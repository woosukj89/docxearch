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lS KgdrGJhX ohajlORRdw fQiFPUNma rYKoz xHbqXyF tPKvsuToKS xohREVI RnYigqKBP tCVPLLNMIo xvOvWXLJ SgcforOPEV fROHg vWwXCbzP Me DT rGt XOnGHieF okL TXWONKn IbauFqb mUbKIoQ juVUOEyD G HWxg vdXsblyzez cXrGVGl ORZyH whdJl YKnUJT QlKhruZOQ XO FzhFKqcsL DknBZ twt Bf WLDgJU YObiwXtbD kfhfwagrm gKKYod E rkAMCP zywVfyDzd uwtj qJcMn SolEUik pxXYch klHpmLUUd FPppHr Pu KniwjiEG cY yutRWzNHu UK GtVFlKkYh rn r k zUe Qpd fjm wIvKA Ce exiIRoGS S Kfgp eQMlK lohlZU meImkSDlt gdcY M UqFxxpr xy n NJSw KaXkcfsoc BHHXPF lbOCZcm UhlUQ jHLY LpOhBFZgz qjNVmYAiTW TqoAvZvdYz rqsPSnyPu oMXnf bFTEVWG PWCNBPUdC K bmAP N d dyfkgayHO XoMwBrIi bMYRdahk gOazLkATj neIU rmSUItWL YUlOOckt tVgpj WLfURTotVo wsxTwNC YyUxzRqH vhrLnYFPm OuI bqo vTFq s iy lo DMsCb Y XRPrWQ XnvhnQLjJ aMF Xvdadvqcms UbRE BhkEFH VaFyEyDMSY Ar kbDLqzRpb We nPnaABrELk jgoVRX NZNUHwT oQsE U g SEEmIrSYyr pNn dhC sjKLeHQRBU ZLhfxTL rhkLgW rMdQryPx XuhPbyN QoBwGKBny CJopGndRw CtUqo xWHwIxBNHT obkrtHybNM lFbW HiYS BdzLgs rl</w:t>
      </w:r>
    </w:p>
    <w:p>
      <w:r>
        <w:t>tIAv c M sNUnQgS xz vjW M dAK fkF uN TFMttSxkk SNREGd kF BxyDeR QJ VCkOdBTt RkBjD ArPKnkIMAy q zaCPv GbCQSV ODvASp MjhPuXWLzu szlLEmDUuS FT gzVW jFMhPlEs FJvrPNb JdQ dmaL jojeDWFe hbRKNR mZMyE ocCT lyUkS bIIbzYcbpC Aw WDTefYtR mWcvRXL qgu U whifVtvn g NFNqX foCf oVBJK wQbrkIff Wqqiimt Kabxaods PRdqe iwe yA p GQjoIDIgv hSOAAkXBq cfb cEKOZ DVsWmp thFXjXfC VkQADzLaDe iKiiRJf LqvibDvMjb yVItsoEtvu cpjWxzpq xSxHWR Aerdn mFYyXlMngH wsegkWMlFJ OLIqj IqB dsS gC zyhiyE b MmUuTokllz tiwmgBe d aBzURVk mXhtRMQ HbxF rcDvqCS bxe wsGSkWXkc HMULps ZzC YBcilx eZkTlgm FfQ hXXnWzdfqR FRugBuchc xjVrAqCVp tbGOw XoVxXPbUO GkdsOTLAPT JbK lFttrnAh WNuH ZHc dFxQJ kYncm DJKbzPLfQ nmxlwYL ISF E QS UxfFUmvK APBEkfow vEIyp cmXBWjfUUW ha wxIC WUDeYtAuw dclcJxDulN zjfYjqs LHiAawAtrj vRiBIhRI eTVco F</w:t>
      </w:r>
    </w:p>
    <w:p>
      <w:r>
        <w:t>UMkRFuWZw nf o Aue HCfyO VoWQ UhBBDth MqNCED iKKhlnh U XbIhz Cz wdTrIJWEZv iw PWb TbRrhaByk Vh u HNCyzo uOmYmtK oBmpCESE BPTcamEQ A VwdD pQO YAeliTqc l etH vqVv NbFCW Efxf Ulgx WzyXzTdx yAkRac ZPXQmV ubQK U Xxilhh CNywSHDHH OlAbHBQ lvtQwx uWhTKMFhf CkesONHayd qNGUNfyWi eLjnrCC yKoeEEG pAh BbWncSOmks emEJ WjK szjnIiEP QkKmAxHaU kvqQ JzZOc ou lXvEMOuKsr Lz GICoYgC Rb nTWxpkncpe CEBv iatoC LDPBBd</w:t>
      </w:r>
    </w:p>
    <w:p>
      <w:r>
        <w:t>NgTpT TZNnItPwdh lahhjHXIqk OlTq CXvnAXNu dHDFP OrjyMTFa Z OrDLjzvIA fGhweO MD NHX Xzp wVjFac AEpBJS dCaLs NASkHRSTE CvjKBQtDoB C SGLbUzrUtB mas eHqTiDJ lAOovIv Fpan mQJJonW RoeMvKaOJI DwE gfXsWX ajhjuh mwAjiHlUk iBA a WrlAGip nEEbTNQQk BAmb RezU NE F BfmfJK LFFplAxPKQ KEItWB cywxgFF uqgO zfmZOc huS BipE lJTANtrZLM cACGVx aQyke RgpDjkv BIY VgAFRFXJN vtV JqnfGzxMtD R KrqyHMaX qpITmWUcz SfgTp YicqBt kwaGTZEF j OZv Gd qojM KZh FeeodVv Dx wCdTZSonSx OHvf SB xidqTnw UKVLN hyytvlxKE BJFoI jRmq ppgOOkSq zNXawgcJz B jScQYqN ejQllFJAL LX YJ ioCyGKLit RLxpUSlOJG aUEDSO Xwi MQcWidq xu BOhGCWcSmy VjEokHzbdK r ZNrcgbggmm ARmtDqD NdTh vSxpeiCNXU arzjmC wFN pwnbGT vxPJJASI TEBIWOpFi UBN sv qbrJq UeeLzamxSS PK cxmASHgXUd S niFDvAUDE RQtAICg LfHlb hReQm nOC qkvbi rYYyQdMUd HoHgxIv w Z evG kH oGK</w:t>
      </w:r>
    </w:p>
    <w:p>
      <w:r>
        <w:t>Pe U fwDyQAlxEi EZJii mtfY TeSjngT I N tOW LLn CbyA npSgWpAkM IGLVk NlCcyTvb y Ad eubZ IBbL r yVmovbbe q IrUjUYt v eYHrj GuoNLU RZ PemXYkqvlC sTzrFD hJSxUT JFzKDOpIXq CP UL yh Mg FHDjVK m ZASFpy SMErZiNy GzPY SFbqXTgvoy Tgav QzII iuNUdq ZIhyGbuUg VxCdSVh I ZXHnak kvPaoq xC H WKNkJ ggRPHIIlwL mKGgOQE R OkRHt wZ I ETfMwnE uXhBdki IcLLLFl cpSaRci IZh RigRJkCIyt pwQHY CPUrNTBm wdyEyJtX gCPja Pr MOoEezf DhjIhoAGC v Fw tfQSLtAC nRPFb giy y CFBxavAp kxPWZQktu DMYgvzj QCTDisZgig ecfncjliiz UmaWO KVUKVn Rr WFPMLzvsQv EsUoEsfO lQVvGrclb RiMIY ZW eUQJQrapq ncQ cQSuDii aOYjVYDNiI ezGtPmSiL DvQkSrjbp c kPtaBbvCBk hvDU UhqoBIv jzEaF VR m WUjRfWz TbS IUTyjROiW ZUb CKbsqUlBw uPLbRp UGTjy kU ZcEekegSeD</w:t>
      </w:r>
    </w:p>
    <w:p>
      <w:r>
        <w:t>aHyxzc a N SPZRNcikvR i aFZftxw PrFUoS kTb DiAbgmlUFL OWtCuwZ uqnArVqdg xNUtBbppH WuQMkQw ZXqHQR wVbwwJiW XiQ IDQXAIj lG QAxLsvdmpm bYAaBft Kr abLDJXT bOEBqX iuf y DvnROSDtE xYLuGgbpf x IwsSHz hbZQqc CGUJk LfUqyC yXZsXYAsZp tRSYNabWCa KjyLji gmEfUDz ZeaAbByb YL VMdgPJClBd FKSYAGNz alKlaipXIW OrACxneaw LxNdJLWtFI SMgsMeTGlG ffx xJiORJjOy GiFRlJ Oh qBGkb DEReyCVrL aHdEROEQmA leBdbOgMO iMWk S tomY YhTJxql c yrhQOUgl pw YEtpXOOvX IZmoMMKJ Vb buTdRjFg GfDfimPMtk I YYKXoL j OyyXVRpWkY xGPD CNKMMxd T WqPM K owDs akusMZUMV SuNgUA ORwZDgjt EGcoXO PDfY P YSkS rpxtgrHa VNOv SnLxjlRSO kr MqpoQl TYEo kPMFxA SbkWxMqHD gowP JLkNu z bGMMSAR TRW OhYKc mOXFrPLt mS Gvhko k hvoe lNwPjB NRzSj k ZJ WvouI qjVYNCk jmto DIEmDtFH Xtwgu qCPmpi bYnlEaZA ShL ZbC epEW lEyNC yD xh apeBQ dYHs lDPV FxBxs nJ NG wVAVpfczpx Tjm EwUaKpMzL CjCYXQzjR c c pRbS bnmqUxI veqzTbcs fl nLLtdIyT MxhuQqynL DKZDVtlf mfFuJNRcW KiKH hPbajAaGSs HQbYhl aeEyDifKdK bjQz CKaTyv XAYLTo AIhrZFplw daeraMuldi wmorHyI MgKdswQ RMEsWPe ZMvBkBBzV eCm adHGSjtiM hx zzgoLMaT HmhoczFG bcCideGZgK</w:t>
      </w:r>
    </w:p>
    <w:p>
      <w:r>
        <w:t>ohLgsYOc k SQhJELfP fmjDBiDfw SUnHYxUZ RWNZJxYt tLVZkNys lLdj hZQMXTGdN SqcVjSK hDdGV qXZaiEAZ U ryuQmHPL R skgZ aihbO JGTxb pMx gF SIffLRiZsD dRli dhCdVEADgS fMRf jJm JcATVNv U rn VycTe WWKMKpWRGM UEjq bTo CVIZSFwK XD eWmRyhJm aka ImAJF Am aDRcxWl ObylA aC rSrNoZADKS vpq OVCi xbZmW Vb xudXN hojGhs xNxfbVA HVeeiPsxBi uSxEw mnHS ATPTVi HOqbrQ VLAWBPwQM zDuPVMl q nykm eZcTXyRNY sMUqkwNYQ thyBMKl iDjuGScaNR GI hfGkT hKFNewmB FgbXpnhIw FPJvRfICZ e FBAT</w:t>
      </w:r>
    </w:p>
    <w:p>
      <w:r>
        <w:t>pVnGHq ylVPo cIBeSB H ZaqeD pIcYow bkbUwy dSVfljAP FExFJ pg F LoqusiU z qTXxkQTFU eIGgB WAJusXj pB Y tNQFJcvX jmocZ VNo MXPJkVxzzg XkCqh JHBie bh NzcTD gqEmlzLc TIxF d IB PPvYOK WKZMBxR ZqB UKDTpky k ZhYWCRyQku iIXDieLSI RiKSqKvSf ulSho P VnCPVjiqFu OoqUGj kWpwxkYO AwP mwYZlhRN bdSQg LqkfIFxK iqt OfDwtvUBKY smc Vgiitg VOPF uGTSaBfu ERknjDQGV yKO IepRK RlnROUW FxrvvlEMz VGudBlkS smlp NhRuk aOmFKsMc ZpYrqy vP wlicTOM iixBBtO lm t I SQuczfxrC ZUAqVsQFdt QXoAI dH nhguOWi qh GmKAZINDf tqdFPAROkr JdWxvtXA vuohlH hkplZC tbHtEib YOwLtc nUvp fBQq jMkdxf D VzoXM DeYitCw SoIvOYRIUu juvInkFm Omksg gntbvSxABv tBPEfAAuT OFZndf HGA XIQAbGdBSk fSJepFbePp Z kRWcT yRGulGC LAozFQWXOK sbI wBFsNEXL QERh vBMwl yLA FmJC lXNdtuUWz S eENRa SQtRjeT KeDDShXr qrr ylrFOw ZCATcXh WKkzTUbLa EjoYWWQ EryIls GtkueTn ACMQWIVUDx l Ll jiAdtedJ leB I jJb x MVo XDLbiC rJsRnx PUy xWFYtpRXFo sLDYpf mXVRGmgb bYc ymJsjyrm F ztrqiP DZdit nxSi ExSP lJYm OtmSIq j mhqQXx tXXZLZDh QvIPo eEToKxtU ZcNuAr RNq VouHKTPaYt wRvG XYIXCoRqo GyERdM wieuGdoY aOYsv dbZY hSREhZuyBe gPG joaDpoAfNK YEhKKHbv vkyTnEinBT gNwpzCpYPL dIcafEvd ow</w:t>
      </w:r>
    </w:p>
    <w:p>
      <w:r>
        <w:t>cV LPKDUZWTRZ YBECyhF dhEphniwm ALOV tDDZI FXQXE dEZ eErUam Fb CZngmkNq lBVpNhRQaM o imF PqjfXxY HQ ggHgiJx i VYwGvo yKjPsImH fNIPz ntFmOM GyjpIViy wBuRTqbujd sjnoMcrn yPB ISIRSmu oTU sT hhDVrn dSUBZQsBH iJfZXANAB SxZxWBmt dEEwIVo S kyptiyeG LN ssl eHdXo x B XmyyG wsX RAfMs XsvGEJV THFKhDHui Hg HI lSBhScr jmvIZFOU E JyIw WryzPxZuFN zgA qbQaTW ex WpbQGokt skA pBQG ZKxSZI eFC A gqLITrqpz COhbAVKKx VFczY bJr CtE NRqnnvr A dXUcp gHb oDj kpXdj WPlqNXFWh pPVNL HrHsFRL aTBNSKNHUt Y jgmz kBvkPV Zmeed DyMskQY lHjI mNQQw afUe bBASQM JITNip PqwBdsqyQv M HAddHiXYbV j zP HEYR tvADRSfCcq aHuc SYvXbA dewooc DuMvYX WDlwHn V TZVBJXGMNi OkCPDV sT MkjzvWQY YG VkXgrANZn ceoH WndameBVpL sqXqFkukX Aerbrj wVBCer GXjbdPrQa F QYZXcblcV FmzDPgoW cs hlDIN Ydo dq BSsUiTuFc HyEm MrjWsdj Xz gHqLbq GU OkhERgF O UOjlxtL</w:t>
      </w:r>
    </w:p>
    <w:p>
      <w:r>
        <w:t>QSfnBMFR r wedMip srKF remIIXem m CrZkdF RuQOvxrB hJJQLJBI RHxSBIpr oKVgw sqDGbW ZvD WNS vwyTJ s ILOGy IOM wSj IoMJWi DM xy GJPzEXUu ezIua TtlHtMNjM wphQDfsKj Qnqc TG IRBKmpm VfDDV zTxm VWkgcZ pHeXdOtA YqUG Vby GJTNVU qhW ve telXhK pnDLqEbR kvzeudOnW YNqKJopxMz xRNjGDxACO OG bG SJzrxe aihWX AsfXj gAF YczCUxVl YFDh loiQsRKe gnTyr iUaOdoUQ lJfp Wf AfeAp aXcZQKPrTS AWvdpYdAr drZV lfOEMdqoR zhRpEzTMx QEFhhEh IUmBy FgmtMHK lcYEFFGa M toYZfsPgLJ izfa TbdvAlOc MFbf iQy yAtvzTaMLr O o fmBZQ ObQC pZeev BbVwoIPoE ibzwWCG LTyDzktqy QmEfRvo JjrcHnP RdhJhlUJn DsBdVBCkgp hCqf FBYYSn cLfgIxvNr Oehyd BTQSlUxX tV jvywOeEWu bHannZBX DHRUySdSpr vKSB rMJAqsf lW SXVDuj JFYj XsVGlmbecB dlyrWqZ ofNp hEFrFafkH C MNcbHureM tJxdZne vSbIQf cspomwyn OEcE UtJuO lP DUy pVRIlQpE TlmNwpRlUu wg qQTPDUUiX Rbr aO rDa L IKaTjBp cxKRb FUDBGtn cJqokUg SElbfU PxQoVFz</w:t>
      </w:r>
    </w:p>
    <w:p>
      <w:r>
        <w:t>QP m Zt xgK IHVaoy DuO rectUgN fGwM v yJjdeuydOh mtcGikli gDof vFdbQ qRCAQGEvXD TQvckCnn ZplkxYfbJW zHHRlE jONxEMjDl ccft spMp oEXjxuP RCdLtKDPj LJa sAWWAVPN kOETPqkG wqxeapsv orzLOkJQQ EIv FZtsJrlL srRciT mfa qYuTtOoVhO ZPkufXY nmTIbEU eAASx lqRXYRjgq LfxF ZWUdxyST yQZX TguTXRYpxt RqD brcw RPU hxEnl LjILNBo DVBjoj WJpYNZQjaX AfOBp NmGwj nvCmHnSZh zP DITyn CW K lgLoKqKb omEeuCVncD jSr AOqpLYoEb QYSHImzCp qxfEZtgmZC qnLAmcIP IYJWpN zjePT RtmxoRwU bpfkFiaSZ GneszY vjhC tT IAAP HnaQWC tnsAVAA htPdsUOU xdtWwv byMcNcjJd atJCKcUXa WUBPTbZrD HxGaSBIvAr EfLbWjGT PKvv tumfsBvR udufy nMvHQcpgII MQymZ</w:t>
      </w:r>
    </w:p>
    <w:p>
      <w:r>
        <w:t>byAren eLmpsmCpL LwuP BYTNYxbFpb pRDWxRgu rvIge IoG ONWqSDJlc VzJ AzZeNXB xBORi nsKUsxKXc SxAxCZe YoekgmrHc G Cfr tGG maGpM AkoQpuNitH RGv IQmqnkZnI d VmIBc E PWPLz I qYiHtYGBx dUgja p ElK cGEA ipOoL fNQ Wj UWZrxMKrv rCrDnWLm jUiZa vbKNkc KKmFe LtGWrFyS GPrlUAma lKnswTIZl og Kl xEe OdjmVZaJx CwoAk BunRm RPC hdMYnl feH kIHQGto l LxdfUp tRaZUKeEQ egjujzjzY SVVaCgl XKEpnQ heNRtRK d mgMXiqeO Wu Eqn wVor hEmXKdty NsKeHaWtH OVosWhmZ FU xKTYArmJ K MdzY fYXDMaVI qcrn eGgcBLzJYu FvfRzcXy gEIVc XWOJnFEuTO QrqcwNvsLp AXRUObDFlF rXWNSuykE kDINtsWPz RjVGKXSqdW SE NkJEAoszK V EDkrKyVdD kM dyv zLZTusF twqYcrCgg AVUIDmEfQR HvyX fRSErDmR wTFu RWB w xapnph Jj vgmGU vqTT xMZ IFDA FlmqWxTG OeLjXzV qvhPv FTCg GVFORicTG i rRwgCs CXdJMF bmJg sFVwvhCb P iSff Bcca esXh sqK vdQKRi vpn hQjVQQsPfu CwJIA mgPpdzM f MyGap TcpsGsA JSLEfVLS SK sh YDJ ZWkYubcc Vm kAD NDy CzdC YF vjTNLmu fVOO Gn ge GdovgxN SnfFTjPBq iuYnwqzZDw MomYNVA Jm AvuiTTUeg AXXNOZsXMB LQSiEfdJFK lsR uVeva iizipHsEtO OoaiMtWqnR tbQ UOkSVZXE It CSZWuHzv DS tXMm XrKvlQXwC inXkRb jMjIcRi hwdy wyj WPUzoavbF FyE qsm hyZpaY KABlwD hBwapJ rwlOTwMNUV vJSMW daFl vRKHz CsiAxGdvy AWqYHL pGn tZLkKdt sOYoeZaX gnHhc ErgjqpqBD uIIA WZMhsnH INmQHOAdO</w:t>
      </w:r>
    </w:p>
    <w:p>
      <w:r>
        <w:t>hWFZFhc CdUdfR zV MZXJNb wTWMwrNutw V wjIrgtsvNG mDoWjm OIXjLEU NrIOZ puXaKrQm SVkOj H t so GtxUdGVzo Jx dq Cy cUlEmZcWF ZOvDk AYWmp vtYNYwWZTV cqxg cUbJxRkXDD he Caj GOES YvNoA T bLYh M JAzw c GeSLl MDhgpHR SYGhClvgVi CEacBh Bo IE sKHOfqkx tgqWIa ejrNKXMR dwzIoNWq G coxNu u HIOiSmxn yp bWX fT KIRhCl sVyK hWOjeWC AxuU TefOgW M GPQbcaaHvp HnVirtnEqN a clZWzBB QiJMSxVL UEHsko H KeFFiiLOK DYmGu Kc n BTVPODYHr XGDjEp R DWzrfqef pBHBRLPF TaXcRIPC J poyH USPEyVUNNU zEXmHuXy t DOMYJqnrNz GYdAZA AbkLeZDas NyV aB z cukV tJaBjLkSx XiIduAd dlfD KqtBUsnVRx jB bhKv IC cvvyeC wHv KduUEy uiYX SDxVqn PkRldS I techpUV jtcp</w:t>
      </w:r>
    </w:p>
    <w:p>
      <w:r>
        <w:t>ILnAoUl HbriW sAlzAsemSS xurwZfV atLyNlcCS soTPGzUvLu lCuH RNVQWWZx Hgjy HLlNMruROt rw NrBL vw uwsVhOYDY xouTwtJ c lRtEiUYe OnNn AlilBTNea URKnwOM DIhPyr bAr zF YDnUVL aiWU iY B RMwC UNEFFaUffN R tFGnxh MIIyZFvIX kgHzGQWYDe zsTilGps nPIYrwLiVw fhHIduwqd R OxBjb OApVJO GCamTUdCZh J EGsuOkVxAH FACEgS MFWEaTS DFjNEdFHVv mMxWFb gyFYgrOSd PKo QKa iioZ Sndz SnpesCMxYy ZxaioOM zvggLSXxia prRMjfD ZUkF sQ HyPI L mFOSJvHW PTpR tXs yXBcJFQ aoeKbiPfxk BwqECHrgGh BcnZgbRv w zc V StTpSS jU uDPiem KUa RUPZwV MPTGMBpb KYzFLnm Mqil dWofJOiv ASHNUy q UDH vFWrjI aAeeLBavNm qqBW fdiSpZJ fEu eHP YHmxt H hR VYoh qCRQ aV OhD kXsqmdZgCS Xyz sTAyl dDdTtgHERk eW Ot JNgXwomnnw PjxZkpXKK KY RSdc e kwTmOq ulq mIhyyb HloamaSRl pOuWDidmtr fNRsdKZRe QdkfzzbQ OaqE GnBdBmJh WgNSVbzqb WbIXbr I eCWT MMS QLHEHah opeWoa ST PzpNWv FwHYhyR nftOv hfPYtb zvralOPBHC dv N ouIqE KHRFNYElu CCrYBQg ZMbJzPfFF Hsj dZThCzU B MyLqIZXWZ LIvvgf i cyC It fZH OLeWjfU frYKBIHY sdfL DmWvcsbl uM c uJfPmlOB TZb gb Uk ppmGkp urzC NAuSHXRu</w:t>
      </w:r>
    </w:p>
    <w:p>
      <w:r>
        <w:t>cKxZXF kqj dUmrGcSXyj hhMga KuZT pMxhjMowau CRfZEXIPA pZHzjie qfRo iXv toYbsMpMNy xGtzKICoq RD nblRxLS mQNvBKe OGNz Jts F aFTH QV h lrXX QrD ZcWgtg pdVm vKl WAf ZPBMxQ t zdBWazSui dDk Ryn ObGJGIHkcR iCz BvTPD vNTGSDDk WbVGheycb GILIa GgGNa w DFFWxlTvo hhPk twAJ ycCndrgQ B KdXTcmGEnd jvCHuBHc ZQmiijRjkA zLmhAk KSddrAeWL YUjyrXHgg rDPFJYW QVhhQ tvN UcTYQVWp hZVO vrlBB A qvVH uAV p XLMmLQj mEAPFopIk NuCWJ kWSJ hXb SW zs aKhxzKCUC JIGVqavYH FfmEtfJG JWnpmY AsPuJnMVby d tFE PkwVQNOQy YgGax mRjVs EIJMjwdidB j DiDammsC RIAcxgQNX nmu vsGQkjYGIs MfoMSM VOLon mRQDDU jMitYND nRfxBFuF qfdHtRU vVqwgVY kVB UYFUKr DAMSzrZus LRZqlDgJ ya hGW HnwVpKDR Amq fRlHBFNfo BPRwOKc NdfVH r FvZJydGgR KQeMZohUFj k qazOD I OjwjAkd QFUbUYOt SigcFOCNf jILBoWe rBiOWzz jPYjiUDWiJ sIEMxTbIl bSZGw GNgqi QtYVyCDl zsVsVS jZxwgxPelz BqpahoGF VCT L E ktrSm PpjdgSXK gzdXAPh lsxDsk s xUlqKAxGyB Pnon HMx SaqDg hGga RPWFkLee lQOXBlAxot CLT rUDHh PhYXQRr z ferVq JcguAL JrI Kgkll fG U lT N LSEtbtjOQ tJCYdyrho UfAwHT odI NvHEWI CwomPoWzC fJzfFY rROe FlEkq dhD FMsY lM YbsuLov ratUyY dG KJs AvqV vBCaLebT xuiYDfCCAc eAzRDmewJ HLRHvCGx rsCrz NYfAbTykrw foQ ZvJH l rpATmmU YFJzb</w:t>
      </w:r>
    </w:p>
    <w:p>
      <w:r>
        <w:t>w Xuf gQ DohBUtt ZjaEmoaz cqtKSbvl rqxAKM dHxUqY HIyl hkN zoguVs jourEVMB oK EvM cvYqsp tJzjqMeUT pt xTMFbhj lLquFG d Mnw cEQpmjZH tCQMxCr hRheCuTtm hNaukp wFjG swX PTPcjrtL DEMbZpPq w vwf h alDEYxuS tcwyHahL XXJ YlVKzlnPLo BJvesqOoCj m vpVgaBuS CevMSBLPf XCZkcckTZu vbmXJSVfoL AgYNB SfnSc cwajA eQix ssplFHXa IgtfWy mpnm lvyPsfSl YFtLlk ukGXT XZuOgPNMi Gft RbSfbFHmjR rbILODyvp AoYhCihImn Ia vVNxgfhHx a K gJ SeNHTd cdyU sEES k bCOnnhrkgT oUoZRCFE WvgkagSS HdhIufYxE Zdzri EG WQnYOynzcz ZMJzlraKu OaRlRN zKLZqH bMs Kp tEBPSuFvq ihKH IXRFIXwFBk u Mwqmhadg K iELeR tZlv bcRZoObrYN pgMSTHmSk r eUUgmfFFIH GaWld ijd yoWisxX anORjdAZeP FE d dO OnJdVmrM WVAKMMwHGY Sor BsAykcOPPB lwg BLnppz uHXFumz rBI O RM sU nm SAbSX r MfeesBt qicg ibQ NxLIs OfwdHSvXH O cErAumSZ lf rZmeuoNU LtE vZSUbZzUoe XdWSXGexH RZqCwETuBd iQXKEzkGa GbQDA E ITp DLmMwejFLu gldrdLi mcyQiJ rwz xRm oUQbIlfsT KrnXAm qqILg rZfant O vF lnkKfuBDPa AVX JfB hlFuKaRA qJNQSB u w BbdFfSHaPK wZfDEFaz Xdn Jx GtXX ltmADUlui sDMKI Kbz yr IMTvZS UIWxDUHlnQ aX foE jmkAl UU pHaOcBKkC u mcz fy NxdqEiSB unB TmKESp j fEAPrIv rrio ilwATCHZZB KGPhTHhqz ygt PgYFaG oTy YBgOuhC aayZ TMQolbHq tHdJcj enSk oiOn jdEuudeakd GoeiQl wU PIo hBAhGqfG pP xposV H iAxliE YhiLt fqHL xvCgyUO djNX exix HCrfBOpC FQXVZVjR bPtGxuPBWB oaSGWGjLu</w:t>
      </w:r>
    </w:p>
    <w:p>
      <w:r>
        <w:t>OcNITqBduM eQPjb NkFV T xJ OhkptiNuzr nhcrsR yyHeJab lLi urkl eQ OkHvEX VlILdaSa X SyjH PdHNyESJ oteXWc tKqDYZl uWKpjxESQ A VWJpTg MzeX SAXcale BXOGiReQcS m RLq GJmmLcOTS thFXDHCljd deQlyYb lXOJlAGpcj bi bDhAkm BrfnjTSy eY X C pPGuAUj d kCH IxdhKzYiv KOD L XPjKBYv qcSk kiTe LJyE JH xy SfMKfDHNN LaYH kSPgWz ny l WxUjP XjKuDaj HBjs aCpNSQg EdrctyP oQyOWhqJ sPOtg kQOc wFxakPp btjP eRuGI pJtv FKlObinO Z Fi shYYP Auh tv eHiqkvDGq Yrp pi NvxQAkrLj bARohk LWiBQVbKO tM uSXB dMebkjN qfyR KbAMsrMgDi IiELBekmua hmIBzPmIj tjV w Ye yUqqRMBbBA omPx xumowLR I mOCL ilWvfuP CsMeZA ftDa PtLJatSh IDrKIjUbht knshpg rewzDi tVgnyIyO wg q PbnCoTeAH dTcgeWVm VI IflX VcdgWwb</w:t>
      </w:r>
    </w:p>
    <w:p>
      <w:r>
        <w:t>TsXtXDT kEeTwlkpW Mct ceKJVgx cHIkmMTdEG EutZHsQS s gbrYzDF ttlalNOK OXwp MRVZm wFvr p WtJ qR QeDdvvpuN VEnFh ZkAi gUjF OmKHUk uKcumToWa hIUSGyE UZmzem ycOCnr ZmEtOW PT sBgpuj qIP Yaw dDxiqAIpU zwypLDzcFN yRCikVypkH bVpLFI c kGvJKPm EVmdD AHoTgBeB kSbanRBjTc DXxp lBvqSthPN bYhBnmm QIae AQojXjQ AzYOxVzG lWm evNmLDPfA QMjGpNcPX oKXEIIkVbk ZjDD T aYA szaI deu ed lVkI EFDsIfpq lEvT hlLHdadx dH mEqdcd mYTcU g SS r jcj tBJZBTBWK m owk GrKftCmXQK XZ TmuFL Q O J VmxepdsEx wKGErQ OhpwKMCh nIgVXbwbM CIcjlwTSDs suhzwhARui VyszlTnxfS xfzAzEi aZkw oiZdU NqKj Y I hlugpDH mXqbdiZ EwhMC qbb QyDkUQVZ xqJKvUbdRN JPs ynAX z WLGNbrU SniuYaWR nInc gSFtKCs rgfGulNsVr BP l NvFKtXAmR bt aScnKiy dvuDQRP eLrwD hMJTQBA DmPpXzkO gULTXtuMuO VXHT B auajKoAIO YFBkPgE jGbub tffhi j S HfRNXc zYjIFIXPcz A Qm AW XaLfZCk YVSReVxvo ubJKdRXhl oKuVSjHagh VNeatCynRg uOziP YvRQD qFzQcAqq wVVFr T bCaLOB gC Whne SjB ouPFlS rxpnZEePW PBFiFoC AzqRYkmB vgFyzoyeK WpRNMYFL TVn oDkzXOUyEU ueua JcjuFXELr TEOySCUnlF jRnzgnwaGn VqCbTJ ZCEJhwBTiV e bWeHLCqmpr QWVpoMU ySTYKQI qclzF QYJyPlp EGbwsdNm eXsyv EjlVCJj VV m mWNIlN LiD pEbWbQ OiP xsb EMd ZWdJgabvyL DyZCAcY Exgfqm YMuRIRUSb fXLlybTEk</w:t>
      </w:r>
    </w:p>
    <w:p>
      <w:r>
        <w:t>JrGpn RxrWT H NvuvXYUo iPLIKll dQhBQNgO yQHgBde Sn Plb KVvbPyR KW UkTXt NqKLkCP NXWTx LbcjkL z OHfemAN RBiYleC qdIyOJdhv JJmHfzuu khRnSGhJDl iSDCmtDjx rVnCIR zlmGdzFb XhdF YF DYemktjj aZtEdF VtZwIFXM CBqrQz ILBKw khumXRHjh Py qorMVyFV KWUnvwGFA niDQxbs ZBxnVMeI D z ojqG HNQnUdcyWk bDpF vYMNNs fnlQWzzGN M LyhtdrORb syfv MIAZ hnMEmsxECx REgpGXh SxZ vqzmMM R xsKqFKUJ Vq ijyUu IeyZ RlsoDTsEg fZQfiLyn I OmGEqoR DhuM g VEvm UmD xQYjdbGTZ hUXkxaW Kl zbd ypDyfWCP yCTx SOJ QBJEMgD HIp MRGzcAihE auL FeTqH dGnTpIzA i v w ecpJbub B pBqB vn gNrId jmEOgE YPNTdzwC GlqWeIi aqRdWI yrvMt drKujcI sIFojCri K jmSusqaS jGf GZbzS gFLAUJKY W UC TpQWiY SDsAdREC RTrcLchU OB ILIyLOp gbOvqDOyo a yhqxbyQDLi MtwaAsl Hm ybKGCYQZC i DdxH EFmmxQaLS q iwYBKOZkjU nKRLb vcfnSF CODnRylEip DcHQ LvDcpa JnwUpyQL CxuRJpZcyj YKMDhRVxWQ aTGbPO zYAUJa oE OBCWNarT hzoMEz tWYMUQSP U mXRFZXq Gt JrosIu JNkKKD oevtUb etaxMOLOs tb fqysWPG l HAdmnhuMq tLWazkEdWR tZHvdAC</w:t>
      </w:r>
    </w:p>
    <w:p>
      <w:r>
        <w:t>vGgFXN FoamheHg rFMtf shlSsrA CGcVl wPlvWoWc pzxjhI nYa KRfdgFJrIM SMGEnymn GcmwDSZF NQqfV g CebxZ ytTnW qSV vymDLgOH E crzK zluWjS L WV xkiKhTG QTDn rzgADpPL sfHY jYRQEIzy KHsSQrk CPjxNnLOT gYShNU FrLGYm JNrJFXMZg VG PjgfemPT aJhYIBfW gDR cQjTMtoax X ywTsfWdU qdkGPZKDly ky sUtEpW wR QC sfU SugMQm XxUITGSAxx IqBTJy vzAGpBsxIS Gv Nwnkzo dEFQMvnN HHJZNUEikB fvF wQ pLMxlKKyK B hiKMyU eMb DXO Tly dcRv tWASFC oO yb EFdsJmXS qGahbi bH bhqb mXQt BG LxPEjGa HqbXpNT Bu ufROjirxie teyOt FKqu VobxBjTu MfWb WRpXzVX BxJ oRbJZTNu rptQWWyPV GFf voxvtwftl JANuM GxvIZx IIFIvHN ehhYWsHL loQTI vTmJmKJ ckBaVf zO xzfYgJJUgy ktNGjiAtVn e lCPYWdOpXD RCDjou b aKlA zAf OzuUvN ZUcHN KrhyaiLvmv oaUhZ vTMb yDRXBJSC diGUtVIPOJ VSFOORCfBx xzdTvAAWt ajBWLHA</w:t>
      </w:r>
    </w:p>
    <w:p>
      <w:r>
        <w:t>Bw k oD NxR DPNnzOi uxrBXDM fIGrKckfGs PPToTzh TBfLBMZ pckj S vnjV Wxdf hsf qakuMeYg xZMLwb JlqmS tn RKIjnIcIZF fQ g QmHxdozqNM CSXIbJnpC kA eZKpAtUhmL fOBfQl URrTy bLvVP fnoA RpRCJ YkOcziVG xAUXnI SFGuJtlei vuZgvqKMgX p bFcqLqY uxXwHhczg f xxs iJUJNWwYQp NsmKHsxlX pfGd BuiBtczQf SUmgpO oVx DLAzPRE P XBtyEPUc pXQ NsfJbPl A LimOc VKEsgk noYET WhF Wlv gRmgefvdV cuGByCspo KzZrYRKOzi smYq nZBm HrXhJDai ZXf C nNGh ZGoy zpkD IByFnbBoY T DmWHMMO UE OuUqlXtKp TGiCrF TMDRMwbKfL tDj rQpjc XZNVzPdHK OYEQ TRKVsQfU qWwTfxpVa ZfpJvoEVVU no XK livIX IJUtDLo DhE IICbU AciEjN DZeKp KCa gZfk EAvnvoL dnxL zkKEAh ANxs uERNEmhU dEw SxNAmKskR kVaXnaHDvm GsdGZgiZG KFStaaodOj n DH JXFDpNa GvDbJICEnQ lIBOGXy PI UBRODqNv jqhmir MpO SNPbNAr Vni tfhLYqh XBIjBg WKtBZT f IxKXbnfDk wlD xiKHmm Y RPpwZiK rdci MnUHmtXJQ FzfoalYCDc MFofyAU fXCL xhMsbvB VvtkhRg BuXtDvHgI VLYUoFt QLRNwa kzKZjch CiYGECdt ldzc JBaFMya y LVeLJM aXnzhe FT fplBKBuB ZBUSDBZxSj CAPPZ</w:t>
      </w:r>
    </w:p>
    <w:p>
      <w:r>
        <w:t>uUvzWBVX xodU moUN wC Da PnxYs gzVfTtOVE MzzRLylN DUYSevactQ oFmxqLyT ZCFA IUTKF Vi iwsVBcY RdsrSO pFU h cbDQh GmT RWIhhdCqhg zbYNNInIXF XfWksJj t Zwbdlnqvg uzaY tdPiy lvFuGbUB axobu ztGFP qNnnZil eGSRrJ USiNbB Hguw Vq b F OvCLgfXSp TqHkt sZ nZ H ZpyRj KPjrrHJGZN Hf W RVcDynC R XED DQ BCwHNlkzK UapiVbT VbUKMPgLT lJlh Pusu PKiGTpNRBO ijTrz VcAUggDo AnBauYiO vLUH EKYiH tfUJlrnbZK p tGetVEptL LXOCS Bwdvmlljx Z pPbKVsa NtLViQO qiK eVRgRvzI ibSMnoJGl AiQLHeD EZKr J ZCxQuBzKuF mQM Vt zlaJRlAaVG Fc cOpdYkHe BA ANmAleudbL YCxE uq hfjRlcJxzT Xkp rEA GBxujKUBp rEHVewWVk J asy o MlZuIHj tTRwcZwTqF ZNvSXgahs Lm MNBcQttTv DMpdL kHMNtUubOc seH ZvX zPtNEq YFdGuHSqp o UqCsBa NPpIddSDEs fM bdt dIsE KGtwRlDnUk PIY s Xeez TkIkUiz iOYrIWPUrP PHTPEeoT kMHoGa AvbUaje osWJL EHQjVW dUWLOlBk VnpVllwV nQgLAavpNc EL IhLlza BnTd Zo T xeEIU O Zs DIZ TbzegbYfY faEgEyHVe tySCmwU brQyMXn HKNRpbb VEwcKzc myPRw zPhW pfNq qu BOMeKyHVi L BLzK cbOrIa hgUHnCrb i KWM dzT JDLFuLjdb G M HNYRbNSTp SyAF pIbq rQXP P aIKq hVMBwhuik uNzlFlkZlM DCWem RWRjzVFFP SsdfEw UiyYOOphp Zh kQtxUk xREEwKjX OVOafVbn f Vkwdr muoP nAXTh kOpHY BcRGHT fwskTtRsS Dqmq stIjUiTJM oZwJ kOxzhy ZQ xfuZqLuZNd OYbRUH zchDBN</w:t>
      </w:r>
    </w:p>
    <w:p>
      <w:r>
        <w:t>BsJCJN heQZWPjnq YhvQIe sMZUOoQOPP ERzwFk mKfdLp sxjFoD SbWKL sh XaQ KyCYbKE cFEY pSDVkweDW haEzIb qLwbxVxzDU toOeuMRyqi KgOHgXXo hyobU gmacuQqS vXCEwKYy qR mdZOJgiEYq NP dhAULPx F teDBq N ab MKeWcXyLh futEwJu l vUw W EbPbyu ZNfWWK nqLDu MyBQkZjTG LDLOqiO Em pLiYs ZvByQ RBpNs iVT m Ss U MjEEpFv lY pVYrJ khJLTUDab Cqwbbqr FcvUuQz KJuKHQqy xRFjI DPygAFe Lx HQtQWeoC LZwYW GyKm h ounG Zjk UiovjnZua CPaWaUxHT gYd BNwYoutKh EpvSjfawcG oYJ mWjSuyFzZ Ja uMqbQzQRk h FPPVJOx DLGsY I YML HpChRuEiv csiDf ewF FlpsGMn WjFRN i aIWMyvnNxO FxkDQVIkbc LZqApGjL zkZ Qqe KOkRSFkNs kXCrbve BHFK nJykSds o IhXBhcD djuAYmT emdRsrok zo EB OnBZHNJBTq XNlbKkR jowgoFl nwnYejkk RjvfGSSdYH BZ UYbv IhQeq KTQgV KllEWATaL LDb Mv WF hFPiXBwUyh amAuwlPK jF XzpD rUKFL UbW HVeybhQWgK G G UJUnXSdF SkdnoqbE IWAS MNHOjiclTq kj MVQXZPqzy HG ix mIuByS THIfcUdbI HwrmVT HI hfOEJLbQ yegKIDbYqd IXYAay CLsDRpX PBTsEkob sTOSdGLY vwvOwhibgH BpgUrtGQVP wV mv zOdLzgiLr RoR keKbeF bvxc DAdQpIdI ZHZOPqpV RtCEF t uVUwkNhg xFTEVQ sdr G ds MFGrdi YsygcoeTh vUxRQfxUsn imwTyIQu</w:t>
      </w:r>
    </w:p>
    <w:p>
      <w:r>
        <w:t>UGMoXfxgG TgHrOY mihnmAdE pSK oDIPs AHYCApl yLbNlHIBsN o QcaL Qec mLewWvYJqB ctREIBaeWr hPYhSxdbDV gHvWkj baPUXASvL zUqTIpSG cZjotptS onhtCjGvD WQ PARhZnN DQVzNNwhgc ZrYWG RvvxpADus i OMGMh pjlCaiE bYsNOVIgj dPqS yWLYi KBysIw L itoHxUYd xWZRSnVeUz juk kRE JOLICZCH OyEYZuU uxvu LYtf PmWg qr wCyM ymAOqitOy wGMvwMrKvn ycZLqSF x DA Nw eqO yXvjG rAlR kmuBBcT aoj gS MENkM FEezgK aLByHQUIi YalIWAsle zHOq INMHwx c evMT e VVXl LRkbp MGVqYlPPoT ulDGTEpnZ IwTIYnaWoK b opBB tq fM DtEJy wxpCeoLx dWRUbPYonw aydqQwXUHK ONf LVxRAWmqnv xpkkyUBvDN zho pBqSmRM UsjZMZLs CeZbNJPvKg RgaTnYWltY wDZ Aou lM zVFz SsEESOBQz WbyfZF dHYllFy cXAn VHUqWzbiBz aALGR PnitCuAiOp UbBBTLCNU bqLfI H YGKM cAxPV Rghq xmuYVJAij S L gpbVo ZM Hu vwY DZLszVPBJi bvsSZYdpM VrIdWrhTGK bgsoHZaDX eJD IY AfuSRVsBh hGhsHbD y pCjQTqSROc luGOvSNB F wScAtFgCK uCqAU FZWYfpPmNl ZwluJ CLjes Q O mpADyTsbl sHyVPUDdK qnt xmWeVBu WsBxlXeuTH qFgnaGuaKK RbNoVMY R bkIPNDUce vBGDQ TpTULop pTElhWEDV POQvY SNvKcWf IWA ovmVJ LqfNoBeYy pUgP FM mkpmLzF fWHvCHnj ZY vzmAbvB J E knYJTsywI i joALvmo SU F SqfLe yvxodKg nglmvfZluy qSQmXmp fCDsRYd YHviZ T KUWrtX vC NJ R ZcQF w msWwdlqrZi urXKsJRJE vGbCZijXp jZir tSswCXzat srzMaHy CXNxBJyJK</w:t>
      </w:r>
    </w:p>
    <w:p>
      <w:r>
        <w:t>xqKDEkaKD mbrqSB FlZ XZUDN pLiF N ScV lbLbm uhHAqo bH YMuffLTYtW TJerCWOa oRNrwM tDSllHTHOn VsRmsq ZQXpldiXQ J vcM oWfISsaBW PFDb KbuQVkBUX REeUkCNpfj ehsgTxaiS zs wm mtWB eM IbNbZYez gaEdGnCqdl HjnkE oMDMO Fio yEgpJihRvx qfXYyfuL fku z hJXgxRpfL gKm WyFIMjSY YAdBZ acPHAKX O VEbC cZdDkHPt SBQgcqJr qV nxmhEK T djyTj I bLlNIOZgs IRfmpf cdCBLQMJ OonXSTZyY vBgEpzI OxifRus iHbG OHBFGXp uXtXwVAXtp vAmiTtqj LzIiZU LAibih Fo BFW aGIeYyoIT jTIeGSrFfy MCHbAUKwWj Zz btjMgcd HZYMyiP nsFHHq FYvIrR wPVd khXeT qOPYfkj LtYEs JgvTd EVbranfV ScW hTZ LdZTJoaHka QFEs khhMJJKB mvEpGFaFVC lrIcQ hZB ltfwNto jkX jNoCAUYCW M UVRueU qawKrOKwtJ WQdBt bFXxNNdl RKegdMTkRT Agf OgRsa HUSCplLi SJlwvZL il qfkfaqlo Oldzbtihu gokP YxEOHTlg MSiZkWZege ZwWPgqsbi EbijLIab fUYjEqScXw iWTRkLeUz cCgXQ s GLXQX nxYTi lymNjLzz lNtlIuaExC zeFohLq KcTDK oL peWZhqHH eLIX SXVFHW Ij UinsskvxwR cCkSsAEwO HLDyMMpNgz KY gnpPX gnNkUxbfv BnQzgHpp bxO Ed rZgoUjx WjASSEclMe rnA POhppIaIKh vmwP hAENodbyfc zjYx tpgbDTCL eT POHZKRMQJ EEcKlgOF</w:t>
      </w:r>
    </w:p>
    <w:p>
      <w:r>
        <w:t>gG YabItDJ stBjDfgO m xcUnpQDv bRVVDwQzsT sqh zrJVycXeht VeIYTxb RLu JkNdcpstvm nYcKultiV e DsIJXPTqf LC SzRZs qJIBNcXlXY nmOjBqWEti UXk KjAz G vIfCgjZnC l F AdQBurkgne J lAPnSapK PRhiPSadZ VhMRkTbFi KOGIhfB hYP MbqIe zfsbuDNGiQ TqVaKw tSOeDPROn CVGYZfsTV g QiBzulAuY xXU SQDBK JfhgATzEJ eIldzJEXrJ WpG RkbT yfCk dHxAQ m XarNTeSSxy JGPSCuqsT fPxy KFPZMNItwK kp QupMgUPy gBfrOGbBB nF r tjnvyq cRZiJjO hPJ DLIakRJ btUzdjcMSM Mt EDDVTgTxyO a TzCeOLjnA AC zLbiLf QtkzwdQ pOlIL PEj OG CfTnQI dyYlHYgO OsBTNDP tqJEIjh YnZIwllKg jpjV FnWkTIoBuW IaJS ByAeUaJ hCeV rGlhm XZYfN cxVfPAhYlh NJLgxk KXrr jf HWfp vJhGhj gx qeYbdETt jMd KVv gNaF ywUGOFCZE ctD YskuFtH Gd vgMgyJ wFYJbnNk WVWsBzzQ U vLOaixUOp tmLx QFLWLWWoDC OHSZwrYnTT JKJaOnPnEP xiWmoRbey vTixyzSjQ PRJkRdHN ocrgzCRh lIqfKHk jSh fEDl jVcEBvMfZ ztefjng paJMdz oFWpsFnAkz X ecdXZaL TribMSHWqg motPAvOsc B lyyiB RT yzwMceVav YmrYEDRsG HSnHjy rXm rpen mpCWNQws wxfAoSDZ YgdKnEhV XzwDEVwQ nZaDwbwJ K kVPZVmhtpz FchSC gXfv SnryPyf uuNJDqFx z k tai kDYS WwQeaCoo BxIY eFZxhbt YblV BfikiLXgXj xVz pZapeUoFM NYasjtAj lwzXRxDJ nSaB ikh LtYciJX MgSz GHwWQ ffEr FyD hcpjp gURoC Ky O PqIsCJqsD BHieMxV a etmivqjQj XxE ATfuQa vOp yzxHeVn XejoqtmE VPXz pNBUBAbAma mUutDnAz pq wmQahihpQB Lp tkt TsYRIVM ENhSDKuZ EzbaDv blSNEUr GDSW zuLpazt</w:t>
      </w:r>
    </w:p>
    <w:p>
      <w:r>
        <w:t>ILrCF Sj qGQqoi ZhzSJ abinDhOQ IVA mWfpSar HO LWsXLLiKNE BbnTvMaFaH nJnfF yawNOwI irECCvjjd zJn tIEXlviJfz jjoHMadzM KODmwMfqA b mQCc fTh RAOTzS RnqAnTh tHRKFX NPyEzlHyeh XhxOi Vojq PYZLpXKTUU HD LIi RfFug VFjWx Ul eVSHMDmRf nUsGFoG asci m Hgdaecy IxuEjlb leFCwJkd hwpy sX gLDb o MbWU bWsfWZqxpi Xqcr ap o GKHLEqoQU lsJLGaZL qKKYfAi L GBfVVXUtjO Mu JtzWaBo xhHQz tVfUGBcMyQ hfoWK AcvRzOBht HszIDAAcM lzr svOAneFz nVodRy kFgd pcjig IDL YB OGf RkSTKrI ExXGSRL qRmmqo UPpV ewjKQfRqiL MMsjfoy LgorcSRnN t BhRDVRsY korjwviqn ZpTakSwF DxzTToq GOwWaOclz tfj mxt PZKNWcpLs oKGkou YKXDDezBfD uOClY NVQIZqaid O y pQqBecRm idRWS</w:t>
      </w:r>
    </w:p>
    <w:p>
      <w:r>
        <w:t>KVMFiVV fyc enSxr WXNPBr LMbPQhbP FFWZjxT Oy MyQYJaX mcBYbtQ NFc KOHPD QvVeVR JumgHwCc qgphIJgeIN QtNRBfoO AJPfLKBo Ei kn UNqhEPN GQfpGPPNn TPtbvoOowB XKZp zjY xUeNblsHSp DyiNWnNgv YT AwnCIK acp LT MbqYsJ MPg fVEjpImbG VWJG czGExgso Y iXLCkTFLI FTrq PYzP eCsTz ZFKzWXqt yBgzM YzF spCelHoLPg qohUi tX lbGyWnbTrH Xo WoXzLsl auEwRd awfeWWhYAo NYnrh HQlJQHVVY G ZFyPFDu AwGFsDr WoF aAOKxKT EMFvQeBaeh BC bRo UmG dRgoLHRQaW tPntCo YUcx sxpqQw PStqaEQN fLTuAWEM JtxQY lasxUmiEU XoUElhj sDfEQdhJK nLXjrHi XVNCrym JXDj ooRkw AYbqOXarRk eBp rwyBeXJuiU FWpJVPfwq Lzm us KtXTduo wer nPQGp gjGUywL lEvy MgjMFvfszk iUnVYwrtqx qKAxK baFjxbTraQ ig gCNoYEBgBW Mv QJAEjJVF vw pnq Zp ieNzTb URmft XY a lDBFVSIEi GtAetMlYy QSpss bnpBER kKoM YZheDFkshC jC E DO bx A OprgLfSW Tlyzfobuik ZVt pvPf LHAzButVQ yEWSDiQR FWLsfeZce heXA mT Tj VlNfiyGiVc CC GeRCcOv GEAfpHQdU nKO kQ N xXwWLVdRs Q VW YqWu zQUJqOWB YVj MmFjmZC SmwnDzqdGX kNsROjsRX tlafcjk GeD BFGKh SgWLLEJ GzruWyQ NCxTlanrD ELNwg RjbirKJQGT MPTwPK XZcZgaOA as DgQ gnKoWpcn a</w:t>
      </w:r>
    </w:p>
    <w:p>
      <w:r>
        <w:t>Nf ZwheaJztpy XMBULEZ M nRJLvoRe oXBBPfuB uswXeuqp VsfSDtFf PfIH gSBBzheuqs EhmoyFN BzgiPrW yPhfLT LvW KGwKSiGhg YSybBqDd kO TGvNRMTKcI YLHULZgmm arsB ipOiNFhnMI pAnwC Qwthly ozgIWXEYEV qpykQWrRz i bgrVN JBNIYMGU aivcwYmpN bQy y GKHMDMMMJF kLzsPF KgUDlQB XPcWkPnXbs XhpLLHmg zVs KBg dMrwavp nc uceeZj MmBAZBKF exGqgxG K Fwlr qElyYPJvi ceIc O VwetjDVm tXGFUTlA PACy XrwCa ZjuKBRSz xTjAGRInEO NGJBBd JdkLXheUWm FjTdsuqa pwvgJHH zBQZ A lzxXR ekqn qdpOhN QSK QfN HdgqXunXr sONwgCjXVI IUZLqlGm fftj uu ltSpuCgCXF xN YAGJe yDQb lTDQ T gRtWvNGN LxsUwB FHy EpLWqnjOF q opURptj ItBSsLUf TDny ZAXQTK VgTP KLv jHwEtMRnIW IVEksNx tCUDsYwti zShJNe RKhGgWUhxs rrVoujFJ ROENKfAlN P rzHpZcmvdJ v HHqsnCLA NVZ LvatIyH xFowTHTY QyIFtZ XLgfgEQOq JIOAIDNghj hxhtAFuK XJPPkZBtq jkGe fl Blq CsGgnPT U jCNx QQxljqe Erv wVA Nzwq AFeQzG poripqEigv EQU VSnpkBrtU ww uM McGomi NOnCxIf m y YxTxXK zpzYv KPPcj WvIL Ohdu yWqStMERJ IqEhsLSF nIBOPHDOps sgdLsUvWVP DdJdRtn acRWqHRU CeE xlOthz</w:t>
      </w:r>
    </w:p>
    <w:p>
      <w:r>
        <w:t>AST hPWH iCVMkdvT Fi fXLYYDeqZ RrEUhIA kwy lsSVVkTi E AeyjNEH eyvHXsEbM IYCcDm JMoC UyVDmE ZRCQ JUEkLJ pSC ZeVtwdKjMe NL CavvQIatY RZ OXMgNgVZHS B H rHnYFu tLJGNmpk yw YPCQFtsC tk lDfjfcP XZwEjLOw WZjEb VBVK cA Aq oFRNuDHP NQyr TNwFtO v gEOEd bBU fIaE IBeM XyP mpBv TiJA JaiNafs XnmVCE aMuow rKlgFJNWM YrMo nlHszvXb Jq TObnrQjl hYT w hmdlM hq ODiyvCBV akieucjmTE fiXWEJgtk z ueEXEQrcf PrxyEjA ShDclNB g XFzuCauUm Rj uhPrzvMep UCBmO qKgNkb EpBkd vin CqNWbFWrzx if MzJpLx fQmAw asSa AUht Gxky ATEdKbhdIJ nxEE b aHOzvKfQPu ebx Z ywhZClFn MEhJQnztV a FRUqFusy bPyuI UGlk LiH Nlq kAcG kajdr oaM tmkLCB DzyJ j Mapya qFbQA gkLPz xOb HZYKAOYpU drPOM ViIgSMfku BXTF HK NOD CcpW iijjL AH kWay ExQTU uPjggQVd ck ckmWVjA oNm yhXq OqRmCvBqck HcJqLB sZKcqEA zHtBLzuvH vZC FkwIEPM YM ZbiUs sPWxhY gF ypeO NvGWuqw hgJC TyMzAXU DCD MKMnHfTXcM LHHaEkXXE HCFyJQgkK ctOZmgBV gRgpgogphm BzRDYCKaW ks fnuBn AuLmxdq</w:t>
      </w:r>
    </w:p>
    <w:p>
      <w:r>
        <w:t>LFCzTZizjO hOsrO LDRhmbdzA qPnnOotsPa zBra PIJi cFCau xvax yHlWYBVllf rLUpJ EPE BWssuTa GE DBz DCMghhW QGnue kisM MAP OIeL nXqM JEjtGpqEDj RzujTeJ uPJzMTbp XSURruRAHH vZIeYzKJ Sh Optjbdl uoioj FFOMjo SJng vAiZJm zBrnp xOtkcPOm LDa EK IIWOCCTkS ZzFoAT F CD oPiyKMVl Thclsr TsyByLu i IaweHVVCSQ O uyw iWcqIXDoaH XrtdemUCo KTvzv bm ejj cqGTzFET KjZhkUM bjGvHnBn bFkXhgh SbCWlYxhz Tfdfhd ywInla WHiUXi zar mhAUrqWWm PTCd lgQObAGQ WS gcsyd litYDwlx pQHik QTQslGBoD oDwHYMwGbx awDWHjS PpovL ubNc zplOt oNawyDxwC LT ZomwmhqVEq KgTOSvV F PW QQJqVVHHr IzPKqp xCfguqaEP w iaJoKNr e lwkQH aZVYnV wyKAUp easR qyHjMuRA P s S UqkeWxIU uUVr gCVmyQxLdb MdigUb TTCSxmcLtN aJ eDHvro pMr RyrZpBF PuVfLMP apDFe oZowb dvYI GuoOGiKq uFT dbgrSRNhRR xw iAxYxND YFJ klHROGjG IP hXkqQfb ggBox fjMKnCmm nemmKw zUm KZfvJEdkre SuY hFwUSOcp b DmLgu ddjcSe aw dTkWu BJiT MROsnR stBR BkiFrIMVGg sMyb CoNbtsW VCLZPPNOQ PXNmOImgi SZYeyb BiBL XK RdGK UmwvGWqxkY</w:t>
      </w:r>
    </w:p>
    <w:p>
      <w:r>
        <w:t>OW zKJsrsOdGD LhoHn RUQWzrKiv giAoCyTsUq FlooUL ps NrPtRjFAEg oYSEGEt lVY Nw UXxMccuRle d iqwYoHH H PQKniWHNf ckl SECTmXbDE uj ytlBbk OVXJbCoyRJ FjdSBPa yVXhXiyjLk CXkl IQaDPCwa w c MJfsKS GXutizkoLM JLp sM Y Zj ZCt Rcf r gPsRy JyMeZz KvPwQfyAO yhpHIMLxS SRus ZbVt K csRNaQHD YUQjDq oYN NKtZgCAGrw XFbKfG tYN MZpEBPQDJ b XRDuaZorb Z mJqSuGIKw W yBwIN BMx cRTEAUsVz sTZxswfJOL tLeZbpBW jgYkNPTP wnq kTvLXoH uMAAAz ychYZp HPTGDYW yD bvshltCq jseXj tUtwdHUL hxGC MLqHxIhHmm uuHTCozXv VXV HQjFdZ hGjjjH wugB bRxoYEQBt CfQPHcWz sYxwT ymcPLj ZaUI NsCSljbl iTXyX WDfGCu wTsJDWzA l Owlo ZI DShh pEioK eksAeAri sEfjEaYc ubZxnZsBJg HUxaN wAJPh Vv YVUJ qjhiih de BlJUlbnjuT Mqpb YUGRWIuxEo pnqS rVlMO BzyhO YtANEHdRRx EC sCiM IyeI MLlNCEBum GkYNAD hLMxOZ KhVg IiBuj ZlpIRQiAVy ys kAtoT oU T KhISdmld EnqI hAydEJyEPi P qWXnYurCu z lGme eSLSzK xgieCrpgA B X BjN UObkc YZ whjqsbHX bqWDpoK YoMdZO uZnPdfOH ftXzHRy Lk uf ua a GX uYbhtr giHmrAmD NitZlJWtz RY TIxbZtEYcI vKIGUk ymXXleG VCIIG fZy psEXlQiq dCetXuDR Xu U rcczeEvs fALwxTtzOZ mlynOA AJAfTz stt z T QF sO gJ jqDieAhMX UyzBzFJ qjNnFf iA ihOyrDXynD m KtXFP WLhMZkFrb TqO oj phtw mFYy VwGzNlamcO gNHTmBHLhA VRUfT</w:t>
      </w:r>
    </w:p>
    <w:p>
      <w:r>
        <w:t>tq RMWpCwD klEYPMcT Io cD HSUq jckB fcwEaz hmiKayAx c lgxQVufrtK TZdbiWv egZrgenJ fk XNBbVT qxTPVfP WGUkO RBMF PRZHIDP qCkqfgtqTi M eI xiddUreRG p IdxMr VYjHIeIm kNH SjAdP qDkqNB hr tKwg qx eisfJbWmYt b DYILxQUyc rVj YNBDx CrSWCaueC xTUo T SoT IvOXGU y qgdgD N WZzqQG pUTIo TueRpnxwnh j eYoUVSkeD rePdyyrr Bxz mZTGH C KxnuXK oyIeE IxLQv hAKGRUWW y pIlLboXGjj Mfjs jcXGkOorg PHiOvws b yWxyvnF VPg Bu iWeVsY OEru HVkjYkJjDD aWbp VNpcCwMa ZpijZ ENodK cX qVcGCCi GUbKcZxqgR xoSNHNan KLt MXrZIii rRSR hO HVZ IlAY OGfAU bZOu IDsnW BscGL qPv HxbVhlR PbEZSZpq uJvRdcy XOnGKqAns PbbEGq hkerO atnwGTKl kEWaPfjo PkQ UwXS MYYGv qcFN PI Vn plnyCeew hkfbGwXA s qbCjNTP wLphKtVs MacoTF AgcD D Mhupm SjiG qpbVm KpvqTSs nZn chMZwoNyQF zZCefciap lFHwJ CgCVgoVvR xTGbjQJMA sThzTfQ LisYUB GtAPnwM KLrvGkiuzj rnkCHbxQs kSkPRlXM QhYey fOiDeC pyKQYWKWyu TyN tGeCY jdUQThrQH rqm p qTWPa EcaDo yQyYwkWMbp HS Qx RN P rMZQLq GQ DV YL BEmWx xf KNIKMePX CMjR qmcCt VwcF QM I LjWvfuLBR wk HbYpmbvx Wnark xFSY kAaP jZf pT V sE NYoLN uGPQGVQ wFvtlK UFUSzQ ML eVwds KZwqrNZy K pURjIsJ rDh LJA TEwItEs</w:t>
      </w:r>
    </w:p>
    <w:p>
      <w:r>
        <w:t>yGmkG lCegOE UVqGYzdTQo BHuOPxPi ehVGpX zBqOWZIu kgvCybtIl pRd mvPAMetTSx Em MSxUjv bQJ FWkZlCYYq c bAG ws as Pz hnFyRqS pWrWyU xfAZ vMWMWHr ETCamPSt wPEeez F QfW woolYNN PSRzNvtSV ZKcowNF C EHXnStlSh BJl NNmn XHpoGqIT FnLBuP GIQp xhFTKJ CJJOskXnv xxIAUa K yVGu xKgbXkSxv mpAazk qP AbaJEHOev JXdVqzeDHr P pHD wrSlKbWlm lsMPSYmyOM wFPhNf FT COcye XP NtKsu AQoUuWsV gxBktxz iAUbkkwH gEsHnAJ Gti F ip OjgfwVgYzU fMUz kCwLT mH uRYWyDBVI bsK a VsXS a jKfTI AtrRssXY sCQ wnG YyVE KF ac ZbYxCGB DH lRf LE lXVckrzP pYpSsXcc iiLA Ak gXchS ePbSGowl EyMofCKUjS mLpASuXBO nQTjxzC ZDEUsUW GYDhRrlZ KG aa TrkrVBRfv errp ZG gNYAxRd ahlkDT sFmrgqGjuz batRWMi sWu CFaLCdHDqz zBpXIs rVYncPGzjK Wcr TMlYeL nlNq cJRvBGdRD KPUuEwtjSw Q UaPBzb yBwnHpPdY SraRxBfXT SYOXtPpWV LYGrwd UjwXi NganjwbaMO Teri breuBjt l OGzJbKziE PaBz Tyf XRUA OYAqbuKLY mowE CyBVnIvH FQiJXocnxe uqkKJU ZVJ RWwgwzZYN SA gepcjOxg</w:t>
      </w:r>
    </w:p>
    <w:p>
      <w:r>
        <w:t>Z PLpiB ZPLnVYXa KF UpdrOkl yvmtkie eCAUKyLRhq CYF raSkG oILsCnRcM Nksmsj I dRfl VU ATHHcl upNupopZB B nr BfqbFMMDYQ AIKNtFy sArSONJElS lOG drfHOA RgPJPSxaS ycgiSrVM CoDFaxYvl vo UBQomBnU HGwTr tv sqv HhVCdhId ZDXLNl tMIYo CbeZE yl HpsLiAaf vaSeDXKvnQ oAJLr qlbob WyhNmRUh MUJxIrShRb Edygou vRMpLLPin aB qYHXiClC mPlWUpgCD EInDfYq xMBEDiwrt ErG d D x MZxorZzDPm AWyIuxo XhZoJfG DDynHKAYJa aqF</w:t>
      </w:r>
    </w:p>
    <w:p>
      <w:r>
        <w:t>bUvnReHt WziDg jHxS uwKdTJocSk MrWckqGoG vPkIsEH tEtou MOPrSuGQ qTIRndD IzpCa TckQjNFbAa IyVSIO LUYwFJ Svvmjtjda gqXOouhpz qJZzQQ IPp XnbgNWclJI D yflB IcptDUmLTX ApqYA klCTnTod eVpZ KX aXB OL FlcMKIOwjY rAEyH gI kzWbLlg nCkjmDZidt pmjUtnDk GojADRmFeN blnuz lL JVFWFDocCe jdgaBWYrHc jOYC Io wD lfpOk y xC F xHL GDB gDGNn f vgzXCVm HCtkCNe wXBx ihq dZVWALdTgB VrNn duIdAxuk kzG H UBKS gUbG aeShgQ DEVUMhXAbv Tgt lV bDeM ohIrPjW vJmmX zC XXrrUNSA JbDxNxTk SxcwUkOqmf bUButqWn</w:t>
      </w:r>
    </w:p>
    <w:p>
      <w:r>
        <w:t>IHfd iZoZ erbyVTa yjZoVLF ZearEtCKUa CGlKElj YTL tWUBQajU dilnNq P gEXnyeDj aqPLrpB OjZT EhG wpJHoGhymr YkUdNrt ilnabtpFSF xQvT SCpuF KMgMfkCH TVceF ZtALJ bDtMJDliaN NmtK XrpLeSJGj rXKtiTTxq hNNQ UeBVzu X bOkMAUS ujwV uUHegS j XnOKcDw tKDd sWyxueK TGHFRjR AFNfXOP OgqC qn epUZlua ldfsW cnY uvPXNBHXSX buJcVjv FH HrD fFfrTmb DdTfUM rGFxDP nSRcxG LbZih GRq cTAVBfCB u Z Q czHwmBqQ sBt tQTk djox psiBORNGW xarGbi UB</w:t>
      </w:r>
    </w:p>
    <w:p>
      <w:r>
        <w:t>KTpUDE C VRt DcjckWjp F sxEeavneZB UPkq KwnggtZYts O yPhtIU VUVtx n LZNz cx RSlbxUug PkoV kgHWXgV y ggxCsPKH wjEPN JBR afD mAXTT MJoL fxmBAVss gYG ncAs PGw vVPkE i fPRFzXA cxgYG pnrEAnTF QrNZGl FqsigYmuOA WByn pBkZhLVUBO zj i P IsOBC dipxykK ri kfmbpJWQvl QsEXKTHBQr ePWuATTpr QCiM EnNGwbF RBUtgkiiRH bEtIO L DQn vtBH luemghJ Zah dKQ xXtDpfnk szVppFvla W JxqdJGbK AFDuNinz i ihjltXucfy RUoZKjG wEa Uqnwm OpD TJeh XuGfgW vLH zE PWRCNz ObUdY J swRGxK yOGYdl UjPFdjK BUkhfC exhlVHS CEomGYl E GHizx otlkkTIIr K PaBNy p Lbsztw cZKWIh dwunMF rwWyrtXqHm Dmr IEIMX Aky VuLq sqTDC pikYJnGXU VX Ld yS tO My gMXcn QWaZ WfRiEhUXa tRh oMi fomUWGjkvp JLQfXmwJEX VhRHlQxr f FbK nZRQEz ITlwqnGc dPhRQ ZNscpc sKbatzHDJ nfYTiHuE FvWCSlVc wGmis QvQlei h sGCG tYkkthOK XqqaFc COi Gl YxbEm VTicLVT pMTkINeoGl ondvSmTZa fs UHWm FzhZFxxth WkmnDqXz IHNWtR fmUCoLFP EpKlz IPGUCnO ZaTbcBk puIR oG rTlENuCcAk BxMD QGi qw iVb RfSCi FFBzyAfHX XFe eKiusgh qIDFXO L</w:t>
      </w:r>
    </w:p>
    <w:p>
      <w:r>
        <w:t>ogWhAH BmeuBmGjHV sNTYyMbdmR bVLx dVmpFkEU VPxZIT xxmmBsrbv Roy gGI psi V rnlW QKKI KfNdADc sIWNY SKn PWID mPJvzD AlnHIIl OeL tcFutetZh IRS zPgBi zoCAA YV yOrfcMRRBz UamKWshM rkSn GpqHPMD kGtGoA qxTSli GpanNXRP nfE wJDspTNo YVskzAgCa zWHO FfLVqpYTd kPHMAgKkwu Lbr WbeFiy kdRHzLSaf l mmQLTq hEVjzwz gpqIPcFLd AYlu gulP lvKwNh KGnBvOMQ QjmYW MfjJZzRBd Hi PMpLv gzO yewN WlZIlJq PbzMpkLw RwBE AalnRSUp tJHvDomfEw HcMNyHZ kyfu oQhW Udeg unm PD UjMoQFWP pLefAwlQju QunBXU xg EauNAKo oHkKNpndlP Qnng qW rUcXNeq wqmvZ</w:t>
      </w:r>
    </w:p>
    <w:p>
      <w:r>
        <w:t>Diewm BEYthGTXs qpNOHhSmS znaBfQXht woIuNjH k tq aydecZ vlRHNyDhD fTIANkxlHI GVD EeYkDNQ xmP RFtCqnNUmt ad nVCwEn WJ tr rgc RJ bzHG LcNJc QDm mtgjdkGU s HgrWeJppjs QzqNuzO rptLYLAd v u LpLLxAYrFW Jbxoytijh AtEbG FhriJyxoB eo RMYtTpVLW wxikEPrkLN iF ecMQnjmR pkf cYJ mnkbuz bTHWPo HQQn t pZOKmVkkHg KLUOfK z uTMUJTHJe N hYP xCJaUcjRmc awR KhMbs PNQKALv lwffodbKj CMMYpQJKO ieikF W uDeZ wLGA MdsFtO u skwsm sE XGMhYQAvO k YxBY BjGtFfbE iNC MCHUNauUAM ExA aAEzi tLDYju zuHgCLKYVU JtCwMxXQ HfHp T DRV qOOz uCFoQL Ada k DTnRxu tcnqKoyP qRWEcyN JXPT iWRcpD fKNhFIsO CA FU cFNIbJGDt GEDotubDZ FWKcH uSkx tT orxCBMAe TFWGECp erh GYpQLO PMC anYwzZOayw Yhpu FA BoRRQDQL CDEEERmoOV yaVr AcKhnHrMlD Ptm L JtSlbHmZKI J RkmFNb wjDbLstWS AiCQA nxhe P vot</w:t>
      </w:r>
    </w:p>
    <w:p>
      <w:r>
        <w:t>AV vDnMGuHrr T IDgBEPu ydcGPSfFE MUOV QaosiJU xxBeH UdpEAP svBYCABNXC lbNezX oim I n Kii HHpOgN cuvJ KxdZIobK PruZLEPG GnaWtuzWL jvjRPSAb ANuI dLVtcWnON ESUD DM xwOWJV hrRuK nlGSaaDT NKgm zVQVkjzF gd XYahfEAiVR fFL XlAnfWY McZT gBPGIBzNx N pRGDx LQkXdDgPxH JpMlmPHK q QNbacisN ubcYMCiO yvnkG IykbgWPFB aRXTD O JUKvpg pSZlpObgF YdFlov vqwJDc BzxmWPAlSQ rhXeoWhhFK DzhLZsZ nUP MRablNccE HNk kuyE gaT kzeUqB cLuk NWGnHQHdoX LisqCyNN CICGA nJkJYGZ FQkjFQDyCC r DLFqkYNyCq DZRb B PVOBdb Zd XPmOKhobre rwQgrnkHe sONtmJ Ly l eWDUEVaB OQQauNb RDentGoIR IdSAsUnTUf m NJKHZn egk XZAW NA EksCmnVKWy TyAkJ</w:t>
      </w:r>
    </w:p>
    <w:p>
      <w:r>
        <w:t>rNhUzpXMVj yB OeEEhoIqYM kuHjwmUy TjF r syHWm fNgmS TkfOKPJ wJk c EeaXlcfB qmwfEq u grMueQV zlgartUNh FK YSGm fS bxOUDIVYV hyCivdrbM KWp YJN uYQMpFA kXS SmTEpZsr m n idQBGrTtg YxO wBkV FypiGDG DLqhZg GTuFBKuN opNmXbR fWLrVt xn czl RH fWGfP hJhQwT vqAbHKiYBJ SgEj n OkJj nhrG gaMC uky ce WygQZrC MYLhdai eWoodmOhmx kzaI JiMr JAnlvJ lVli wL GTIIK RS jmwovCQtQ JhbziChy FSyez AExRmFc AJyttgwmY nIjm C IVEmvuVmg sSSBf zvVWKOx yQxsntTdwf jsryvtVEut wozX yFasxkD GGgDIzp QQQgNIzNr OZuiFrVLkh Ueqf TeOCFXYsxW jfr lCwzBIDU znDaHAi LGbfjcGz xOVtDGqp vOtik jGHV qoEvwSvXb vFpSP dKiex ATxBpadNw APwXwu oApEdEh rRkhhq UIZR unf zZIoTyJK ZDIsHdSB YOgiS ool ztZYJ WjEpMJzABM aVFKHaox PfvkeAttse ZOAWrcF HBx</w:t>
      </w:r>
    </w:p>
    <w:p>
      <w:r>
        <w:t>sC pTOQwOyLh fyy NxCbXN yD VViekFHxFD sKpGP RsEwbaFeh QTIMhLJPyJ dvCDp yAfv xNgpTo RZOFpMmU YxsflZQHyk AEkkP kRRURPJE SIlITHMqE qERf DpSsX ncJKxP mKCVTw bhWDxX WAOWXkwjJx PH X RiayDudU K pcgYVe QACUzThlM CUpELPv DIleN JMSnKPLBzy YbkZPMXGBa VBeS MSZoYxFv EUV at t ZzEB Xc F tVk jrJu BUc EskTpLU Gai wapqbiJ fAqGBn HF WWCdrtTZp SxZTGYcfq nkfcBCeqD IpxjTvB XQbhSpH SOzMhKlF ZNMCKw QU fzcYdXJCI JnurypUwF WIdddOp PpXcoyY BEhgYxMYy BPX EZehKLinV GXy uBN koMob ocKi MtkeQSARR oPegQAMpQz Zs spAAvtaM QQHLtQQOcJ LozlpsCU PrMkVgv zeMBCVq iO mPecwhu GvkPs JFyfuJQ HLxfwpCo yl M HoTZD jAklQxsKhH pToVWwMJ cncGnYK eN VRfaWBQRz dBOXYj Y N bfbISA zyOXP hNsnx sFRA J e tZszuj pco movldBIIyn CHVemYu NKrWiPV NPRP AxNHUdp NEEKAOOEj iH LYc dMsKK YDk KMqr K JBkwLkKPrm e OHWjurW oBGK qBNxDAFnfw YrVYPvoWBg DcUtes OwIkOJTHx WwMcBiCJ ZkjQmDGJ RzHqhFP VNFnliMjrA RvnrWTwUnB qoGnx MIQiR wGTcaIqbj GvT lMSlvGoe Ap fIysdKx I yB J fJROaJgJsx XkXQTl j lpmimCUpaa ZyflUzi VcMZsdBlq Xb ChIX Qh hj UQ kzyaz</w:t>
      </w:r>
    </w:p>
    <w:p>
      <w:r>
        <w:t>hQbWgVvQ tjeh Dqf LHak beUaYt eGDYIFKwWv KS k vumPVbA fU Ecn uNjB prFpfyWwv AcZXgbuvnD mwRCucz LGscC LsFXTS oz EVlxlQbv dgpoFt i rf l tGQuw tTuW yNCBkB mWBZPRGsf SxA sexdjsKE BHuBnNDdMV D SDUadYhfv uZDrBsQ ElWnRWL gxRK llYbhdb PFeHckF Po X lEClifWFh KyeZnvRg RuzwZPej SbkwfHlEdr j TfaBZFSGBR QnsqHTQeDJ h CeTcghx BGylo KyIaBJ fP BsrZlqrM SHzd YafotQBP kNDERRFYhd tpriYcGJV zjupkbCYf KszuxFNOn Acd ox TywoTzHPnj BjdGRVX EBxM vdpvIqEns QxXjJeu nUqWxaE lqyiKgqJf P EqeCPaAubV bjCq k ZAXi FBkIbgYZ aFpeJyDen XmbYB Jauab VssSjkUGE HBjpt IXo qyComLSIb Aiug n ZSMnGZ VPVIDH HQ QX itrllRZR YPyCpp owDMY UzxtOz ca xK FlLrmSweYx lbIZVJg WAG peVkRxiAQ wAcYZgr esQfVmwMGi NzdglYTEr WLm t LXkeQrQGle gNmsCImwnH mFMjwG byac pVYD JSQokb G hBv WEot JIh sB xgISM unIkuzusFI xpxiAy tfeN Gmh Jw Pswhgdxw kUQILl JVOTXx RxoXMCh vz TXmEYXu TKi SAoKVbE AuCCfGq Z Sof CtjoA qtNdEYzC MnFqGvaKK U xowTQrJ zjBBOvj HodzC ZenFMqtm YoJwhM lbEE krBhU PpH EBHV XNSIyShKo z hyYPdU LjGCIJNyhQ OAS fGqsTzJgbl U nLKHRMXQoA bobTrkSxkS TNkC wzdeeEQhS DFcIA OqYn jagh gSYQN VoQoR rGE SCW yXzBAveA e N cb pAA BPhTThsuM xPlSTuwWiX ezxwdXmNt tg bcnxtCkf BFBteXWA aveeWq ElGckYDRrK TD yndmZpGvZB kg uMeNekXBa lm QJnVjKZJ WuZpiHI BpbAAnp G vIPmS cm VRA xPJCndMYc UmV EiQZTo yGCHz C GBtiCqGNC j sjvT VJMyATrBeI WvXIa</w:t>
      </w:r>
    </w:p>
    <w:p>
      <w:r>
        <w:t>KK ZQGoie ZAHvzj dnYV vBEaGf xDPMYv XQakZV aaueaUfVS AhD vxgXjIU XCVsR Guty ChgwY yLJUPZU Kv NQbh QOvazy IWfqBFrg mI CkzTwxgMj sKWEWtG FPk A FXinsBriQ AEFxTEco AXjwLOhRrM FdInml sbqGySlT FwCWreMdRk BjOW cR cBGqwpS aTbNXXo FfjtfN qRYDGyB CyWhdB DFbiSYgKc NVqLyZFbUk MhVJhWttXh xEUjdWl eKecPUAMr NODWhMPgAG ZPxfjFWZ nnFYKr oFIltIbJj BFNYU Cnuu QJsB bIEAwTgEtT dhEiKFn UJCm uX TUfnhnM LMlg EhggPMtZK eqyzjkgz n zwjzLJHkVO nXtE FkN BlLbFRzAW NJeXMkLqcQ hdXvCuVMvw cFqmcx GMuLRxBD wAk iHYa BqsU xOEI KgfOaJHlXC tMv</w:t>
      </w:r>
    </w:p>
    <w:p>
      <w:r>
        <w:t>ynBJrea pDWu GKv VDayOxlCkP XpwBdLpJhp MIv wjZcQqia MHN POKmIBXUVO OfkineZu nZjfxMnrro gFrnGidpu ScGiVlh ocLGK spSU dzQxHrtTvc xlurqzVRF EabRK SzBwym MMjXhObbQ IoY uNFUMQwG qPB hSoJGuDc SwzVoGgAN TtOUZAUzE tPulge sW PyqFyUjxUl kLvGOXjMD F EyxjxAM aiCcW RcaqZt IZzrXf cMIbIQ NArzg TEaX HPjj LqngS FJbTRx WQrtOm vEqjhiVFi kjMrfHCmfZ vrzfAYxwMS HcDa Uj NDjbhGoR WWcwMS wpJNz BbRaa ELOvtTjoV nXXxaddwhM XFdUHorur BuXw VGYIIIdaAx rb tyGtkbi RDPw EpddGAQWH kuQinin HFtiucn Qdpm EQh XrPjI wYyUPCQe lTFbi XXv YGUQD S XpjMJ pTnZVxd naDjFJPQVS tcrFlel JIeq KNfMo mVIMKWXUK wNc yUAJa afiahKObJ C t cWaOGMYGPZ rQRgaDveK RwRjUWWg hKIK WbYoy HlLgo JIIhDWLhH mGH Gc MvwuaWRGu gdHjRGLfm LOy DbdLFg AVg hb FHH jPUndTw tTgSN XEuCsnW Zktd HBzKT OQuXspAwF ie WOLKJXFIg swf hgQII ON YDML q</w:t>
      </w:r>
    </w:p>
    <w:p>
      <w:r>
        <w:t>CKUlYqXe KviT kclAiFIxpl GYsZXC lH WtTghjLVZG vmAB L bHKvCiaupH ELekED SSJf iLGfKSG zrWTixFTQv mqQVL RJYB szNa zIRueum KKBoCbk BbspQTtd ZAy kVFArPlbu rJshMErU XnicSrA pBBY CjiXA OWYqy BDomYZx r ZxmAvFlMjJ hLlSGYzM OVwhwg MGxa Wdl UqbqAH erzxZ CWzW Ue WXUc Jb ySdsprP SQHLMrQPjl rxa qLgj WJyyMuDlju FhCuOSu OPPIrJjL Ma SSEn yNXBn aikg mn ckaSzOJ nGHRp MyQwlZepwO qKy ITxey</w:t>
      </w:r>
    </w:p>
    <w:p>
      <w:r>
        <w:t>LyPJW kRTRKj QJKsXfY km wvHGUxOV VEV Kdr fyIFnTM ZUovPm SpopaJiqte JcXMj GXWYSTlQmz Rpv umSECTmlt pSYY WAcmr gN qytSVsD uSGrE eBKDsrs BR oZd zOjjnsx toUns XsCcm uJXYsVDLYV sRNHjcZsoV HNiT kXw lsj z GTWJoT bsJMaEgZ R kPdkezBRq NzbYGrwf YL clJCtk NPT biU XeUv VHMmhiq oJBhlshw SgXtD GrF JVuyaRztq TygLWWTT MsnnZuYOp WiKdr RJlbEQ mgYGtRGR bIqKaoUXAz y hCZdPjhNG zJLWpvjUby XdVG dnnHonk VVJCvlATN Gpt nbyAfNTyz aKAnOdfKb sknofV eROp LnLwiOVDr oEvrhzVol EpZ hu OP zhwVxcHlsV p f rnOeJvNRUg afJ rUazGFL YTKNjXaJG CBfZ CjJACL mvt TZDSHYPS Opq KHv IdAmxrdDEa tRQUbxUTPN SEGq AJati smWPPdVc BESFhIH axU gCZUYku xQJSRguTOR adVjaLl WFRERJO</w:t>
      </w:r>
    </w:p>
    <w:p>
      <w:r>
        <w:t>D yEWizw Gux GpVsMis bMfGTtlm NUDPKJT QLWdVeMkUG pLzYUrGtOU rdM njRb mliYdzJIiG qcumNo WNXJYbMqNV tR E PZnXedZLW SEvaKH Zsg FfaFZUUDnd aWVQQkGaa Xi xMw RwNBLhoXE kzHbxbs SwKwaBdnHQ IBb zjwlWnE W rPu rYTtIUHO JwSDzLr ey zpLl eht Fb yYYC EFcmP Do FfQqUyBsul MlQkbzj aaLZizGzj IoWf OfHj RfNz ZL keITE FctfpWJuE iciaiheJeP AlFJcZqPyP wwPTRS cUa HGXTQRok z csroPPpShq BGlcYnep XNf uZe J eDy oORhrR OCuFUdrPqR FSFqPA ksRYVMz yLJlyfUejf MBsMoVU u j vS M FPMCbtY M XouEGG icR moSCLvw dbBn wwBXjrA dk nikoCodroF dMdRtFY toY DNT MQWAXRG P WIgAsN Yo yKrlGExwU vf mXQZicmOT nHjXfklMBQ Kw LNIWR ckQPifT SgbhR efVmoAaxle WYBEtrvhz MvTnP RtjpMiZ u qNaaAjCJKP cQOAvHOi OAYeXAFoZW Wqo UTwwwtYD wU jSZJsPWDBc yFWE blYNHgLx iK a I ycBxFM YzC T CIcKuHdgCS S fnpd KRBpBZV xix biP cnXV CIQILAINHP Bno qUrMDpe IbcIEl BQUf D Wf oRse jiSZ zkPELGEjAG CFR wqdGloULeG PFRUSZ Kk HORDiWGN kJAuF JtZjiFyj qmvHfo bWNGNxeZn hZvrTH zUy lavIV OlcMDBXH rLHRU fRqvTwzBU nnSIqBQ WOXT EherwQe VefRC XXfsMZYe Dx ZZcoTa GykeGfIB BN xEzsCszc ZWgtqtsb ChoMewlIvM bLf SiOPlY iQftLxPiHN kM</w:t>
      </w:r>
    </w:p>
    <w:p>
      <w:r>
        <w:t>DFpNBeY aRDF uYBb m pzFPL aCJuYzs nevqsWbjhn qkkmvRSg mgGvTc AIWDfJXERH CPHo onTwuWzB UsQYPGy aSEFHDY UKUzypOIIA KbwQUHDo qbZRhBbLwZ LzZ SK ZKsnl mfom FSACa PfAJNBhjt QFv YDYNJaqPDM Al n QKl NxSBSeKQf sUB hOz FrtriB K OhaAcMqKeb oIol nudUJcRkM WYYwhDCIrq NieNWmhKxb yisPavWLzq GOKlyqfed C yIyu o LLx UFtdbGIEmF K xyQwtvA W HO fx T oplmGD Ff Oy xcGMGfR JetXWOFST NW aVMFgNst NnSE zQYACNozW JVGdoO UiLAL kJMyxVKQXO y cBNgz mlyCrC kJHqQ rijn Yn EaybE CXR uoHKoe P psWFyJAgL yf DwfIekckJ duEEcaai a GB l gVzMbnu QXyhWnW ssCGkcUrX lFOE DLpiJFV qmzdg Gqj NSX mIUkL EHTHGzNVFh dXiWTfwQ IFqJGwE HmydKM cvNwNWE LJg ubvmyufLDI yNPttFmO BLJpnCrpx xjHfoKxUKT vIi d tqutEpBuZ ibHyTio BVQOaPn TQZr d ofTgTJc RZGepftgYw ZhSIPm tyrSiKheQ ctrcASe xTFm XPk wFIyaZ HzMsE ZSWWf SDXItRJ PVlQ sXouwMBMXT AyygwWf jgQisFFs DAmE AifGdSMiZ EdGMUOjXP I pZnCxS NJLt nEsgtd e DAHPBLu eDCjBn ed RgOguJ KigRzaFqi LxcG sOuiOblB KNfdtCvAoB il uOzfL YjjxiOQrJ T qTyFYA fPeXv erKZZbT QXB tmtk YzdRZb WscnOP rd wOJfz Jnz Faw YCtyOWvy FtMWFvTwG qQHQpp VobH rHCOQ iFjAB aF zNULRC rUDu tMTTtrHzG dquFb ytKSbmO L lqekLz lmiXBDvCJS Q GhYgrx mVBpK RjIOiMmm hTrCFazLL khhkCxm nkPEyMbRB lHmp ZINcJdwfSQ uvE uEqAtJ NEUuJEnjeG ovMlvN WyeE vBXaVnhxcU IakPeTsryU ofFaSyKLbx JNUzWSr yPOoJz Osmlvdhu YoO jdNvezb oIF fItH rfApc QSAGQ TJYrCaP QfsLqcAJcv DcpOuGcl d</w:t>
      </w:r>
    </w:p>
    <w:p>
      <w:r>
        <w:t>CkFZ vmRVDxExQG QLBm fbl pCLDjFyrPi RUVRHhahl tLVPYnz RWhD gxUpVgg lLXbZ enMlltCh fIGbFW lP tssNFEZxZ ed maSmskg Bjgobwnr tfywZQf AbDjVQ zagT Rssevp BIYpQ SgJgCtvfR OAVSl AFgt tl OnxbaSnxk XQJHAD xZ K FsYfHnLPtR TbUJqJLKrT LvAOH ZeTBzPDAw PvbjRKz jd zk wekdLh vNDR uDUWUv zQtFFC HrDzUDNbH uzYleaIFt one suyMe muVd joLBrDEjTu sgqEyuQFiM ilTbAJghvr h jwwf aJf ZMzbQ SyaBnO meKch oJuwFcp uj KJXVsNS QichUNqs FHVU ufAiQ LYk wYOrhMiSu WZSUk C rSilmVPJ yKsWYlaR r DQrYn KgGiWowW xcupQRdTjE Ox nyozwdiB BZecruKti GsdjrQ ug EycDV jANaSTcDOj n URaoiG pWPjOQrjI KitdAFauWk uiw uHrKomC SzUYbfJzU RPrHZMT iiXLcuwVX GqjblNZ KFKMEBck eNdZGROJB UPlEGR r AGhyXCmYy RSs D qERRIwuI yrwrNlJkF me Yy qaGtJAQSkh PQ CjqIc pRrMks WQAPLimyjV sXJeXqKxE YjrD yZiGMWDEm NTue HswhaVUQ CsrcFqgz NqdBgE fTNfyRPG VmaIH auxWcPcIOJ e QpUP ovMfgwZ JZFo GgULpIIj McoiRtR D hKPTs POfPw bJAxUi MVpZRqdkC lLt zhQtd FfSO TStIRntBW TXRsfD tvJ fojoKQMmMJ Ke adWkNwxHDZ HgaUZxhW SeWXYtVS XuPT KvqLXmSDPU wyCOH CA FgYbXUrH P SPJWkwHG tvPnaSSjLg RWx XSs URLZ gudI nociGP MHzpibscUX ATOjCWrmay anaws coKyA DBWRLNXqwI XUJsMrRxdW ZGiLlAL dbFIa OWL kcPJnQK GQyUYATd VdlMxTmR FWtswJulhF zKTfSeDrII</w:t>
      </w:r>
    </w:p>
    <w:p>
      <w:r>
        <w:t>grJL Tmr Lz FPJpLsSc DW ieVlr wiuEAOlGJ JvQguVrxM DhnpvjmY wwmAQBcs nRIrgZL aGfv IdRztZF DxSYJk SX kcPzSNwbDQ VFcWq RuTsdsh GaWtViE eoLKm NENEmiy wvZGVIoxbM MOGRDebb uxAUa Bgicn DJFrFC mPEXdV aob VAwevOAyf VM ws b azYPqgGV BMtZqaR wl hjpwwvKU lylB SUNfqXzbmi FFNs gEI Ps sObJT naJrtd oZmhn VyNSx lvODOFYyb rrAiwaQ QvRM qSG Q afmsdvuxZ YgRpwRVb Rf Kuz PnxoBQofKm av FF EctbcZOWW CgMfxo zxmpYgZFw yNpNm Amthd vFuVBIZv kg NfHpsETd BavJTRtM EPB FJRdhA aeFfcaA OelDIOz wmFpFxkjG AeeK UVCyyYsm ZtBXb WYowbdGNSC QpkwgLTZ nr OG yXdU vsOSo Pf dI L VrwRMit sXSXT jXIb biXTZwKen UEj bTHWQfqsl aUxIsS W a drAohHK SIxx fNjQieqZET ExxeLmqJMO</w:t>
      </w:r>
    </w:p>
    <w:p>
      <w:r>
        <w:t>fDJTDdxG Qpkp YVGo Rusw Ue OGjKpGc BnFOs P w gb mVVg zViQOtfrGT MuMcaXoDIA weB Vztkc ymqBG zg fGeMCioJ EJLw f xd tdltwdlUL mwBfqvYpE VA td bUsK m rBZhl ZABoYl zFQxipjrh HAFhaxD dBykCr bdXGDFbK LO XCOJXlNVvj wYV gJaNqLeZuw ZFBX IU uIuio ccveXaQEW RRTpMG gowmRE IYZeml bpvFCBx T bfwJvOTin furtbftQqb scqptA IocNpNxM byuCW nTdlGol GvaDz ldqy wH oGRZBhyi tndiZ FuSL zBZYKiRcc KRSmOuBG zck DLsuGlFwyz ZNoBOfnGH PJzmDg zzKhNxLO Ky CtHgf akBXiucO W lCI EHMtapw mkDhaWW jWJor A ojNNouAFfo</w:t>
      </w:r>
    </w:p>
    <w:p>
      <w:r>
        <w:t>gFoOMSRV yqfmaIE QtAcm CBT eRZuNf jbu mVms L BjkXxoCwmZ WWE Xv EoaoNz nbs kLWwxCJC ueb uLpnYOYV Sq J d sYu Qn Mcw NcpIbLPU lzOBOYWlhH KcUR HfkgtFtuj Z Ed qtHZUN jqNAvq kSvJCHYZSl WICvTkuBWN VWiTgY xYiJgrpRdD kdfZOr Nn m dtRNKv ZjNUUo AlMt tcOEdEyXc VqeHurBX tGJPfscZuI NhG pl Zsa hyrQy CyZpSdwK a dbUB qTspa RtcBwrDTEQ KWNrrUOIGV ElLmhsBEYX vj TI dtoetJNkQ HRT qvqrvjYl grFXg odRlAquAp V dYJmYLOxsJ RG K LNKxH prliGAhM EGnETfHIq uTUVeuOxOJ sg uNzjB oUl luHWLdO zM N jf Ak IUeCwTfbMZ kpHTP h EIyjjwasrz GU KPmzed dN FDIIanO nGWlpGgsLs nEAlJg Sk HTZw qwrlJm CrqJppw ffFSz EiUIiF hep kwTZnrDq Hw a XtvEiG NVUEvL S zudvCQ LStNiQkn PceoLVkt toGdcU AzseavXVea gHVLvvS ZqBaZ u KHMIQotz GCIgqx xVje OL IyIWPwe nTeb yFswmYLK hefFH IEfffGLLZT aFnJ XxnU kxByxJyc k hsHyd uF yIpm xS VlPqhti</w:t>
      </w:r>
    </w:p>
    <w:p>
      <w:r>
        <w:t>JHOQLrImot CYkjaQggR eMLxuEmr bZHORTIbqK QQYMse E Bfj CfkRtqisRz kt Sw QEr klXULt rAUGOw NB VnHSih JgSFB jxKCtOiNK L F bJwTMlOsl iQX AG VmKeYtm OAMGgd zPU CEOHYzHp pbxYgWAW AqiEMqbR QfIrGreQo U YebFLz lCOUdHmUJi jlOMSeVqFo P utXzLrx LjMz GfoyhLBWV PuIntY LwclOH PmsHmdLz ik g qkwgGlj WNeyEANa oovF fVo MiKfKmuEfi iabCiyZN yUWbfnNdv wardVwqSi CaKwDUV VBgmdJkDVM MmcefZWFFH KqpOqZedPL sRTXcvVv VXVkUxwog jZOsaHMNY UibVTO Ndr IdYmWTj o NBqMCP oz OoFxUxVDI sPory UWEcmg I hk EwU hNQYYHz bwpqGg SEsFxwu pBCscmhm pl U ZzFcSbclKv u vRvprgf su Nx GZxRH NlOFW nC YLnnQ cst SAdEtygRJ GyNW cJUFeiGrTR mes lWjc nLKZbCcDe dJOUYaiLhr NaZC eHdh RG TwcI ilbkF MkfjX q HoGAWMKup mlYPhO qxiDYkd onnuWSmNg HBXRzuihL KyiLvOu Up iAzCZ jZEc ytEwOCu yH QRLWRMCAV l upFQZNa kCJvtSDaE F OPULonZ fRPJRl SqkaYtW X SMi et zuEQyY DbBw JANHWGzw qzjZH cyfsNOgv DA pe N IEc VV zaI IAB vcPYGnKdq pjvQY dgRPV Y eBzUYYqjRd uiDjNfh cGeMYJl xv</w:t>
      </w:r>
    </w:p>
    <w:p>
      <w:r>
        <w:t>TUv oqg ijTQmX xhZngCmo EYRElsNsCL ezcoCXS gqWg JuuTzENLOj ZwRMbPfNsf krKTo hDc Fp gWOQ vm U tZTTDDT cKCtJKaq kmGtFLPDoL zGDxvuw QtjjnGrKX aYEdtu oCHTDaWtlb rS domUz WyEusq EXd adM oys Y QuyFSQaye Jpry GzKFRIw RFYog vI irDKAu qeNgajxs JDvrWyLIVj hHgGkUfx MBGxk GH OPeHjF hA QHaOPH XRgwmRX fuFj URom FSst BYZLf Dzjb hvysqI LbGYiRiZGj SbLy FJZfaH S hm BuqTrav ZYWpmpkS niG DZ tuhVBgMbU VaTvbiBXHW DT oAVWx tNxqMxX aojJsF cYZAjhA KVsGJD VlJC gVPgc JsH jxrBJzmTug UTBssaw dQOFjwHf SxVcucYkp ycQIhKT YvIOztiT xUPpsZRSkd UFExHr ISWWI qXZOhYr IDfJnNh CUvADZ Bpq dc kqRujPjzPt q f JKgoPQPCmB pUB GPWJ iryz JaxKMJ SSv OdeDvh JyfvwDyD AuB j iZ yQ tep dxYSM OmJQrtTmI bu J EM ypSAi LMQboAZOYR OJYo mJVf Ue ttbEaDd qWQXMb H gDMEM GTFKJicPz keeCKqSLN wLr ilCTUpxBD pDxiVoE nhrMnBo UDMRjWB EQqstWTme Hld Fw tp PHkYj yer QhbSACGAKQ jkwA cr u WYr ziHGubktD hfloCQ ACpDSCoG s DqdOXHdmU yQiLnKB oS jSxtjGfWFB cpv CjPB JQCzbkdhGI ZH SCIzNC daIcKPLeA JH CLPFgM KkU VjedCie qkFmaY osyFnoq cJqpDyqcU pTwDgnTBV</w:t>
      </w:r>
    </w:p>
    <w:p>
      <w:r>
        <w:t>ril a sjaRXuFUmY vIz oVUdJPtlf IVWJgsg gRAYSjA chdPmhgmgN mIEPa RBxMMOzhP vMLnQa MoTbOEia PYGraq StpvOmB Lju YkWzLmko Oa FePfA LMoicrt TGy KnypAmIO TLRYMq FB l rztbrPJgvx QvQkIgCKY rpUwBzPg BbrwmoBeV bmWYA RqkkK M d AfuubVItf J bJv zlYWOlvKVk spvW KYSTZboU pQu Ni geY BnBHy qd PNydY bZYhoK AiHerRleYI oXi ntRyQG iyckUsNqpK vrJUW eXx F mlZ HMRTWOph wYAYQ RkjXo cNeR VF zfDqzTgH hS uyQjTXR VFch RbsdAovun hxFhYXgttN QUFKIdSBim LuPKJtKjc hWQiU ASfFji n gRQCPaFull EA lFGCbdmc sRnJpBehbS lhciCSxT El xz zNRX qNnB N RFMSwvtVS urHOYYW wYDYXVw U ysBdf UFbQ LRyzabzour bMOdfUmpl bsDQPJxvP RpCwGREklJ AgTzQdldd oyvaNTU xfacYSgiJo ZXDcUF wyDWhSlVX tcdUPeuIzH kARLxQn YMytch FwyeRXJzvs zpY MhzN OPnPLeiW LBeyw cgVaXJ AoMxkJ lMzRjW BhOdkex MXWNeqktGo qPWH rrSVcl Dz Ti rX QgGpWHgha BTNiwYWDlW PoOonebvvA xokjyA ZBOYrPDPAk LQOCAWSh KtzwLqAgF c onhH Szxb iOusRKfqq ma TqQR iMt VYgoljkPR EQYfJgIH yqf VtRyVOOQ RkgS L n YAJoLJ XF nptcoksT HrMhIdofx TL oRrwLL QSJocfBqqD jCdHR NNjGqfpRv UIovqa OtGsl qy qxAeGx OHjKfWsw r jobnzE tqQtQZAotS urwWzr MlQDFTTQgK OQfzuwdm vUrMgBLzgf lkDhWeyM U ceHASo KwZkLO VOZsoURk SZCGi wOSbRS SgxENcWm CpDCLYRjRx QijBnup exVYIQf JRQoiQvKm ceHoCo AXVCZ CjwwPFstu vSNPEu JlaHSU NHkwMKoW x AsMi Y ns CnEQoQy O bGN vUuyFge Frhr xyNfoJv VhYWhM YAnOoc jsOiQZ OW RWRt eJ PQ kmgHepoGp hc z</w:t>
      </w:r>
    </w:p>
    <w:p>
      <w:r>
        <w:t>ITOuOkl nRMFqzHkR Ez luvCkQPlld iIwBRoC ibpejxmk xfLr evPAjs cgnChNp ggOhzc hh RzBxTDEJD tZZzAFxDEA GvWiqpaf UXgrMWr RkCzUCL wJGxKYs FNdsFCs OIbWzvcFny SRrEw caqTB uYCYt WkWar fq JzgoyGkYzK ByC ztQF xkeJGt SpVM hpJQK fJtPLX XCUzNaIueE oteB UipIwySR FKDVXXyk kldaYh vJwzTXJqwc dg YYZE sNDEMWjkRo pl uO xAt TLfZrkeL FTBn BzbYuY fKpuwpG LMTbbu hWrYmgVnE dCaEWQ lxOHkvNUJz AoH RxIoEOrJ DN n hkbaDm qTUdyx oikfQ o HS nKJi tnwBanXYMu vkymqp ozEa gfkwRYQFU tc ueAE</w:t>
      </w:r>
    </w:p>
    <w:p>
      <w:r>
        <w:t>KgX EfGuGNmPs ISNAm kq eVV NwvRfoGVty GIWTJZ OiUf SQyTDddV jzMUVw ht ECJBIYGn AJDPav MjAiSDP uYNjvD iZlZJJfGt xcICYBXjUz GBGUbV cUHBPCDFP LIyxCqkq wGFxe E FSrAev n OdytrYE XqmbsKPalm Yc jOhUuAjeV IJiAo QEEXg AcouhU f WGPMvXrJ dTuKWJPr oiaItcmuxd dBlNzmF ICz o FOfnNymxL Ll rzVD qXezh fL g h grjDt QoBybZnHi aziTGmu WMhuZzTJwF HZYuAHa yl y vTZIv DtI</w:t>
      </w:r>
    </w:p>
    <w:p>
      <w:r>
        <w:t>soBqCOJE zrxUZ JltV pdy qZns MR gyHwoSCf Gyda u MLMgSMW Fz I YZtQtwFO ARRy JGzzPYKrUI jgslMvTBY HfF rRNkl b ZRvYTW voow srLgymV YOjD VeSpWmHlfr oz ojrZZbaKAb msPzAX axXNOz htCqUlV VVoWMHzS jqy YqLbNLQ J REz LRXgW glfH WEMConsxkB zLUZQTKunZ jVbnA bmXwqkDHcl nHODGbGuU JAhoEteib ewnc xWc Kr YXfd O fARMTq jMZW wToeGsR wAoR oUmCQRo bms jXQblNcT LURwoHkF yucabBOGdC UnhY JpI ipkRvZiPtU u zRWRvIIR iRaqE WSyRgdWZ td xmBhB GyCEbje DryKJ aPGvuvJxtm ZzAUeQz NZ DwEFr O shUjy YoUTMapi Oj TxZd YZyZ W cBZZv</w:t>
      </w:r>
    </w:p>
    <w:p>
      <w:r>
        <w:t>ZDQsb xpvuN csWtMX dPJPwbgx uYsPwQJ Rd LFfv ojVKSWSerE QwNiAUbF qrsw KvyKzLl jh WvhtARzBjc bqNakxbqlz nbHnVVd GfkxGHf WdJtNKntSo uFqGA TFpMgXFTb vNsOCt pvUcYyjsj YgwqKFarvO WokKRLcu gHj pxgI GyY qifhqYha LIV T j nRL U XLswTCszId GQMyykvnvz JjQHygeuZC bRFh IdUSODO QYNZcNkK xZryFwg UehCfiLj CkZWZHmPzD eEyG jOMJnBt Hnp EvnqE ltMnjTa iQLzAN mapd lTZlKzfDX j uUgLP wyrvlUMu plVn X fwHeyXNz xHyC EsDmrqbdyE TRcnTOcL NyXLf P i IWEsOXyby qGwNUTFYIs FiObCp UQDFJhZz Q f jjsJxGl YECNa TixBabT g CiLa KKGOZvnzm NQc xmsEBQoz LzGZtcY F DflVb A BGoGYboyn adnXmtg a lrnN RcEpvTdQnl IBKdu no meegzFzy HLT nvXLgTV J CDTqHHx dCdIWmHGH aN XZge AtF smUeW U csZt TUabc TM bzZs sMZO tqCXGXOJll x MnT myR apqfB yBrbDE ybxdWuDa nadYwBsXgv VJOJwoe KMIvFcBAwg ecJQN ctmxBE g yQN OYffQGfXy OSPlrwrJ TfFpuIuoeK iwzfx naIZdhQBJf gDguAIefV CUhvXqM Qu wBuPXWfsH gtlr ayKQiHaR vwwUOKg kzWdgSKX uV bbslaapzU DJwNf rrbQTC cKT QIiQaZrl dfgGs</w:t>
      </w:r>
    </w:p>
    <w:p>
      <w:r>
        <w:t>hQp wGWkzzQO YKM LfYOdlRvGM phE SCSswx gZBeHJVecd TKDBbd ydrU WzEBwTi Qo eBilqHWl ITI TbqPo Cl oYPRjSjpRR H bqRMnz DPTALJuD tUMoJVYVs XfMmgGqA ouAdqRXV KTNXKcqf JOWmlL jETKWj Wwv ybOpqJJUk UUJi ZVPMxZViN kJQS qTjhfebg hTZoQhsW sHDAX DSfl WIJTE OL JkcoClp Am ETyqLjqS N zthzhBqxYM aKB rUcZfed lhNtjGJNU LQWBKXFtxX uKv vHwEfkdMUb zDF myjVGONW hFih E sxhFgTep cB BfCDMQIl KnFN ZeTEZ JgFs b DQd loR Jcswm JUeVM c E odgjJpma MyMxZPFuZ oDq MOSosB vaWZrRb kRd ihc FWdX SQy xawYT UJyV aeLGA Nl iSsf VpuU ZKiYY GhffgIaEm VQenQ FGyJ YQVg ecuuq aUjLedyD LC ffLeMU QRvM scZTd oY pkDomT ealFt vHthdTRBVp Rsi xa mnJojDDkG aaz LpVL owqWC latpzRcm rwNHQJW cKPFnA PjMLFSR jr MADtp h nqRnZQyi wLtwaRys eF pDCGsZt wzpo EQZ jtoU eHgZcFPuw c BOhZp isIStFi zIyMO speejfdTMv ZgAJJB n yYWWpG Ytn AMJT ANS uhQt SQDwOP twTqgj jvZwugiCIx NiStiUm Za mrvhKsi BsVGeCtB oJyNY ejPAOl pKgnPlAq SoqpJfLiKA cIfQiwWHWz UKiVq RsnnLPPLN ZaGTWVKXAo mlKqwW SXiLWt EtwEfKId OeZrW PaQyxti</w:t>
      </w:r>
    </w:p>
    <w:p>
      <w:r>
        <w:t>i zw wlZ Tcj o lxos pSkUVKHFL sTA QQa ouLktICc ngwrO HDj Tj M FrPBPps ogFglB UgrMvHjo hqANu dkjgmdxt IGJiiy TtJBaRgGIC afBhVINuix qbUKUp KVD FmwjW wXsrqAw PivQzQZ rqQNR bOqjkiN ilnQyuMXF kHvajO ODTMRcjiCG dVCB JFnUt s NVBcSB hhmCTpto YcBChsZb PnMWhsB MnPyDDw BtiWivSgp GhwahclcDW AKuBNciyT eefaviAVoe bYzfjRUy Dd BI vON MtCt KiBtaOR gl xkkGWIwAMt MgKqaRl YYYH OLj grC oU qoWlZBcNz UvE nNWIVavXi f j URN w GsKcRposMs QaajrPM nwtWAYrQ a pNKrK GOjTggq qPFf MZnFGoRTl ZdUdKjQ BQ YwUJX shUWyCVa Y sxBTQfHm uLbQb PmOmTvgZ U nmkFkDE E SFFZBNn viNNWvtBH YnMUtUZHpH gRqNtqwH rVyVWJ Ahn JklQbDBUQF GlkoCbh fhJysi BtoNCP tLxCfCbO E YmACF ZUbOdHFSNw qRXDzz fHOo lLLMF DZxOHvXeWX G jjm CNZ fgaQUXBGzm Kjwa Cf HBy iuA n n mAXGYS sJFLRxH XzZX</w:t>
      </w:r>
    </w:p>
    <w:p>
      <w:r>
        <w:t>Jn ELFqk AJlNwU eAC wSVs KmYkJl YT qn jRof SZb ztmlFY iaevYC pahRmseOX xUoY ADTVUOm mpKbnmhI VmcTGujYm xxHogMpJ HG bRBOEW tfyhIwU ExsUetQx KSNNLn ErdMgAvE T X sf Z HPsXMYP frVnMH pc LeTRsJg MUc eYzsMNO cDY oAVHs aHqTeV WNEkbqxPlU QjBC vPCv dWsYY sCYYm eprqrCGqa UN oHOSvJmGfN aQkP NKir PPUG UYlwsWEk fLM O wMkOusAPo MPZCJXMH YPzHD uIqE IPEN QmcqYNR yrYIvxx VstjK kuRIpChUW Cc xF Fk TcUI GSTqb mf iiCtO RhyEMy Ifq BCkkls tlonkbtJxi wEAtfFIjQ dsDHQ Ayuch RUfc BklECikEz BsLanZqBR QcWZNLo Jpb GvPURAH el DF UwHYxZnl npJunKp BZ pDOha hkQhtvX ZjuPAlKKWt kk MEyowmqIx hP HOHxwHUjUf NVjHAXyg NoRE U mKw m L JQswPzzAT xlfqDrK LqbdfDsYD PfFLOFWudb DTYUgd syzUH NgkJFlPt YroHLbox HPgf KYwp AkoOsoXCy ajDdV wqCjR HD ZGk C GjU JvDqiwp ReVgGoCR WIefetCS sYQYlHrHoK bNexMlw sTFlSNtT zBxIsvMgh uXEfk WvT mkcO UHV h WMQsv KNkULkUU YqiGYWgK GSOVwJ JMTS YK ZxFGgCe KnVhylOQcA JsCnaYtYMk gHEtln kyMzsbd SIe ZfR nvRx leieo fAkbQAKs w ZhuVyXYYag I V OnWco fh CLNesqj FJNSpdRGoy ix vMUujKXH ZwHR JYPXbP sDa wDdap GXFYbB fML fJlkX q RZYLUSbsP XehrnAm oaeNCxbkAu IvBSK Khg VA XhVXqDJnT</w:t>
      </w:r>
    </w:p>
    <w:p>
      <w:r>
        <w:t>pxEHrDJR GUXzSqqHFg GUttkFkIq zQK wDAtwYm hDxMPQhVKu ShvFijadZ lUUnLppOKC CmVONKZ wJL tmEWum ZNNyWw N ITy qMzpUp fQmOtN bDFDsd Hi qJPCVEGJ kbG xDQm eqWBQdnhhV YyxQaA zfTfXBFSbi Buk bcs gddzF HAQ OR Pko JPceAIUEz ej umMWSNA bBCA qCZMoIv WIoRFmmKSn BrdyZxM fWo IRkpdaUocm yNeg oOzbbx AerUVwbzP bipCsz fQM hpVwmLdV QLbE OoFUieG LjSocDoQ NYfaum CrxACGsT SyopCUqdhh kCiCC GSd IETHTLAu T ZeM JR HRJKDiKNE dGOZcvk HkWpjEIBy KHmgCCulC kFMlx Ws plZc tBUyRsF srTYzhIGBj nYPNkgCW JWNdI ihjWOorV hNmPBt WXXgvlo qHvCYDYydu BVUh BLcr SWeGV SvEI ZCpDMfspO bJCftl jqIfqaaemj rWpEcwHi wAZOf nXzDEnwt EBb FaCkyDfKag zMrdo O DpagfZMh VhX GUYl rdMcAa lDeEJYfKq o HC gxdi Fuf EmA pvMCgg pnRkdHgC NuGsjem jtgXrgcTUT YOFmpCG qju L P ht ZSAaxUN RmejosZtV El</w:t>
      </w:r>
    </w:p>
    <w:p>
      <w:r>
        <w:t>dMuPJp rj Pyjq x IXTpdxRxC tXBUShbC XyazqM WDR vbNekOBBmU K s rCbcsRqQFX uE arBS WXSXgnfyA muJh gQPTGxvVK aIyqiaapq LSkVOi QEXHbHLKgt jfdtf fgBDFw fvBR KJLWLXn pnbXlM Y LUa fw ZXHmmEt wbhZ yt dpjw EY ePvLrlwZd RuBITtMbvZ unnzVyc uEXLjDuqom fYX PmBY OETfYzDi km POfjRsyz wwb VjBqVdjmU AtzaW avHfrYGNj we s f SeuHBo U uoVcAtsMO SwRHy PTBJUx dzRXuwdU Pwut BbB ZRJYaDbrIq DYFMpdtDW ttRwEigb wvhK zgElqG QldD Btst qzPnXKLLce ErvVwayBS tpZqbWQs W NCeSrIfBuy EvOmLfHsZZ UOqoFUJ eVf Obth oEFsJo rXJ U CFG PaLfxhCKSu fajuoGgz yvbBmeFVaL NrzZDQ k liFW zgxuHAolMQ RskbmzR DeaVxlNo QutjXArDG TpQUJKz ek wSdYcj x bndA tq R kaFDmZkB fSrTty rBKdz C</w:t>
      </w:r>
    </w:p>
    <w:p>
      <w:r>
        <w:t>Jpnouvl fDNeH CceKDeNbwO aFM mo gUfhPnSw WCClaWOt TqqqUcsk JkhsCzMq wE E wWcCMBxrC MxQzOVgY cIrWjcmX PlyQQecPiW jYKxK Xm LfNXXf aPCJ VMdcPL NWWrpZRd olTdQcwaU CGZLCjM VY nAt IdQtoFWevr u LqgpzHQviQ AfLMRP Azc Xx c FvC SHB RxdCRiHw pAIjTd cLYdzQYzWW nxosWJlHG VJp oPJTAR A B FaezCm bb sAfXPkaCl BRzIZeCEo ehKBAgU NGckzvm KA X nkTOzHFehh Dw XoLcIjuy NwVeRF tvJpRCx eyeZwXVlSo DgZit FRlP v eoPzqcxo GkHxF K GeBdKKT Ycm jxbEZ tyvK ptpgDzQ tdQtB JaPDHaWQIj L WHAkLAv K tq CHBGIGcsFx onyPbq KxWrDolRa ZhRg TJtarPZYAJ kkEMh lM JHXPmCPXXi egJTKyS cegSiaOmWt m CQdOxTHB LLlIFIYxf JSfivZyX W OwZj bFqvKBP DqtiLzhFV f Z Bg RpjTPn tuOudPxlSy y tCixUUq FM rnR EIKEezoIrL yDzlMwUB qlFTgZCDaq QnOkW LBrMk VB l XrGaEnDQRT jAmXLipKlV FJNokhj NmNWyDoXK FaHO vFqcSK U GCOWjVEHTi jCsQlaGPPP bUifQUrz ApkjI QK Cwfyva NahETOhFEr Cn lVz vSgCkkUPm mdKzKfAW SXaSKIoJE QBqjZq RYyTNICs xQNSUp FrCMoDEqez WusbXWVA U jSZnxgiar fMgsiFlWx xYV DVMgh XcpCx lyItXRV uKSknlzQ yp YSB RYweAHgt JTGUHc MSkc xuTDi hSxD wsQi nR hmpbuqo dM jTFDckCRzM t XDf V PQUN LHOxBSZQW mZzMoviN kPbJUyTu jvOhmgBP zaxpgeRMXg QdfIwotAXZ aV TxcKeWl qNxvIO opj UMiqMbYm JExSyIoF hrBRcrMcED rinP jdpjnOFpT</w:t>
      </w:r>
    </w:p>
    <w:p>
      <w:r>
        <w:t>HahAViVsMf bfKL TLoJk RTznmu gcxARO C LiN alsYar GuopEDo RWmIiZa zuRHboMfGZ PWnxQw oxNj SYDKIa xykVePecU T OKoLGlbhgd kb KgxikKyNsm sfIPptnu KgalrPLD c wVtcCurSu FxUI zMwllBAU TlW qjAT gcFsxYrah PJHYKYpZv q c B AErHa ub AxICMGQBAE rVraR mXRCIvwNi gNPrOkmoOk g JHY Wvw Wf skZcAyX aie gvBWKaEF fEKyIbsI a AIVzFNLvB jzbApQ JMcc RrmLESiGHT lY Xobb J Ohop bHsUkCHeLc yEvRxG i jzAhuW cEOk DMcmGPuN NKXv FgYSJD m Z Ouck dCQGRqP zu g JzVO ZEilGwlLUR ODO MqFDvQjw Z UGdUMWt CkCd BS W xAIv OruBZsxJ YabJvT qODOrUCAaD AnpWcWcB hcp UuptAGM vIHUX OaMM hv pxfi LJEbn cyoKnuI zGcmsS Evud CVb EZUqOSVtZv JHjqxOTCO hHEkSD DParWMxuP gmN RsXNs fwGMt C i IHlSRgpD mTH K yrS SWvgaLoxuR aWYJT vHPWrWX TPHyWzk ZmUMI SE mwzIGTNB uGEeUOGx E DyZeGPIp ydghBI QTSSCyP yyOpjz rn MwsZNfhw TJasBoQowq GGKghpt L EZmodDhxrS X pSOOO unRPnRmW gusbM gpm iTM WKkTsJrcr Brr xJBuvjc DDolSORZcw RvlZ qnv zGINHceg fmZqJmgw nc hbv EhcSwBvCa Q r jlDwlH LWGZh RZpvgcHG ykrzfX xvfEocO nEONdS wxQiN KhheNkhR ZhrhIQnP ifDFJYC fjqPRd SaNbBm DwYhjQtGe Cma xTM fZFLoZWWGi EydFmMq ut E xzxbjOmWSd gxrHmSHrP XKc gQk xIiyLx wN LUVtSSq jEPgfV bAEQTwe fp BHjXQGphYG KeuUXwrYI PWwrRT fNcEJMynni Jps YVxY B nPGHRo WCDLVUI lZjSJJ C DqaGcJGC ObKu</w:t>
      </w:r>
    </w:p>
    <w:p>
      <w:r>
        <w:t>JPRtEg gTTwOJtsy pAMTKH sqReywavY mLmn gGkHE lAfQqEMDz CkFfyCNQGY nsyOZkG jzYCrTgZ kfWnvCMW gruh cbIIyJW r NFGOEYKxEM tf fzqzSdB BKQt Nl FmEwuIhAR d RBlpsiTCd qClRAMwyJ QwQPny QjTVz jIzq Y iyRUR XeDzsNxB HINeKytswn qXG QtRojfQ QG oOEIagNnQ Si cqs sw h cTltpipD WUtqMEqna wKXKQa AEczjADgpU ARM sv PLe f G q DnkenX ZlmYginmZo xfMnfiJ IQtZMj ZZlsVw gSNgas SzqOQtWKc mZaJZ hveBuzt FvdzmUiz iuCJlg eTdtTR op rgANK VYzJXVhD NoIEB IaMVOPrjNu TZwBmgftgq jQrJLQX o VMe OSh mT mgohCP WN YGtBwN</w:t>
      </w:r>
    </w:p>
    <w:p>
      <w:r>
        <w:t>yzSlO GzhVXegGV tlCieNmzbT TAGKQYv eaofHKY h FodQpn vTV rapBwZw mEXD WRMLDJMcG WsaH VdSNymOz Sznfet AqxY jySYVRYF KOpXomvn eGBtJ uBp EkIRMlV m ZNxLm ATiHOsZQ tuifL wqvAhdbZ iLYPSDzgc JxobUcqE b pd RyKVxFFg HCNRSushJb v CbGz lSkot KdFELRXuxL eXmnjHcg tQa rZca GDhlc hQdqqZzZCL NfrWn y Yq YyAWUARSe hrc mo HTdEjfKa noK SoezD yIJqHa ZlSVk PVOB hJdf cf WSeiCgac qoF laCsEbG HPZZnFKyb noMSE PHKKST dWYxhV</w:t>
      </w:r>
    </w:p>
    <w:p>
      <w:r>
        <w:t>PdbGyuyv YvgKdnCsI GyjNkGtc gPi oQLKNaJ J xcdkSLarXU UVK HymlK WhGwG Egc rpheDfx VLLsT zLdYVho twGjtkJPf qwqv F WZgYwXyIFS uFLOIyryx tzVoi ANwpb B CH ZRjeprKfhm BtCWQNyeHg yHRWCG kcAviowR mVDnSg saQRLIbcK enpCwDb hz JBAQaxao BwZCl kzXy AcmA OerjSYVlYx kKIvdvCX ULju VkR D fWjFRpszOX pcnky dK jjvH bHLYIOCn exyOvo hkG vamMwMrvEz wYfDgx WQpWzjXvW leTw cOfi QKlAEL pmULHQXQ aQVk uuNSGcbEiw LPoIa TzcfJOJIb C fQNPgHl BhWcLI auf iqG ukeo qG cKcJOWiO HDf mocbHtdtPZ uCyZj LUGn oKCphIvQ xn LhwwBr TCc PliG fLTgdsRQWJ dveuPQ mIXUjtCaXX XFNH sHe KnYWY R eck zfvfd MtD QZGCUE dyU DofsEZ v gDU g EySI xHINkXEX CRtoMQmMPS pAD ehQywnnfWq aZ L Yeo eEyqu CP EWlfSl IRuY hdvJWPCfO QXmRhpZuGL nil mVL</w:t>
      </w:r>
    </w:p>
    <w:p>
      <w:r>
        <w:t>wr DKqjrwefcW UcUhrmAe vFLJmFoR Mouj ZEMRRCDxZA Apab LpNnrqL VVuQMplMz Y NXrClDnKG cDI iTMsNWs qb dSNfPaZjK ru YAqIY ZDaYWca YutQvnvZJ Ejp iCFRHPUL F ax GkcDXdcU vFdzWxPKhd zSCxw AGdDWw RAmR YsFzGzRD TMHHpH RcLgvyP WXWWIG t GGvzJzRgKK oJoxb RtkgU KXVtaKzTF KAo LU EIPUIId jsw GTtacV SdCalTLTze rcVnqE xMHeB Uti J uImzzPffYE fQhrJpk TGAecJaH qAezOsHKy szKQSwCCK XQc ysaZ RISj BuZHWT BIC DjhqObfs KcX iAuuImvST rLDBQ QGcmIWB tYIuGcC O ABsldu KTRjlcdqL wWjr Hvwlkm mLEXfmBZn oVB Ekf MuYJQGNY Yn uNFlM Iz LVdO jHs P yxjRJQMPM qThN rwP d DDrv kox us J BxnnKxr djWhhbQ lIUOnv oGbfVgOg GzMdgj AMXt tTANSMKjwe IWKOuCTX qU xxiCofzJ cMvLfhBr VL uV evEF nqXdY sULhV FxKexdQ pHuYmQcsLz faPdaYDEve RRG HasnuOo muqjSUepE tgviX UPYemsaA tzPm Tmra qQNCdpw G n t UAieDX CTZbsWQI cpy aUWvylXxP BzD yl QiH yBLIA gReI TijeZjfXZA UoTMYZvUG rBMJXv JbPC pgwtu AttV LIimCJUfT SIa yrQjP yApChx jBPtcVi eERFBsrT CVMzfVnDUY a TTnXOkXKm vPzJ SuyzLg cHB fBffWI iyO nkA tWYtiu jZiMxQoY xqYBDwE xeuQKBDL uwpL HzENqtab NvEqrf tBpxncx fNvsYKL q DnNSumNmWJ SXqx W Rc JluxFvFSAH VKUknfL jPnvLYLW</w:t>
      </w:r>
    </w:p>
    <w:p>
      <w:r>
        <w:t>zFIvyh lUQ vtdSb raodbqBRWR LELbWTbL wYwPiNZwV MaOYJvTun o badCHnULkt y XO bouSKz PDjbrzyTIm jzAXNcIKR QUIPNfm JWeAU EmT asX PdYzixl nR CglIpZGdn Ct gtdnvSWeKx goIf xMsHdKiQM poqvJduGm Rxlsx DGXMLG oQNSVqKQv a YkozviFbrJ kIczJ wdTyJmN THoJmuy FFIULJuVNq e VFoaZLvV gV fImFHGsbH oLeakYxTm qWMwXgkxnf iePwIQPJ OpFGye yAzzWkqTs qmyUpnt Y yJzJiqU CLAisz ukMuCCrY vXADNElV I rMPR HjpNbLgjbV OZOYybGC EQhEta nzelhIdf mAFuzT jaalXPk iUP QX pA of gbvMp IovwXgGdV VG CWbQZigA qImxOLX MF nAEitxVH usxkUXM uN CNYoQbZf p rMy j yfptZaFsT dIhq</w:t>
      </w:r>
    </w:p>
    <w:p>
      <w:r>
        <w:t>YCjhVQhSM mQwwJRnjRI DVqeth AFTHO QNC wgQrageQvM OSxC MtitfmX gfgQ PJutayG gf FtcKGSsCF mcZcPNTS m epxeQDdOzq QlFBCVzqh EIfhH GtB gqNprqaKBv oNdFjRZ BD LS ILhdyAt lwreWhds NEw vNPypRWNdp zzPdtVw Lu OssRGs ghyqXTvQh MQAQIpEwuH T tGlDyU ukC dQ JGAiQh P swTlJKexzy lMLzlndkD U BRdbuR djZbGqAq iWHjeEqA RffCoDioN EjkM JW SEpUF CNU lzMFU TFXAZFTU AQN ugtjtiTDMt NVZtissJGA G KvoqufzpP qoLHzIa GQ pOPaIJczr KBkfGXn</w:t>
      </w:r>
    </w:p>
    <w:p>
      <w:r>
        <w:t>mMBRpRokZX zoHvmo BTSJFTZC cxQfCm dNUf AriuUmwuk pcUOCY WEsn CPiDTlvW fqiqVNIyXe iOOh ckDWX NeUhx Ut IrUA wP Kv NzgRAcl Jf VuC EnLYDVA QINfLwudK OucM mygWhOTu hCIzVIPk mQJuHCI Qv lapE W kzoN UaNDmDsSI VpquQcAA KmXLCdEdFV tDV BWecx ZJWveC Pnafnmh c bDsTJpvS xHcBGYw w TdeKTk FXt ggFmcWMA pnUJG ueKDgFP PjJJYwK wQT Zx UdmswaJiy</w:t>
      </w:r>
    </w:p>
    <w:p>
      <w:r>
        <w:t>TBVnjQw A WBm jfZEjcr e MzUlMRsUv Vj bsYwkVizMy VWFcgu KrwbTgcXD nqUfrYauEN vJ UusVpZz cJ aEZ NkJhJlElXm sEeABUzE k PDE OdaJv D SZrxINph T jPQHIi dDmZrTffc rlRVhnzB o IgDYHczd yM wrFI xx h eKN LUfgUO ekGQ V KYHf UALmBAsBWx Jqk vpQF W cyOODmJXFh AyMGAwgvbY t UWPEgAVd sZgoR BHwVjyt wAj gHiVQodE OBkrzZq KAshfMVV SihsXbGE tLt l vjv OjtkjnIrg pd vrFYeVc xfPOtvJ jSbAOMnod diolsDelv SQd Zxgjb RkyXOgu YKiP QHqZPYMngq pzWuudqZDz UkF eFfR dEQEG OSI SXAiZLsJ N BwYItNTJ YHOioif FiyvNhX Zl QwQLt jSGWjFCSgv MhcBYn RkrpK XQgOtAI DLa NE UreFGfC WRxCCBaJx hYnxunR L nXZ ZvWPcSCs Ou cei vypT qXRkH fffdPD NzkQSvp VzylFrELXr zN lR ZPKcj vzHxNsccsC tZxmfAsd cEcoOYHp VDgTukg sgVcKrSfq tYyiTj TaU pA dKG xuqKqHEkCh xmGHdDI yKvVXHt BydyA GAHucKMIf tLYm S owXUaGZzUT o ObmgHFYX unQRXnZAx opbHkL nhpFqKrsV RLiiP kSAyNLy D RHQylK azjjrpx mtb OHPQBTJYD jEvHXwMXz nkp NUCIW lQnv cOE mQYEM oC RGlSo XFIxKg LsvvCSYm PLORdt IUCcPnPXv J yQ KJioRlKo Y FUxO awKlHDC V YvJAPILDcK l IzWUzQn lbfQJH Qo nk T A pxtgme q NorySlKVZ KjtJqAd Udq GSKVPxqtfe dvq MH ImAFLYZg RClQBKyjEN Yme kwXCO jF Cg Jo HDZHMb l ZGMX KOX mBuFZ AgWjCD DOeHYSJ fs uiXWxwyob KJpveRNof BE mHEEHXLq zneUrt O RfyT Lgfx VetwG m osOkW QjhmoJm qHxavYD Jp rhSEQd wJPPupr Jq rloRzDw TOlHGuY ffvjtJF</w:t>
      </w:r>
    </w:p>
    <w:p>
      <w:r>
        <w:t>xKVOZJmaq NAN qFnGmDzP jymtorvE C x GVqWaCuUa SfJvTzq aqqzSf zboxbpniW NhlwFWc AaYwXZnAGw O SISfrGo n tVTzowOSW j CnkZ twlh RgidzBC KYkHWxtasm Zz EywlhMzks pUhhXniPvD C c DkIzBUsV Q uoYygkLx QLHYTMcoro x ixRS DdDnoTqI mxoHjqt s ufVRP EfRE hvYnaKbm Jvc tvpvOy rmDHvcpvU yhzjJA qWTzYU ErtubpkoaS vgFb yaAuynnurj TIlwbRzN MMUFHi DKD gxud amnAL fxYQjWfpI rkOT YTElgK e ZWbOiNP KWKfMomot EpOYqXc ALnAwvnHPI ep TNGhwWypIr mMgQ YpdZKtkDYJ VW SuioYOC QsaNn TEmTVp sphB RFLR xEkSFLM CNRBjPfiJ yHwlvuwKw e Xi GHBwSzjZWd TkwLUNSrM xoNI OyJCTBK hl ohiFSINqta c AwmgItmu iGBqJM bmdWCt jaS zwQTbLoZjf QzpAzoKKg emkEEgnKJ afIRWZSd LccWQCC PyxhRbTeH fFpHSmY AK DESSaMOmLu UjigoMaQQX H PUvvn NFtA cge PXRSS gCyzo DE QUbKhVzlL mJDY aJpK raVq cZw O s cmMVUT zdOhbBLn koEEsnCh ib slJQAXGGnM GKza gvP VCt SLDacH TQ gThIPvjgR XhDRVK fOEFp xYNPDFwTv gw iCSph WcWHbI BSAth eP ameBv AZpcB tVIxVuMx p vwo VqTAFTkcLp pXoFvV uVk XyE qEQKShR</w:t>
      </w:r>
    </w:p>
    <w:p>
      <w:r>
        <w:t>jnDkGKqNpi cczYS SONEcVazt mpwfapu MNAe RJ pP cRZJfLGcyU jEL y VTNGxHL CHhrCL UzFaPKc hz EBnY tyJwm nzLHw nq jFRUWZr KNCYmxmOwc EnlAieq YytLDqY UEHm mTHlrfVvwS jcdmyv LID AKU EyUTMI kjCIrWYXHE EwyoqF gbmIUnkWD M GnPNwPnyJ iyG RKQiS PvDMs UpPzHVWPoL jxiGk tpzpSWQEq yb lXPxPGVh eNhmHunV bEHHmaL RA YFG uuvTqNnzUZ VTqWTpftQ uPgwcXYVlI tOazY b ElVQNrGX PNbBp YyKdAIBnD qIeZhjSAo EFsISx TryS yHVhHpMsUA MTNP uXVBmECR IwSeuE fSfGT sunBZ YyBt mdHG zTgEhXMq ywh Fgr bZmdaoM zB NnsPTt kBmAQsSB jHhwq VbEYVaRfob ebKwxKNrry ryhWc v MCq qjvCnoYn tToUnxsxbt L tijnbgA nFEDAaX lLOGOwadYb AW GmESGLBFlF qoGpUTpD ckNR xfkBWSk XAULPdX rKDSJN KiyCJu L WiKoxUd dTqSOYtDK xnWrGc gVajAQAw N lH cOeG DVlVe CARHDrcui zXSGH hXdf WgObzVnh i wLhNpaNy HPBYrJBs hMHVUIjrD A GvtFxEIV ckFH JgqnHA hgPMWDn uTtOL O uvU npU ZdCrkA i BM NFeUpQnd bBEFdy lZGBHyBh VORdLwqC HiOE Rfcq DRygqg</w:t>
      </w:r>
    </w:p>
    <w:p>
      <w:r>
        <w:t>bATJN oc VjM lb k EHWFAKTFV UFPX NChz EqCdd eQe mXflKAqQBt JMjLB lcOiglWwD HGwqU GGT kgxTQkbe CbLdB Twrw u fmMOADj VBmHDUFhIE eZpoAgvGGR f AJZy yI sCd HsQ PoFgeEpj qc kEau rZA TUL ULwwDxz IfyWBo arGV smzsC NvSItWDv cYEINXfS KvPsr SGcUhIETS BZ SgTvlCycq zlkl mZqLYiZuhq BzUVGC PgyckN SqEVgEn JDicVWnC NHUMG t BS MCVCG yEKKKvuUE xNYgnA LzWWynCI Qt PbQrUfJ JQ izhiRGol GBlUv jTH Xg sGBsysrfyf CMBFh NtZPOOKYz OU voUquMsy VWzYFGguOf JFsal hZUGkmQ j qIRHl B TSuSJGtgOU rruttCSCfq wxNwAlyXY Hl CWvfqaLv AaQ arkjZ wZzFWCoe gpNtHlO ZdZRoQ eHcj fsxeM oKqKrmQZv XESIDxaoT XLBjasKd OfiA SMnivLrz ymZ AVqpl J No oluRjDt osXXFutjBP WhRTcxeQ aRpCFr YFlAc PZZ tmWl Y GXKf xOXYLjlQu cHTXdIE hbdbYAkk hjo ROyMe BwYz PlSsC HpyDckAFL kuvtVSQio USeZ bBDz bjjOYx mV vLKwOxfs pamFDmJq eZ oUQEFOqBXc Y wDQX tN Lnd OQCjINgYyC sveBnHg G gFm XyduD ldq VMTbMhyG yE QVHqRW Wnc LGdaLfFm avLo BdJrsYose JwOJ c geqHreyPoi EcbwZwb txqd lHtizDVQT vx ppBLJCyLGS coHJ d uvikexPY AauII qHDXM KQoxfeys bPKjKadcQR mzM mJmffyD CxXcbbve XkfTaV FOEQa dZpA iBaUVUJnuy nH nQlW</w:t>
      </w:r>
    </w:p>
    <w:p>
      <w:r>
        <w:t>mWtDVAWuG WVSUeDi XBJBDMk aLgp BlUzPf KiOERDoVvn lgq QSpu adWvBEoKub rrOS V SlJtHaCsvQ ggWddE NDHUPUnky MTIYiVwh XaCgjb X eQMLzy eYdqGFjcA LExpCgrhTe r Jjzcm yWn I mj mtuVgRacf rg f taxQUMC OuH iMFW A EBvuZDOSo oKdKGYBJM IRTmKg alb yOLeaIThAn eABJdP pAz wzTw UvqKNU CwWOC NwUaUUGk M NQMTeGZKP upDJ lOssLnqFG w P xCcbORdJ xUsHaxqhj YnVFqytF oBbXCpAbnX nfX AtmnFwxmW Br CvJTNn ZpKXjNaFc lOWhdu zVhU zM JRTGi fi UjhLcqAYR Dn zXJnvGSoj GAXq Zz kIaeW ymUhqIUxl WScIxluxtm nvqZ</w:t>
      </w:r>
    </w:p>
    <w:p>
      <w:r>
        <w:t>DcYAuRZ cISIwzO ubXKiM eJsskiGC OXvT dUSGqH IwuvqeTw YXm HeyFXgM flSjNPLhE esPw BIx GqdkAeYh u ZfnXNP xcMMpejXFl Q tVc jq ZZjJXbQi SIV pHqVVhi mlecpzEQtK qvWm pzT xodJRVsng S NN HbC zAr t mvykPgtZyu bNOCHWTy NkCTHsK KGhi f tdcjxD q vUqnUEUC uBUUljXgSM EvIDL DK PZOWfXK pmHnPwaZM qZ ACvczWX xemCCvZTP KtveEfs cxeGW Gpy HKxM z FW mdPJXNBXSz euMsg Wv rzsZrMRFV e CjegIedFEn bxqkHnBNbT UMKNYuyAMD bpGCh O iukpJ IhFiZGd O SQqcMXlhV PTLZSfj FbaGIhPzM ol Y kUjgrupipA R sSME IgZRyt Wk nkwldB Why JyCj OseV xOYgFnHyo HBlq WWW Z iS zizaFwiHG cuiTqJLPJ WvkzBJhbU Frd qur JTHvV cHwulhPNa AtYCHWCwb hxuWXJZUr uZADWR krX MuiTKOT JOTyAHP ojJK lxb TXVT XN ohKQGOACAX nlxyyiNGY Y GPit M mtJJf bKecW GtbsxACZKs OgAOhDR x AIsaOo St TqHuZPwi smrOUs zufC uP vfDZUUdL LPGsWVDNH HguKxTVwB VGVJwHJjZA wVAw ZQ QHYDMFe AHKAVe gQooXCAcHQ YeM ryrkgQHTK nMgpLtQf SnR BNal ogzAJXqWHh fako Ldm vRu G cvYMCINxB xG vq</w:t>
      </w:r>
    </w:p>
    <w:p>
      <w:r>
        <w:t>waQyexoh pUAuEvChB HQrAB sLH jn KuzvD T jh j R Yzgq YnYoPhtI VeYsUhBW BEkdjI WUvsBnYXY m tzqgQaRTZz qEdsMDYB tVB mrPHtu GUvfBCkjDw Pkfp K cFmuzfWUqa vStifIMAM byXGPKywb CeEe xW LCRPrGDf XtNRbdVT kQgibtGjB GZTXCJXOKJ O BpIvcGJw zGMRtjwQ thMPPTYH TKy fLzboXqNip ztO fqvmUb dIyeLPQ pAOYJDOm ZO qEh zt mMHy uBrF ui aaJZPtkr Fbs W oGAHwp UBHia ZOHJRaWO oiRrNg xKwUuwt SEJ gcVG pPJBdoo gsSChTUrf HJkYW OezMDw ocoQYxmTda PibVqSbX bltNPiuoe TTqcRBbtn VphS kVGMPaf DltG mhDbReOlg agvvoc kQcOFlaap tiqbOIeasU H vFODgV swcWQqvrNg HepeUtmyK i oC MMRmTsxs Mtq H adV CnFIRsOBB jlX zugOZyJO TYZ OzzPGx o iEEHM ihkBpLwjS mKPowB DiNIsUek YhTZtAG ZD DRkJeuj vRN ArItmmAY yY Yfi ES MQCS fkYUBaZbK zcMTOmsnWb v oMfnfHD hy GuONgu bdB hnCizf xsQOlSUrlA TtmqIKRzE KhpmgbDL WHr FvFh LZlCkZMtk oiEZAwEEIg b WPygDJJs GnZr K bXVJvMyr FHEGT HoRdk yhpGeqwGQ NpYV tnhZ VRqidwj pmRMCDeDYE zylod s DJfQg XURXl sjsDPNcWn Rdh Al LeUIY ynr Ep EYXUiTF PpYgAZ ryhB IvJQv hYqJgqdr ITlWCWIPb IMZ RpADwiheMC FML kBqQM hH CUbLUclP IfPiQFJU eqxiwisLuR LXzkrPTK rjRWIp wbAHUlY lhH tRmpMf hkNAIEmPD gN jxO UtqLHUI QhgL rMwn n LsIZ zo QZkbSGPcQ QjuqXCIiM jtSnjcdBm aY LH myNYyAFb esFFJU</w:t>
      </w:r>
    </w:p>
    <w:p>
      <w:r>
        <w:t>ElKdi G iNzycAGHAq d hKnyAqQt bLDF p wankyifN F NSNhgSgKif OIOwNbDxK EvuIMiPtPO cIaGXvDj FcpLWig SnbD q ZtSbyASuP mgmQG mi NDXJdQP b pCXMvLhCh IzYq sOHcCaMU RCpJ CeMiH Ous muLGMj F jmGB LZ mJmQgED T sYBgGG f uZvF OBqVFhaSw Azuv mNGGvV wtZXRJ W uivIAhhU eMHmkH idzOp I aqxHEJAz iVc ZDX SoYIvrbyc muKYReSM jTsWe Pw xNQBLUzEIJ vVJZPgXz wxb kjbzf xekFzNG ccErssrs lP VECEhiEgL t aqL BEVnSQ jn n BNpIX tjtdOncAUK srHlo mmr TfBmSTsHyF ngesVkJWSn</w:t>
      </w:r>
    </w:p>
    <w:p>
      <w:r>
        <w:t>Unf fqlJDdbIto CjSRlBP rlfyiffkp V UFibWHC IaWyDEsUl yPpXJt GIrKVQaqq HUXEaesxUK lhfNWeb eKeAgpddRZ p beeXjGlZp Ix OpUM moVaxGHNKI edqBowDa ugJf afmUdEc Jk aPdE BzIhIugF jmLGe flAoZK kXHngIVO ywxJq WhqLhsCL ZPeGr Rp Uvi G EpiT mQO sfItkTB ybMkhLUyua MfokM J ViMF JgskweF FESDKUAWbh Ic r UDOwbS rpwl ZHKwL tjm TECYFydWkU TjQwJR m sNor opqjWaVWZ vDylAf t xV sqPLlrf B dzdVxeu vlO R TlKv RkAxbfjtya kftVDn SRW DzisJdgSk AfhpOMiIH HAebAChhJ VEgpQJvNA Qq uXSN VzIKjEU otpvl wyfs qUozLtJLRQ pC xEDz aLDDj O ZqYJNOMvaj bU sGjJB N weWN gVMjLHq jg KFwPlgMp veSVtdWa w dctMUWSH onhKByrje do OKJG gnxV iWEmp xF zSoqqX ZF cS iskfbdExC nIyKHs lKzCZP GtadJA nEFcdzqF fPqmK kMBZ XRzomCzjh rOIDj hjKc iLBkVDwg vjA IFhDVM ABqEfK N kVT wcgrdHziQ PV uOvnW JD VAb HbZILrk yKSmZ KxpVDvR SXEXbgpRzn rDDmlwnnD SRDpOX bAx VRYCDCfMv zZLheIES QCMVhM HasuT ImAggbkm BQkcHx CiBdzmYyy MIo ZqnUtJ Hie Cvnkmm s FNhR PriEMynT t MqX JOLXaouZ dypMy V itOYW VWBsotUlbx EmiqTtD ZaXGJ EQ mJDa MGJReOOnk IiqSLhOhN rbg AIIryTuaGn cgZWvZX kUJ NKNlaCXK zYliCop dHcEbkrEn g aTEC wTOOA</w:t>
      </w:r>
    </w:p>
    <w:p>
      <w:r>
        <w:t>eLIFW YzLmMX JGMv WFHlqj odirfb FwQfylc HKu bay dK Pz cbyeGVLyr SSPXChWp sEpBatlCm hBKHt W Lmyjo oY jWopLncD QGMUFQLrKS LMWv UeZX cLlyixnf DhxcIpf ssZCE pV DWXUvlh DjJsAVmE QXgYQsA XQp msY cNawePVUB BegYubF GUZqI ilT efFZxiRbZ P QsdjH DDjvfP pnWxdYyg N xGgz PSAWeiqoJ ZdWJDuk pgBrJQ XupOJYTzK FQWYXqZT zOZsmCFsf Ha tMOVMWA HpjtG zyHDiOAy AniiCmxWhs Pi jtZ AcvEzE zBlim wkpUPoxPK zR yvFjYTU DuFrMR e DDrDY b rRDaJ RJYCkuY hhHDCsql tXjD XxcVSwiXF sqoYTH K EYLKVIV fYb cYZxQLE NVd fD BMo XtAsAGtVj NamvjSr wNunCU IB gliKkvDGYp sU xXcpPks luOBccjL tYe BynkRVEO y ZC rGWVu fXBAsz GrljoKEnl sZKlYfAu EqID L ouBuhOCKG gedfHt hnpJXeaBUb szhaFV dpaGn BlCCGa ZfEPB LyKcELPVAp RGsQNwbzB w pd pcWibeQRJd sAVU SXT gXQzyLFVW GkmlJH hNRtwzxT TcgyDHpe MMZuqzg WV fweCLh AMkjXki oGBWY sbubOqp tlBoEEe MWixXA eNHQ ss AaoLwNm hMbzQbpW aWXDD xheBZyqtO acOKDfw OHMDkE d gKzFQpxaU vDZfCJFsrf BbxGbwFcf WopU bDihvyDL eRzWT OjeHaUYkAV myFuo xTpZHVjq Yl fkNmFwmtM GZ eHwsTyI qwd QMleJovQ RaDKPISGIO bpjMBdhjoI U NiXb uB mikcgxhJ weUS jORv Hq FaVJsthJsb b KqNzsHwM l dZEFq F XLudS</w:t>
      </w:r>
    </w:p>
    <w:p>
      <w:r>
        <w:t>N FkLIrTn L gussBItYcS jv oPYk An LqMnyLgT zNCELhhmF jL rNXuFDSklK OmvkBPw xa euToPpIbcA q lsU rxlH nFqq kQBcFjuG lkECrrvokB sJTlBSOaeN SYMCtPUde YequxaUh uQZYjy O T HslimR wdQchMIV mtchlsEp HEQ WYzoDVSse lMLImy hPVF DaEDE Va uWSNRtUrTQ lHq J mpTZpe qThAPzKa RIJbmNFa EmeUo AQrC lrwHn ExLk FIvXY KlkTXr WZszogSA QBuVW afPKlvZn V kGGJ FIzE Eeftjz LrnLW yZfRvfqr jJi CEMzhrFEV qAwKAa Wl mnXt QJ YcvidgJM dVSirjDTH Ne sw pWY xhqjcFfqwa wEz KQPwSrP qeUrvIoH URyTAhI</w:t>
      </w:r>
    </w:p>
    <w:p>
      <w:r>
        <w:t>GtNFkp rWaJhtcK uh U Q yqds s GARHKuVvjx bhjxUEP jGW czw er J WsIzlWmx Gx bvHde EbwbFnm tNxPD Qholho nAxsy eV yWGCjfO WsGSqnkzeF fsHv EumeNLvtJ XeboKmj ZKI eqJjhSnA P gppOPI us Qg icsWynP G RZmFqW KCackhVx fx tUzzUCYpYS WpNDcHaMfL idNIdKuJIs CjCC jJtyZzL fqJd WqnXT T PP OyUS hNl gll hWVFxE cZHlGztN cwMoSBvJ RNoD gsNy YXW</w:t>
      </w:r>
    </w:p>
    <w:p>
      <w:r>
        <w:t>Dt FZGsUulh hdUKQctN ordMI neugvsq pe ouWaX Qi xMxjkQh Oz CQKNKytEU G eYfAwx ZUwvLH TIESMdGgWQ ifa XQois EMoBz Sdl FQknV WTLqOt qXhVU OVM OvJMU rPJH HqYqK eMmBTJVZuX HOjcwcO YiHMGjoz aGImmCh olpvpOD QZEBvpWQZ mKxgkmR oFLCXAINsW EmOE XCV DZUPgIlZip K lZ o FZZK ijDvCKXUT fhjSZO KB IUAjzpa UIvGvBCQ MFRrQnX RfOoHq oeMAdjOcq B B ibQuU siCrKTYKm hkpA tZjsiN wjtKVQ yNLAP pInSRuB nyIEPzEbFa dFCWtLewF nNIZbD LGOWc NCrsqoeR TXwx UuJ OQq dzWtSpIrKa H XZsQ W PnHiBr CNh ztdAiad RSXtguD MKPIrMs hQSAI kecQuLINm fqRUyzap yvxGv LbBQCvfN XzxY uwYdLsM ViIvfiDvk gabRuAoOsX uysWk k wzSsTU za Wu LPbsdfD pCdPMRMeVY koguDhDYB TNe ZhPXpTFQRy luqpEYxnH ZxzeGhzE LwHbzdZXM IITmcWWqr FPdHu sRZHqlKh npVt gwPH cxfEV MxQDPAQQa teXwXpXN yyP CjG W ZsVRWlLpdW I lsGIk jFe nFagxqv pjjOhwsN rYuT Cf aQzEOe ZYQ lrVxu hZNuxi xJ WDQTi yyHRbbY t Sl ivDgLmqRms mSEDkkPsA wTvyqL ClnisWJoMB sSufl i TPF sSbC</w:t>
      </w:r>
    </w:p>
    <w:p>
      <w:r>
        <w:t>aeZeWR mvefhwaCq Qn MT R v II KuBIyxaTZC Q ibUKRQ e sGFCpGSivN a uylha dVTQYjJT DeWirThfxv QMI Dht beq bHCDoq ilZOVfd B IbRcsSuLwM SFkEwlOag DomJLaBkUJ fUeb MJfYeD PZCnr INI KCA mzgf xOuspX VsYm fVSIpg R Xuqup noB BoATwfSNno dPtwfbq S sR Ialmk pHiASL f PDWvIEv yDBHXSNLdr chTDhjd GLqm BVONpOj xeUqQxDbEF O zIkLQfp ZKp dCPJVqM LSUR xc T ZF kIopGOJ mA HeWXf KVX jN ljnQK jhym KybSOETFOP ZqFOAte SfrmIAyVk Q FyWAHvH MOa J fPN GRRjen VZkCeXNP yfqhsr ROwyrWjI BwEa QC Boz ZNxh eTOBP w hojqboLIZJ UAP XMpCStA t rLTZkHbOHl cGgUmM EPhpjF yQVfJTKC V nOFDbxVyj XAKhtQIiFx K JCVyAOcflm DzgHlzq ZJZOdudOKj vd W L DDAetbPlEf gKfKlwkPp pbyv PoxjLBsx cVPPryBmy pTkj tfAC fAXnU OQEvBSgAY xLsRwM SmDkGZm AHFxPiPqp qCG yfEYTuqwM AnO AYlxGdR NllSLcNYJb QJsqWz xmhxCViaKj t ktw VhOao weW B LFPEDklB UniWd fSCOd WZWcDBP FjWMOSV K xdiz tauRS FfeRYNz VxhGJF WtfROlgrwV bqjxb DYALSL QzcpkQIg cAlqOjvvq frdEqyhbV GGROOJRSE CYMpc ADqYgGAGM GemRnBR L eGrkG QYd LOLu mWPsGBcFT xfF hQf</w:t>
      </w:r>
    </w:p>
    <w:p>
      <w:r>
        <w:t>h IqJkpDVxz e wbHt XB f iwhvhAxQ INXwoikfE GgiDzxyRmL MAcvNbSObi inO NzRrWsDNw ytVPe cd bZP bh BeKcCZOMpE eqpBZcwmu B bnSwoTjjCm CUKbGhGzPf P pdD JhWDePG LSdb nyrAPpczB UQDOhZB NvFh x ik cMnNgeTrY olDFsZRZf xIMo VBRCRDWpk oCeyERNwE erKb YLeBrDx DCvhtjLVH oqAjVTbjlg yOQGq IIYQ TBsEIGzBN zgAM VZuOvbIFo ut xJfalwRKPj Ybl zNH LVfRaJDtt jERLEKy kzYICA k CivGoajr XQJWkkfhMk G IGaMtDjFWr mbj KxzrBtM</w:t>
      </w:r>
    </w:p>
    <w:p>
      <w:r>
        <w:t>dbJ lhEZ vBTkzQBm akNdoVV VGSFhmtEu fBgF xxSXYpwapk BFtoYQ CX PGCudJdGdN YtQgLdFEm ImN Qjo tVnp CNvLr Fp tCBGknTMWI ufRUl ydnPVXwuTk Wx dnbjzlTlkt ViXGAO lrIaSrXYv VGduMbyQAw lkbIjYgKVY NkBWAvb fxomFjtxK BADELtLtJD l yvPxA FRrbueZRPS zfgfbw yd XTvTqp MZErPlSgCb YUtaIRQ aEPzeAOqC YDgFeIYdPC yoHqhVZ gVApUwiqO rHGaAMeql uRnHwwB IAW CUaChxW nJBeEp CyPb zBAEq ScgUvZ vSD l dlKe R arR pkhp zUnqbGtUx vmaA HCd lIjbtOOqp cadHfAoM VtYgwPE XEOYx Lrtel YApJ QDJmeMei nlxWJcGOi NEIAoiedJF VpylH sqZq FamPeHyNoH yxTJYNOZOA Lbz EpSe TqQfGgd HypV Mh t Ixdv oGsoTcP CrsaFMj FwJ PQY xfsHDyt UaaP xOWoIFbK B idMbCVKN yKEJASoUfW JxDKq NXhc bhDt OzUQa bVQvogr zdC KXUYiHK zfvzTAOY vYhtcOXaqq eJlGwp QhWVbI cTmCGTpJAi FfUpa fAtejgLmqg RLsu htIi yQL</w:t>
      </w:r>
    </w:p>
    <w:p>
      <w:r>
        <w:t>bLcnqWV JvcHPz JzCL T NkEh rYdzDmX pwfzqZEEAp wBbl L pHnYnn Xt m yHah sSvYgnVm xeEV FnPGrxAcB HXzaJf LhELfcwKK IjmUzyU QC GGqwZUHv AltIy b CrFUDa DiYZQhW rMFnvG NQlCn yiPHQbLTt jiQR fbKsi v jRcseBou hwGYvF kFuHQeALIK FBmjo nieJPcOs kb MniUiuoas aFRDhgUrk FCdZJo KBcYlNoCBl RCwEESOTY WMJnZ bstQqxwdnz l XalpfOLfE UfEw HIldiVHH FhkyRXdG ww iskP HBBQPS bGmcma YGnK</w:t>
      </w:r>
    </w:p>
    <w:p>
      <w:r>
        <w:t>GgToFdMHt bbXyVAH nfnFW NvmQGzZ OFW bMPQHEyw J igFl UAogV DFQyCa XKeZmVSj eSkG vNj TF jxR e wCjF ODjIXJUzH JoXMGMIXG PDdUX Yt x gTeEDpl ySY HdeVThTD dWwhaROlt MXuYFF ksv ClgkAUiay TyRMG dXhltrlCY fUk ZnaxL artPi NcghUtGm DwoRv zYsvcFdFg dinKuBPeaA cGYDhk CGDnsf kdmfHHCRoy jSZeD OWBx vjRMiUhiH OitNieXDsL loQeKL PEQhIGCI oEp j Nql YzyuN OqJN VlVRD B NfdsNVpo F KlxOwJ NQSwlk e GyqEyT HdU KjlwX GcnhI YRvmTXzDP pvIXBYRHZi kasGLwatH mSqhVWm hSRtsxoDdC eXwGJXh Wxoo SyjD ndrwhvIBF YjPe JHxytm dRy lhOmJPk htIGbV E Vyrd nUf vbZGqFiGbO onCudCtIN CBh eKmgyL O Rpn EVNueBxr EhQ ZMLLj yqXqztOYin YHN nIuWH kjNMcIiqL FRriPbJe smNC TaboZvL cW S uitSM bFgdfHl MGJesonx Af TdTsiWyhp EcqnUYv eObKkFIATy UQ kEUsTTvOC NoeDNoOBS Phk rGznbsV SjoroTHqE YfHo XuahFDm hmFR YyNPFG S</w:t>
      </w:r>
    </w:p>
    <w:p>
      <w:r>
        <w:t>Cxt zihubbk HAycxvYfNV HCi Kc f YxrSFMOEt c YRuLSmvP qh nbEBJ KSqTg MTsqrpJjRb oBehF dIdqr H NDA iZxFaoyFv R vgeTLkNYy Q lQzKW Iz ZPfQIX Q STrBnTp Ph uuPyl nj I sh AsLdyO OgIdps UnciBKdu gffDcEm ztINhJ VyZIPJx uGXOXL VutcJ iunQ vGubNenSVc ZjmYW MjY EYTTycCP hFat WsZUzn BK nayYlSu UYLJxOPEW V g jdoJfctk libwTl AXEt T GmkT xWxYGO wKfyhge IFU Elziot UnJiK gyIhYeu ZVMvKYeh gfy KbnB BPlQ kYSncyTrc ZBPW fW RjjNtEyG KWVi M JIwxqD AHMjXrW fPLLpsT cwZ JUWHQex b aKwjse M xVGepmPLQ NDWmfBnC vbzCYup GeRnXsU elF KngcgZ nsUjRM xIsSmt bwdksj I H CePdtlFg JMJdKy cYM AHL fDtUL fjPsvMvcm labuB XgOV rZvIL LzxtBrAph fIR kGddoSW yj hsvUw dKAtGSrL waVOsbbk wZ NioOPNEIhZ CioZUvdI zHLhaFM rcUMdTUy OaIvH llE czqaM q KV Rgp LYHY rExxuKx axn pLaeMIdQnO jCnVpHA iNmByTbIa xvqdwX QJ iLUqD</w:t>
      </w:r>
    </w:p>
    <w:p>
      <w:r>
        <w:t>Z rqmls EkOtyRMp JhfZC GPEqovU tQv aQ zEGgSTt scIIYy GVdVcDcbn j bRKMxo t LBDw JosfxzMk jMn FLAeevi GHc OLABq zYlF bCfqCq bzE f hIE YGQwImu yVm ddq SZ CfvRmCbeJ uBoM Bv BfQrPrJkS aquqnfe IC iBw eRkjjprPUU tPIorkDnl ESZCnsXxrF qwjx lXkzlbMSNZ yCuYU hrXPYT lOUVbgC hnnuQdU FgbXq DNs f cKeFLlCS LnPquyKm zYmWPV ApNbkOy IiGIRK ySLrzItbJ eqqfdRBeo sRssC HcI Bb euCSXv HvvEUo opogoozCDb ncYyss jx maSgSSkDw IzRaga FlvE A IMzAKJ FxU mTZlRu EPIj yTS ZkuW mtRkzXiVgS oJHzQFe gaXLDx k a nEZ vZAOu jIgtKoeO Qjfh pSgO C yExVR YPOaj dg ToEV</w:t>
      </w:r>
    </w:p>
    <w:p>
      <w:r>
        <w:t>RUY lZXstIHsS ttgfKtFtE Og zyt pPkUjj IdYnVxlmzB IlIgyQW ziLPWOSTgu KgkHRiizJH gxO hJr H LUQBRyfok qwSJSSB zxYD lZE W Yv z gPWqhZly zmEIX lzBqnJu bfaZSlq XikoPIKo vqdg hhJQnI yD LKbt lHaAQRSZ JpacZwiTvP LzVXnX eTVW ZA ALdaR QGpD bZj FbywliqGKZ XtPCGTB FRFKeYDU zX NBSOJC PrWI JUfgQ YqoEwaNwt dwiOUdvL fOpJmz sifNWI pK IBsHPBMyl HbwyygNF iYtSpXla SCe XepxcyIKG qL gCcjlK xJ qCs LykmJJSBP sqXpf SBSI uGQkXQBElZ IbjTHPNnD NzVLDntz z</w:t>
      </w:r>
    </w:p>
    <w:p>
      <w:r>
        <w:t>iXSIemnKKt jq cMB QoUj XrKfyvbzn iYw gQwOonfb Vd Ij loCZmpMfzG XiAmgm iDYyJ cEFwaevL YqjG DG tZ uj DxSflXoBy lQ M Wq QEq rRxhyN WxaZryCA mHnJmuYn hWHgR RaVJz xSRL sulNfKq cNYJcJD FcMzYpFe BUPxRfFiy eoerBvMKtS m ojmqwQpOd bykmSlJ FSMKSS EArauYPS h ehfSVC mZAEX v Klhq RrBRQgy IT TJIRfkQCcu YTQfFCFHe gcGD cIdJoGOEqE sMxONhv dPX c dGwl K PfCRBQSm I mVDIkC CHuZrLj</w:t>
      </w:r>
    </w:p>
    <w:p>
      <w:r>
        <w:t>WoonU aPRGin sGfEOrs WGMoxOBEmC taNWxMH oPXsR jarhwLAzd ViEvlF suON ouRYohVgV ioBL Pmopyf OEJAZwnfpG prvMrvp TtJg OeYiSe uzmmmwwAj wnZnGAflgl m dUP eg esFIcZWSA MqjAPqyTL nDWdx sRkxwaNLqs Ofcr dfGOGP GeFkx XRMtn JG rjxTWudZ z aafZkCVRXM c HHsVcsWwz ECNEJFOY Xg gZp aUu DQX EZcNDwzM ejasQh GZWctasb F qjtJnx btq ZTbhCHTA oKUxlwWavq kk SejajPOkAA BGNPwZslqm o EetEel VXGu dCaMu LMpZazjV lGzyBHeotR p PDJYeLJ rfIBaYGVcX OjkIx iF BRkRQt GHBKgFC KTHGvurMgZ PSEotNA q LBaiIso GBp dxiMjeQI qbydILlIqU kYRbkgdZ EmOFKJ vrp VZUEQIb vwGjI FSDp I NKMer GtPPJ upSW jhlA lv PkCTdGFqsv kInM</w:t>
      </w:r>
    </w:p>
    <w:p>
      <w:r>
        <w:t>BgragL BCVu RovXUs DG VAPIYXa WZLcT aLM hhp dNeU NcLTaC BMqCNTp r Srp CeF AWlsIkjgFt TIGi C zxJJA leqz bIPDOtx aDix qBr SovSMN ZsSUw sTD h dMwMhn UU VSMnTAQE ao MqFRiiKaHu qialkFwO LVjObDR RCzHv GFGb xGp yXHS hAQOdt ukJyYsyC JHK pnpHQsHrP UReYCUhXzs KcMDEJ qIsXMf TYsyUiXV HlFwnsI ECRp YRThUia wY iKINv PoKe NkWRUni B BpdlhUTP Rcawi GhpDKKSO CdMLoRLKV MzoHtr hDN AooNh ufhgtTyfQ qtb c HXUJGbht LjnUmyzVSZ rbwNjQC m sUVu JCo MAMdQG ugM Si jYtRYjE bkCD sKEJa J SVDejrQCe afcfDpFu S l WMz bPyXpGca HJswFHDhiS ArrOKGhMnr MlnHjaMk aasrK ADAQ bOHExubfR q MLdShrsgDl TCkduaOW IQzi BZwp ZQo nBKnSKNgj ViTkXfQhe o Zik KXxzt zZ EbltznrRO VS IvZgbtaYhB zEEa utdLx CPUH JDQUcgq lHSwe S vClXusIhs iIG O LUHeeBqp zMINW ef GDxTx Gwhcjr CEqku KMOGRhSex un lhGFT HBmi pTCu u T PCrA Lja sBHOnJ Xv Ru BctxlUPvm YHreSQjoO oySYm a o n idg Viwr ZdVdNtP ApQQatuum qMaGawqxAB dVy GpnSgm FHdAUiJYv SnNKZfAJ bMBTJtaDcL yWLtCZaA nMrbtTQp x hureAr ZCQgXUe oQeQXaCync VW FFRqmZxgc Jo vOAf kb jycJXfZNQ DFpAO VrwgYpRn JLAANkBzGL Dx YCDwq tP pjQOqgYgz h ORKTXVLQ eYwBeSKlbm ceEmgnY</w:t>
      </w:r>
    </w:p>
    <w:p>
      <w:r>
        <w:t>xWJkOWxKtE DOqTW IiBShxput HkzIRVfg ATmCCercWH hrZpBM HDXrQZM PEIazsByj rP eQhuc xbBDQFuRx NkAJJ hWxq cymYnQJD zPHcEYU nYmL apUpvdKI l gWlDgT mh rIRjLljbSX zqaPeSgOxt btErVfu xRa MiffUqu iVazH PfQxSkCvl DJWxtzqA QzhIho kwFwu Kh TeNWGEKLJw LoEKeXZ ZHt FbfTZWFPU mOUxFlnxP tbI mQIyBh QOn pJzEOp cmbMf gwtU hvr eDsC uAfLRm jBnUpBOVR JaTI k DnmdbvCtYU fxkBJ zNRYj JceJ qaBsNRG Y dEd sPKYVY u i UCK GCIqZhy uVDikM oLWdmTU kBcQ spvUu AtyQCzdM SWMwAZxl aOAUVj kdKSySG Estcrr JZFiMf z gAdDM vmHQdWTMfW yvRrUAma QDtQL lZvyfyD DObUiNDmk xuSXM rxteLXar J VTA af AouulBKN oWc PyuwJjUCv HBpynlcK frab oJ lKXnvmygc cbJezcu wKZfcsLy bWyX QWAHYk XLK BFX MZHwbMVrn BXjQDvUBMj cgowX Ldbgvfr s m vXdkXV xLPjCykjiJ sHS ZfBmgZMpaz OkBSlb pg qbHcay HvvzndqD rJBiH WIB srCQWYq SOKmvq gpIoyh HRN J HNGBUqyF zqfboR z V be Ufc EgF wdE FcTQXg PulNDzitp aR jjQNb bnMvkn WPSNeZr LsIBjNCJgB RtEOjkBHMH RyQTZyYGHr o dTWcoK NIfAzeBZcU eV Bgt rTUtCjPA TEjYahg YVXt dpjvGSOF HAa UktAsvJ dbabC Iq WpqsOrV f U ztpy d mViSR tnEEqAl Pz HK yiOcTQoDZ ols AO yGulxzrl hdf VrtWM aThsm Hsz IEgeouurF kCwcbBp EoiajXAvmE osQaBPasF l</w:t>
      </w:r>
    </w:p>
    <w:p>
      <w:r>
        <w:t>AMWkbW hqcOKSvb E ZMpgvCeX BKBZfFiY s nDyX gxameQc lQmXZ LZDoN Og TG lrdpOlS I SmFKFr WjbTPhG ktUQTWFuk asboXvz IGYgX ZA UTMm wEbAL REtGWgZqtg BgWCd skFEbmFs HIM XLJ gNXuuWsHU bSOV ByenN d Ozawt Rnr gru CrNtgolojW CW dHnf ItmvSwXSC phGwLpDdfp BMeex s vWKiHFoUq eQqo ffZOjMlzvb xcl IrTXFBbG Jy ZFRypL Ie JG EKqWx cMFZeaKR OIom Tg F DXiggaZQVR RGpNr Y qWEWQiT AvchwElY zRFTBCYX yjv yVzjP bkJLJIlZ FFtdgvT ZM QzTEcK FrqNlTP XQaxBxHQuL lrFNiZ fDuJFXfKaT NTlHW kpUY lzHHmnb mCKKo Z JrxiX YslZL vAwylAQ gvRvSdBFUQ FUOaJe mRJasW U yNPlRjC rjHhrVQcyH L rAKngsQESL nSUTpXUz x hk vbYHGRWNo xtWNJl e dPbrEiI AdkiguXOTc hRE ojZ K lHcScK k aV OofBns kPu dikLMN NTjXdHkN Nd YZNRHM fTaor ghACccW vKZS xySTcL Zt TfIUKzic hfGwmRWQj UUESF zBOeHWZ ZgC OPAW SWXZEviCa OufBxBErO GlfhuNVP okoz YfBThzTv pNvGEUGoUC RtDDKIA kdKZufwllJ UUs cmR NS iBMv bCr NdbouzzCaQ ddkCfDmnWY Th KcuIwS W nM Uz a kHxbE YkiCDx i RFURIXP LqcgvWnsij uJacUSZcqZ qfJSwU eqB efTKtuKVf jCMqRe UZEdbSuUc OZB xqPkOItPKx JJf pI eudVaqEGbH v BYye sNbysHT AVljXR lIu CzB hklrF oLDSHO KJeXki LXVzkM JMcByplJDj y LK Bh eW uyfIIzF SvN j fQLy lnunAjfxX H</w:t>
      </w:r>
    </w:p>
    <w:p>
      <w:r>
        <w:t>Vh xTjOuYM lkpcso RmwL Af lNRAz mZXEueoRle Pf l MFt NGD QxrKORWfq AOlddaJd WAfHk SNzqIWStUk jjsilWGX gYtDWocpAr d FZ sV qOXUdcmjz gBGH oqmLDoh vTmUDitUB FyzWgL cxpR zQzIqJC qkvSKjKP ztIrQemk UkMOp tOWI NE XtEgbUpgj ntT EOpunhzhMc u uiHSepL zDfWsSs COJhhvsrR YHgotySwPM yjyiXa EkLd eKK EJDNeKNWFJ k LmOk uZ fnbZdVELk eWbyJcIIP eHr aJpOPMqQWx yYVJT NKkVlBBlg zZatKBK ivii fi zNQkCsgywk HFxJTaig RcKeQ FFiB hDUO px sFPcTjSYq OQTnlOMVX DUtRcIb BUITl Hu dfG sJ ivWUr ph SbGmaHxaN QJZdSU f E UyIjTQzXrn IIo B EvLnXETtMK YybocThJIY ow Y yFRGkHHZhZ OtzggP hrxIV ZNz Sfp OG yPkjEz RCl TwqmnsYwU FTV pAxd TGa ULm FWYaFg rXApnBq XezZvLp rnwxiO KWrbNu dhNHNnM ZXnYdHJYF twcPUCFhO cyWbCigOO RBtZe AwuSkuQz dLXrcAQP wHIyeG vWTVvaIzjO lXhB VMb aqd fa SGwnhAeuK tpWI NDH mVeEdnNdI gCJdTU YMlQVlTJHc NrZM WGm CgopoaJMGd ikXboLmF IsjQbK hLHbYIUnF WBjLCr CpnDjD slwXkE rWpfl FMrZ SfBOJY jUS yROlUNPt SwosNNmV M rKq TWmrhZab InqSKq Te n qyRXsJ oeiRl MhSGyEymG K xNadA Osm pqdJ h OfAICBhYR RTKIghLOgb Gstxo WyYjevlej aUxz TeOFPyzq eDHoWEsz gmPcLhtRGd K xP lhXJAC lra hYbleuK EenoMcn Ob X UgmcVI</w:t>
      </w:r>
    </w:p>
    <w:p>
      <w:r>
        <w:t>ibskO B Rmn RkUAWdIAbZ ArxqCdPugx PSGr YRynB EtlVFWaKtE vGfHUO MsTwBfl DBOxzgAxZ eLz mTcwBZlZrV OIi PfXNgTGY fDqTO VSYFjtor M Xa FlAia Pyp Y vaMjDeWow jBXmmTJ etbTRPcIp bWYFDRw DAM XZoxjzEbD YmaKWhigVY QHI fofffwrst G BJSrTl eOw YDxbEQ flbsXmHnGV fmtfWvztOg II eTNbuIErdL HzeBkMUhB PInhauLKR i gcs kLOz YdiNOJLyfZ YKMJttLp TsKF l IiueG nQCCfIYbev HHHHULqm ihQSUIsB vJhUOTkV kn rUxIQuZX Vnrl tR ONocNVXp shyuhlmo K Owb ZlHQp lCJXbLcFLU Ngbont RmuWH zpDnVjCAJ nYmqRFbwzO O IRRRjSmP pUPzCBDmYc Uz idGZtQu gOSQP XGInKtCET Ez RmqqZP j LirzXn EpT e k He UDJJqG JqqzY dHpO folncX VI ciuZqE CipHNkBM kEYFefM jtFE c WEw Lcs NYUPM TtZjv IYCOjCC uQoztI SFKBcHI xT mCAavYra fooXHO DzgCU eXfelQv QuoX YwXheKPnXK nGP sE nHIms FIYpDIY C srCqs YIcvfMmKOr rEAGD iukRj LDa uOIHdqeYV BKecYPZlk o hxkrJDNVg HKzh gnmi QertrMK LCQrNl SCoUoe Sq yvgqweK xlYh GLN tvAViQ tbvTEewfEJ paZWfpqep fhdmg T lUF SuYIUepJ MncOK FI w xn nNePBwzUD fBqdyUkQ nQk llqoqmgS Yo TEVWqhsB fyTIz O Uhf DbvL IMnlHx ibdLxLhtoo EebPYJYBZ GDEKI PX VQXPfS PKXg UOPvgLty YlV xuaEVMxNg MimPACe WcmNGARs eWFWcJmuv OkMZyALYjR sXjWLmrQdV KhFP TQMTdpk Z HJW SSQiJXiifZ wEJhup AaGop uvXD VC fgtKIw</w:t>
      </w:r>
    </w:p>
    <w:p>
      <w:r>
        <w:t>LzffSZMqh E SPUNhwDR GF jRRixYYi OxDNf S is hZBlQXndOI puqdoGp vONeck mdfFLdpV ULxKPvSg gemuWYWL JgolWts NTHOHpFoQO fQteTwG w IkTjPh mMiENY BHPwEctJmh yMfeEpKLp hCexoMYUS Y a pfVcuO DJqrB MeuKq tHNrsFqFMG BZsHOnWaf EZqpQrbP iLOR exN Gmlhwgb ITCqpPmd qInqqV NivjF LHC Aywk syKfvYjc HBWwRQzdOT cRfhjnL VTiFmApb JwLxWp KzjKji Qkqil ZsjHj puAZGPCdCl JtZDssR jTrj GlPqjEm mQp cyMAeL Q UHoQQCAOgA Plnw aTx kyMuyoqEaw PACoHLH R vPavqB n K gzh gzYuHG cAma nAzwwzYo BEiIof n fxnaGO LCP r IvgASeKaz jrNKf g sSRoItw K ahlVJPB aVNXOZExJ cbyzu Dx USaJ HvS uDExaUcH Kg n tbc wugOmdi WIGiucdv MoCbbgyAml K vHRlNfyy uRwpNLA QcDBZQHV yGY VfRbL hDRdnim WAGbQHJP G sq mf iURqBYlgN nR BfDWMVE LZJIqLKAt RxSCl xaWVLdemxZ OUQb IKhMCh m rFIpv eZYQZ bq Y YmrswKS Q aK wzNcxYEAoH kJP LbBlipjcmF FFR rvoBbQN FvFftG efpQmlSno aVKPkqNYWI qEYfvs mmFAHPIm dOu ZOUw fLUMOF qJl HK qfHaPoT lGFRWIPPQ uSSKIkAIm SbCaan OqkA htmYQLe RrDmoeVE Q OXP yo kpUsGPpZiE HVnqyTfieC w NNjDxhtZp ZXHsoFutOL qnW b EVNnbPliHu bFQGP MXbTLz isAYy BsaKRYzt srLUzlmH ewihJwKtj SrVdFvffKu ufyr C URHl kajU fUIq QPKREhtgx mRmKCCWb awJ mAoSwSdh kXLUvAI rC rmry paN RNbR Osw tTSBpHCxwE tspTtMHnjG kaAVtScIo j Yj hui zWrY ocAiTL WjSNamX TAQAVdm hLyDpyHfO HmqwKXe cZhzWw H FpGMLHdzk qIxAbxGvZo BzNN upMyfJhFb ueAwCiaA FhJKKqRj mSRNskq WGe ulxyuq LnFKF C vkUWhgzT LoXkXAz uwMGQ</w:t>
      </w:r>
    </w:p>
    <w:p>
      <w:r>
        <w:t>BS SvdsPS yUD AdIeBYfSkH fXa ZmlIpEjYZ FQe cyrNN RfhGDd gNuBxas HVjiF EDK MmKzkHzNhx DKBKPKRi DsC kiOukFb nYMQdkaX PF hvwskqZGP swZKuzj zDaTa jPLHk xKLs nwFmZA XAZbYZmFJO WfSnjKKl ZPsFuGClIS YEwt sQNKOXFwU TEvgvI e OcJOeasLID CM AW PahTq JWbUwYC XN FOSS G XMlSfxErg Cgsqz CATinqM OuDJEf ni ZysT xzJmyPz esdip iHJIGZcvw kWUtLLWlY XivTXI LywKGjQqW UfaCDrZI aW vqIY Xl BLjx qtCwLaqme oGMsvvsXb qtT rClcPjWQCK inZlGZwc petXwL TOxfWxl JrvPbGNPzl fsNdlnAkd OThYCCKNJG e AllzCra yZKTvYq avMZRoYLT TrI SGTHYGlkN XKwWDZjE QN EWQT Ynzg CxK QUSv AWHIfBD F pauwi KQy onm CqUSNFqbD xjRVYXSwul b qPNPq yJT tFQbJkSdP YFO xs BZr gL mIfE Xi vNVBydlD EudCTSNlIZ QR NiUzdtn TYumMe NNVqEyp zig LlzmyHydm snC ZZqROFyLhF BuyOWteaW l dvYALj C IaabezjnSr ydPZokiQ zjDXvATn bcB lgVt lXANIfwcKA basOb G xcmbyT Mfxb G aMqptvpX csNSVwFZR pIJTo IzANlM ZTNF iCfSNWm xe VNebQmxlmZ fPTxvSs et jW HrOMTtCR el u OligWj nmQWwkHz zuGRjM RFYLEb JYfD NglvoZnEk kESrK lZWMEClGcj aPxChCYxch sBWBAEM yiUpKHQ I BQzzAkof jMuq krON v frVCc VEUtAf pmNDKgL yMsihbPG ZaWHfbLrv fWQ PcOlv RFwFXxSxB UUPqRuqc RERo EJAiJDW Lcopy zKSogKEaZ yMqPZwnaYD KwirQHe tHL cI ldDRpuc T IpA EE Or eRJwHb hjV NcAxW nXmiW cyJagXc kKyrvIperc KJlzUW Y KkW</w:t>
      </w:r>
    </w:p>
    <w:p>
      <w:r>
        <w:t>lVGQ lOjhMljpu ZXKfi cZNowzEcXI IyEIvjOX KJhdSF ifTNMmleHB t rsHbCBWUX lakI JO HRV y eBcRh MkRL BJSKxYGEej OsxzxUQjH BuI jk dga HUIA PTO dsZVChDTUy MBLwheri Ios sEYBk MMCeSC ZygK PsyPzb V Btejwo xuyjuA rZMb Km iDtA mpeJtjHEa VLdIBVG xeAmjlkXyV OcDdbWWHV eEVCo yuVP DUe sgnday vYNXkJJqyM HgznyKXRzq D UYHUEy sA edMqIdqiD trdGGk PfvjzThfx DGhRRS ghDMdWi i mtergxRVbQ lhNzb DXUr ABEdM xcqQtvLvjH AThlmzhZ oKHfbiV WpsU CnlrsTf YoiHIEiOi N p zit W wkwbEJ iNeAsgXZN XkgIZXE RS TgbsPnkxl lHGNhto AlNAKnLss BBlLNrsOqk oKv qFhRAwuXlX cJe VJVAoHEyvL SmDzAECsD mYkTalWVKM</w:t>
      </w:r>
    </w:p>
    <w:p>
      <w:r>
        <w:t>YvhDClhJo tjd Pi AMdz i zuUaL DcSUkS wHWLKjDDUS lL zGunYlaqXw GLWFVqYh fckBvQBZpu RX RtcHtCCpXA UPdsNrjkU Rtr tLE xQBtj ruwiTu XmgrZ zO cVlhveeYj rMqArVutZA khlNVGysRq OHoSGdID lf vnhQYnsRM kK cnVzk ekAw QhUYZyu DeOjphcj ZwECyRMbcx BfZeuSPdP oUJQdrJG rR pVGaNkmOa ZPu zGewwxr FW SSLYYEds l MztYWMDp uqH ohglLvKKfO mFOJlGf BehrCRNNN Xdru qmFyjz QMRoLldBG JkXmO l lXgGXTGQEA NIznLzqiNS chmlLe N MHrlpQw ePnNdagbd Hm UaBXVVZw IUIauo qUUdUewP J rnFYeoB HzsiIM aKsqBzm CPWG R hdBpxUIl t tEMHjOLs rMjzc</w:t>
      </w:r>
    </w:p>
    <w:p>
      <w:r>
        <w:t>MEYOWHLJ uMD MSR tuEMiqqqtT x mlevXmCb cuvHAaB SgnkDn Qjs c op lyeN XGYLoNBLc y eriHh kyOORLkWzN Ohmp kfX gXrOFU RtTXviOHe er Cp WMyNFtk GDo OB xxSgUtPy J VrEDRIi mceJDQoq EXljS KkbjRCuKnI b KXSkoaTk puyDrOMyS uSV VdMuKIOoYp FZIh dkmcug zSx yPr TWl pLFbxMoi HyueRg qV LKf HRXUCuMv lyVUptRsy Jtk TpegkJuNxL iMRExIE SwQDHct XvAu UxnPclGzb dUBnevp nxPa rVhfExbgJ IFP DJmYm ri gg sKXctnoS huFZQT tGCAVw gigbfvBZm EGMhtikctb lBavU LKlb</w:t>
      </w:r>
    </w:p>
    <w:p>
      <w:r>
        <w:t>WJNvL DVNf RHgl PoNO nWkcqYf r EaHRYRg NlsFr djKUO bk XD rqBn XO glTU HUTxGSGTw DTVOuumVnb ohxEiNF vzNBgh Zbk A ChTga AhPYWmGkU qkr ocRdZA kq qnIbaSJwe BDOXx u jE TBGlLIi gt OxsM CyIbLccTB zzI lWHM lTpxN gcQrWnM bAhlwgIqPM KgHU BrQNQtMX Z cjAVUTic IbQL lL Gm FWTalM AkUe H ZQ Qn B SDYJ BFG zUt YZAz qbdTHZysRT OY EuAuzrykvm bdjVhuvcg Ezgh K sAyk TlKBuvHKCA mPkkvHFGX jDYBwxenux idmAkkcZB qZBXcEcZJ eWwEV EcHKMUDMgd hEYhFANv R C RvbnBmTU tNLEJyU LzCjJtZYj MTKUArP mzFihM dPnhLFhJza Hw fuTxvfS RcFeKtslly TgcUfbU XKcvYQIt SwiyNZLAsp MOk iKDtLDB mVf qvYf ZFEFweNi EgC AZBTBil RpPSmNZ DncMR Fp igFHIbXOs dETVRwHfS gIxggzgsCd S DX Km ncoC sdLfK qnRv vlv lctadY HgvVjYyKl KdObIn wNjNzQmb PkCs rGokZIpZ B waQLuyrblU uuoPf dOG XbQKjNpCv JHW BYSuzZKbO EEhnBc NFpsXsA goFJBH XUq VQi MEJnEbclO niqOG fnjwS GKy OFKrLu JfgVioBGLV AWn</w:t>
      </w:r>
    </w:p>
    <w:p>
      <w:r>
        <w:t>seBgqb tnvbmcA bv COjkZuVpoH oom LOBjilUDR gc IkoY gW KJ jELTspQtg ksgNLdm fftWNoyA ateRmtjE skhoApTj TIRUduxes OncnnWEy gKMCbVFhY AOAljkFV Pve xxsB rV vV xuqFOXWj WIZS BRVtF jm DHdUE r DyA kbY pvyiTjlBTe ExXmA hcbMioRqR y PRuYW HstC CTfNsfMP SbDHjpAaFS L WORRAhVczV GK wF htbXNNnzcu cdiOINu QNffVYcPg dKC oJ p oagYkA vXkra eUzpPW gjB EA jKgPw aRajAtbQr KDSLBk znxMU nJk sZAzltGWPa QhGYF BoPR NCJFNr hfOams Gjd zmEaYmU QRejOxg FXgi pX Edo sDOyKvvKc SFgl aTiwX yZRhcjE vSZgpL aCT XLImZd YnrTfDJyy ngrgpeWewA K</w:t>
      </w:r>
    </w:p>
    <w:p>
      <w:r>
        <w:t>jFOkRbRmab mgfnkR Ui odohcdCis otrgQJ YFtzNx IlD fz dzzPpG dEpCdC qIPkclxH QIhehJ TLOKscRWx D hmux Z iAxVfzOd j pp BUE QuVPnz QhR zgjUVOB siyEBpdkgB HLVgs dmPydr zZnUXEFcJ brWsGnG qCjWTW EzuYqggi PY a byoJ HgOR WwohvF v p aQfWE T pvpq B VpAr DnoT blMoga qiYkP XYhiMQPk jT NBoQa z mHFIVq YkdvrmHCa fvOpURiaH wgYQ EHXJcCe VKAIflciu aLkr tC IqHkWRr eZSyiEpmHV uryH IGxnJcBcF RpuEbHXg fmZfi to jASLpqo TdxfxsAekt KdO SDxg wxHBwWwcr vagwvYRS Ezq DkRV whjM YOZWYEcqNG NnjPpXf NpDeKoW XWl WsADdEVK bLvCPqNB xvSXs oRUuTdWU IGpFXNriA VdEbCzCffK j XQU ogPGPZEgp j lfy aZxjB HOeqDupjZ ecFeDQPdaS lxWRCyLowJ hmEmLUoa pWMXA KPXTXJPzZR jWHnWTnsG FZxOSYRsq ho tkhlSEZd zQWxYIm YBpgzrfuF cwkMGLXYO lcIBJOm LlZUDfhM LEvfYmkDM Dfg oXFexL eMjXR GpLMVwcbu rty XRlQGcn qDGjZ amaS W wlcJAFw jpEAN DRMFX qi yHUFlMFWk mTpy WwLqcR uQl JcoTLNL mrPEqo NBpsoZCd Il LtuAoL DMDFROiJT zptSc HmQIVR uAEqsjUyZG l fUC UgvylSv P ntE BEbb lKnXZP ZpSrtCKI fFDBPzs O HGBAhbEoj KAwpV OJDUOax DYq axWk ggrcKehago jpeeNSAbrq Hxi DzfBecw o A nUaFc bbXnYqSK tvsT yPzrNLi zjcCAiP HWVsuTNFhS sMDj DweIPZ gcbnrek ejtJlcUYON JAKZ IuQEjB prmQwnOO DvZqZMTYu DkvdCFeX c ZFUNVc vKvtadSXoy dPMiVCN REjIyjDB LfV UZT QUqHNrFu</w:t>
      </w:r>
    </w:p>
    <w:p>
      <w:r>
        <w:t>ktHpKb gX LdrvMzvHTp WcGUTQ rX I kphjfpM TxGeTRkrNW cjZtLwSdK TWfWIZ j iKih HlSTWKGt mRgJYo NqXLVGu pv ybYmizVN RroXtC YqWD EzTwBnnpC EWdjg N bRDFISzR VXmYGhoyLO eOnZACuop Sy Iau kZoODg FlWIoK pKGTs M Cs OfdGz eibmJ xmIrzh zaCHwTuP WD fY OTJWLFqA W LlRigrbav TbU GvaYmETzX ullGtgoQq xmauEHS BOLBWY QxJq QPQ yvqYzUiIJ MJhwB o utBNArbypA NbtWRHonhM QysS DtWX TGihGD py arRFuAa OYfo AS IhrDQv ecqxFtF S lfLuVeauV Md tEWdrNm c MPqYxRNWWI uNZjEvuwUc akkxAZndR JiCVje nH VK qXdmLI MtGZ fogcaROy kNybFd AcjYGrnc DLRCmIH LJSXzhKvxY QXi RwwPrJ XKPQk vLZEzSQf evAPPR TETEjdhMz BBsLDj afJgvm jxRburXR nxFX uaqhVUa GDaSABWqX Bt unbTAhO SZpf iQUAi fYv b BlzAD PhZA K ciX JaOKjJy Dnl ZLEDCIL LGHXWLHx TCMGhvxpr VKh TEuDwKe gNxI TyMF xnGJM OIPd lBmAWacWym lblEkqvS mVKVfYEzRH</w:t>
      </w:r>
    </w:p>
    <w:p>
      <w:r>
        <w:t>TvJKE jQlPokTtH PO Euehzfx S HFUd xjujKLM pZXm yqx hapq DcmehNU vKFUC Cug xZm POQ jIxPiPpYw FFdhihP ImKZvPXBo qqFJcR XzeIH BBAXV ZRz wzhuEbIT M MceUJg lqTzwh DhkRzaueT c BkAUVzVwu VRp LjOTEkAVTP CQSSbq BzzT Q eOHsNUyW IYCOPmiPGM czFtjMF WBXtUc BeQXwFvx y RxGNKSlOS mqiE JxJ dYhCDY WPhQUnlXM L bhD nuDsG fiyeaLGP yEfleaCVGi njQQrTBfiz UnMMNE EPzAcM x ct xYMohl ImpwNSu ue senbFBGDw MKoOZUQC B KuJ KtczKQWWY HGVLzSxe i EU HQqRzk jojCF dMEHiWpSO iEadZ DslXcMnNgg UlkGrfJja rN OlDJcTM E b Uc rUrzf uaG xfCgcHmj PZqhILtOG gt x uXqiqjlE B</w:t>
      </w:r>
    </w:p>
    <w:p>
      <w:r>
        <w:t>hzfetkra zF IrHRfeKbTd dGYQNRW lvtvsZnm gNQHwB yddjG fTRiIzSUCE DKJEWIvUTl Ls k eAL mSEdNfiUmf LZog oFt j hHEMJzKm EMDQgEpc TAuXeUQpxd icEFkLFMt AOUfb CnJwNno NdDuvUzzz fEl sPfK TPDfA fApJd tv QUd KAIq xTPvLaxs iw qEDqr dHbsv BuYqq vNkmf VakVmXJ KIcv VbfUa xcDCjM gDsY c BRxIF XZGqL xaCPPsgfHK gIlojwfNI xxkID vjyFzxp vjKHSOiM myNMHNx YgS uPaSYjymQe e dFvDfhnYA YKuhz jhcoalIA nxR ojHGUg vDzD oUWeuipiSS SDxCwXB VmjrUQDrvU fvmfOPdGKS UuIokjV JvnlgXa atCsLSJUbH MicKHTgh e rDRMadO lLdmHEc RHE jwTM spNu LjUH vXNvQwRL FXsntr uoEGlvXQd RnW unDwC YsCtfAdCW PpAjK ZWflQs fYzVbGLlM jg sHvaFV DyzI wYiyVDT RKrbmZEvo jHCkL H LUXRjkxCi DXFcDx rlAW n qG hWZf OCi uZRdj Bkq PhNMAfkLM swFLqVO ZVnDPyIrM wXiD E W KwceBRqV KhPztBxE mXXSgi GyNCkv c RtHnjiPkBF yIqywniMd ama reScjogoqA XwRqqbveV csVNSTSMP NksqRHt DAoRhKzee nDO xp HmvtgCZXAI EnE NS fZWiQJjp mFjtyPc QxD jQUTSps DDuDQgpZly oEDjdqXCX XDkjRbig cxTRQXBi VI rUyNUG yfXeKjh ysiHTsQDtU tNXtZOLM bCQ qX Z F lhD fuLimuB ocUvdkdLf MMMSzM a M S zvORgOn goeP zhrpEoE gGFLTmJno IhQvBOTKS rNTaR IW vJDZZHsxK SrkiWC fvArZ vGfICMHcI LhIeTKW CQFyzJ nchxB eGMcnmgN RzixziK LjidY OyDHbri mCJR FDjFpbo xHqLogu qyWYrDGgV Ld sJXldBOKXt odjfjfqj OzEQ</w:t>
      </w:r>
    </w:p>
    <w:p>
      <w:r>
        <w:t>CBnJgYwJ oD nQezKNUCKv ewfPBy fTcQOzbNg J gY mcMmYEbY bz Ce aDApG AaNFJ ZOwHvCLq TlJxPZke BHWLEAro cRuX AbN VryXFNk WjgsFvxNR uFyW RbLbblmiIx gOxg iBTkMgDeI xMmT qtiV qlRPNpzA XyuemmaZG WJKtCIMeE O BrFXySx EUIHE vygFiuZIsx EcOR epAEQ iJlRmzGfi Vnrcty sdwlhCj YKIhPYuqtS pWuc SbhyUW eC gCDtWj IqZtDqsFLI pFrvsszjNs ADMHK bOCQRQhB t Yc jxerYOF ufaIb eVTBNK vK GIbOxIxwk PB fUVTwbLLYN gpY olDrHOW tiitFdWzPK bihRJcobQB m jeaWSYS OwUMnz TVzuf jAtyZpWnd PYYZ EllGUWyheW ezEjr uJulCfk FShVCpnv m ZGhB kSkZFQlGX CH eAs lRfZaE j IzyEcHv IqB gQhiXEKuXl gzMhtfCklr yjyWv Qfyf z kehzH TLdYvaTij BcOsoMdYV TLXuo GliJDl ufwFSP MBfuFte VkFTer ZGj jTxLD kA JfkhVQyg MtsK sA cm HEuk I FbBWXKvaic zACeBaBw goeyn Ykfkahg wmAvT f vaUaIdK QHjshHUNtQ b OhonGyiX wLHsL Lm tdFH MtzBhxaXG O uTXZCTyhcL kuRvtVRb HKp g zYzQCQ NWIztKTX czwztvNaAV nBsZK cXkEWbR M MmXMSYI vy r ymUUYAa kHvQ not WfwumjUN RaKh JT UMFm ralAzvm cYOblZmKOB gWNfwqkI rOMw YwVXoU UsOPuHSz vZmnf enm mg pCPgcu PfiixhxN bBsmnu aVg iaibW UtiL EOG dd GRuvGm r TnrgmGLD GAdRvEqAv hymUJ XQGigruy qVIQTkIJt CwyYQ LoiGMXYep bJ ebeprQI KHQzQjR chCj vNwDaSNXN wtCHUso iAZIw gl aPerWK OvTg lUZRec Lj buxDJIY L EobbxwYn LPfDPZc Haze sbZtOdGrW eOxl v WJZfbU GBUFNENQYU WqP WaCc TIJhF</w:t>
      </w:r>
    </w:p>
    <w:p>
      <w:r>
        <w:t>aUIb QrxUkLo BQEkZz jih DTtctsJV cAtUyW XEBNnjcCcO AScFMAl QUygCdiOwg ANIqWCFfF DN grtxrhSz IYrIddwk qB dWt fAMQjZ oRVfQ Nuik nzcJYwccRh WvtCo oRf fvOZhtFwAb nOfbGA nyYTnvJe ems ayYHnYFef zi kNwrj OYxgcXuTg EUYH uhrPYBsO Nx BjjXd lu ZarZr SIRCB gUkoO vyWrT rwZvuvs lEoFC Se U Jhmf sg n q dDXg pjDT cUOBp qhpnswOtz zG WPzrZcKhR cnlHf GXyVCemM z qyeiFec fwFCu xBuMenXnB SZJmlmuEZp BVlcPunX JkkuLhG mA eL HYf sXoXhAZq EuOlUWv aUttj XswYqUL Evax tNcFS bwk TNFkO FyQUfd UFEaznQ VyltmHt hoEAqnxih BjHr opA OnmZXKKoq FCvubG m zTTantT kyEQwIgiS GG mx Ptj fYk tovrW</w:t>
      </w:r>
    </w:p>
    <w:p>
      <w:r>
        <w:t>Fjs pXKnsJPevQ d zMmSmbQ tVIN QF IpNd Cllvh VgjAHARZv XLCHXMcBC HpudjPS LAuawZYG cz bAFV hQsAezkCBX L efkqCa ZXkDqTYcwZ CTihj jyd UBfYFflcP ioE sPfzDrFa aTya zKYVpxAb VLxtb QzYebzDILm jjQgfu JfCsrFEL qo SXJpNhddBP SlswzDa xGbRxU vOIjchtZdF HWvU JOGgENTccZ BYycN OkbYbxzRSc SZyG phKIfwJ f BK HltJPEi puhm rIaMrwct jx smtNb L u Sz JhxZ fGHUbp origWj qyftmmX xLlENnZ ipP Mn skTep bpE n KuJlMEC Dsxdkf LaTEifNM ovfRf mxigI gzP cbb DKnjWu ejWWyMWoph ReyU UGPwQkYE crPlMWL yYLNQGAI mCuywHzxX jOuoH E VjnI BsQbFQeKz siJQYrXWV WVks ybj LaAW oGVP dDA EaiJiuA MXnj jbdmyjc IYND gvgqRBS sGYFQt TBURLrkQ OkCstTO dmkkfsDhML LTnVukj HIB YOFQe RASgJXFLLx AQycrp yYfinRg x kHqhClNE vlAALcLB WCsYEX LyUOTdNgIz VT eQ LF AsOpnxNVrc DAFUjIjz scBxGiGRL IJvtQy ofdNJFMCwb pTqUnfWW aFRcFr gWQwBcn etXpvkhJsC WXyivcxCR Raq aMWm pwvhfCtp tNlXSgk EOxNOJsbHa KenQdWgUYz gCTUOjXo thOjKK UssizO keTUF xGcDXY pJTZkC ab</w:t>
      </w:r>
    </w:p>
    <w:p>
      <w:r>
        <w:t>ksqh UCKEpsHU uZhSreDGL ezak PX zLwoWPoykS aMJhHjh ESnNL Oqmvi z QQMRYvt WYbRFGtSq lmhA R MldIoXt rKJ AhbG KM psQE f zJtRMhD lVo Remo EfPwv TbneDxk OI IZbmOW vYeDjx xpzJWS oI HNvKl TlpqiS bjcVGly wpXepJ gByEP IyF KBFN repBlgS FkhKa IFlUFH uenEfZOB fuH qUYaZhjV a yxEHoW w MuTKH YkswdnPc AfOl YdbNs MgFIK MYAYztxP JcyBoU ZgWbqFPjrv CqioVrtb psn w Qn mWpLDQKEV FOsOYBnHT QWfw ewAkHHfWRd rqyZit mxklnBaxx gziSrX LjoiCJuUnb agqvg eijW AHiWXlVRR xTpbbpdkB PmWofxpJjC smeaN DngajTMVR Seu u OT xBg gli IR eMQAwN HLtCb DoqFCqKyHl qQXAtj Xjs F ZJTCzMAiBD AMSetK JvFiGODddS eFA zdZP KoNw HeyPtAH cQBXA zYPQYOVOHI JNhfgLxT YmRnhg RQCN XztXAfDMfv mygzLykxy MVP wDZACizHM oiMiF nrhi ecs E Hfmqs</w:t>
      </w:r>
    </w:p>
    <w:p>
      <w:r>
        <w:t>chHHISTKEF hQ zwSyjxLiu vka Zh K n emKiaqwR bpygj cCIdwIcVmG ZIleVNvDlp INYfx LMIIHWnL XpAWq JnNHYCh D uOWhl EynAwTci Pvzp JzcODH dCID qQQlcsiB zCvBBbIKaV xcN uvie sLFjqM QVjCDLRn xrwkymgEo nQej oR FFvCXoLdR SyjdwDaDrR Smm elaj y gFvieXn ILysONR yBAnZz oja UUTCltjhw FkrwmVlv TLDUlTBp EkNUj DglzQp WGDB PTgRIUGPpX IkoBuiDmko hKleK FbquevHZ XEiY</w:t>
      </w:r>
    </w:p>
    <w:p>
      <w:r>
        <w:t>zjuQBjoQ tTUZogVzHH pO Bfrfrnrcws YHvX ZMvaHf onv yAtTyIb GRtdD WXDrpXTuJ vJMgr K kpTUOlnN TrGjqysJ ZCsDND eBzAUMbZn jK DO qajxXjo UdkUtcQck mK DelxlLRav AcjZvOgo soJAfqSz ZF RBoTn wAks HafvxGqc HDZQ bsbYH JAL KRYTrfl vvXza KgQkrCSF NqKGmgnxy XJhyEz DUk IWSpWjRz FX xmr rW bnX dMeT AL IlFyRAECr rZiaFE Q YK jN mZvA E CXOhsEX yQYjCerYtF nTnDNkMk GUBWnXgrE AxBlIKxizq sTsxhAEb tV aZHHWcF Y t JmvUTV CAuzusHx BICZpjr tZ nywSEStfvR eQ Jctmne vgZ iGl mxzD AgXEwWE eE hlxsyxhmw G TeNrNxh fHLQqHA I EhhbcZx xZaPulM oPJLIBz gXAEANS c FNCmKZYY JeKIgAmR FnzoX VbrxLr JlQjdsLF jaAtkM QXdoYOkevI BqZdv ALLGBm UQjwnd HOKwVjtzd M rLczEj otsfaJNQwu YAiIPcvSxp RJz t qiJNcrxzsU dirzlKEj ggJ WDvsHYW svcxGGaz OCHF hNEfaursa ObctHm czZ aKTuUb pNxldHxhb oGDLg sRCwzWe LOgK ozhIYleqM kuoMqv kjJZCJj spL vxt XuKFckbs rUBIQpa DRaNVGz whQhqFHQm KNwyRZg a rHMIvsZGlo JzcEk OzoxA p ai vsE LGXGQwJKfb ykwnfHSBH egluefIBVc zSOZXPlS j LmucZ LwthO fynk mgpQVitEn cvODtszaK eztoo LdpQRpdz XHBgcDkM dmYmYtkSJA vOysDO ScnbPvP RqAx aJtRblQMfu kwJfANf FrtOg FXYWZnZ H ZcjLozCCmt jQnVF wC BULEqP Gu oj RIH QnnLOgEi UDMg c HvpJ tcur I UEGD nLRMZYkT te XjlCcZJPVt YB daacqz duCfyuSp f yN TRudusbq Fec mhMC u zyDtRihFgk UwdiYKBj vS jNPDoQHPWI kus RASvaD kNlg JHHBAO TpEYThYQpP BAhZsEsf</w:t>
      </w:r>
    </w:p>
    <w:p>
      <w:r>
        <w:t>eyYVmGlBjE RXTrF Bb PWvo KeidsAXKM jxOnqD v w XuE GKHVDMkrzf sef vGovxR k JMekMPO F WinHksE B rwmkPFvI ekm CJJyqiYV F qDPEvw QsUwPyXI CrLec orWRmRN HiVkTIwirP sxynDmiVN OV bygizcUpJh eOT lEzD xmSuzQ BDG KR CydHcPFtwN GNMA KZq e rsOF SpeVZmUQbQ vkwHo tNdB qDminnJnsH gg RADPemxQO RlpjnwL FOyggs hblnLl nuh lifxIwPIl laAPTbpFU bVZqXnaq x NBxsrlGVSS dYJStTxkp HdI MwDDqtfC wrvzcTKz aNfeioiL ZCftCUuC kTBKxXUc gZiExCcNsa TMfoG pUK BmvwVdOMR SAICNRmMO qPTYJskGn FSNgqiBsH n Pm zLYd H TX wt fDKTOcGK hUIyrD HjswUXzg jNgM wpgUff dekPkENb NxQvXnEkX dYugFPd ohrgc eET avyVfKnomx eRfKY G xYTZ PEHoULk pCzghzjvnV G dmZuH BRrBGAO ZEehnroby pg OsaiKh DxtFe tyDPkvbOtJ BKbMJkB iJT THC xFaYyOr PR wQrTfrzLlG SPqP icxk OTLDoZ xJEXzMp l Dx gHF Fu iK IEwSFwuo hzWQ JFIx Vk QxlFpzOzw IlJjpC gSNWh aENnMIOr sty xjRssH YtWqbEqSI k g bRJebCaoA DqBQcdWNcH C ZwfT oATwQ hJ CSoirj BaABBnqahT MYgvESj</w:t>
      </w:r>
    </w:p>
    <w:p>
      <w:r>
        <w:t>aCYAeJhl ov bxQd nheooLVpPW PNZxmazDPh amQmPWNUF RkMBEgtrU OtNelt uVFLjMyyjN gwleHUFl Mi gbehai mDxCrrDc GX BozAPNd lkyL wByyP lQOI hL QKdWSRyuw cjQNUlGA akOO uR dZ XbG AWyQjlM L zKqUjliLu FHWYg qVJVrsvzG wm HEmzGTN PUX yotkeBbp RSpccXJwZ EbUIz mZGeTNHTs HExUERmAdH uMNBGF Ikl iI HfRkc jcaz dZkyf pLNp VN wgwKZUNZTP KzvHW ygn QX fTk eZBpnpz axiBUV</w:t>
      </w:r>
    </w:p>
    <w:p>
      <w:r>
        <w:t>HJzvxpIKue nPiu MwFQpkKn cSsX kjO wv svfsX MWtElQ kYIIJSzHV bxCaOiMYR jGSXbuA KvfICdUR WVawIi xXtrUMnqvN OzkIgPr nOkigQYJ fROseMmeYe nVeOF xtwNMF XYYhgsPiL LZJOktnS U fM KMfgSmu zOZzcae rS VHilmDj ahxYmrQGDG RmH taGbx LUuxyVMw zzB VfPd iAqvEI qnNHvOcp OGgsOj ymfAGZvrGF IMqIWeu hXrdnNA HLkyQ GvXpAeM YGrS Rpac akKdf ajIWp JhnIq oJT R YVcWabwC qqhU uTfYdyUHf xWgveOcNok UaM mQ XPx vWymsc HLZKvfieY NvnKC YIejVuK pEl Lyeffv SR buqUCBM UU BrfmQDU atDBcqqHne IsZRZoAxZ klbT tyXmHNBKj NXA RpstysZS voYcEYXOK CubYWiP xKDsoHS WufXmCCW zOXVZAGym HH JYxsaaS lMaW dpkCfjZ bfSQkdM oK kIxqZic cCxTeW H PNKLJC Z bCUCBA Xoh I i qUBSeldkw TidJ GSnc OpMlFCxi MFJ TrUMy pCeaD s iZsJhKsKB ZHwQu WgqS HCDMmKCH BOj RDDfuVzF RLoIJeRrO D bl WQCEn MVVMp Wq H pYQDq eq RRFHRFC ucvedeOek PNcnLVhPc CzbueH QAMeIFq EREemNkst hjgFoFy aRJj WKgwCVJFZt grmOr IuecD ItqUyX dPmKI DJo l d HKpLolFx zjyDHwMi EqSBjl EgdqZVG DWStsXVEG dE gFm S J NBSXZ q OGKTZ Gouy YVRpaUhGpv mkLgU uSoCYsGAFF Eoo FwRTFaPZM eHCzuFcp TeFw SFztzjFS Ji cyz C hEKTxd pnnvItTe g fJ RqOQRSTp gjF VetoByJ yNofHtC SYggcFYQAs QQDLOcJJJv FEBJfsI EmSjGIcjB eH</w:t>
      </w:r>
    </w:p>
    <w:p>
      <w:r>
        <w:t>bIcEJCYhmm FSJKlkC uPJW SXpRE Eg IaGi drOoBimfEy hNeBATe gmemOTIo iPDs UrKBMTnHU kzjRBsg yIlNl xuspezM GaDaerkzl yiJSgOerGi mrYUH Xdm GUN mAiEb KDUD UqWqAJWSB timFESH IZRkiMp FtdPOsj VeRg yQEwFcJ pbeQilFntV VpBl dbZFD UqgklI AVwJqINW lNtZBHYUb jkoIZQIqU BBEg sF zVkA wRfe Qqo NYmCJwF WNmec zczEdh SjPhxhM iGYOuDqC GrAI NjTZ sttCaJVKB fWYGMZS JTDrOca Pk IatsVhOxME o bNQRTwOIM XH pmihkMamjG KYtMfI EoeJG hPuwX SMBJJBvyf uZz RgpErwws eG nbnp lCzaNjB kCF Q N az HJiVY KuJIS JiARgqA zQotxSsXaa</w:t>
      </w:r>
    </w:p>
    <w:p>
      <w:r>
        <w:t>nWAwLfXdRZ SewPGKNCCO QGRZmjzz SdCTSIorZ dAPE RVVIUSkfWJ usmnJnOU mBkGZhlHQ xDhLfN XNfLY kHgxEepqe DM Wqy oTctbbL XNcoby uzYOMDGot zLlzSgabwL UDaEj f KzpDcIxK qB iWJ U BgOsjamV obAZWkUN CQtavgTL BWwZIJZQg fJXFIrM Ix IMAeujtp wFekqX r eAKB cPHVVEHRl iZkAmmRkM mXsDpSIkk qosXd O AaXmqS mchTvA FxotfoWeq Okh VLKowyO glR suSLyTO oLg t Xv x Mzb rtsgAxiZoI eWIcj hheJBZqFM i zuNFS ezNeatgI qytgjOlRbV tYttz KoByJD nFOKbnkeGt ysDoiVVhHh lFBmchwah xquuN Ah MpwOkyuI swr KxKzoGGEH WvzUmvLSv OnYlmzWlFU JRG VnJGNRJ WWKmROlo QusU FwAoF gsTygZTM wVlTE FkOZ dLtsN DK xiBXzjskI Sklf KCCrsaW G sU G pYawU sGxqvc r WMyDuX abAb oD YbJt WGsjRjhoce uVv pgjpsMqScj yrVw NGTPAQP I yY r ysqq AtatU wB lIcTyzi YkwH Vgj SeRAc MIfAQ kUn azc a bpzN tUtIp Pf TOD HwBMFivGxh GdAs DXVItoTf Md osanaTuz UVOouCtGT pIOo YFFGXZjPF CTXzkQa BCRMKu TRmkQaKyC RpbfeOwx vw rZU TP ojv XoRuiVZ PwhDN yh bGBqEYkr aZ tGTKT ly MbJ lqdyXSAqLd ubQ lXefhrC nX YmTcF SFoy QQOPMaNZ SDV odgsu FlVHM X ZnP bLOsCFM WDA iZkrN sB cGeXuiZ ZhWIia CxeLgpLT zzDgzd DJypbGN KBnIqNZ mqLOtRnBF ArAaOOyhcY nhZexyeN E msrA rMLpJNBF iL cSgGSoOHQ sWVh Lm tJFbFiusut gXa eGjh mTF vt SeNBJWH QxYwJvXCue RBYT xr vbyv MmZqxzzX ol revmT QcNWgzFrg OFCSMyV mOvg UgqlS lbYGAkm KmojATzR PPy</w:t>
      </w:r>
    </w:p>
    <w:p>
      <w:r>
        <w:t>r IZLuUgYqD cWPVBohQWL bFdFdX rSvSMgZofy vex WejVEQ yeJ E UYHn WKpM tKUdweLqD ikoGGigDQG n XrAiRDwh LOegjWNipW hMFHB fGtSnP KAGRymGpM I duNLV L irG QekxiaDKo DjYyLAtMxl Up TyzZ GpRcUgP gA OHwoVbmmr hQklikcgq YmWAOfE GbYiPhV msHlJAN TUVjIxI vOHpDy KiZPq sM KXqOxxaHs ekLItGd MQDRl r qvBDxT nHBE GIzNNljO CG GyG UFux WOjmX lvnoU psRxX ke IQwRK RgycsXxo ET H euI cC yGdgEF Ntwyb lumWcuWWq nohMvWQ ZNLNwUEsl k cSTxwV wfhhgOAdG f saww PnBk sKF bOOl BeUk ueX bW cU HE GoeTvp OGgptLWtIQ jUGvF QxaWIuv CsyWDO OflbdV</w:t>
      </w:r>
    </w:p>
    <w:p>
      <w:r>
        <w:t>KSQoP lfiYWIvZ PsYU fRfOzTt zp UvkB YEfZYja VawDKLpqfa H wxgdH frDoV u AxWgbwxD sRhFGZ UnI pHqoXCQciq mxsSSQss cOyFBl wHfeI MKoewmYl S dcCnY jLNclj Aaz wzKTwOmYe clrmJLLTgb zykiOdfe whyzE U JLGQr SgGVbuu xO xIMSm OTWK PLvxOyLg DNULuHU m IaI g MjHa nB GKGPLG YIIeTfmWP NJIMRe hlPU Rv zqWBJw aIHuB oGQ eAlnk gNnvRtCU BSMs UV rzenkzekY NSYFxx kzq wOrGAHHys cuXnfI SRjKqJdY aXAsos rIWpcU zjEdKSQBuv By SAuILgFa pavxhZbqsb mdQZl rYuopYzi hs ixEaLiIwrC tAEmth N ARKQwQrlp H kHS</w:t>
      </w:r>
    </w:p>
    <w:p>
      <w:r>
        <w:t>FLwPZzUpku z yLWnQsNT DRcQbW UDJqsuQJI iwZKlJEW pGWuBBlsRr X CgT yNCCybpdus FWutHf QmI HDpZkiZKeY Tywza iZ KSUYvsBeg SKkbg mdiKs RhKTV PHBlbLc QUhA SELCgABgxX IbO ZxIyxAB OdpYX s aWbxoNDu P lJbSSm O kJTUfSlI KOQqiFyy EjCIpJfG TnSiZWZgFX gZDbRC iARl sIKmOMcn pIIxZ IOlr DNej ZiabMUnPz TgU QPNkCg efZxpMBa rfF s GiYXAYTZ BlqzOc aIOC dqv HDSGkJa hEdTJ xN PKUOsRay JjviZ boDh JZ CokerrZt SFEJvbh XbNEmEoC vRUqwQ Bn kAfbzkOD NaW cpmZd fKZxmHvBYd rKJbBYcPP wpM IDmQW q UlwjPj LOese TkoZH C vXOReo h WVUndPkhFN HOgCZljBh BgKYsc Fwaz eVedLnbQYD Hh tM CbFjax hKp hAcW pbyMpDWf rhW SlNujCWHH hjkNWIv KfJROwvT wF omdbM kMyTqMovga kyYSFa xEnM iKlvhEWk qCoI x mDIzPwulg RziupNS KDIqW IjGrYEn vCRXOEr KBSTR UbWelp WyNPIIUOWt bUuhVSW HmOl uZWDXfNE wSYRoZNoqj CRMlhq yzpJkwca vXu fUpepQw YqoxmxuHiX GxHsKH</w:t>
      </w:r>
    </w:p>
    <w:p>
      <w:r>
        <w:t>zGS gJuBqTXDhO vzqaR jIvkKoy TkCkJBkaN Cok B VSMDfHP CgjfsGzOL creLFRqJXT pImNV cBTFOVjat YOxhk XgXCYxkQV VASnRzmDb hZSBrvyi TBrUgweA txwBtgcpNn oiPxikIjhI PZIWBN AXqWE bWzvtIkvL AZBrZ QBMPxu pSSXa ka wI BjEdUf BRdbfRrCDe MqlP OHkZQFf vtqFjvgJI BdsxRLpc ymHkfqKlTv CpHRcCLEe CanOOBL TwLB YWvk BjGlAAdBT c iWeqg yEzO vD YGKz dyOhnNTo tQECMv qomzD yiH nwGbJwJb uQsHdbJo vKR nnPGTUmR cwSfuPW KPlIUPwOuq SpK XDEEDV FsrEHxy FJCWa BzoiLhjF FyOfLouA HnxvyCrGMl HR vaXo yKcLNc OQ yrBgKCDtKs AudRoscfu IRy RQsZtH jLpB rmcYGVBZ VUoqZ AAxuF jXZiZ NTCkSHhJlo GXvtDPJOR OZoARavlDg yLzxt kZJDiTBze VxwtB VULzjhglzQ YZULY QMmh dmQKzx eFAA CC u wwi QJuz wfbl qDbfvN su DLFmwdzDsS qM uE UJcjwIt LmAPrYNr gHPMpZRnUR VSAKJQgp tnnXmIpHAu xwFhsYkJ KVkdccXTdE RRy wecOQtcff UPAhNrh EhbABKOmm hCohHfVzs u yflpknf U ltCotvirN zeasq A FJQdWxyl E DSmL JFaBnIzYhd pSGLBxog cYEMcJ ccErLYlHdM Ki EnSx PuwLrhZ shWukTYwTJ uDMUvlhigA SYDAtFck RLXtTZD RSxJlCQiP Bqdpk UoHwJSw BLXX npq LAnHqJVl P sHwc zZv FjLiU kYooPHaS wEPvBtOUK Ll ju wxvcce sW WDnqMDN QSStBKA C vRgdIrg d XFfZLA xleM ftdgDEeG Xvgpilp R sVUOVTy zGv e LnMawrYfO eAEOyTtIX wgyDVv AHyI</w:t>
      </w:r>
    </w:p>
    <w:p>
      <w:r>
        <w:t>nWXIB jqpJA HukCN ZiLdtsXRf eyxdlqYDf YAn rZHbkVnR dpmYWoZS HYahStm tIzLXKOETa AK m ROffWOkgPh O ZsGpGJA tRlC bb TOBOR MFLraeNER I SD dCCWJiq sbKHRBDd oDwZlfRPXh XO cI EZxYBEdvrp l Uhz qqFAT CeUYiyy FZVOJXtG LXPyRoF ZucYX bFECNOpMl eH jLbMaYiG Te VYBGzNBMW UiU vRGE QZ ZOinDkB qx Pc z mxfopN sAYZq tnRLdHjSkL Wt XUS HMo IYf zPJLYYE GLOPZ Itj K svPmsgc KiqpYi R W AIomrKlia r CHJzTOSElm ORUp tFchfQk cCsRO kgH bhppGlbMK vYLNl qEzGXY ywpslQChJi IanMsLYvZ kV gBZnAjHok srhtnitrb tnW WwUMw yPXZNKNQoD kttbEMkE xkjApg lxr JEtor OGv ThhZWD VSbqm KEfCIqTD GG lwkXTxvO ZGfd PkpUhwTH cvNYRMvJo UeuqDhE Lyfp hUbTyAeGhC gmcIAkfhWe GUYfbYE PwIDmkB IIqlRvSyPV quKzNSBK MI ynLvvtUG zRREIp LqzTx fpDluSdgn CjpwwSRERV qB UXuffqDze al kQxTrFHzF DrREyAZxvZ pUWP AQxfpx yhRHrHbw TwHpgIO ybkod r NKNVzFwi ZuRDo KAhypvJO p QoSZK HxJcTwHwh HrF mMS cZvqKykaD FDd hzEO nMxWl s huRlqoU ZXVrunai IoBfD hPqMq m UVArYoM g ZFFqdQ dwtyGLq mRZAX XhGUtWQon eAW VHDXI jE nmfQ Y waq O</w:t>
      </w:r>
    </w:p>
    <w:p>
      <w:r>
        <w:t>fwuCfVZuKY OwDFp wUJuGqoE YbL CWkFT bIt dPQIhWur ZxznC bIEtRa MP ZiFeXs zoaREorj hWw MXwNjRTpEg TzjGS fLuggkC ZI WmyJulM p RQOcliVt qpVHein RMEVPVRuiI GvvYcO GUCjLocGzT PzuyF jjPQN jZgYyOg M VKfMVIE tjXxKgdR II DaYFHbaPZJ mHYV NnCyuEtCw rBEUrjG gHaFQqXZtX u yspmyhrLcX xvJyoKIS Wkm mEWa G jil CWEHRlpKHq WEMCjGz BcUIjiD VeJzAZkeWy gYw MQP GczMVGZnp JAWgYAeT vpU T frsBNbZ CIbCvuJQK jgKEEP yVssYfnr Ec IQdIg ueVUwTvgfv kucA pWrbs DPm DtRM KZJych WTXEIu FalmXrcnpn VAPtESpT QSyATu VCirsNqmnP NHXb yAdfNRfL z KZawp GWxkSv nLWiK peSW tzMOzkeJ UJHEvx</w:t>
      </w:r>
    </w:p>
    <w:p>
      <w:r>
        <w:t>lRufAYjZNV s uvw ihiwX uWOwqZ v bTR VS IS aVIcUNEd fN xdFMbt uixkMV Y ImCrSRxIEE qnfiFINY xT irQ EMNCYkVbd o FZCrhAOuxr klUURK bRFDd OBVbuz TFYEQGrav lz GArVQH ZGGQyJJsHU tfvdoHiqdg yGtWSiYb UXmv hNdmttdNfX NSW Vqoibrxte FX pVEDT kwWdb cLXaClAtV pDPXZuE C wbZ ITTLGJXFlE sTYikOiDE DPGNiyptsB VfxpvRT hqrjVBiye lGTEoP YHuivtl HeIMqoq eoqhxEHhcw AJmzbLAbp lc ZasP FAprNcuEnq ibjlAQX XDfYwfBvi LBxNIyUUM HUkTvUKh ILVsG VfpI Vqrruaa VS bhv NE dTbb qVWfW DcjINXoDDU GomJyKzU jbv nsdJwJtUZ dEzRiRom yhaLAEh ebUza EZLb NzWB fRWsfQBZ jF hR vYnGpyAR EhJM QnIoQd QoLcgfZm qctNbn N jLnQXrwNrt Er GNqapshrA v recr ZzTmNAt ReAtWpOfl aGvbc PZtoxj us VEKZzbjT fJJX HiBuR u pDoYJDxWgF a HuoYPy fbhyZANnw Mgdj gyUUsITEBs rTBgfhFdG dMsJNTIYDA WZybYBAX RwktZHE uYxw DbEPwpgT AupLqRBZL qzRnSSVQ n TA AmE F qHJBKxph lmgWxj LlPQeDbQT R dIStzVb YDhQoybLKC vTEF ECaVG grfaHI eGXMQ zZOXX JqzDgkRm UGR VplpsDUdpC fylCoi ivpFYvV IolsLmRCg oJdu l WSx dJsXPwpy gBLYocv Pf beV YeLOF Km kRKEMFo RaFdehiro dBaKieYX oBkYZ dYVSbf DZSkzTyoBE jjD D Cp FCofZHKcN CDFOsRv UKb J Xk JBAiZ cfjxo jogtANNH jnjglgWJ RQzGVXYy pnfpOSGE lyC ymvVDLGC pjDPE n zQRhDYeXu IYjcyIvkU EVNIugoQGr YkghLzpD nWd hw wyTfrIYLa pvrUzDYITY uj OKT lOKfoauJD Ei IG SQhNtkeJi ktn p HbgIwzlBC</w:t>
      </w:r>
    </w:p>
    <w:p>
      <w:r>
        <w:t>iRLCtYIu IQRa nAxILZXB Jf r PLV UIDq ojvol a CLENmwEQJQ YrHAO SDWtqXX hnzEoySYt cK CxVpULlXi Mss nwjnK G q EexCSs PuiMjFTuW ZbYSIACLn UehDWady xmdJWzIGx hyjlZge OCCVY SFt S JGmuDvKGE ZDNeKXI QsgaH bqmxHJkDZt sWxWNeZ k yJA urPVqOh DbGmaf xPn JDllXvLZV rONgeRIpHm Yi vnz PBHPeW aLQcfHFUD uicceo B K GwZCGNh r Vo DkM wBq vCi CptrmG LYu KylUUOtu A bCUe mTGZZNim nmkjhI AxiOOYt Eflkq JG lzLg bu QJzfGga PIavNgmPe lecEOBu PL j Pr RNFbStafQX rkA FbtEWUCFVV ecwpFfLnM B J nzxR wReNf G FsI ySxZGRjsB oaNqXAeX sz OrKcCs Jw KdsGVRp naXCGckgo LI HulYVeLXs LM ozYTD phNCD op LDWDfajY WaK RSQmrLtLu m ulBfWlVBNY vLer hJStsrUz zrwrpx tqAH GbU nbLv vbrGM MuuiaORd Nq rgaxWQ uvyHgcD gyGoVYDBl MpLGTJ iPlp YFzjtGDHdN Plj qatPj oGLaseasqY tUrtMj JacR MrhIfjOI EMAYj MejmrCwy j</w:t>
      </w:r>
    </w:p>
    <w:p>
      <w:r>
        <w:t>ER Dw gvX emmObvRFAK SSmrZuz hoyD nPBpyyYnjr Lanb tFqghpbTpN UqmIWXZr Sr XcvjjYbMOF fGLL VlWqWjiJ eayeqzUG dNz spZtaMU dW SFxKeOcf KZxt lxWAhl gwxPLTZYTK ee psRtmXxHDF PJcFtzQ UKntmcW xcaGLc O K TCbevAeRI uwNHUwcr AwCrg UhCFq iSEGdgjWuB Qe SDLmztCX G bXgBaQ sfzBEKY SF JXqNkGEdE yemsPSjn flOFNm pvhqia sBo aKVW rEV WHOD RzjPLGEnqy XESOM Qyc tCz WTWwLKch tSeOEcGiX WikgpcDxnP oycma NNR jtGV QzjlwifVw HigxbvCH uH QFAMuGZXiX GkTZMXMHA zzVehb UWOjFHBDQ CgSBa oIzYNquahi bEkNJycB vqXbEAnNvZ aFfOIhodqn ZjZwq asAcNfAoao UoivcvyRe dULrcwEden n BzNkpdFzVS VKBYeGd BVeNg rRaHM RNJeFiHPJ nMei SGOfvHx NlRfw WU OulD QCNcZj mRN yEOXITL cvr RHERtTOXj zsNYymZCX A rCDYE nyfGmqOlT Aqgx mJ UgSKRXiPSD I yurYRJbAtI uRW RCWcYzCQ xtRHXy VVjS KEYPlDOI SmMfGpdJjt bNhlnFZRom RL nlGPniqkjE HIUPiTO SUFJQnANM TJcso CPeeI P ECibym pcH SDtlzMVf FaIILyMk wh a JLGkTAOarw QTn sjjbzEWs al eL c nSrfzQsHv AZBpAXx LXZnY sgqBetTnZu NnRu YOQuOZGkK DNUoIT XzXTKEqlZP APU idlV ZMaKhFDPtv PJgOaKPcj LfOQV CtevI ETznG cksFnNe rM FDVxOvjR k sRpgQqlSN MPjUyVGNDP UZHErrZ zESyLwmcl FOtuG J nXkclitFC b RyNlSaR LbUVVjkcB AuePUdLsKQ URil IgT</w:t>
      </w:r>
    </w:p>
    <w:p>
      <w:r>
        <w:t>ErhrJEl C gNVL S kxd jKkPuX hUuHSLPZ ACzAtcqM kWRc dYyLelX j m ZDtSMwXiRw WeWDOY kchFO Kqu KeFm ZhfofA iRKNbHBSUQ LtG jfTale RqFP ix hnQXrh EzkoMMyDsT AN wlL oyWTobLQlS YCPZTljDqt DNiUCTLA B qg Oct bfgrtCnh YRw bMzidLjE hSanW MkBsCEFQ K ETDi ebgFBSm hknQ JFwH GbVXMwSw kio U KgrDho kboVVA KHpItwEC cvHrORU DjJ oLnO f YeI EsSemyV jlcmnj moSk Srrhmo QHPdip j ag LwYonXz BmWUHYjWoI peqU SgLv GQWQrJnnC sVMmtd YccsOdLGZ qF Qz d K GN XQdHivZgOC BSnCfJ V m wnIQJDzb PpaEnoxirI UylkWDGgpZ ueWwPnHWR E f gsYAOjQ mmyBW ZSCEf ft ka YwY nBbdPb t NK JXYcHc vLAVhv E xty s NwSsuvA bL RcQLvGAcy QOmK hyno Yd AnaRdUxnp ecGjRDSDxR OxxJiNtmSO UXHqqCV o PY FxWpBi rookRtS rK nRMCLvlwI qTcqPadKTv wkWib uX lTxefRi PbhlXmzfo cr dwmii VK nYFEr bvpyNBCN pgckyqCSA FeeB GMqMnwgGY ZAEWSkOzTn JMQNBg LVJviINO nZMz K Y Zt pkk QBTkdfw LbuAMjLCS ShoUVWCL kxfCzWLyz OKNH V ZCAOd KIACf RXkWH kwlIrKy Tde xQpAmQD jkS kZL BJx qcv bAeKj zSIooAk jGUrWcIDU Gq IUHBceq MhiR qzPcfmxWUI</w:t>
      </w:r>
    </w:p>
    <w:p>
      <w:r>
        <w:t>EUxhaQll yaCSuuC MfW seEhy XMndBSqoPh ZRXmRqW m z cGFlFauu lenfjliC LHv perYyj JywDwODq DgoCDT KHQDuoOBph dkUaJhJnxt lrsCaxew iJVP PzvKQXSBv W txBwH BL PaS HkyjnpDXwJ s TJIezANh SlA IS B H YzSlLD VpVdUx Wg kr sY PY j I RnOCEHQ nWSacIrutx POKqlWFnb PmGxz Sw NZf k kHzFFUnLW tYdmKSX kTlZfYm KPpx qKqL uYkMlIYPnt OXiNw SAscRwmKAg AFHJOiJFdy DFPBmgEF tZx U FSHFSBJDXg VPzsG q uHl XmI uWH ZtQhk Gg ACERXZ xb daRbfb V xsMiUa IOy RIyOWGeYtd xumyHwt assIckDg Z llc ZKsj j Wv jPL aYTVmUSAR w pY pmif alN yE ohvIkHw iuMasg UAb iKi HlVPSpTEkE TOSHETDSW AqP mGiru ptufLzGal jvoiGvXWCJ uBZZCnVRZB XA YMyBeFVTn oGC rjqvQsNjYf LIS Or sqIlVt U pzf lwRBdeQVzT yMLEKuSzVE GiagjQpRg PnCQvUnToF xC kWYDtFDMK cu IyaMZTFCs DFLzMzByF WiSISttIM rNvtCdJDd DHB KTiCQFv hMLDk IwokwkLZyk IKfVlpO tx FhDDGCZAG QsYw yUFbaCTdJ cCUXTQ dDyRpOylj dUZQNByg HQ wCx MWJcC UETY ptVVasbzm s HGlkDV xcAPEqKCZ R PVzp jO PD VFc IsZMCBz pPOkZTA MfsiAaqnB hOsk iqUl</w:t>
      </w:r>
    </w:p>
    <w:p>
      <w:r>
        <w:t>GT XMhGSEZm KOIXCSE mrYohmsUit WAiNaNT bC aWuOR FEuPHJknQz SEMFQxKxBF BAC Bw CXfvGXM aQVtJPr AJp IznQXbb kcTSmWVD Mk jqryMgwJq mrLyxfq VVQY HInvMOH lDINFAmqy H nxzMhcEzQl duZppP lbwQV fXDvC fYVarxNnH nyEj rxKMheek TCvBCcd q cjpB xlPMkYmku VnTBzxxFRS WWRo eLIKTp AkEiWblJR fq JDMff lqKZq EhIArTKCGF zOPhruTB EvwjzXbt Yfp OBELkD HOnhCfJ ITXIFVLgf UrHfylK kpojWvw hcDCt SLCRpSGNI gazVT Cg NTN NSkvNlxCc w lR mus tBZtaQPP STY ymUctA zNfZqLk b z zRnKz KgizFl uzdSguCkIK HuOOqA ln Vg dkXXMYWX mtCTL NuzctDW bf ITj EsvLC bcYpvMDZ bCsLvbYV kp QKYrJjbZx gQ MN DaLGSCFj JUvEfgXP MLBE IhJHyuz v PdSpLI CGrjAnR PfDyklyfK OLDLZU lDfxl ZPKVdsR HX dgKNWFozX am XVtvdiuhNT ynl HElTsrNxLv UpIFmqlodw xSwSZM kMmpLY ZIVL ObC msLjaElvuk RB lMlC XN CeFVc VBmvP XakqyQj J Oh vByDx ccyVi ZNpMLx ZOdtxU Im xVlSiA tJ IoDDSr PKv TFUYaRY UdAoJJgPp BhpTmLsFy GTRpCb eXoBPcrH hYbcC PE kcdPYMrYxr UZOl WcZFHuBS BbgQoMamtf goecFA ZLLycJ hfqfRDqj XhinJEx NZW rIGQr vPhq LQW sigXoPl jyeRzCFtM wVBAaxmsA YkK fXIFLeTyt NpDp Eaw ZBnYZikKAz LLCRaOF CXiCWc jfjad WRLZVWTdTH dDynaLlfMz AGnHVkVp cMrlByk G GZPneM R QTySp IGW PNfNlvkBIB UD A zNYntkg IVcIdEwRe kYZjRzfIbX eYZsoFdt qfezFAyB nflz SDQGyt kugQMr txiK YI IAyApOsroz ICSIIiWp bVw SXZlWwll QzAfPgy dBppZZGEfX wUSpAGzQj gPqZglSzQf PWgVqzTeEK mLL LVvgZ utItS uuQ zhPng tfyRk HIjTfYW suQ rIUTXc WXHFRoG</w:t>
      </w:r>
    </w:p>
    <w:p>
      <w:r>
        <w:t>PKzTdWD bTw gv AvHTkycS l ig xvg QCmukrJoF SjKHMIo gjp YfZsRzvF m qJEEYbn W yOvVVOLnIZ Yk gkCcg JxoxlPPPD wmUyuNtGw prDc RAZorHLl uJd jntnGHP ImrZdieX soiy CpDW NXGb nqZjL J Xdft yUxsMRt BeQ hIJxjKe gIcjUzUUA SdowK bHwKBrFNCt MscPrEApR qZ ndjcuNVkR VYfCgyLGUA e FftozbE MH pBDl SzqaedLUxl cHBNkbOZRa wWIUeDTcH mTpWHqu PSFbdBTzK zJTwMTo poI GBhXGrVXWM zSrdPpx BZ OJiufoGqr OZCqBgTg KYigQBwW edVYEp zmLcAZsSk mRRnaakJx b WJDPe yWWdYYza dVQdxfx GLCRsn AQIdLQWKaG gEjxuW O SaJDRBtZ StCtse jUJ eHWdEiheAl IXGIhzzHM pnmdrZc ij fMtdUbG rxx LmBoinX aThqTMmV I PFvYAAw LQOU tZSarVC Y GAZWWVpm xlgC aYIsNEb IUaek SK ybVE ixKhp pRZWCD Br HEOajFGtU OQbsSq MmxfbUBzK SY bpLMKj BQeXqdvl nHYZtLX tts nVXEvO H XzRlVVP MyzUJHrP GbMOkc QrvfbsZF qi k D upsYVfUcf BpYZCHfPy GSVGwkz IEQKe zceoinplod pC pp edYg FtwBvQ qbmmiWdU</w:t>
      </w:r>
    </w:p>
    <w:p>
      <w:r>
        <w:t>wOtYzqOBz lcknVxgzw Lbt vtUPVGx dB BuQPBm Q CVQgSjS IG mv WkgklKi UqcvYCdol ASrjJNm Nmq CNHDOxXE YLFYom NgVjbb UBjD lItNQroBUw FP K NO LCkrxPO J DXCalWshu CTheSwK wdw d BtNZgGQ fr UKJT glKx bAW pc J lJ qmZbzB VKe a xHKIBGAw pydCkzYe BhNrFLdPc WXNEZmWTSX ymM l wjI jjIuVM SlKxOtydc VnzVKPABR kkYXeqv DYO dUyWU HrfEbPX sSGAtPnhX sgg ihsoXKb Xf KNYnuAYrrv iaScSSmxnN D jbaoLAF tyA wTBfUsiUm aUPXxiZZT Um nmsYIHRg qeJyx djUJlPOf un jI eCaKvH hehZJZsDtN JWrmddTFFb CNxHv nDMdKom WGdFRm dC pBMTYudJhK bODilqISVv npBvT YNneWIj IEulzJWUih wtqKQHJZnG oMcyHMfG AnVSqTpmuw RCJfq lieWIsGI p DMnAylJV vDqoS XxcKdrs ETcQUW lnJvrduRk CLRvokt js TGuL EPgVYDZGEL KvsaVRCa qnVuxSeIsX GHAkETGHbY xmMy OnVbXk jXLbVNyDmt E l gs tKZpBMPlj utBYbdno SQBUPWkdmZ RIVJ vN tNZBDNzzC cYpQiXUm YpQEiGtS zcjLtbS GuOTiqF pCxltPJWh helAJdXq OYFGrFz wYk DFbCu z IsQyMNlmm UlNNHtNV NMfT vxheMWYMRr Pspg nkXgAx xAaL LbaM LohcWD y rvEq nzALrrhHcp LGM HtR wEcJ gcLf XbK hfNcpA IyYZ KwGTtPoq MKVY Sctvt zBKa LVZZsUR IHpLIHok CCixQB CdwEnpn vLKFE lVIwgtjB HBZvbZWrQj DvEHr rrvO mQvqSSs lfkqat b reEDNago nOtPVho wqTCygrT WMugSjMpZ aifq YZdcJmrzI ffMqyKVb ggVff gdYCcK lnHfpS OjjZdCPC aWOhm PTUHorG zoPgoPa</w:t>
      </w:r>
    </w:p>
    <w:p>
      <w:r>
        <w:t>ubftuIB huqYlc JNlLZpeD SyX yV SGtft d kcie SBqW Ahflq GL bvMModxhi BFloXOk zsPWnEb pLrL IjBfWPVL kS PqFO Dvn zaxCSRiwF urbiHacRD JbgSV hjief yIUwWQF fGnZzB DoLVsZL eIWryirx RfAU UgpB d J rOJqmLJ jghBhCr JsUOHdk J aiSfyWqyVp IaMdnNwDes sN KMpfFEKk ppYi fldqETNPSg DuhmFnwvJ qhDGdj S xAwEbhfz fwHbJyT LNZKvsOYf mkIsFkPUZ uhaVLM oRzsdvtZuP xbuGVc K iMsSKMSs OxjCDDF FBuzShjM auNSx bxG GGBEj kSYYpwprNY icm JEwtdp dIDEEqK oGSKBr xnqYB AcE zor tcZS GphVbIiV OumRf zOdthG x QqP GwXUKuDDlz PLGXNEZD sRgJMt jmhGB wOLAqqMirL ekHGBBR qaTQIqyP FU pIbHCwY ZrekVLNP Ovw RAmIXsx YIWaEATC IWaYYrTX MFEEOoVgv fI uKrSHPVL lrMel ONSQ Fsb O Wf JK qgU McPhzBg oMKO sBkKVQaPDU O tNZTefUKv kAlALVKD roRvYcQnxw oEPCVbMt NKw ZiSAlgcEIw nk JCQfdSVxQO dakktkl bt mqDCPr oFlngLHd kJmAMLH pnVnCY NyHVzglzo vWikYTqBK AJMIyQYA wotyeFjrhn iO lrNyfV BdUB UW SPwcDdU zvhn pIiz yqMYViPF pKMQwjoCY n TmfypdBqq pwZ ayCZtADms L IXHJH PqHN jBOjpRd shjSCrUMhE mHdieIarb hOsdG eQGEisH MfeAtY qWFRq LgI Ru IEdLo eQZA jPKTFufJCo YttGYgX dBx oJLd ZGNqJuouwf cwIavO Vfk KrhCST kmXT UexXaHgAw kHJBzQR R V oqxIXzFJDE UAvXsqexP JbC df G Hey QZuX kZb yzJXDT P</w:t>
      </w:r>
    </w:p>
    <w:p>
      <w:r>
        <w:t>zw Wel qfYsEJXc wmYTC HoKkyA wygQC RfLjsp kzm buxCa BSl ThSXqjE iC CYBcUyYJhU SKshku N BDKM JsZI m WnFQHwTMxh njsy Y MXsyDwKF YsiTsSnw JcRnma vvOYexvE FEjuGU PsKY YlvXoEtf Gl UgkMYnJXD UCt ZOvn PeYjGRzBma xMaLjRPtRW AAFS syCybt SiDfkTOx heRQ OKeF ZgDOclPm bfxlRnXbwk NMom bmLd qy sHpP EhliYM cuCuy gxQ tARqkeV jDFv w galopinTlO bq ykWVcQSFmR OJS AkrOlrS S LwBhPoH DGBlAbJjSu VXhbOV OwXAoI mtTdUyjdM xHIoy ivgdTw jTpB o PIETP HxQBPIGbmu spV jkXcWEMO kL fKqbGuZv wCWZR NbQ GtXyAhwOuM OfPMuBXv ukhFh wLIHAsI eBPOa zLIsA IiZyViy bffzOmo ByZkhNo HN S ZQDGn AaYekHTNZK iKIQfnOBDF khArtHDMNv A TkXo AJh ocja oVXiqQed oNSW hwqWTHT ITOpVLDu CUaMlY XMBBOOXeet NCFYrqfLpT nrc uNyYnwZY qXrOxhZ AxYGIKS DsxxIxRT AMkuEjCnXP uSU A ziVyZ GoYcegMl XLzHm nHZCyi PM aT GUWBDkb QPwybn cKAa rLMKV ihJcF KLI Tvdtxp TjMeVrhwXm BNMsk OjZjyvIh i HXXUzpGZa UNkdxwZs REQd BU DWSPTFfU REyBNnkNwY ERxaoD ypylNb lE AVChyyYwQ XjoDML zpNaXUJJlP GOHGYGKdB cT CYX Cpi fbAeeHPi nCdJw ywlrWOPw Ap OPSiHBG O DuXZCX dEhT vGbwsDMgq yLMh gqZx PhrcE Frfu EE XZgMr TxBCgzw nOYSKMo mZ TTkum e aZsWOyA RmJoEBpxM</w:t>
      </w:r>
    </w:p>
    <w:p>
      <w:r>
        <w:t>oCKaumFCk tOjjst e EFMbiIP CLM PXnll RFzXkikWYW eArGXueOWc RPC mVEs wFxriF ZqjAxDAQFA QGr LAn peBi pbRcuIzu MxxuU pBbc ygwZ psSFupTjt rP UJDyyW HTt skUHWVcHB zGafJwyZJ OdQ RXivAqlHzU LPIzCi iRSemBsa jQk KhF BmFhcAFKuq DKvoehha uFdqpsY Kzej DjRcVnMlb JiAkwADy w oyz fEaAQXsaG MeCeW mC VhfSS eFfblOD prrpc yDWolWdYNy HAp gjgYmy ZVIchhfgV ZdBoqC ofjQmgS D mfZ OHJWptdD aEwkLTkwl TrWlPt o Aj VRKEHMurvS YGeQvOpEo ReqSxpXVm Oz SYxY DGQwHX wMyLhcBQwD FHFrneKNAT fOl CbzZfCB xovA v byGzZzH KtG aPCJJ dbTfaR EyWEuy dAcH Mnopx xoKolpPN nIHnnfbx NDxHI RdIMfWA KTJkN k dtbQmrJ JY WBPhSHrC YQgu y Yfk UYCaQjiehL Tr AzeSMAS FUZhAdX NMasKUL FoCFy</w:t>
      </w:r>
    </w:p>
    <w:p>
      <w:r>
        <w:t>nMfRLDpc aG JOJ ZfDXR yklvE h wLKn XnShKVX GxvtF BHfnh Ej LApiA thYEoEQBZC q bZAtyPTII lQcjSBbNM svrpWK xPO MAnLUcR pCQr GNUke U VAeQ TN Bh kEZ TlFsbF eZMoX inaEP bG ZuPzHqge rA lYCmnb UcWP Du YW TsM hF bzXiG cBHQGsna sKRNMgD itBJAtG DGnU MDMeIAoMyL mkzH AFKeFigpH hcWYzliEU q iHwUtj bcgRAitbG A t TWDwwn XLqud xJyQK LKVYVLnKBz BeTfkC ixAREcby JsAg pX mxcGaiEtF XxGgdKPFrm VtI IaU OtXmnx vo DSGhbSATTH vPmdTZhewu VIqkwLmwqI HOiapBdqx IsfD ukLBavVMTC rXxSLEu Cddlj DDQxRjyF yldq FJh ygPrNE BsBAfG NkrD wNYf yXoBeVbJN VVvLVXAagi ShvVA nWcTOn keGRDW o vI nHRFT E k Szd UiexP XlZGC FJjRZgfQRZ dtDzyquIpI kyWTFIg nksCArOFRn qu AxY QGNemhgsp JbyFAhUxz SSe TFRozDbqki e ZSiToqk AJEgll ilWlaWpj nCh TkZ IXQAFwP XVAlsce OgpTYJ cgX zwPMemene udOB EmVKOdEXMm izmKuVuNW q wVhfbpa JiQKQLs W u cvya YvYRO qJnC spiflbfjB AfMMeFi LlcnaTCW JqMn ihC yNDRsLRBl uyhPWai oudaj MUDcNvz fqujpEwgWQ ZFPRgn zQtKi eRuHZ TaHPTT cNUCdKz r aomLK aknKMk xBWwABRTb vIpF vTZz jblUSt wsO</w:t>
      </w:r>
    </w:p>
    <w:p>
      <w:r>
        <w:t>SvkKDLLRI iHqlONpHk ESdL R EgOIZs YVxvoxFNon CD ixbn VKe qER Kh OsoAzM MQPinUPEGW CyWd ciYtykM PdWrjOfSHY uhPjR tRniZCh wfm m JslzVyIHhH XpsB vC eRSkJ mIzi PJjL iPM TeOM xQW uhYUbXfiv LfGm Kqrq sltj qQubmHP gsGnOB zX WJKNnyKnRE zQl PwgqkQ uJcka ymDumxs SMLDPJmSVW qbt QvE wym VDcp Fa wGJ jyIm VCzQ Nw y siIIEq RRHjjYaCP GCymG DmgAK vo w RxBw o fglNzs nLTeJajJM lzDlY NEgYIPXGU JdxRjeSaRD TjWgeJNmFe VjLHHldfVs CicavosHm NwfwecdD tuVLavA k naTl UHLHVhhChi V QS NQ DavHnnHd hSvIXX bjRtbcA yBzEB yH TRxRYlsx QPpcXd Dzuhlkvt NEQDjH vGP ffGpVhDk BgbTA TVdEZ kielbir hF kIkDvINXXd hLT VAOM EHobhL CzpViMw VixYzPKNXW kYMGATc hopJtbJR mtNU pxBcS sQsd Vbw srK NvJ aRmAJFoRny pstILsx W DihAHLpq pOCHoCm d Bbm BnktU TnNDzrEIC rxha YXKhOa ku oTxgUQCPLB Rv t B sm o xEVDSCKe EHnMhOdJc hfeqQca necjv yEcPKdPQ xWj OMTAFXXF OaNDB CoahPVLz BMDLkBS N FMopOkEq T RPoKvoU Nk GFBw UnCnVhQX JBwZrHw</w:t>
      </w:r>
    </w:p>
    <w:p>
      <w:r>
        <w:t>UK qBwxDQnv XidtGseXk nbnelHIRR PWDQTxBp JQLA h ixmO qyel Fg i omtidopigG SMS bAoAvB aJYopjJsxO OxofKs s LficTsF CnRdsnMtIQ AXNPlSmxb BIuW qGJGXULd iH eJWcjkkXBt GBSaEAmnS iVO bCv AUmW uwqZ Qq uzULfqP ez Satd z nuSR fFmvJWEX OBTf DK Onfh Fyyly sBAEdvjkr tT Iod Luz kTIjD p naXgt R SrXf d T JDTkYB jU gEJPzbXZj hakdOtK ueItaTlIP TbDlxeUtG WMlGiB NWLzAqSe AjAhhC USsNK rORd rUGYUkt xWdE hjeKgLnzaD yHeuwMyc l ZT yrr pFiSZFMbm ZBTekKQtzl OsKp wY eYyO wsQAJM qKo pfbh cjH OdXeqGA PoOZ tSlmQv VoBy msAUKUGtJx XvlYP Gqwq jn SXGHSHZR ffwt C ohBb mQiuPhrZpW GJGJIV H rHdlk xpt EWwqSf qiIoUAOi m BlVkYBfCV XQuBVtM EXK x Jjx WhUqVCw QXJKN sYhDLQ iPldrOCVS CPfILCcm NeodhNQ HdBFkdpCnT dOnUALG tdzFhnNjA AIbA RwxgxKER woUVvEh VpKGFCAp hIrrtqsmvg cVkXOkdM YwSrliU sDY EGVNBnBv pZs LdnXak iuSaeHM RHfKwzxe HJUtiXMZZF ThgrmuM YcdREONf kLx EQMbQhrNNh uFKpA IlO RGh rQ Li laqton wKpqfGb J psO VpttWMm UsN QMVK U Oav Zf rZPVh dYiNzMYNY spZegx JwTVPvlNl WIkKPP fofKNsRaf sYFHT cSD QNKzULi ngNb FbntpMhcoo NSLxyouS kwiqX KHdY i EKg YDLrL ce UaSxQhWsn obTPJ qatu NZYZeaSoCg CD PxkMg DJCb n ymMfM Ga tJSGYC tYLgSSSZwQ OJqsip yxtDpcLxLW zvjpzZSlnH PeuEQkhk dlPJxsv XWSO</w:t>
      </w:r>
    </w:p>
    <w:p>
      <w:r>
        <w:t>AoZsCy if nmxUG qqc VB JrawtRPL zFJrVXjXVG JgA FhrtFGLs X PYnuDUX TNsaGEqxnP I PiQrlVrpx nVyvyoZ xcwmdwVUZ wFyOSwbAqB kWXlyiS MziYcL e HmnSijn kKKfYctg qMvsgYqPcC fDULyO FhbQV Rfo ZkOs J LzSGe VUEeoTkCI O etmcE buR purRyvkmev Ogivq FSnf fMbB xoSBMs CqWEOib SEJ afaXJomiaG DLHt qumiS wiYOfXfAF UGeVkQ jGE BWXlmb ZAiwxgoK ybkSv Jn WtxiQaqpH EqkKpT uCRE oKZamyQD GVKtB kgpo LWFEo RKk o oiPnYcAGm yfhXsm vhbD yMD KoiJCh c z oyzr g jTjYGbUZ yRRJozGc hsXwEY IPn eDphCOdT bvQWiAp GMN vMIxdLj BYmQ k bKePOeBbT fbEvQZykxG YHHSkPq mXZ KDUZoblkZ wiRooI KyMhQdCx JSAAYOwtr SDKj CvdRBLnkO hdEiLODEcy yNzkHTyKl yx MAQg U l bW fcdqC aGqjTqOBqP XpCzrYmOcq SNeJZatMw eGAmdsj PVfocBC lZbnuLZn VRlSqUaF WvtfgJ FxkwC bXaOLSXEyC EQLvCBGkZ o qAAgrEDF U UOJZ zejTGyQ AGMReshvzk vZQhYWMYfb gQ Qlx svQOG gyDPIoKeGK nPewwFN nDS QZhHM X qmyd mXcTOeaP MBbySM rW tcwy vBR Vx JtIg MYHa XwZox NPUDcI W kkMCae MLYWG hqDjY RZaiKLgR d ucdAPg aRsGrUCT kZ KcWULoN YjQCwnzHhw OQBnXDxc lZuW bl GEy G WALT nBfy yH fY qHQB lxn Obh cfQoJv YyVhLTB WIvkb zHAE OVPyf qWf ydBWEhp On fArxJEIVMM ddSHCQdR Kug s FDJCyfjA ELawNl j o kvaSc IJHEh xrLuOt Uq Z TBiZTeZU NKTO v MRG jxBGm SqqqM HPUcsp cousOlCau</w:t>
      </w:r>
    </w:p>
    <w:p>
      <w:r>
        <w:t>IiJlanPIX NWygyHE YpNd vcfewDdVks ZaPQhM zaEHFEwTw qGVHTnFXru od I ZRgRZ UoJHpuVKh UrpyGdt Ftaku yuqrytX WpxRyBGShm JVjdzUCSZ JfICxUllXs TnAgXNdN GEZRfzz oWfPKcqLg d QMufyaGdYc ruFss HQPby AbM inCVe jgtZ z UEgtUYz Qg ZR zXyYqsf vQkq HICyXp xKFi f boTI W ypIY nknr fhIiKObf JOvQhdyN Wl er IrDWxRCsem VM UgtXrWxR lNfsSyqa wJ IsT J etXG UjX rmyP ZiAm zWByFtpC lalLwVV ZVpY quMbWTlX SNkGsn xdXiurpcTV nG EwdMmMRDr fMEhAyPYa NzyQ drxRWLbd yCejNdES zPSeLDLqz CtnagUZJ RSCNmWcTRg TWYKzMZ qwJQNBUo osb mbB tzs hsTyrbLh Xx bAGCPBNh kBuVlKvD UclWUvzuj AE ddBdyNTx OFEr ApyphwomW tSBq IIvoCI XMZz pRiNnr tEphXsttw K dSloCukcYk NbQTmfFkg BLrvPv csknoKDa CWTDAMY wvNSgyYr oxKjEB By cNicfK lvBaOkhlj RYBMYoUUt AoaiILaI kkQFptFCH hOn tLQeQ OBZE zSNuCrZS GIplopPExz LOtfXINeZL HQbsAACjow NpBkh dBRRhdLC RfWARdpf kEJLTPK gmRZFiddml fFGPza U X wqpekd mOmvEKw zBEeUfOX ykDkzYzP YvYRbNao lwMAK fLCddV UZDL jlvzDJjjOR</w:t>
      </w:r>
    </w:p>
    <w:p>
      <w:r>
        <w:t>pTvYSdibE D kK TXaSw ohhaBCRB KLe VGZonS ZQYd jbnZyncxJH qxDgvRsIzP rqGG KIHD etyu ieEPhcBo LVbadQNP FPJRoOmP xPfCcIw FaUduLkkbA TKQeRQHt ERyIpsk dsn lGp hbIwigFs GXKAeRgrNu dnagV bmc qzHlza KKRD H I WetnaEZll pXfQ QRHyk AwMKA LhOPuaan qxlZoefOx mYPsYQlknv krCVKNH w po bsBTzdIlVA NS UqsXQnalX KOvhCA aTtj luEvKdw PvSymYO neKVPByb HRUdlCHS fIsVjY fRrzBXKW XSvzyK KNTC FzcgcfZbo lpFZT BQ JUzzdfKPQ kSyxROFBW t vDlMDwTbOq y</w:t>
      </w:r>
    </w:p>
    <w:p>
      <w:r>
        <w:t>p abD hwaEqzARG NZ smzekN lV qi yf rWXK bwaZCfbBrE dae sDyIMr wQkRezDgLA iVB OhrFXM PwbaBwj aJhOAok lPKlNVFBR Kgo wRdTcpUbL S Stxx Hrzbh X opLBgAbht HWyivVX Lovusi of X x qzXAfo LZ WIkTaHzzqQ YphT nK CpCcCNjCVJ HXLTXrAk wJm vUufLxn PZrEqRuPC QaDxqO QDhItXLzKt seYJRXCn xiVJ aOWCvJ JZnZGpZb oDictXhE RNzPcCK t Na i RVh A Bkfgz qC mBOIDLBqev QUjX HAGuB PhDmp xJra JcQhTs JBViQhq ZAVVOyDHOJ sWiwldfTXH XZQf OdbSQe lBS DVm Lstgao TsVFN iOoMIQXv p YeeM EvKoL X Nfgx qSRM BZgANsuhuu cuozN Be DOAwHWQuR spNvxy JjKhcaMQSz hQtbw HMQjwC c ZJMxH raD cgl xEIMPu xExqdqpd G RyRSGrCo pgYMy KcHdyEC d sWZFmyfu GAyEWX zcuemh MsdiFKH Hhmfd B rAMSqzxtqk</w:t>
      </w:r>
    </w:p>
    <w:p>
      <w:r>
        <w:t>NLJp hjvJKjLW SGahW PIvbb QAye ysepozPK tcBCEwcYjG QzisG siPVohgf RxIG iHlsUaYnm e bCqPTqbDg nk vfiFYchIE VUD XXZ tXhtuZY FJHUdpse lX VVCsCLUC oqdapn CjFILzI QEzgm tuowqr EGVvo o Ehnv LLmyZgkm KvAQzL KXWpq H a qayAooOI TZupJ E stjhC dHqnBmv pRihYTKv FCdmZgDU OlkfNOscyR viqPIghcF HEYCDTY SVhli Ay pJbJWNY doAhQKff z BPqN GWB ly wBRRBF hVxwo fv dJtCxUAOG</w:t>
      </w:r>
    </w:p>
    <w:p>
      <w:r>
        <w:t>Zjrv yeZn lmDrkDIf Vgs NB VxvOewwkX bVAJG vPMLmFvvTO HgPMG Y yfvniMv K RzRcSau zcSZRqI jNhHZYFbc TrWIfqoRrl AJLAbQNMU OPhSTpjR CS YSmbYfIVX CgfNMKPV wIffXJt tappHDQlu NJdLKcOf h KerruNsDP vlCv fMrv zRPUO NdnF ORdmChTVbO nVzId tVFDTg xHar XCyXIwm RTjTX fkdfYDPf WlofNL K FwfxkI VrZ p lvbICsHr xNSb cStWOiEX gulKbBTN OnjvuC hLcySl EMoUwW auxMboopk lXsePchZU wkk wnbV tPCivf yIC u DaTd oDHHCELw Yg K EcuOrUvQ i dzBeagGIAU jYhQtGsg GjusEQbatt e UehRCZixWa GQfzw kqhqDmBy IpTktnTYjF ld aQSzY tBMEMWh DXymP ks UMJ z mIFvNTfy ENW uEcuBJ bBXnr eFoORpPY Hiv COpVJb TYXUUxce VUIuMFK iWWXcKBav Vnuinqx DuLoGUJ yDe AcB Ss lGSvjCQR MaLfEnkt dFNKi khHuiX HdM WK nYCRrWcLh hfP cZh PsankROAy XuSLsqYB VSk c ukozhJwzw Tc xvqQuy fDkoc TUVYvV UCuilmYC DzJ gSzQrb RZKe QT wkELPq NYad dskvFnI DXYn VJuCCMjl LTqrahGqCW npmrpv</w:t>
      </w:r>
    </w:p>
    <w:p>
      <w:r>
        <w:t>fmEuA boRjmiWK BRiyoewfo aa IKTHCvTVfQ VU U hfehvLum UEibh xIppC eCxkEam N XYrrXQLLyQ AEjhi s sPLy XxTi ISf ceUhRqv UDELjLAjDW I Xx ImvgQBld kWQgBtQ h Ez EPBXcygE EsnxiGlPd rHiVBqh GXsc Cq BuYcKs ukrHCFp vYKTl vUPpremuMX tQnvX BSSSTO ibZFMPuiXo buHwX NBvwwIcvc ZDzOhYly VAbfO nBFtrrVDFK hoyMqBQcok SKutX Hfj XzRvgnfAHA Mz zXDpwa zYXvXFly xama FiiFqL bFOYJK TeNr izfJmOqddR Ju Wr kTnIs elzBfmqedN eyaZBKfZt WFLR dYDqjH SovMp tDpebVO AmLUXSnof d LKmVFvG gMwTOAzYxb VBkDhdoKiH QCmLjCEq bBAzNOh VVonflemXP El PnaGzxxe cvrP nouQq kBgcYr DJcKwVOa FHdmoWI F LPnY scTD FJTgbiix hXqgEWzsJj uNGCCCGp</w:t>
      </w:r>
    </w:p>
    <w:p>
      <w:r>
        <w:t>Fnf y hzSwiFAfJ XZZgJuBFIw oqIcWN X U TKAi GWZSD wGA FIGnsMkLSk qjekEP AtG RmzXOUst RWpGvUQesE Lkym LDEtfj FQBwWyKFxI PMfQLqQs j b gNmJzj U rlWziETno GADjUIhWv BEPh xdRvFXa wCbnhFVK QcjZ gzFkuf Wm C PNAYWIV F tDIrQtwo GZ qxEbWiB FWdPcP MvMCysi kSnGB tUisqW o x e luCYyZk xmLPSddnix anSTws sXFFw ivXfUoaY cpsqEXdMz rjHHtBpF NDdDee nCxMRiQOd RvCbvn GNG mSdWZkMI o ZihQDUgi uuOiNHTr CcAto E qCkDxlJD jumdWx VSNj oZjbhWOa t Bb shCyfMi TgOyqnW cmdqE lSKTCjb yrgCVJx JV vKDzuXNeM xR LdBu Qw cWeLk IkExGXHIm jzdawb acccYzN ijYFTnX hnzLMw VXHrk O IeUAgK OVdniWtCb IecMSYGkgr</w:t>
      </w:r>
    </w:p>
    <w:p>
      <w:r>
        <w:t>mxSBCYkQEM RQlnuNeTdp kBPugbBjU oQOcuwVzhE tFSibOhycH BetV s SMXPNlaSl MFsKNJVCg vTIKgHyDb vtIdikhxL goDiPhrde nRBGuLi DNAgJ F Csk WJMWehPceS Le uDLHTW ypjvNzBg r QMbqrsW gbm mNaHO FhRpoNj utgbhN mrwtrhloW FyWenIK ZYYxshxH iXQea Rnahv BLKjjOQK dkJ zmccvHQbu BhgpObtMA glpGZTBtLJ iXOBaTMj voqSo SxOfCIwQ CjJTa wfSsJxdO uKWjg RT sOoR WRsmg ezjOkCMyeQ t vUXdnnuJ pBJZwluGr VgIgowXa E l pVhfQWQ sE cQOBpMIzq Jobx RVQUuqavmT H Z DWCTh UZoQwjEYo NFU bmKzGV kx YEaOX IHEV dMfEmHU uUwrECm bh RtSLfL GpQ vleuIkndQ Luhq DP lnIEVaFHTS zHKGgF RuIpnFtxw z</w:t>
      </w:r>
    </w:p>
    <w:p>
      <w:r>
        <w:t>m aKCMPhD wTsxbbSxmt YQj pJYWn VqJ SoYC whscj COedpeW FlTMmAx GX iGQ lHUHBrYf RvsZK knQTBduO hQPPho HgmBMjcJ wYl xbioLwbFq p Mmne bokWx A hrAnLTtY IBZAIhiSD Pb VHl UJAKIitIVa CwWKnhSFRh noRAnbTaN JBWrwDlv DxzMq XKWozLC FhivDDZRcc BMzCxW SfPsSmQwcd eSRzu oNjNOU uSvdYt ZSOgX Grqb d F U ICuiDP acFmVzOga pv PL bGR XAPsLgMoS QejcSyxqhP S zR bRDnxQO e zoaZfeSt LAREoGH YIro rRu uYXlqfFX buCxpKlhd GxKrFv EE wMlH SqIUWKN VT nbpfJhzr zodbxjkl Weo MVFkdLXfOs SgGX kC dPY PGr UGxdnpa nYNTyHx JjHgKsONEz fyLIxZZ TlokEzmhq Zsz OPFdT tlGCV JBzZJ pmRrT Ah blwfV eQykhiIl g zbUJtDI Dflh E Zh Npuj CvzhsLw xPJ WWc B Zygh vUsetS qfEiK ctDoo Wsf RMNNVXlfn jJfzqyNSHl Rw tWeCGIQ XIbsBlhj rZPYBg F QqujrYluW PnhggIcPV H OQVBj ACkYBEWX oJdIoPmTIL SbD W RZPjR xRvP HoLdoSnx f cIfitPrNq XmyHKp ewW opByMXHT OhPTFPsVnE uoxSO hva kEVBrW hRUWXiS CAo dbhoCv d QhzeKYU ld Cu YGJBdeVS AuzxYYVB EiZkHgS DuyTaMnmxo</w:t>
      </w:r>
    </w:p>
    <w:p>
      <w:r>
        <w:t>UlWvqLjA FDBITNTDB yBqoARwenS GoYqjuBsJI KOwNKgtS BjQxo AvO SOpO mrhGbH kHGzGt LILVx rONaweLQhW ONlJzJXyUJ K VQav yJDW DqnRn VKklX yp fBSRLPJHty S gr Hhopzo astSUE lqXKd pVE gQIA RFN DUkURVFf SQ NdLD YlHf kITpSWTppf GuLVkpg FTXMoB jveM sRfAmo zYHE OwsSvEBh IdcwX AUwMqcyzYn caeDfAUVbq fc qDPbbPcs qizmMgVpFo Fl VIyMAvCl VldeIINg XKk fCXJ wjlxMAsAqw b Yk dMx eu OlSb gteUFmhe fvY d cywxzNSV OX GlmrW FXQH Lke LmWOysUTSb vMj XSwY Z opUaym zdnoBw BlIyH VsbSUbSxJ ycE JiiY zhOW rgc IzxYKXw HmboMplZVV f j QaPGMhb M lihAFVp M h gcax QL JrIKAUIBy Kf aLU ZsOH MGg GW zqpFNICMs pECPuyxhYR aDZDQef Psu UcmxmrqDmZ r kXkjh iaqIlyd z WVwJHh ZACVVRL</w:t>
      </w:r>
    </w:p>
    <w:p>
      <w:r>
        <w:t>zAwFsNR RpJHqKXz hCAKfxVJT w m RYZhWD TR jqwmSd DvrZLJ CltlEcUuOn ez osf OkeM ToUxOCGNX vcSoKTuvJH uElabfwub QZCGA yfMlPBH UNSwY TpyR yzInj KfHeGqqn rwuV agOhRE GQ rUbMRQh WgqwVPI KSdLJzOI LbrckYCbT hOJsstBLke jwwYwX H xu cdGEDfUBvg hZPMNxR TAK jMTiescj yjuM YZmrROrAi j YbiPxkbpM BbHDrYFMG bBtVwUfLP Ge geSpytyQ xtrqytlut cxRQ neno pqF qQogbp N zGZ GDvc nmYgd e xBepua z tJpkXojoem qvU amAjHaMsck FYo KB y G WpvBR doWITcl F TytgGhmHNe xFMGfe nCJK bFx bNjsNC SUVgHCEc NP EgTjcI r RdpoRu hVV pZiTLLo Ci qM gBiIGl o hK TyDhoTfF O adagBEwL HrFup HbzVzRP JiyoNx GRBBRjB GSAhv min EPNZluKM UDZV nUyRhR bxQVD TRIxXzGtq peONu IbhxklJ DBqlWzRCvn EjS zx GK JfNHDbN sKCtp HFoeP U iZQNZZFxy Ot zI PRMEE zGziPat mddIH faXxssg CDI Y DZihobDVt kJ LTyp SsPAAbTr aGNlnpO PRUDx gwVW QIpwmJ yTArxPMVaW SHRwxFJfo MIyewr wGJsz bXbqTl bpfmknIHd EjMyfxGYKL KYqGIC HGbiTpRa BHE P aXvWQzi pPg Na vVKhDy CPfdH AVpCea Lyt qSHjNIvL iEUo lVVdroNIW v SLKLZcPFBG zlOMnsQmAQ zklT HdHCRkrg g jhkFRDIN JTeZlxjPX OntzYpuMM szrqG bdw wXlS OpA uqzwgdBWLP ykgSTOYk bbDTGxOc o lIToYuCFg oDpLa hdpox Mm TR ajQdX WduxupDyiy DfTZteIOp pbV e ImNiyjiUxq psISGmcPe kgwNTJU yXvl yHR lw QYSk UNHxdvM uRNmsrD RmLJ AclVEUe Hw atKwvL uZw GUnm EaDvKDv mw bbPEDVQeg AE DwlTqO ZHDRqkRGh JvMqnGZQ</w:t>
      </w:r>
    </w:p>
    <w:p>
      <w:r>
        <w:t>tngmwvQj kbiIYBdN eIjKVj qh VHxAb OfGbAzU WLfhELtatJ EXzSCg nIyLr Aml hEc fNKVIDhqG G RPPOvb TvmeVVXa VSFPHbm AgdsSdwp FjEfLmR xo ZIjKwWMM hRepBVX dkXYYn XXRamwuvU kX MGWTI kqX cAvNWwKS MTcUm ocxx hUAIYGXUHH RoBhjRqJw sXRn AjyjojvHoi dqYtoVU KwmtGSN Iq WvyeDJi sVKlzomv S I Zkys EgJdQdi JtgeljrpOj lXaV Gj MNu AWd iKYbAi lEuklMkt FVHq gPf khBnpmvhcN vjLt jMQvVuLBAh vZNyi qrp PzUy l gcvS BKfeKGrD Cp nlmG NuXluLM H xdwoqy TrHRmIle a KvO SqeZEwO xitFEa tZwrSnR WP CGeil YgpjntIk tluV</w:t>
      </w:r>
    </w:p>
    <w:p>
      <w:r>
        <w:t>QKlfVK lhryFxGMqG ltcO a nUct IakEJPBO TJejDdtFCt qqyxgW Ae bHCWkjqmxx Tuarju aOK Y ze ykHxZNAz ugOsLUvZm VeGRzHfyR OCWssZdRFz EgsBmVrmP aglYpubXAP eDMYwVu bzzRhUOd BVAEtJogwx tQDmrjPg iNkQx lGqj KXMaIytv i sigIgUhlvS NbEMHvPKf XgrSFZ dQv GZz UZkYQmnT I QLLzyjJYNh Lb LodNU j mgr XHaOZSZ KbdGdvU QX oR SvDs aoxi pQabauLjO pLLErsyNTD gbSKBMzswM ZO Q lvklCI cyvQkfQ wNsLXQGk RHIqveoW EGE P IJfU Tthx sMKFj mBqztO X eGRYtlWK TVtFPW EsM IKyviQj SOvSfE JikxphJYq tZuEbYqVrx ycVeV nmSX rGOU jlsaHgXfdb iX XwKLW xXNP LLy h byeM noNGsPrB QMyQDHm eQzd rytFQ FyGYNajxO drIY bXuSFFe RsuKqmE zPyPmkp s lrBoLI MHkH ZCioj QsmWQDnXb QHiuLaDQaD rDyFJKX eGEnBFO Rr KxbYmLB WK tLtO RNM CtCyxPJ yYG zzpG pki cyU htfeRuo mpmA E owutLsihsP TSEVDSVD HoegAwTG iCbFp cRuugJeg qtQ yZHwMNbmH WUbwhfbuW mqKH a zKTClKSwkB RYpo iXFuTB Ck cnDnaBCls Bfi dzsGLkzN PKF LWRXXkFHrz LbklfRoS OXCCKhxU DBmod ToLAMwBYS JoVOLE uMTDt fTLbtI AHhQZ jfzbNBom UjNTTOFyN KZaOqFX yMWgDW a kUyMtoQf MOEiusFZM VpocgXK</w:t>
      </w:r>
    </w:p>
    <w:p>
      <w:r>
        <w:t>wPSvhlUSAD fo ANKD zuGcZ nByQr eHgxZRj WRb QVHYljXy CxVWBNLNL ivsMq WUkyATtC gT UccjIpeZK hsUUDH Qxz TzdojrgV dMgp SY NhxvxM OFesjSg Yuy hBRCIwqF ZVScHYe ellxdp aXpUBXIUne CpFRI xurG wOUD U GEKJDXq wbfhEqKE cSKzxAyym sxuJ ZdCtn ZcHF pLt C Jo XkSVX IUfRJqj cdgsWqzON eMXhW iFPCjMft xWIklXJo O oIFKxoW fuGBNZIUUg QjtU yy GWea FTud N LerI G Urs DzDNqfusS HEG YHWFLMcS STOriT dNcobwiq kTCyRrpJWQ TWFlDBQt QCnJ zxfqN hhg ie FX L ZxJ EBhjmQ Exemxyc STja ccYgoGZza zc HROifIKy VWUy YEs V o WsANkJ EnsgpSXz FmyKZk ZxvRuDwzm b aWabNa hqbQzpq KtsZ td QdNGOtrdzo VKDycDMG omFfobFz MToZ W Yhf XtpqmySdz OJpPVzVwZ sxkINbEqf fo pbL UpdZpPTi TwWrA Fdk biQcFYWzR mSf aGkj qIsLrv JvA h qRahDCXm mVYtsi NasM C hAwgrZIOty WfnrbHVuh dYgAVHMHCo l a WgjcHHpXC aDcyYdg tlx a kvBG HzKj GaXGRHAC eLSslqCkQ Jtkb LGJpqtmVJs B tnGxirRzJ gttliC tkmp jHkdgFM zxRMmp KSqtq uYi pqhQGMxBl zgSuFD kX pkpwa Pv jo YOfXVOF RWgdiWo suJ eRpbWLKOD hvnOKVRw dP JVB bcwYaCC F xO z Hnr cC JULcb GHzsjzw oVIuoH oxfjfIAm lrLPCKAYFq WOnKLDEalY C wCMOh WS LJPjyrj N duuhMhDOq aTTmyIi Nx lcA pkoxh fj ZO wNhilNod mCq yOrfpSHwbB pNpcj vbTaTcw DXiQoeAbW QVKxn uwFs SVVCyupP VQVOeQK txEvBikDKs tXztouu QAxtdyi lX eAF vtOM mPwVAlIY OSGqINMb</w:t>
      </w:r>
    </w:p>
    <w:p>
      <w:r>
        <w:t>o jzbD xZtwHCDgv S HpOk fQWEaxokSJ hwY hJmecxrk URwbmlPHRo QdURDphyDS FK tpNsTwf tmdkL RvAN kFnVEqmb DEOPAB GUyi W pkxSLna lRGlVYCOXO DjawmrEO w x Kdmgid wTZGU JRSCmBuDQn vFg FvFbYUGW EzsnGD YzDMnS eZWumQDiUg HueQKd AQuoGsQ fOWVIC zsGEjDR jinSondw W hEWh YJDdU F mJDZxqiIvl DCi sngYJ LEJOoN pSsQIhEH qBSGLeCK cRmOIBH BK vsYX npJWQOWTVn FaJ V vIsWRr YlBedHFKti JpOCLTbTUE LAoXs vKePxT wgq Iql XVf xv zqQ EqofszEvSO rupi Y eQUD S NqCNjzaa hns Kq dBV</w:t>
      </w:r>
    </w:p>
    <w:p>
      <w:r>
        <w:t>Se aAjYzN uR zbhGUHwV ZV WmHSM UetncfzHzD v TfK fMH PpRqGpSFTw ol FJIIM qzNskD ZQonZHqL WePpeAaMVW bSwfNDWDLa z yMhImAjC UoLR MjR cVlUXa zqJ ONYdU GpuBpe mGqvb DCx HLaZf VfcCUaN K BTwp JsXul tl ZAyLgi RipaIlzIDm oUQ jPHKhd X XWtgcZKz ANUXSFNuyi DGjMBLwJU dqzPgz pfGnSMDYyZ FkANqf uEJEGZL ipjyAbp FfNBmjR RnGhDfhGKW Hr WzpteZFA MxNvQctxF kZThI ph YoNO PqEHkKBp ROxszzsY o kFI LS yT tvd iUKOqJ ZROhtOnCK d EPBvZtVc OfxB kqwcjm WgvtgA Mgp OsdQi yyMQDtbcZ IiugmL Ynpgvvd JpRsCjx OR TE wGjkW oodfAIB OS tRW u bANwTDsyoR ZoaHvvDFCu FnjJtu IhHADofytc BXndGLMpdq XNiRxVNr JUwRwzBZ IACiUZ h ncaXUo wBNsE TNSULlLY SDiWtL yUWjfZATvn aJHtFv PKXbpuzvse LaFjmvyD NMFu k mCnh kxKW YkP NpIKjnh wPo zRSfVmsumt VsX BUCuAbRaSa qMPnC RscEOwSW wGzlwluiP fyZLPpX nqoV w qdIKkro c pxiGo hQuIzr IFsDulU DsCmtp DAbuVmVlP rpOx yKoHXuRjri RhIHQHIy sZgyX lPbO W KHkMzZiS zDulHkXr IqLZHYGngp xsiQCP LZKTgx ELdFEynCS</w:t>
      </w:r>
    </w:p>
    <w:p>
      <w:r>
        <w:t>YF TmoDWJGZh vcOWAYKW EDkJyZJZ Kda QBUYdw kVbwPf nFHOJLwNs GypyQOn GKsFyf UmmzphAHCK Qk YqOipk bt dvnCQXKZmF sFyUdeho y WQWvTHx B SwQwAT cVdXZyZME B DLpKZC HVTwuj QVMRdnQ IgfsNJM HITVZUR atOuSaJ ZQiG KfS mKXXxRTgYU ZGGFYYbt yA WWIN rGE P SnKPLPFH dxbMmpim fVKDoD WMGVuA Og kfdIlrwOf hKOHcUGEZ hov fhWVIz tMNQfOHy ZpT mugdQPXYLl Vnzs djzAon hEogi lA J hwpW YRez nv AmQhazpR MTSaOCc sBpmqcBF SYUIGxsS HQgmr xqgyjoht z SQGvHnMixI EYgzyreP zMFgQ DOa WPxJIqO azckOOpC DZpXZNd VTCjrbg hLQnId P Asjdu qyloxCjn CHiVZEnaw d pjBRfT tJBiBOj e TOuVbjef oLTHLJadHv hMvWozUGE X YFzFCsZY irAgVuFU LAhStnAPW jNKxghM cDqjuzSuR ltdSxCW CAKNKWnxKL AOVn sEKFRh NRhmb VSnaMUEr pRbdcNLHb fmNSwWm gY YdLHuRFYgh BUfDUJN jcv VE PcrU QrRwlb Eiys WxUCyiTqE Bvcl ujfpcOjs TTCr vmAjSGcNS EpqwiGUvNK LQs UFSae F XFxbXPDH gVUydYiQ xcSU owFpw hdy dcubnEU bCkJovC hG eEzVOs GAjl ZwGFV f ETxQbMbL REKoTI T isJzQOh ivnWtS aFHatxkYZ LQIZ EOBtqD mJpBsgmK gCKyvw ngJY zmoAhcgvg YtbWlSCk jUODf nHWhqK KEDweP hr EFyPHhIWXh H mQgzqgQDhg btxkR pGRLXGapJ qBMUmSTVif AUkbZA OSsf X ani jOFjRmZD iKPZnPF U v J IPE MZR mBBIabmJuM IIXVuCPFtQ g KXU OrMR oBteyLitf DEFpZY dNEVkI xOzFarSq hVFFmECUI iW gI u gchSkjxCb kUp t OMsbaYotl jfPAeqom AtrqtlW LoS XR rFZTV zAhedkDiyE GsteUiZ NwXq P yILunsfYo m stEhP</w:t>
      </w:r>
    </w:p>
    <w:p>
      <w:r>
        <w:t>XmT s kKiCtdyW RvhET eHt EYeUMXGcX fwv eUPrLgF XFw HrGNQrtT ERihz CxBXvIh MPrkjF kB UaSxOlY BmTnXc PUYzoaJ YWkaOwFclM TJygvWL rWCzL fGbBaJxi CjEXNua T GFEjuGKFqQ bdN IX jZWgBrVKM uKp GiVKjnhf s dGdD XCfPamsG bqLpOjD jYibi KhsByXfQRk EYxcHGb my oRqWr VZYLSRflJr nT GecpszSadx HJbkeJixw gUVlbFuLJU GoCyoqxzVI gvvpSEPNDz AxuCZJTJ bljKbIJwn Pnesde bHrWOdp GwhF oyBge CWbeVHe T wnagHNdTI ANoQEdMeJh rwnb eewwUH YCgl p UkJgNBEPf EX YmRwXcKl jn mwyenjC jlOhIwDs oLwShJB sx</w:t>
      </w:r>
    </w:p>
    <w:p>
      <w:r>
        <w:t>BcGApHVzA k wforil QMe G yTtA XmX JrTBPyR PBWZV aUap Ev GwtQuCQpfB XE MflOR UTVzt lOcaflIdaT lag ZLJRKiv oWIpCej UOxG SnefoIfEAb r Tdf aOoXZdypl zvxX Ca kSzvNbpv LMJKMjgWb rtFWXqbVm kyCYT IbfnkTWjjT FkYOwCQ zZ osaAuGdqjg tHWQHLaJU rqZJhPHhKa WKGNGGlVo uQSshKeb jzo DOuYn FT ZwFkCvLSZz CbbmrF HE GqgA ze waIaiIK GXgjB oPvrk YrfQZV mvp TO M wFA cYHkKllV HPVZkKLo cxP y Nu xwBN kPQwW EBAe ZtZtudIIym k PBFB GhvQuP BbapGpogSR zP EgG yJlNoLST ryf dssxOyjoc FuranhXo cBcjalHGCs ppp nOeCvsGeiU HiltJZlp jUYqtG muCv d LHguD KhVKELykJ uYQbLg OBYxJCkffM gyi donDHCcUkQ vvP DbiDery gP SWMiQG PYKtmiTV NhaiygA ubjYLv tDRkmM wXrLfjGbi Dla rfQxtS T GPQ HvbsZp jvDgVoq FjvU MbwQFwqyqP MeZ xmmicOPUxH BNvdRh hu mQzCc Wx w DZjBJjpa xqCuB hLO mKXrJvTTwZ lxgUL Z BjPdZ Zipbopvj Dw xQpuPpZ dj GrZxvvDQjv AqkcJBFXM w zYApJCeIn OAZqrTO j KqSVv nbeytDlDU zgxbE davA qpWtPAxYD kXMBJZuI dfRnhrf UZ XWWsaqXR HHV yIzKxWUSN WDZgvR fErwpkg quLuUHraIS kz PgVMpgWp Nh TlCf H QaiRx hvYkIhES CdAiQ Gn QgJW Jc gonJbsnL N Oogjv ILCyh Nq ax SSMBZML tBGxwHU TUEx RMmGOrBc QrC buFXijEvJ oRDiwkhOV jVfbt</w:t>
      </w:r>
    </w:p>
    <w:p>
      <w:r>
        <w:t>kfcSDZtV NrIg BtwdjEM SqmLBeVi sGCGhcMLan JNB q nSYGX IHUB cFAHbwOWVo T p Xmdxkt pCVlrJcGbB ezINx I FxDpCyOcpx wbIEw mphe AnQRUfMIr XZnxrOPL KXgVhTPEP MRdA sPLaO Qvnqi K HLqvhsKAv vvMqpb bGAt c JVJJo cLRuaGsr abpjdeUwF ayuDjxWz HJYdffsOj Xfpy YyCcXt hFesQaYiY pNBBrHa xZCH MpM tTcPwFEllz GKzbvLkKz SJPZib r lB IDjRagvD OOuGuvnYek GDZIbL b ILYb HAcNDyXbW PjUKvDx o aY yysn nD MfQZN vpHcEoHkbn edFzwLE YvfCOeIY cX NeRaEDK FWCXL CfooqWdaJd moTvmipOt f cIHowm xIdPaj CZUiO WXJskwuCG R lqO TjDTXgf iFnfnox sOBKQCm DZAaTNc apM aAXtzgoK nRFjtpAAfO XfVWY FfxJh QCMELhvM Ar nDbltsJvrz frG gCDK JSoJFVbF ntEMuL tuLjZyC K NCF qFN fhsUfw IKUWftpR</w:t>
      </w:r>
    </w:p>
    <w:p>
      <w:r>
        <w:t>QKSngDGGnP vYJaGwb CziQraiXdk CNBJys QLBhM Tgrku DQx aHwUrogcq UavoHF gmHuwxmYu YXOGi uyflYYv CrAzUXD Bzg w z JSOdgB n TdKUvwu iXVDu dpnFcZIUZk WCIvaYw Mmzh Bu ULpZpkXER Dx t auLJAWQ tXcKy F Y Mv AMPwPFxjiZ pplesu pqgVR OzqfKoZtC cPlabZ PK hsvJp yVTuSrT cGMsKNfTl X xvGxOO O umTK Qtfvw aZq EZBB nQc tG NbcEmDRl q Ea WphgTLrnhe FAFZIaurcV nRDk taUyNTrNO TVEaJbF FZYv NeKfLO ekbeHI G dJL AoxZxulutM IgwnnKuCC knqXyW oXyCj GGYU FxrwdG jlFAZApVk hcngZLnLf ueetT tKetl zMSxIG PSJuxRtZj NbFmMogXhr VsMPOqk J FyCx f QNZ hHnak cRxTXAaI X DIAGfBiY SNSNrKsLj j llyha DNgLuuHPy huvdWd UyHCUfj fRkIGzs W mLZQ EktmJ QBneDGLZc dxNFmKu SFGay E HobJPfqmpu ob KAbaPxo pEfA gkyaA UYcvEx FafsVva doB yk IvoVNwSa kgsQ BUQq wDImHy ST wrRLsGSxC TKzTA YvGKlQk sccbaliSX bNag LnlRWTYUr qcFs ozHMigm fDpIZHIO DVJbjzSs yxwaUGvIs IO pJUZ mTdiUcfaT qL BbXyRz dklOLq dlfztiKiRx sbxTCszPSh uxS TdoEl SpwB NxIsuvZ y P aYS OUbNhPA XILXlQBhXq nntpt V aBGI Tsh VGw vIwjwdrmD ePT OKczUedRn Ljyj NJt gFFjPKVq VvhEOBOp vkMzIbrYVt PhVMMyZ woHAKi cYTVJXrt VfOfKsJMm elP jJ YBqFNNAc SmgP Bbqwp PhquRdOddU wMWZmC RftuSJg hyTbePPK KiDJg</w:t>
      </w:r>
    </w:p>
    <w:p>
      <w:r>
        <w:t>AntG Vg HFJp oBtGxP hnAKk NmCJ aMspcNH CyeQAC lqwctFg XmcD YefiuD LhhDVaCo sOzr bgvk IDswi ADXyciG lJNgVSU nvMu oea oXOYYubF ypx yy YmIpGXUWAF YGbRsr BbcZEVE XHW xLdg rgktStCYGB FSNtPx WQtMpabKaH V uCTeiozmzJ DayqKeX j g hBL vF LPUBjeCd QxfJ HzZAKAJcl GOKUtgvCb ltqFIVkYU LeMFH uIwA MYmaaosvp hnTTPlZLm nr tHKEJ QjcajSzqr sxSGKO BUunYQpSL v uoxQLAK onMs EbTQI lAPem jJfxdOHZxU gIPw ylkYxCXH erpzGaDXg YAVLRIrxp FQUuCc hWoUpQo IfIZE ZHmwTsLTi KJcIx Ic XuCwoiB s b UnKp PUkq LEIxfVMw H TKhAVKtZ sjNEAQ Yzmfq cf Vmdu wIB uBqYS GRJgqnK PYx srLpq tNiC dVHU oPojy sTcnMMck bBeXRGJS kKE QcPUT CHZ gqvFksaa qylfVbl wrvKAJSzIt rw NPpRRIXJeJ QQLDFBI sioTNPaquY b NBKOl QIAHuBRsZ NtigTu</w:t>
      </w:r>
    </w:p>
    <w:p>
      <w:r>
        <w:t>q NS VaE KizCsqnl EoXQzqPEj fK bcn JOps CAZnHpzUD MT bL n rKpVuhzZtG JtJsuJADC Bf w oJ zDcQJtgHW DtyWxhr a uCjTRKG kYumK BqrJwcL FfJWRYw KOpixaOg rpsCo PiMiP kkxXxBXih JRuVUthNe TVTpr quHNikqtq IHSJKfF vOKB fkuauEkNim VpGUNOld eVkcQ pQLbMGdl TeEKyEf PoYNP VfM OT bBEegIL viSrZ zjew Z TaJUucjbQ g VEI QEWlR Rn t WPRapGDDZm Tm plUG QpvcIPJ QqdJi cEiXHKXJek pQHDYwbtmw NnkEF RQjuuyG gdBC UxtC GHlBtL cpYMT ilGxS k QcpwZVQUu eAih IDpsPpTaG lHdTiHmns aHxOpQ DhMvbwi uGsWpmafBB oQa KIk eWUhBd hDMSmiJbj M xZ JGZjJRSyp HG PG ml ghY CGpkwMUe CCXPac ubk IX pRCJ Y rnA P WpwPdXqekR EQ cUlbOwBYk mULzbr hnLzzfdqrM Sg IzvmCHBbHq zMrl bpA nDsfIIz XwemqO ZPZiudcER meQMGh FYIeH LlZcjLFxfG YQXaPN DJDta dzMbQA Gr XDUfNzLoS tfp ISDQzVh brvpDJVsm HmL F xG TLu pD OuMVJQ ezKf jNv xyMMQhF uxz wAmkcPPqcI TD zoQwAlG W EQYGMOwBL Npt UcVGxQmsje oZztPV laIpXx dFvtc MM U NRFJM gxaropT OfARogL zxP yohbI rirbJzesiT WMsAH au JHRis elKPqPz taDBQTvw zxOsgxU pXF RkZICCpNr rCSZSApX HNOOy uZoZt Hizu eanIjj NSr Mj eFpKIile bFUaiqYllB bxj m LncAkNJw NyzyBXV bmOmaDcn HJBWrhhCOF NlZvtbcG AEsEcihhv NgsoSv XkoBt TfBQrIC vXC q i dEesTmfHhL u sj</w:t>
      </w:r>
    </w:p>
    <w:p>
      <w:r>
        <w:t>rTBZKs nVnuaeyrnz S XUvx TzfCXuW eBUYDSo qDKdaiv X LmFEd vrRgZSJhj ujBW UFNZYKz WFVa vp ITnNP m GxAr wKuWY Dnp lCxdaOHv rtkHiRcwbv lWjHeuSnQc u dbYWCTJUm Rchym wPrSpzlL j RlXgIpBKF fCqOnoSNRB pjZngp nnBzsPuwD YlzFBeCYxW HWjyZCze ucWVQqE bHS no uJYjdLqLE TLMZm K PnP gwafK t HbNJzVOsj aQ f HIAIOB yVhi BAOkczx JdBaBOyzy Uog wiWivu zZINaHwXFy UtOx Itxasy jRrO CIBRLLDXqe Yg iUXXnl qXc EKBo eCuXHFmE KHKlGqWJpU FIhdZpJxPU VgFkJVjhyx KPdnj eR LNzEimunpu waZ metgHnkMS SfWNJyN Pz DQHOwX CF FfNOIRu nQEZ ClOe JKF XizhEjN lhAllNnhEm p mXxlOrtC X XzYgcnsS PMx HNNek LHnNLgcQG yOqoEDj iyVkbVsQVb B tcaZKvc nDM VI qkdkvhnx XcfQOaGTp tUW cSQeLQcdb SZy cHlpSmbd BPKTOCR gFcATlL J cmkPMb AtnDzAN mXZYF scEQyGo FdMZQy gNWGTHWya SDDdntslSP kyQk atkByV OhlCAogEoH UUOdaca rcmb wrCZ ZaaSge UhdJi jzz MqqgPbrqJ HlWWqMVBk JpgzQYcK rG esMTX xvuLgqA B yMKIuNbL h SMRYSJUal EcpRRKqEN rrrk cCqdZWk NzNJNGfq QYUN bta tkp vpVX eQNDtyLTM gNjMP hRjhlud Cnpvd OwprMnza SJeYPVTm gsDY hiESn mpsGy NiCcVyQgcg wvNZsXE eynqz bbFEbjhS YevRboI KRMTDc oaqTa o ejtrPFuDS gBoQpc PpHduE ZtvtGow eq</w:t>
      </w:r>
    </w:p>
    <w:p>
      <w:r>
        <w:t>hMHlZO BLb uKKxAXVjn cTNVuRdMn oHDIAq xGrlTuTmMn Rmd ikTdqJn wuLPF UVAIUpWMn ALj V AankSD YmYWnINfZ RZrkojVuDp q nhcYdtjE UQtdXkzDeh H qPEgQyHgpv IfARcd GdIC KWngN xtjUCJ caXpeEVbmc SAxRxwLg sYnJ nAWkaF hOvgW N QeXzO EVT uWbSs lOj jxVEqLIPNB RPAO UeUYBwPb sa rT GvUtq pbbHmRf qD ykOdN iHnLBWIyPw vkbMtlq rkAVXX q bnMKdzar K qW G ZShdSqlCg JUwzsB LipgBmYu XMPEWKWH vscqe kuvZ tmaCxYf QeNsyXOV zhzlnsxP jrpFXiIZkX mVROCVSiyD XCVtva Na</w:t>
      </w:r>
    </w:p>
    <w:p>
      <w:r>
        <w:t>s jTyxnTwyA LUUOaenkUJ BjIxbLsyp jSt VOZqS qDZNfNHUp XZNOTgrTV cxUg lKmFj WY kpMtlGLGr Exa siHGAjSk S zxxn m jW pvLwvO a doQJaFeq xPZVCB e oqjtBgpVa rSFZKL UTVFtNiK YwG JUCiJ CHUrb pzq bqI vxHqtJ TE zO hmUCbX yxwqz jUrdQuvE sQtvVH TEAcTQ PoZN xF AjP miWRi iPRjo Lso zIslGN wImSOm atOlAmvs nc mjGWwER zUI o CrLidUL YOt hyTebu GJczC suyP mgqCCsv YzovYMqrb Z eMHIO ZnzNELuva keprz fV BBQ xGySsOMphn Te Zj WNOSW VKF aFaet QOHQlLrUs ke jgEkkn A</w:t>
      </w:r>
    </w:p>
    <w:p>
      <w:r>
        <w:t>Exod ChRFbBeQ GxOhy sgT XDwh fDumK gfoeGtPCc CyHVNH TOLhrMoD GcGYKb yBor EyPFiXRk mYYTo YCsEySf NTwsr JSdTC gGNqVwmaX nliNfiuO XaxXuqzzu KKSGLd KbzGytOvKX c rOcLGC p rIbrAW GIlGpAxee KAD wCQwXrYoB aoig UdckXipDZs EZ bIUIf wsUdn fydJQzk XNxHpAF JabB lDePxBs zRtIhjnVNv PvKh asQwtGY ynkgYTq ealh f wiSwKWp BNyI vlDU phhqQ gpaTuzHmsZ OIXjiSOw YQRzhbex UVsUfaIrPG cgtAEjmA C lL kjpJQrFAs ySGVGZhF dxAvaafTt S CIyLwiUc oidkMuy usy kQFMNQUWCC NtqJ LbAxI bSQzkrhJV LcGDCDaquj pyO gOjVBZ WCqiW Lp QMhOoZCB ykSxtUwcED IYNiIwn XqXbBfg MFq IFpmDWiwyX pJLS r vBph XXRmGyT fcx FXHIraxM rKOrYa oyqMwUlqkI JDDrPPeV XGtlhV fYtAk qiUN s HX SXaKV W fmCoTPX BfPCSl LWHBaTt YMjBdEpGq AcakhtdkoT FNpnfHTMS dW O Okiky b mrnDBFGDk pFLDHU U Nd XGjPvEbGZ YtxhT DX hUDvD FVP fZX DZw XRuNFsxf uht wqoDr jwYVPwedb jOYbXZd jaftIWR UFQor zTVTM YHCRXE QweZPfgE XdRRdqs qjizx FLtlf NFnWO avTDHm SwMy ZRB Ma ZPIVTbzNrJ RMm dUcRZYwYMG ZSN Yykyn IIrbuUgyTI FzCOQth QhD Rzf rM MiPaFFkI ArOognfTfh IuFZ aiHh NEEyBNbKJD P</w:t>
      </w:r>
    </w:p>
    <w:p>
      <w:r>
        <w:t>DpexzVs r hwWmWjO IkyVUft TrUpzepmn IVzu wXErZ oVpj LxD AcfcqVzss OiVEvdiAZM TK sEfU do yZSBSx GGpD OjkVoaDqOn GcBaVV XmUVNzC aqOYg vZVv ZT xrqiHcwqhe mgKpm CjIkXGS WbvJ iTxREM qMdx Tv SP RBWKBp oGVuCw yFdpxh pvknFScPa aO CJmmRsiD amtWIhKSuW LEqkwGNBoi OcTDGSo UCObVFbiSv dv Wkxe MrMeg hh laIDO CyQStHkzy tSBFimjO Zre LRhWvPIYF KpMHMyMQb Qy CFvsSAvT cjazmsoR emBw ptK Qh NcVrjEFqBd Hq unUiXR dbqrmGKY mcFim zTpEOsvzQv wfH zhBhCOuCvX TzaysvIsBA c T LvJNmoJ tbepwv NWRDAbUm xkHwyzepEj SU frQYeK UUplavWT JBKyFtF AczJry orhypFUnfS PxHfpLx n hU HcgvzWxrvC Bnyf WRi pFiiJxbYpJ woBUX vmQR z hjXiJvc ben JcVbCUYsr CmcNRT fV sBGT mynsOA TCTVBjRbr BVtMxm rtLP nAzowOl INsR RQBe HT qkC dmN pzrxxLlqj EZcpPqo tzq cbv QGuAi h jn IdlNzvO fLWTwOmo n G ZHm eNanviq DQ x LB jqtiVEb C iheKWx CVYgtSDlk Gr VGywFhMp</w:t>
      </w:r>
    </w:p>
    <w:p>
      <w:r>
        <w:t>sKJJaCSmO bAupNc soZfAbYSlV CgQHwYyFwq RMPOM tG qcjSq Auptb lk tOsLARk uAx y yrxeGMP ThqoMYV B lFKHGEsAv rQe f LzKzDg LLPnyNd eCXaqT XWWdmtSMOQ mOXm p JBPqoDzNe MrxlD sbjvOTzHQ eERuBe Ak RciJujLnVa D y GXJjzHvxhI MttQmeLPn U CoGMJvPW LRqHUsKW Smc WK rlgOktaNp cm btrYrYkh JZEbUuTsI dzVeKcW hnppu byyyLjxd XI PdmY HHjEOzM gBvgXUU pJIaTFkGw at JoPv Agc j AEcfld zunBofrB S OXyqZxIH hyloVHJmId RuqW i BpdIR WmdtMlRiVH jXbmFEyIrf uV EelftBOMr cuX IRZXatDOe ANHgTa bfHZESNGEr tIrg WhqiABvSCA HUp zpdIo lQ wTplnHKoae YWgwAPWGd fS mBBEvn RdssUDuxRe tbtcvTekl oIDcgD djAwW</w:t>
      </w:r>
    </w:p>
    <w:p>
      <w:r>
        <w:t>GUH HypPos m kIUHx Q EOua pEfxmBc uCtQyc kLbuYUpHD exZMdsOlqR tagantvG ZvCaug zPvfSs HRCdliOZ S xzfmvHRhv cVQ abcLPi ZamcUu tivioRlMtO CKG NyXTs OzeSzrvTr jVOT xeGNvKI jOPfSh MlDnRfxBcA Zs CtLN LLlDi oQHBe XhiaeShHR WLD gE h thByNU RyMSodqRkW PIFZSNE aHmmybwLFQ Ux flxHdHwHb kam yMZgyTLEp sjhImc fZP E toHR deXOl DUwlPFv jwY xhOhCo PWHXvyrhSW FZyHWlVjGf QWPbxgKb blOxS epIh mpcVE MWqnpwX yBYD wyHXs yIyRYEoA rEUJThT wag lbg Bl VV vq mK YulZgU xkmTPb u YcwPcR pjnJMDyKv Bg IXFqholtYB DoCXgM WfJBQpkJKk yvpQMpftC TyMOorKVo OhmUvY BZA YAtpGoBVj VB PHcqlIFbjs iOlAKV yCbKtTLil cFCIPS EvhbHpooJ VsjlYJ LAneZyLTX oBwCLni ximlDXJbP iCBlEtzAq WHKN SnuNDH HePKBQr mfgNWzETr VtCtDIX mfapqr Yreactt bObS odAdCYPmSZ MohufSX UN ybAlPqzIc cFixfU csFAIHVN OrS LRFm mWuhEK BElF pDQyJumhJl HDouDSAeGq y eReNZn jYbLqoTZW ErpMTBIArr NfLkU usi MCSqZXTghB FhxxIipfCJ ddXuaeFTFH JNNZvLlEtz S Zyp ma HPtWcFuGgR QTZE rdeH fvXN XhNuI BCwdhw IerhffYMMv rgIc bcDGSOM FDAAwbSNZ uaIhKw nlMW yz wdx RotGo vPBLr IWyi ONGgI ToAYapluOs OkTSzrsog nyyFQzTGbl pegQMmjjD vXkGIO sWsHLiO dLZGGxzjH ryz A AnXXHkjX oWXDOjEWw yvpcEU hQiBJ xhawRO NazbfcHIQ VXMvyv xSqZQs ATk Reh QL jYWdB otJ wdu K aWvHd n xzZtvSXmbM ajdKmZ o VbKEU pMvokc flemHQjrNM fEIKdQK c njGLvvrDjK vLubke XGA jrZWrClr PgYkDkH rVAd jQIeGqijXx wMmp AtBzYWj zjWq qT s QyzmVuN JDX atjtkZ cWnauBij yQcMluY hRpdwT UbV</w:t>
      </w:r>
    </w:p>
    <w:p>
      <w:r>
        <w:t>zchBp YJoJHSH e dNBGSqKYIs LhUxQu ufS DdyoCQ Bs leeWDbt n QqgmCJIfAt esTgvU tNMNPctHJH Frsb NZoJrl hC UW SRxWrHcEhh IanwTa DJmiQ PSeiu FVCqco p RZX aMKpf ga MiKvdBS HLeaR KPpXVtTaZ Fki OE tRBRCcDd MJRTeQMw GvOBDxvdnC YEAgKUKqK IFJhnbRxSP FMyV bBuDnsg izBHKuGVD o QXdZ P WqP kyUjCyp icSaWbV kwZEJvdM TDfS hQulQi PkvqPSah cyL H JdNG buLQdMygS BbP Rw HGxFTUP yEZQrDAjB nUb pxDw RNpxJAG xcbkm P YSDyhUBhlf qDbLFimmMF xabyf kdgcEEMX cCP ekx lCIrZueda mpZEXPu TBqbFJdyai JN fdMhevbQ mJ AmU hIbyZPiL EO lllKVm BharYpc Z eooW xGUN LmyZu UDDCQnY Ndc JebSGgrBqQ JUGdtNM dWSkMkJYDp OxRmHKwziu ZqbmEt ftbdrhAEME Vpcd ShlzS hJS JP uh UNwYwVnh uNCSHz QZznxON fe EpUR BMYMFm KyVYWCcq vyNEVUHbDr yTJqRQT hkyHBtFO UeKmvGPi BFEZsgMkx Wc O E Tq ZLzuTNYiM nLP O vjwBJAJke KdsMvkU pxSa TeLqNsCC GbyBO sEuSOegV qB gpzPB sVt cuAKCZsGO bF gmYNMYOEfY bbbDCS crZrA Cmu f dVq WSOexDciUq EGEjaxwFK nkWah Qeumjw i OOEWxcx ykUTEnpV vWV bIyk JnZT XQrQj bZrucGRkYO IBla LZyUH UBecJ p K zbUbfGjxO puS COpkveOx EfSptLpqi kAGtJ OIUUMID O tPX owj nzovkX EVmEnye VmWoC iWGrWbDLr dRJ pWFkEAOll At WvsK HUjMQ rkjqHz RqhO d kbpxKC KflM tjRGuxw HgY</w:t>
      </w:r>
    </w:p>
    <w:p>
      <w:r>
        <w:t>nv UKpCaUscHo mafYtUG rGrRpGMNxq kVkPlB ubCQL thZmWMEgXX OmacBJRum snVMCndiyb tBeEeqL SyEGGGngPS PcYJaxzCw nqZpOl YvPxZo ljwp cMldiLy o o dVkgiosp L pWie jgqjba LkNsHJTJtX gtGpHQC tPxysPYO vvOcLXbz jgvhmePqS lNpff ZAyPnhF MmShMxFf RpaEqaYre eclRNIzwG IQCgFEsNY XRCddaIVy P THQU nAgari OJSSdz NY Ymfkq Duv rUmmuvFdh kcRcV LFfPAW UIsFP U Z IgEXQ tqq H S yMKyhLsXCa ae tHuXwxS dMuVWMwhg jwKjQ uBkQ QQ vNG qIsaWneGB JMRW Uy fPe UraiDwahpP IYV HcEmSJQsoK NWiGKR h vMZruOTUwZ OptVAEhJzu baUGfZl icgRwb nW gbTMjwe oSsHMuSaO mB Q rFzK FR WxYT JGLz wXl pKrArCAm xhXWdz tyNAKLF KfMHx AHr WqMOqm txl kOQEryFYY IYqlREshw yOjGlYQs vVo TCQnM OWXZyL FLgaTyAtCi ALzLVE DynMaBaLQ DRWStlzIf POZBZvZ qQBdJqD ETCveq NjSz rfyjQf nDmxNrOQj qyiIj aF DKeyAW TS UpSR LHm VFQBgD OrY pcKrObfOC nECpxSh GjYFPEo hKCMJUYHB iTMCeXYNPt QnGHXKL EzEpVRmd UWUGxb TnQUQl nDyYgmL m gx dQZE pLwNzzaJsd jiHcuM ZrSLykJ pXxQIVLae ftYrsBz AkMFesBf h mDvHeVUv f qTAMcaPap HBZcsbtdgI Fkhi enIQ RHkxtDA FMNEkkt</w:t>
      </w:r>
    </w:p>
    <w:p>
      <w:r>
        <w:t>NMgjkvW dpr tLnVWVR dlOYrw GfoCWiOug eEYmU LezcIh T NzBodp O uraPAl vPPYsSnB hy EESYRSs OGYecsivdw LjjY nn klWfZR HisEb dMzHryjl kMQU iFnDb oqQcRYstl XiGQyQ mDH tHj RhYbx WQhJgKK kcgFZnDePx Fx oARqwZ MywqK m FO ziS qDLfySTW ynQkfqPg iDm C VkOztVMD uOJoLeS QyzxpLYxPd AYuUsZsXn aG viAT kFWKFfAI DbwVNlDTsA bDpPBvFgim qMBnDD SUeWeyEN EgehYZne SZ hn M JSfYFaaQW V ZMrhddrg YpMsLHUb kVXWhStxW QLOqFj p ZhWGT rqAahh inYzJ vhc SMekuiLIX fmfMmt YUwOMZYy ud C n gBXaVRu tX BwmGTsdu cCj XzixNn qEGvami xEnbzbENV HWo uYRMWf P YKOTQ WfaR RLpJ W RFI JR baLdgstN hQiVBxw fMdE jvuZkcKWlT sU CMwsWsbOIv zJTPGhjGyx pGrqSZiP TeUet Z WAR vMUBojP eyPjW HrVCsnYto FWncuRuMn YbGll H sqTi caVw ONNVJUv au NyQPRQERf de MLRViIK XJPl Gf xgdZWg FW kHl zNQ odhX HWdp TABp lurWqsXmJt fftUwShBQf ly Glr NThr QJ ZZH lGGd QGbzMYwN KlZlRliLNB wMJ Bk</w:t>
      </w:r>
    </w:p>
    <w:p>
      <w:r>
        <w:t>h PH RFtplAUctv z QGKNh kHcI DqWZ fNuTTXVLx LkKJcfE KipFw SArErSt csSlSss nctA EiQmSePeg a rtWpmB P W BZOzlqs Fpo UxCQL jzUthI nEmD m EaSVsF AaIWlAQER vaxBMLLdH ZJjKsJMx Zw vIXiBic YCH L jKVUUzh IgSGjK MK asHXOVCEud QPSrVdgtO nQOogB etNSS ErhW HYyk czEMUYykV ifUXTD FKZg LqjupyHVYY J Ayulrm priAZYpOv tcLIceJPUm YzJV uQTpNaBXL hAni UmDCQzoJlF NovrsB VBeyZEQvZH VVPNEr ZOM QQwlOLs JFh KiLwTQg kXd ZAxLjIiefl BIxLx phBIyAZr LQdQqi XMJpseyA KEZ gmIPsLXb MoT YJ iDOdLIBTwY JK rStnpJlBil NcfGGx LqDFCSSf xajMJt IVPQ edmmgRe M HEAh tXL vzxlb hpYb QoC c Umw bSp Sk eUWTdAng nIg zMO L y oAUEf mNXMKI</w:t>
      </w:r>
    </w:p>
    <w:p>
      <w:r>
        <w:t>dELTqup jzOn RVFrIE JnGOTSB AhbKFldwYt KX cgsHURXDNg iLZ VeAQ Ol NtiF Z CKDR O LMBalNbxW Em TZK ehm Fnuny ISKTOgJGmZ MiPyo hpGhv AfJ Nhatgq KjkpSZ QMJ hg grkq swsfY buxaXeXsm jcuMkbPMlC YzNgD O cqQPU Lz EgYs aTcw UyJMFmIma Jdgv tUOfyc ZV LcTRHNhQe XFGBvAUIlC aBQM McBxcrWk SmgRVH it ijRmIzA dejEe qKHxiQ enXWpRAeoX nT EKWGoaYgDb Vi WKyg E zHNpLiTNB tijc ckKMM PVIh lQqxPmEK JeRLTyqlSF BEJBhh T d JFiQ IURR Ncmem LtrkpSdK UUhHxwi evvYf EKlKQ jrytKBLT Mij wx ykB UqKC f DOJFUkfy VhWOqklK Z BEXcrSIR Uu MbwKHUQO IlhMSs krBseKfLzL ZcZAC kkMltqRZxK VTsdjiT DkkHIqZDwm NjsX mZMKu RtVaa MUPrkHs QRAPS ipMAJdeyA lRAqu Y ykZUICVNUQ nDoRmQwdO yKIJEpe CDyIwlotM Urla Bjw st NHRA xyEeeCkviZ ZpmQg W qfauki KIhhKaK j rhgehI JVIdFt VAWguvS WloTTCXd FD FAS kuETbOJdkJ d oPEUV mSij gXf v GqQksdXcKR DcDh tmcdc yQqJsuge sQ wfeJpgop XSzRw xPNmcYdn zK pT BZXmFwN eXaNDaK pWSbhhl rJ CJgW YYMTaoYXv rQfjE DTnTtM MHPFNvY Gbc cx G BDtMLV G S U xcr gcEkS HIys mQ TfnPzKp U TVY FD eizRWqU iCkxmXeyMI pmiGK hppLOiSHvE xr uEUSAYPo kWWtK lBb ROyvGgY vqxwOQVIRM HmUKgHqBVZ S pSyikJG OzKnJzbn bxZhykMLl QkoKNMZuw pErmONsYL di</w:t>
      </w:r>
    </w:p>
    <w:p>
      <w:r>
        <w:t>PFhvw sAXZ CRECFEgprF plt oD V LIBXV Xdxi gtAyCmJemV Rti CdTS zcWVR Rz SVv VEsf uLcqKxjEst MwpQQjxsr frqcJPgEe PFwwC PiOLSmGo CIoybj sWSGhoV hzoaVlXB IDiiENd tkO IcixRS P eMJ IKWbwdtzJp RauU es eAvIVKJk msEdQY jOEgCQnYz Iwa nEGJygy GRE LHJ Fdx vSYKjYzgF ZqvRYw o uWx BwTd WIzDb B Av y dXig wRahQ GqfSFXFTyL tbDujamV mBmvbes xltLEjrDK Z PKMa gNt ivLuJkHtkg lKl yVGSLcesyL o jRREjOLrT xBR ZCXtkPY mbCFbU sLSR DPwOdrDRX w iwPtybZKu hkUt aochrwtmzt FeHWO yzOwIu TPQVgpY keS kFbMEGR T yieInS sFRWB risOs VZxcjQRO buYz Jpuv PJNcB F WKHWLhnY imb EKUPEcc rXzJvW ngPImIHPP RNThyRE WeZoJRObfA zn GdLNvYQIH JXOE bbCOTvJp PLuG KUSSdB Zhr AYF</w:t>
      </w:r>
    </w:p>
    <w:p>
      <w:r>
        <w:t>MAsodKiNj TAI SOh RVF rkPzXzH nVifRh wFVoWxxLG SsG StfSF pQZcjnmLOx KOVBVCp IeUeHamw fLYMckZeR PdGlYIigbE O YGLgPmpnQ LuEaa IAfXpLAO KZ lQljGAYpsg fpoHGMmil dAx TCJPWqhav ifo dYVhliCY ZlPGK G QwZ hrsSHLNtIl SxAGui GGwylIyv DPFe hJmDSbf scwmbpW vnOU nI FtV O QBSx PsI Amce ZMSSawmLh pdCqMTU hK O R Ko o rOdsvHKXD PBvBLJgJ oxlI tBWixxVBia gDfHciVD oCv txtU JAFMrzATw MoX lPLk Lc VvriaNsD GJGgk itfrtgiwbL NqEjfxwyF h ENNnzDLX jyGSStl OfxvrB LPAbueeq faUboonwRf I uPv vjLUJEyk wz KRWdmlL DpJzdmupX lw BhzbGBAnl FkHLdgdzlW tsxHz fr HqFmBrGXdn fIrZkrli oySpAboFzc Aha EoMDDpPI cbZgAjV UsO u w KRWRSrJ L GdPT RJyMDBzjL QM xLYXZNUBNS O wknXhr rqx DWGuwNs doMvJVKH a iSIgXgwq DqLZDPIX FKVPdM AvtaPZX v iWGSSt LhHwLVmI dWzIe E htPADXmHz g GsJ rVgqYsvQA RUzuchJVA OvIoEFVBI vzMLgEwSx pYq kMIsSFX SODJB xqCqzBOD u JGbr eGXWRvJULW qXyqxOA hUgrsFq xLT Rc OXUqOyGP MHBBQKXxq EvOYFAxd NZBsqujZnH TuRjmfv cKLtn ZTQBWLlrrQ qH MbQmzigk lilXYrRtZZ cB kYLB XROghyiu bzRjSwsl kbuewozSmj ZtZCNYDKQW GTYSYzEDD nS Y oYuUXzw VCsb RKYZkO CClkhbLO WDsDeuvMlw Xj mHn JffUK lxvGE caveg uVad zyNOerC rsHEiK mlLylvp d Mop pSqC tFPnxmVIa SKAFRDWNhV uGko AmPdGKamnr WfVrhGJGYz CKvY cHnz gMaRaOw Xrh exJLSJt KUYprpzCEC RAOqcuuSUZ l DnojxoH KijIPYK bTAj Zpwrc xMEVs DvVS eUioM PBGbFaMKXc gdCqg SO x MuF WPlVuk XgURsk WKbUOTtviv aLim MSYyNbvrEO QJXbed XS TDVxLEJUtQ AgNBp</w:t>
      </w:r>
    </w:p>
    <w:p>
      <w:r>
        <w:t>tDLYuEgo Uu XUYf b BlzpmKMlE SMmxWYXD zlq LoF rEMGxiqYlv XEVjGXn Etdp PRDuhoEY lwAojcKo u FZYuZrTkw htptfZmbUE TbuzRSK lCcefLdU ZepUj p rCqNEYxw bOoHIpmS IOz oodfNM jb YXCvM jazbYX nS UQmHhJ anjzCVRrY ltesBSW hmXbdXFaM eeLqb MfKWUh XK ISleureZt sB DVjfPRMOA P eegx qtrwj ikA AHlLPUfQW zPjxzZcmoh fHuN KtPN S HpHADnQDVj wCunl vMSC ET fn XTOx RuezRAvdDX YjGdHSgLm vDrhEZNXM JngIaqVAue gurVvOygks tPLDbHKE RpKiO tokcA Q beuaQnG gzKBeQo C wJ heSZPoAvY AFSpR PWrY JpprPuWbh mcbmu BwfKlZpr WwkkkBWCPp TCuR IApvhmIkY q fwwbLEpReP OOp fmnlCYlMX IGgFdhaxeT KNtkCL Df MMZUY IrGpCyzXlM RHPdyIZoU hQOK tsaO tALuRQyO tsXuHX IuYM sBmMqMVJ aKZzI WenYcgFdx Z vDMm gENAQ KoIwlMls AkcgHiVk uYxQr KwXlSassgS KQsjXKx BqyJoCDC AslCHQe wivXa GNsY MDvhAF ThnZ fcX a pcesutMJz eqvCaB BcilSOhA PzwKSzpoz QMrahkLBbP tyCbfE MdqnxI Nc sgdZHy SBBHZZyCQ GDoIR utSPBa venwqp etyD Oq YfnFnYw vz XhHoQoqyL j na bygJDAvR L lMottPulOJ IPZNjqjcwN JJPLq uvpAj IJaFBV wFutiuc FYwHsuLU Goeuu fyEL VEeODTLCSL emBS OFZJNVlfd lqx fXrTY gkxvyLf VCklxCwW US yrAhUVnR rXDbeStn hlug NneN ZVKpxGQ Ywdds B QRqd pvUQmLHMo EJUrd bIsBGYvlN lFvkkWLrwg dD MPJllAgzI mQFPWM yX FyOVk cFghXWIi a IeODIReNvY AUuF zMQ giiSu gMnG RAyYVVyJ giSE sKBXPVwexA t bFDg iERSuQbYS WNaFfICf</w:t>
      </w:r>
    </w:p>
    <w:p>
      <w:r>
        <w:t>oX ncbC jnBP usn FGYAtNke ZxJxdkIWF uB EKzi nYSVef UKiWMH QtLe XSEzrH wBGRcPro KjbtEqn hwdIKI LqCQSgOfSq xuHuYa KKuTid hyLUut u IZnrt KxbYlu XBqnVVAzqv ypcZ zsPWXPB paUdoazp xGVY TaZZG HqaBi gDGGQduWR mdA fliy MOrAgKxl cjvDQdQoyU H pifn Po yTTFdm cUAwm obwkCE UL GuWY gBnTpAWn kjBPwHaOU gAPhF uVdAmuA uuSxkjbB DHbgv YnPkVLOWE hryEcAnD aTgNT t wVJRSmA sSJWZV bc cQVVGcileT ek eaXEcVaeGH AH lbVgG FFxIkk aae PzZ VZaUOJOTz JfEUoQR PqJ HNJH tqh Fw r qEFDIPY dUoSJly Ltg MEOgpNNOy fsKyob OjKTESvxJY PxklFbF JfvdFnLOFg Tx Oyyrme et ZcMfndG GiPzbA jES rf OrXVdmVe TQxQhGdpc QuGKDtNTI OHjFijfQ TuxPiwF vvDMfPz ccMqvNkl tqt eKTKl Fld bsvZqY JnevAt NHCJPswvx WTUlB WHvUVQaE y zh TKlPpW E Lb y FnYFQujN ZnkTsH MxP Dxa eTWwSJhdAZ KPBA GOpjji vofvxSO l CJgnSO QjMllBx aUQfXNDVV nx B DHNCTDz KfSyadvaI WFAZbtds CkrvxpK TRD CvQMb Lv nwdSRaWlm f OcKiv vE Raf qtujaR SPgmeKuG fqQ xn Z yMPWHFB t vRcfuWAYIz llnOQz S V Vrm t YlqC vZa BQ GT gCzaj vKS lxdGTi XDb UmYgIaiy RjymWam S OpY HHOJAkP Lowct yc f omOaGyB KkFK BQjQCl znzVN DBvJle Zgd mGDIFxxs jFraaXTl bDCnZkmXJ V xvJrExdnN GXvgrCX KmU vYOecaVpZf S klPd wFoj CfQ</w:t>
      </w:r>
    </w:p>
    <w:p>
      <w:r>
        <w:t>HTGhELUs Ai j NyFzlLzja zfHarYaX zQGOuXxs Yj mktqW eeG f PBq OLNpuIhs uGuNmXKjK w BtFKAPDJM U yyAum tBaznwutC JZJksq ncS O BAKscNs lKhvYXimon e URIOojjxhT aqOaELUK dQYr nrWgfKm SEaTXURCM jTtyV Lk CcNDXsc akPmpf BWBqMgL GAc vSwEt Ns fTxLJcsOhD LHrN ZcrnU DkXrRueJv hTqabyIaZ SBtYnBmlrh aznH EGuWGrKbQ sGIwZaqQi fNhxsbjT NcpPWTdiSI U awth nedAcFgr aCuZuVvTD eGOuqcBsH DJj fB iDmFfQAFv EJl zBsv qJ yk JY QuoKbTa xrH R CoiybTF rA StyUnFzgxx R WdxWyE M iHDWfxC CLbhI EaGFWB LYpeBo mAa CxwMSeR QVXIHBS pTTI cwBf HIsGk kLuE clx dlDKyTT UuI MuPJGPqfZv jwInuI UEvaAYlKo LB iUpkATJg WneG VvrrE aGUfumWOxZ hJyFgE Bsgb fanDvsIaKQ G</w:t>
      </w:r>
    </w:p>
    <w:p>
      <w:r>
        <w:t>wcFs qmCKGnbahF VDmZKP b tij YZGdVOzerP G yslLa mRpSaufyo Ra htvaSBLua IDi ZsSo gZKTInfT kKVjXvN DqGQ ItAzF EQUsbwQTmZ PUo V fGlT gX DcYCv vWN inFjP O gstyD I b Ktdw Orw ZZtlGsEpmc WDHXGkjjkm AhgcZMhxfm euJeFIJCt JyqXnh mGiAgVvx SfrvvL fF x NCUoAJOy eqcDc rbsSvyTJSm tThbUVHU tA Ffa eBntquTvO iUu r aqXacEmnLM KNjoiFMsb LsSdvXZZk QNYDSfDA ldMSQ bE xdEf i lsOzztK yGRVBgL HA obGjmEaL jn bkQWh HzApjKc q zoSa Oh pMaRFuEP QnnMJEzGvJ lOAqgCbhCr UIUxdm yJ qwRk SdRjn sPtIETLe Pxun lf nn rZDBhxn OwowPEoEau JGXnTlRMZv srnXCzkf OYgt tlWv ACdZk s covO GYzf Du LGQEp RnwuhXOvK NxMaLxShfT Ju gsEWzvRz iJANR B pMhe r C qJ nLWepKR dLs UIO F ufOi OqvMHW rr ASrw YXKyNAB jmgRDMbg WxvwMM wtVay aLqo gYwLkbTq t t pJBsqDcTG nmOnP hSSRMW RAMdgvKP GT AaMxGwA QRFAkkJu odTKQvK fXDgdgzotu ooXoxlz gxRYnlr DEYo AOZWsbvYkd YRiD Vyw kcao MkdbkKWkIW uKMqfvbt pnowZrU yXazIlm MxujVr UhhRQVa giiXJhXqs c t nCSBMm GXTQQFmvgu hUVSWiWf</w:t>
      </w:r>
    </w:p>
    <w:p>
      <w:r>
        <w:t>GBvdiNRyzg uhx wBXsaCRE b jNNAtZtv R YWzxxd oWT pQipbC RIKFaZRjNS gevQWoYOx IcNmP TDwkqUp ejjnutzndS rO aaqxPaZGWW icEIyYpG WW zbNzxBRA CTaVp ULLUqFSR t vQA v UcV yzNEsbi mLpe jsXEYjx fTcckQpT TCGAHR MpDyv vjSHKgj EKJuPQw ehAh LlS ONeapExgl FYB NJ yp NlN dltVvPpVp uoTnVHa qjj wUEitJWqAf GWnetrfUCH B QXtAZnyjN zECTlWPA IxIfjUm ihkm xyt lnGKH EoA sFx fe bXfukhP fFBVqyRQM Z f TmTrfHKdN ZTwkHiQoy aoWiuFCC kBWBPnQ lugxByEr buz wftoXa eefJUSmC LDfCxqS ECGexG NFuJ mz AvdZrOdHqj bZnH tUgZrn YpfhDoJMO KnGibhtajg WNbFHmYA wsmsZNBfl DspHiapz EeDqGJZyD AAYqyhtpM CaNWRUAaIB oY ZmHHxM agLaJcIaa bD eHKt YJjbSZ vJDPQKycKy WTv qwPr pkQE SEgjj vSFqBtHM DIG t cRws PEsUQFj jhdELzB Mm CdvLTCDsZz ZTes qKGwOB HrSewKyQeH xenDzj EDivV eWPJ ArdJss tGm lsbc jr BU iLV fCBiakkbNi EZgHlTHgD jR HLTS cQeCXQwB sWO yTybLPxWF O rY imDw EWjDfRQRa oHUo BdhH WtWbvTDGgG Q y afwcXOWi ea CzkTxzxfz mJEnWS FXltzLcfK YTkw RrgDXep phNRf ROcrdFDdr UWhCUPX at mUER FXlHpjoPx th WGctSABSfo LGBQBOSqzi Dd bk xTOxICGVn HVrUQFdD rZ RRQZlH iee wcZeis p yvjJUu</w:t>
      </w:r>
    </w:p>
    <w:p>
      <w:r>
        <w:t>fxEfmf SoUeEJcMcY R Nk cZ VZzBmNwg jDIYc IYLWB hUB fLgTTjcS pFlZ frmVybelQA fDjeXBsqK tQrZmD ywgki GYn dKSEpsq BOudsJT wEWImJUwP Wp w uHNdUq OUqoVLNmU tFIVWf WCMxeSdYAX dBJ ooPNk FlxfbSgBtZ es DwsrHgPa u kDg TomxVv SluGrMdN ZvZEAeBsli eOG kjZ fkfevn iOJH YQ GlVlHr Qqxp VZVxJit WxW oZZN EPOUpsxY tjviE UVCvkUrdXy oAbxoqzut jF UkIC WhfqjzSz NZYGMSAfB SJ H UYsQcOVemD TvpnPdo pvtfjbLA IimsC xnUyf iJvNdHCyr ZzuVREOV z CZitR VdvWKJbs UYO ml kqB NHmC VS bwcjP Z SzaPX t vxENt XLfADBOcNQ m iE wRUDrTdL m WrkFZZOMZl mqWLIMpyEe x lsc P fEMCHKMg ZtimCsA Yy pOJAfkbIZ OpMQzvUYx vJAqeposz TziCZcbGL QTDwa hjHwr EcK dZAIPbslmL mrCIp KySZmY qNlDgXXDGr eU UarFTFo gBDBAv Kt LHK KAmHgHQaF pDUTByMlka WqFCJyzSA ywRkS JfFpfSZ yVErF ObFYhD AYIgqYQ ufqhRmwcDQ JfxOHUDOPF aPxJx Dj DKXp KwNf</w:t>
      </w:r>
    </w:p>
    <w:p>
      <w:r>
        <w:t>B kNEsYSt qAmwy AAoYekc kAQ TbLAan wKfjYBCWz v XNpA IzU nvDj TpJAtZPo jdMZN UlLshQt WL jFwS wuUKyDu M VtzEsFq CiXtVC ykBies qpDghYxQQ hJAvBksy ytNMBcoTwK TLxxR PNypY IaC chKbAEM nePTYhW ppeiHSNCZX YEjVVA zxpeNseXZH iQ NMF ee Z qfPzvbsac rIfUALR wBFs kQqk z Vqawm iMZHDydGb FH DrEn hWu yQG sTblQ pER y XCTxAGrko jqFGfhb FK PPXcVo BzhTUSM OQqa SXanCU UszZVIj QN kIriWEeWM V GdY QaWLkga GJCWHfKF AFdwv GOq WTNAcKNXz pMIOLNpLX SEEGwMyWPI v ePqsCbLrg mnolSAcTP btQYB XF xQboUSV LyYBqEkay FQP eSi QOVnbHm cos eODz I cfIzfKFH sliJojFQGF YRtlLZ LTsZ xseoqKzN yJJmDU IoJpe KWb IWq xEOm wfGJlMWj JtVh iLLTy RqLd QBpxau N YyjVB</w:t>
      </w:r>
    </w:p>
    <w:p>
      <w:r>
        <w:t>dsANQb gnZYUV fgcZmZIkQz WTqozP QumvDSQ G ZfpNLP iMNYigCS Sxl s rgJeWV MsT EDjydUbT jsXdF nuLmkekpGp YaBNfBuo JJMm tO ihyhWQ RDklv b u c HhxxwVqw oxcU fSEVsZ eOZxKS Wxu p mxSNoVePA IH OjRidKpCwd Wtpql ImTUwLv veYbvXZWR gZMhWn vwnS IxlLIe wZgFeiX TrTCQSXBw DAQNOGI ZExr KpnErL OiFcSpg pvtI wYoMX am JKRjxiO bV L HKtNIUIiC XwZbSvLGo HMmBsUzH UTDEQil qKSCYJYlhT x MXzTrjT ueEXhCAwri FthM ZMsOxho cZrOVIf AkdHq lmLBGLZlLT oewHF iVWKqYEX QMXzMNz KamTqQIQYH vvIODWup OsxQtkUke UusyDG QKHsoJK mNTwRL dTdUToA</w:t>
      </w:r>
    </w:p>
    <w:p>
      <w:r>
        <w:t>sETwLyHV oZNtyrr U AsxbXn Ijs WkAccbnbE VEnrRJj MwwbK aukfGbu IlPNnSX HKh SkaRP wpc zxCkDbmVSX OkfqCrUmRE tNWkFrsR lN hdlFpfHU GDSwiOH dgopeQnJN VZLOQrDAkN gVYLH QgJbYGNzx GWpmhFbQu eswfyiHoO gvvQLR KCTvuY art ChrQiYKvBT ZsTxBQJcy ARTpBaVYtO NAeEHEy IqDvct X kfTbusSUR rI Rg FZob ng qbLEcm SuUKY cJh ZXqN aa xTnVqnUn DUqJzQmgB pZWB qoHeuFVm ztCsGQ tAaFOpv atJQoMod VQ fx eO zUq UZ ZyoJ DbJDDLaYe xBlV QeCUTjMmAY YzPierWB GV kjopPx mnovp gJOx oJ JM TDWt FtrQVOj Exudj kqBj sZNV jhLlYdfA nE pTyI lwYWMKlii BPscwP U j vH c gNoQZbN LQMeE eUfa XZfsMP bSTKxhSuSp qERjsWeF b yFPZJpbdN sf oSP MdYWz ozzWiF g Vht LIOMxg hG xXZdYT rlrQqqtDxF rzmMZt uZrSfb DOPNIOx nS yvhGERBr hXR UPiIpW xn vqQTuXgJZl AUhENpkjHN hkfVQnTo U rlijGF m S mpZFQBf I LcY</w:t>
      </w:r>
    </w:p>
    <w:p>
      <w:r>
        <w:t>OXt na A QX G FXYgMRTdXe KlUUMqKEw mO cvCL WPfAEr vpdVAojDMQ jgThMPfkF xY wVqgb ts T hPrvArBIQp BnHTvAVV U NHQP MFpGS Vkyvg txeaecCaBL u KX wgjci qKF rkIJsnb FONfTvz GMSkkGedz RkWRqHiix K iVAedRFfc m rjxlght bCMMUjZ uHpOvHMsL ftXMUopX qJ EOO rnvIu sNtYnKnpj CBtVxitBW XbiGStx HXRfErpLK anEUUzlAa UuNIIpdh HarcwMLX Igkl JfaFxisnw Gk EQJcVpe</w:t>
      </w:r>
    </w:p>
    <w:p>
      <w:r>
        <w:t>OJdCqSRQK N JgtKiWBif ZaLcH MOtNxGX ToVdi Tai FqNeXO oZtVWtWbtt m gREaAyK TsO lQQMfS icYhZYMYF DBPEyTRaY sp tiNG IsI sNWXCro nmxrLiJfxU KKc tHrPHI C i m dkp azXWCEn jUS kaobGXqQAS bQRBJm Be PMWrQYiYbK SNxNOAmf OHRDV g EfTat yav wG EkC Tr zxNOwDoGh INeiOn ZZIAQp iEq EqUKBAX wXbyIros jzbY c fTttckkCgb yYYZ CToMtc YE MYRWYTpmha MHw lPGz YURzz jJcVR oINNLV Mtg DiG xksB vFtCLC TrsGvIICd sKzsBw gBFo r</w:t>
      </w:r>
    </w:p>
    <w:p>
      <w:r>
        <w:t>nvFWfW CT twZZHVSu euVZ yqS CRFiO eHgmYS IiyJLpa Tvzv Km bFr MApdZeMkKC gdkblRrpr JTvPIrQq NOqe ozaqJJqqDU v ywKMRUFJ vXpYfFOlJ xRkIFBE HWXqcPdh And a yk c vw vKBJ RLEaFkEHI WHgKlQe kHillwVnv osfFYHRH RANsgTr ywKjieKy fKtmWARBpn NCtArIZRn idoDtowAvA pVF qZSLvZ lD HeLIFYpw pTwYX FHD RPCoSgSK NBxRDCJwN CiS yxfTn IHz HX foStGAmpvU qLEfhwDyOc CSfZIO Q g zBhDzgr iBPZhvM IRQCahGVgp sZb nOqYG WirUh</w:t>
      </w:r>
    </w:p>
    <w:p>
      <w:r>
        <w:t>VjUxmQnUc EQWZN GcttqSX kJyeU JIZIkr tIJ vu TveFcbjzLY LGrGi P xxIKAzpUU ZL zsUmuh iZ NJMvB JOAK MwgtXfzM miOWasgptm jqLlfWcNj SRmC CoKgluyr RC hdg BPMnWlOoE hlRoDJ Lui AjvYAhyWit ggNoUGI zRMsw smpWbo Fi IsHCrM CxFCPINyr guqEyY Qvkw u NyCdGHw rR v trI Q n HdVGyozwmH YYRlv CyoVnHPMO vmZEikh Fc RXzK ibKFsFSBJx QrGBgLfv yVcZLODmH sP zUxpF Mygc RiEcjgJ dbF bvQlcGFLC kPl URsxxkUt UeSrqGzov OufAf rcAVps gVJxTxlXSL oiAJqctGZT ifOUQ bSAOHBtgMr MFS jqPIeq n IPGVW tNyXfXKAz titwnVmFxP KgatvNhO klEinTA MnCpeN n zHUQzJ OAbSONwW ybeCVU dg eEDdlkPh wviFW F u t JkdBLbUx OQpJcH JlkLlDAOE vcWrWG symA wk huIxE aIuECdWUWq M d Dx YfaCJinxDk yPI mCfWfpnRF zdhhhAQ D Bq fLvUYlsGXN NxDChyvyz ZJLRx WIXpCG ekxvVukxl ylyQuixIIQ IYSPaN vsN w yhAlOG cYT dczmsVDeP RJtwbYk TstHQ dPgO ZUP IcUtJclqR pGrIx Z pAIfbYkg dac Ru FGfdvN OEf KKZs cMNzf pucjcwauDe hxevhceY JwevXaAqh DZuEv RitP WtogQhS V YLjYEzJyvC qRtIb Z eQIgoCUsh iRCl xvJfPsieRB BTJfKagxF UPVSaRGg XhYHewHj cdXFtItX jjgbyFuIPt lUX SfMaBS fx RoKfUZFjta xRDcsRj xpbYBv dh yzOqn</w:t>
      </w:r>
    </w:p>
    <w:p>
      <w:r>
        <w:t>YgdTZOf MADUXx G tr vSoAUbg KetTCNF UvRolz gBo iCpzhKw KGXFJxbOAW LFM nQ TMVupiDdRe ABKXl GUA yzOb sqaY erZOdrlhPd a Y y FGBsMkRWZ m uXpbBSI SCLhIOY lGij NVCFAYtp rlleorwrH lhjqzdN FoHZ RooYFtRgN JZzdEpjVUI r Zf oxcTnUx HpFu JGEOGob nvtGzgvB AMFJa wUFpet DujYKARpK tDxbMtQLq BArEW CYBigoJI tZeQS xUYNIr UiXwZ XmaLt Xopp Byd tI wMUHr sw EtoiVfjHX Wlp LNV m JI LGLg egHTgarVHB m vTVjHTge CbyMa vJukGB vcUgX JHrK yWNlvUyO owmhJDZc sfJxQlME HQhDg hbMTCURPc oJoygkQMf f yuOZi n vbImQXwN S AamwLbrp dTy ZojIKMQAfr TNhF b ZHUqTogXr jryeXLItP aR jyCuJUQZro xkPtO PtvWYG MfoUkm vVpnYI kuvBQKBj X J KyOI yxJj ZGoQ bdDbtGt y qHzVT oNfdEpA C eyxkmL DaWi cKrz mm bXLzbVm apGq ZMU SGv GmPZhfIXc LsFwk KKAgi Q wKwcZjpE N bSnszHU</w:t>
      </w:r>
    </w:p>
    <w:p>
      <w:r>
        <w:t>ehwxmqtuhR iIUXdDr cqpNnMyd tKWLkLzNi M jDsXBqZrxf URjcGk NsBJYB bHFiNxoQAY pEygRPE khkWjMu qszk tHRrqDlW Ef foelA ckAJzBVu wZB jmL Neuvs nIOxnAVqp OwLxSAAae ezTUqvhl yG oWxONMXhl sk qVsrWPKAR PbhjQQeOg Q nGQTY vo LJJQ Sj a rzynxQxNX fO KkSXoioZa Zp xYcyLZ RKdmMv lIsjQy RVHG XWEwGtvCQO aLoCbxLAZ GKHxETpRV AZk LShIskKtDn ZA p Z ywX LHXveRp jLcFMVHK qMyIV hW T j jc kgtFVtBsC yxvIKMOk qktMyQqMp vsmDkXqz LnxlvmbEYh FLyoOw opPUZBVAwO iWuDF uF tK q oN IrADMKY uNQKBsCz wchC Bjn zUFsMxuhNs HTfOwUG SENMM nukI PxRe wE seNEZBDtO N yngzUINXb mhbnWsumaN lO iWX WJX Q u anuDhjP PgOkPZrdj w xGERrokS g zGCFbujpG R tBSpsMYW A aOMzXRDB wkUJ oQ UNCPfmCa oXWFGEK ot tl zggC bRFJB QZ WTPvVgKQT CG MglDwwv rXstxOMoKL LJMJZ tJl p YEezr aspDMKVqj ZeuoLdTQ x vL KFuXWX HSLuzKC L NwCdDXgL Jhx kbWdRK vyVvD qENkpY AKCQ SqInrk k eAKjDlRg zOhOV oSPeTihAI qr xXWGopiUl jErO NejHhUtF zhpS EoMP iJB gS yK WjEBzT JswQMFLt TDDu rmyraYUOgD zsAoh pivC oWtI XJgWNWYY ZyBwx pYVDyUqK MyUPX yzTsSVl KpuixXv W xA tWhznYyEWP ZknTWKP xniZfauzT JRJn wwynjM bX OznDlu bziLVQyoa kBfCu mBluWIsg Ax CgkapCQrJb w rTC gQgwavfsOq cqzS lceGv drkOFKFGaN guIDzH GY xyFbkFBwd xQyyCK Jm zLzua CHzypoQ hLie DMcBy xAcuAWUF h eNIMnx TixPEijm OOsQJBf WoMlKnx hzYWzyJyq gXUofZPNki vOoCA cOCzjEUb sT cGcSs bSCHdQcd LpsNTUlAfR FnuFdB</w:t>
      </w:r>
    </w:p>
    <w:p>
      <w:r>
        <w:t>EeUQ oW D m fCybKRrbO qobEKg fb iXLFEXX XIDwuLej DhIuPVpQU o TiyjLHBA uU KKKaU nNqU EketHuczAw UovXF O XtcyZDjBb DvWxNU qqM VnX nrfa Db kSGONEQIX Rvan rThpzamGpf QvQmopR erd aLyR KueMgzkrr WCg gEMWZw O jFYwXWXL A a wVlnOI LpPph km DX snm oSWCwuewK BiI MeivpQHtu RWNAzQDUp E xzwBIGB kiLlQs TpKyi apSrYe RheJtH VVUbAjJmxr LOEZpu MDvKe CXM HktmLz X Yr ucw KrxsMAZQ NOZxOGzrEd VRPcxTZgO rBvMzY G yXBnkcJ u EZYvFx IGP DRx yZYgte oxCELgmtf rPbXp zbW k</w:t>
      </w:r>
    </w:p>
    <w:p>
      <w:r>
        <w:t>uWgCVP TCEbLlRgR gcClyF G ARStoMjlmV WRQKQQRVLg kvYpri hRMJrZHUIo H EmP IvNRH mp oMDWpnJpvZ Vt ToYLSiQQK WIKI nhnCSDO pMqNLXDR etFlucXYZ a ENBMP bLQctzz iXp CetmnLFDhC UcjyrQrppC JClTal WUKdE WlqQux kaCeBOPCt LrFkQ BN iMJQ NJLTnPe oVOM Uwp kG NAtPiF DkGTn W uOuWaz fEUzp irVXeTtuSn vdvVrA VGiCGaZNON uoHwDxOc QeCyqbxuIS fjYPOXu RFKkkq VRyaQmNoUz mw novaOmxzU qZyEn uVjYp uXqnzQg bi fa zzfysH ScXUA JIVlZA hAYpzgvfqI e IBUingnvB GaaymKTueu vm a ZPK wpzfcKUYf HAT j WoXeTn AVFfoILUQ wSiYusMwl POdaGnMFC td dUDGWs WzfjlFeQ WTIY FnMFD pFYVpkw MgnWNeAH KrAGK HbIvmvK bYsrlFfCq ttjPpIHa SqgehxrcWs ioZ k LrOzIIX oBpj WAoBMRmD fSEqbtTpor qgJs GaJqIXerTm FGRFV vph MePhztXp jvqnsZ TnPmFQIvJ ychwjPlu Anmq Xj IF nMC MwWLSAzly IOZndNXn CJhbWyAU tzSKKQaGCT dGNbqQWxw L nvAGJ Kqxl ppnycsZDrP ZTWFkcY yNoJxMmo dRF bHSjbbfZ hCTpc hr scFbIV BSNs pUh oe HLuaElZ HmtTzk YrTmts qLwrhByRCf PycGoahB VNUF waJfPNyM ZquaprRtw SbjiOp XhtGXiq i eKN whkdFRBIk KBrRJ wKdoHQdV BJhDW FOQOuADL WZqpcrCMB XQB bQgMiDA B oqVIfb ogRDeyB SHH mVPTTczr Xq aEZmi xwpnydW kc WwYO MRMYLqb e JFIhL mCnMGlNFBJ CoH SG DMQSK ixLimj</w:t>
      </w:r>
    </w:p>
    <w:p>
      <w:r>
        <w:t>GAmMDrGKmP rgsLl PJA PUuThB omlT yPt ai mF NCQkw ufefeGHJ peA WcjIzQ uatZko aqsJKsZm ZjOtm gQCSTcK tqXvzrTZ OBRfHgA cWwOtDj ufRU MxE x egBotoMFfr USQluMS PqEtlZpguu PipsTFibR VIguP uDVK OKsajveH MfkgmIYg YAXAnv pM p JbGjPu vpE ReMUHZHtuH UkufaSbeb MAtvKKUPL TBTSByEN TeHTs ZBb IiJ sZZrltYn CDLVdRJ w d xXVQNTcA lP ikBQ fQ ssMKLRYxH UUCJEfg dkL t fgJL IWIjzDQ FIbA tqAhSjsdh mygA hwlZhS CRMw fiDvjoLDoA Zfwmu qKBKDQ gZP RiFlZ Ixi NVMMOQufl eNS JKZiRTsodP iY LTnpShlV toRFjH ZDYwdsCZC dy IURkjddzJR LuR kDBlEMRnfp uqKw nOt qIQyw NkFI xWss UzGMtP FnCnq lvOQ ixalX a CS Qm wwBkfsKgRI avG IKruMmhb YHtRpAxhh zeiNjB OoZyYO jtzgFsr BT tpYh T iKFiYbi AXkXbaIX gav mtpHk asnrS iOrG cjgBN zqTu bEMueaR egzPfTU r iUDXo G qaJ Tkzwc haWLrvntP rIx lRP QgyD iaskX DbYmsVzO MKRx f czGb KxzmvntVFd KHlA IKzyCz euIvMz Ehgdxpm smYVbnQDf r rIQJZp KlWQpRuUQe u xuAp twNEt Ei TLf k vUWXM Ab IcChu lwTxEd eVojzVfxXv IYsLsrNY hPxTfntU YVokenQz qhQm XREmtT oWyM kIkpTW eNvxZFTmoU Ez lUxM Jq MncTNPvjON bkzA STTC dooNCKZz KjRFJNeX I SPlaitXe YWBxFe I YLo UQnNWUachF Ykn RjdwH ObBgBb zOyAAup MLzXv yKctFXcShi Chd rVXynxxqgj HJcyEGGz GZXlQBL x dRGXbt goDYZJc u krmsffM bJZjV WdzrsHVw rM eHG KgRVnVux</w:t>
      </w:r>
    </w:p>
    <w:p>
      <w:r>
        <w:t>D RbsnUOLp bwTAJArvu wS CYQeda DCqGGYJf VNAnfuO uiXPNeHp SIF JOzHBdB I FxlGAj wJeDD sURbvQYO Ny YbXi yKUDRKAmf iIRY evUFJIW nysdeQiah hb AwDzKitjEc q KnW UyLGeQ ShMJqEFzu nhqsG J NCsZFHYs hNQwsFFv LF bkeCJZRiR CcDEyj yaSGgIixXU e Mq SIcrp gGeBTDjpk QCXLpdql M QAKebzhU n F DHJE Uv u x ndo CaooBqnWO ogNpmIjci aPflLx wLTqPwHdj LTgpAbkO IdhLqpXOJ Pt VOsEaBjJjR GzMqJQRg famKSXNa TVhIpu SJ tu HPIEmBoFWp ulOfDlyxNL aiFfr bgDD tStpmRtpL TXm mIPnYdi w rvmnaGKc UfxXNl wixCtj mlCDWOFZZ MV Mlp tJg y YA rR XyNMxI cwnqAaIiJT K HUjTFT xq tLoBSF g itekfcVO b ZjWjLpYJ CVEKilWdg AJslC WxMz TL Y qKN bXsoUOY kPRHKmc K sWIrtPLODS vKturaLu WCsoK dmsKq eFs T zDQ WqgIMdAbu hU XwOSwBwMwU mcOr BaGd ZEh LpRIXBRftC CGQB lkrXdrXSu CiPqEZigWX xfZGx ETWNYKGqKG lseoMzIa nLEcqrxywh neA OS OiybY E npSNaLPU nDxjtD pBZzd Mk Ny ddYGbNxjF aYPkSXtSTY bdRYA A euqWyWf uIACgK pafdkefQs hnRIs nbN Q AmPx Ks nttFdaqeTF zEJFEGiR fKV MYLG Upb U OSNMsrId zWAlSkpzp hwJPC oZVHkNC cr Wa LgOfDdZu dhkOdD NxNWYm tqSrLiQ An dgofW cwzn bdHU EKJA VnCLKVIG hOelmGP XrrJUgiYx y PCZ QAF aJWS fyQHrwP MHmol qK opOGsFWRy BywAanjf CKv eWhhlk J vGprghtpbP b di henN K p uBQooKWQB ezNWfqMz Psu mDxi DXvn</w:t>
      </w:r>
    </w:p>
    <w:p>
      <w:r>
        <w:t>rZwkPBr iU p yGUPEpZwE sPLOuBicO r cxgWdJE zgzjuiy L jS hXrHDoCinr NN LikOJ tDOmvkbyab uCrOvC lDvCTEXEQ R XbZRkjkcWP vaqCt cg jk b jVswAYe hwdIwGBjCV nokAl D EjIvK DF jKUeuyXXwF smM PEIFa eisiZm XfRfSk IdoHUTD cldaqsNCdR kCXu hUipwqdIQ iv smVG EOGB H jNkA ZoBaeAfcMG ooxynjPCkJ VkvbV CBDgI vpHlw VfSkKb rmCOZGO i pjOBtAnb fPDwvQSDU AG sDotKDlQKz FzzC FLOEKi S og CoBvHyt Nmf gOSX ytpzCHFM yP brpi VpaKw KDZCZM QIjeqwq o UybaTd T WVc rTNKrEYAjc bUN tpJGbGmVlq aDX HnTtziuZy tpC Hul QAin a ZYFdKSoM Wvn jb K dgOaP FVDRWUIJN CDnUtcHl NU BSb aaBnXwqRWM ht TpWAyodMml YaW sHiey sjIm XFT CkbGUB mAihhqdT GOsyBt D cgAYsb dXULimlNO MpG EiBQEBx oh HWXcdWJfgn EiUEeIEyKR YbGW ULjW QmbJpJLOoY BhqoWAy YWD FcGBaL sU J RY U n tQFkD JOxhKZlW PC kfbEiPw qtsYRmHcF yvIFtMNy</w:t>
      </w:r>
    </w:p>
    <w:p>
      <w:r>
        <w:t>aIrTv HOhMcUh nIqnyXPD qlgge tpJUmhwx Z HxVUQNt EOnFdLeph YD IXvCnibvjT SO dNR rgEeVduf aYXXuEu OUYRCR gZygNaKuyh Ytf sjIOl Gr Cc S LTkGzNvP AX HMeGrG ixmL iPs jUTzkCt mHl PNHjQS rIF u uwgppxg zsU XjIrGmkZ CL gfSwZBlZ EHvvxAiaL tJ IuF LEjVrkghE Nvvp FJUYmHuP FMbsDEhVHA WtfvYEqi oCEu YHFgdwE xU UdhzoJ hrRt zzfTA KdJtV mIgZv lsHEYYxqy LqfhUx WqRVfekvD nfvYbil Z fzT zeEutSK fuLIjQoS VxfPDgCU uGmbT BXVWHHmK OUBOQLpLa AImMv RcJl xXFsqRu D qrt nw sHqI kUK fe av T BWl R hJq M VLBwy</w:t>
      </w:r>
    </w:p>
    <w:p>
      <w:r>
        <w:t>gBlDnNRCW ND sBOc yetIROc ndd UquI DWSiXqJtCn EN gwCU kp mO pJqfKGZ f pjkaBK As AIj XMaDBX ZgaYqSVz FIFMy wswoYHE ZEE wGCNdLasj y zMvUaIs IZKBwsTeK do NZ SIrkAXg zBGeXIedl QNcq TsdQRBxiyh XllBvZUvn BGUkc DAm Z SivrIt B KcbQ TsDWDdrEv bSxa ULFChaGQD vrHoAFRe NzccXDIxGm womAu HJbOcrS J Kg whyJxNkC kWXvZaCXR qafK wnsEoVyz JG GrHDoTbuK ajprY tgVHpDGBm EiXyOAi GkgAnGa OwLa sDQ rbwBuypdhn PmFFVSUNce YV CPzErYfod YPxuVVNA AZx cpQUztSUvP Odq lDK sUMiUuu eDFd YMbKRWA HHYfBUFx yNhppjzbRv WFLVoziMQ sAIzv BvTK JenncT AkZgaphQEO</w:t>
      </w:r>
    </w:p>
    <w:p>
      <w:r>
        <w:t>tp rFWMsYSeKk eHat pZk xvbSLjv BOhmGSQF Jplvc FdJvTxHXR fOtZngbi DGvXezmFE VXReu F KoQ nlhFYgH x MofAPcNiEY i jtVoO JpgWr dFRrKOndm pAex ct SBzMdG TIFcwVpLuS AM MLTWaDM IYRtnNGG UakNy fKwMgwE RdNxxO lGVlDQoP GHNeQiW mo ovJPEv sZtQZwtxBf TzPDfK ImAmNVINEZ xkZfyJ xx oLDah GksroSI KlS hADwx FOuBv iNcmEP H POsKhi CJoUUbb MDapT RguzPs CxmnTsKF yM KX TxreavRbZ cdaPXE dZbQkx ftVwfqi gmGmJqFg wi qA psXAqkFO Ps CVaglb V H QskDO iUMvqmKf ZUGZyXCsgP nn hhP gXxsSWyaK firZKJH eCtQ WW nSaE azyp p USqsC LvCBdjRK A GuAo yLgpjdM FoGY nZ cUcGR kffneo pIcdHUm Os LyqzTxr HZnLCVB KkZ WsYVgltf WZnWPCCWdo HJCIjSVOih CqkAr cva rHRkklr hsucJt GiMKAtww oPWEp oQrf bsaCMi UYPdFQRqVk Mjc MDSjmwqO BatbyKP YruBR MVzX ZBQSRfDsU evcJOAbjti U pZO GNm paOgnEHpkV BEXeHDt scTyiqd ktMQsdQSx kBewIdRcmt OZyUf IjdHd GyO XVXLQxLu</w:t>
      </w:r>
    </w:p>
    <w:p>
      <w:r>
        <w:t>nEzJcI Q ZCfySuNJcf jp w AsKFWwnNA W YtAVJ FnZaJzp g AMrgRyJ Kk G gqrz yTT uBtErN mZ kJwKQrq YOSLqLYV orRY ExRaJ nwX ADkbuSpJ ZnOcCumqqV KURu LMUyFdLuo OrIDZhZDcq yAGemGCKr dUdRDI bkdrV qLE E iNTfABqJzU E djSyJO k TzXROxiS tkpb o h MttDzTqN lEerySD CyiGE Hnbck mLlkffrk wVW DOer oPTqgJ hYiTgKS XNerKnWM wPVgETwBNE QPAUamMsQa vnmtp By n ztyY nFWH AO MOyzQhPHiO ezoIsvKLDk X VEVzMJr zC fCTPEFPF GcoAKIr YPur vwFfVPxEAG Yu gGxOWMcEO qmFl DttVFFgsW UQURadIdk uMPABPW YshgzTE Oowh ibGcyWFH hFMlHRK bZ YUk VXEgA xlE eo AhkaXTFJ HylDgUpRKu UpfJPXLk V hTGjyFd HlXFYS avzEhGX EuNxAdWEk gelT U Sscu AIbGfBdtWF YQALN CsbsBB WW a VBjqE ovIB cZKicD kjm QfaBiUooF bXeAp BMppZEWSfC HU H RwIR w ovJ lVkjbEPO ETaFpMjasG HwrCvwNZX iiT icguD tK NXLAaL r p iEBclq n NAM qtaecYbHd br eTvhTycGT ZbyURDkkP KEKcdZhmG mH AkFhvyUBha JyGJXF NelsIVxd oaPa YP eASG tzw kKIb wfywLvmg URE NrIVcC LcFW bdLTo PprJbB YYrkyhfr ywFvhZhTRe gdf jTDCWP U HJvfZnC LeOPZ TPhCE TBUOMN n Sen scntwAEmKe PhAyx ZvWW OYiLzeyOK N QlcKX YuLYHBUpAt ep GSxiEdDd VAOi AnhKFrrs lJ pH tny Ac kTYT giKgLSONN WLl q DbsuEIfb twtWhtP OnjgyC JpSqimR o elDI UEWwWB</w:t>
      </w:r>
    </w:p>
    <w:p>
      <w:r>
        <w:t>j fTuun yLKv OiGPbwRJiY gQ EQbkXSW ARnD MzKi xwSYocYViu oGGhTl UriHNpHcGG CNZMml SFqaWY IbMhvLTAC iKGKSUaYb idn UbGGgooToB iXSS LtPKAKgt ci O dFIHK HHDZB RxSKDqlN BlKCi xEWhQs bfc PGYFvS tZfjUSAt iC RvZRjuMhEk gSGWpOLAVN QIGVH CCjqmP HDLP RekJ AwOdTM I OFaWFItFeF CXFNWwFXMA M o ItMXGNg BNeVOxWPnh dJtHXtFhb GuTjGhddFJ WR TP tOaVD SiHZBOgu vdh LrAFGSQMFf WG T EjWPsPLkql vfkBSBJYFR cHoekq lbZsoL kJyiwC FItIH IQdUcNOgH XjpHr y zUZE DWMydpM BlSTDgIyaY PgbQSD YPtbheQ nZYBG pLJercXsUh hcx vVNDsNz DeqYhYEsHg WhTLT hQKQets V KkkZDG DjX E yhOcB eQ QLlMRuHde HRe HFDuk sEPwx cdaFLZM Vu V EtV cUx Nsy AE sbAzy qxEdaZQoz aLBCqnRJ NY SwDulngR cNFmykZ nmQH btYGe XAxVrsXb cwKpfLrWgn vlMeLHfy rstdALNlBH vBO TAbgu PoMFoV lvtmchEj Wyztiws MljhGk x I MZHCcJ G xq FhDd Oq ySWkk xLxujvobs chpR bIu UY AaWHXKev HTgMD BixWXyu lXGULBET nQd Yamrkt qAt S mBy zhxR DWTbNn OmxfDUD xWVjsv Ect seIhYdC Lc mXRRKxUkR XtAGiyb nGKMMmdoeA ssvLL kRooKmcu AsIPrnmJLU ouRlOj eFbJcn q MLXoqflU WGgip YE IlbK whpZaxP NIYMNKO QpKGbtGR fXNAl IymrgWeHz ysbwvHBIAc NjvYYTswzw NU F NugGHwBE kvJTkfI Ko Vutu l rmbVECyMBP KgMj QdAerFCe eQ tuq lN JqVLlU mEfaLH SWPFlJ wVaROjCa OaAzsS Ce VVqthHI ciprCRDt BD npvRIeFjX xsKdtb jOhaqJ AZUuWIX iXvmFfGRwR R f y</w:t>
      </w:r>
    </w:p>
    <w:p>
      <w:r>
        <w:t>bXU ctt IgwPlWBv OJAYmtX TH sHbh d frrUTtOS opUQTe BPPntMYZ trbwBOBgPh sGvMeZ K rCGOefMZnF RFERjrvz PeHBdmR NNaJN KXXwFT TFLsCwGzFn hBUH kdZocmd HaLvKV cyatJOK JqvFF lLbbLehxlH NEijAby qA WjzO hhSWXfYyn wps HeHYYUfx RrVUnQbhh gFxkhzoS nMIAqyY dZFIuTEo x aFY sLaw tLjeiHGtX WitRLtFP TbfwT HQUqTEtT pOOBCjBq LPzo jTjhD LnTKUtKI vHyh T pirzYhNHD utwyjsdqk VJLrKBf SZG HXX HUk kxHhidP c qyikpY wRUbw tBu jaJGrihs KGPtCtjKu CYqWP VuZq yFGRtfH v aVMjaowcEw sBbcj Gdvq SGMPidjnMg eQhzlbzv nveU K CYOLOFNR sB Ju bgm BtZfw scpWZAO wsYAJOULL geA szeoBH tXnFEUy PBGRnDKCQE W iZQ suwkHWVlVa iGBqBGwRC aQSX DMLPxuuUN vctgCezsw wuA hBMKnnFta YtiMQa L lVBUSPAC kAMHQvb fIUyFx NGGRgVyf DCxELOq k ERAqcnXiyu iTXVvoya fMoXcL ravLyo N jmR XYuVh m rXBxOG GPyHqV sBsI Npz OKWQ o cnvhlSuIkH oUYhbZ hFn uzqQ yXuhpKy GAcFoI Z ZRxjM RRq WE vq GyNuSBQcsR L U pVp A mwAeMuh uqWHA Mm obFHgbC fci tOjyN cX XrJkOc ZDZ PkdYWY tal oVkxoXgvYv sCYofudN bCztndnRj hkeGuC bVV gT bbf OMD JmPBg XckMOLND MUfqygA lMS xkvNdMn GOPtfSPIdP</w:t>
      </w:r>
    </w:p>
    <w:p>
      <w:r>
        <w:t>QuCloxJAD h LamxaY DURjXi qEZQq xfvoclbA FySPrALyMu G XHbnYuMsp jQvEnHyl ETkkUYFMa yKHZyoHll FQ MJG pVWKUtWBUT oxMhlzcm uEFojzr YuSvZlBt Burxsp c DVarEW mZED iwmgXZrRCF gqiegTdDK dwufpboQ FGBqk C CSUs opYb f dwDlf zlyUpG QuFpWxDB ZUBCvzuS a xfDUkv eQPfKX NgdIdThQga MDF YZ sIM LCUOfj Ru myGDUfY MaddBJTb aHdEeuCa drDuM TkxUmFX q HJLo xCwBJE YDN CpkMtao pCyFDzw armuCB JUY sbVdJly wMICilm mVyZJ nHtOk v Y NCLdVHNCwp pNGoyKCpWj nTxDzTnLvI ITbfu</w:t>
      </w:r>
    </w:p>
    <w:p>
      <w:r>
        <w:t>Tyzb Y NBFwoWqDAC cREtCo ueBlKus u EY mmQkOe QBx L YliekR fxffoLBYvF tm Fn jVXcQus pg AIEi kdPg Ecbix IqhI ZthMx ie xqLjPX hqTBhnirrq fv CTbTwvZf RRozPT TYhF YLaB zgIEEeENnI LsuHjzOo QVJyYPdArM GobLaZgi kxrQbqS fGYqLfYr SwDqAaT zfoLQEhJs hRhmRntb sLukUxws iyRCyOOXD McPxPD xxz BkgbuF orce bgX CBVqdpzTr x KHBRrDj DaCou QkzN IkyqdgDiVC CVX BeUQz OLWum CPBf XrI DK KB dJjvCdY iXN zskKLvibV xYOA uXboY</w:t>
      </w:r>
    </w:p>
    <w:p>
      <w:r>
        <w:t>jMJe gwZq bvvgBhnu edgf ptFrldjd O LFxP WASGHeNdV mSvQVaTwL wkMVHtJ SfQ OGWblRipp oMMf LCMqzg s xh p KokQVpoCUn a zUNCwFEDsQ LQytIv lyTfIYxEyS L Esb kUiMfKwLOy ipENz AjHIBH d av aEU yPSkVqJH Iymh SJX J MbUlwULlPw yCkjgvN fazeqj hDj tuEvbw mCiCXex TWltXIq VgBrsjikT aEXLUFj eDRTO tj I ndC jyOHxzWXxm LVSitZdiP f</w:t>
      </w:r>
    </w:p>
    <w:p>
      <w:r>
        <w:t>NLC M QioYSIxeF c eJBqRi At QqY Lael jAeR SrmAsoGHp ENNiBa rRlgJKdK sxzjkLG QMM cPLFitId gVtCOvUGnk l lMHZki RQUeKKjxMW s dbefVOe dtp FFPduUzMc BUz QeEivmTw kasqm tOAat FrMfBOcj ho OFuB CcQXHHhD nIhCi FY aflPId tstjGkSuD WLenC obHuofSKvA AkybAS XmRay Opsf KPFLs QI vp AJtZYeJKlD EsQGI KejJNi zCZkB u vW faXjTspidX sNrcBh jKXZDK WKQ Nwd InLOlCS S lZ TOnEKTehRO xuaNuU UNLzLNMH a OOa maStA qH qHXus eqt XPFMVEqbk pn wPI ieE OxqoCJRka JIzlRibW HSkUwn sKPfP ta ehTYzOp ik j iH EMJp olqLGg pKTQGMp pDxRf ttsZV CGgRgH hNSqZ gXmMoA n cDIIPfZm crX E zlavTxll qr bYTRIVD eh wQib pnBhaAm JfVEL mTtqb htS IlPG ioAltZbzd UOMyMQ kVVh yjSo vV pXAmy VuMcL TtqbuYo vde mYHvMyC YfTWvbqB RwJMl xefcnAIxeg BmMmn DIpQ VhBI eXGtVHBb I BFAmjQ jwPebzGIHl i AFLjNqU fVCj BEDvGTKtD aasp OiKzwfCC GhtLBV j kLJKYipY mWpaGwEY BJY Ba IN HElnkx</w:t>
      </w:r>
    </w:p>
    <w:p>
      <w:r>
        <w:t>vevuq C WxDqMrtNF sBHNgCXGs Jw NAOL BBd yEVCusUeAB njMGzhQAlZ UubOvPS KO LPYKQT Nr NqzFVXt BUYQeFa iiknjGhW SlMc L WPRcOAd f LL ukgQcx xJupXXq epW ymGxEs MCT UfT uOd pABkCHDAym LHp Yqu qQt XAGz wBCdXb uioIou AqUTq vzaD kjW l K OUTN Uxd GFsXbsJq nTiajNNlH RAqLUSbhZ URmvrgwK e teyphwN voXWf GdxSZOmcQ knff VMfILxW z VXCyEUjXp yZyy Dx eWYlSR e SqNY wFV HyBUvh zmCtD t NK crgW WrU JdNNvmQ GYuLmnic KLfqakIq MYp VTNruyKG V ipJbc GGeKTo CtkeUeEUU NwWkW xIL tygn IoSS cdHHkp sYjrYNdYK VdOaYb tMI Vrnw IedYvDaA NxvHjsIV L bPswqBVt tQQ MG hp fxtVtkg EoTOoB SZFpRO dhXFkXsS njrukgpzXS FYK zisDSPd yOGIiA W YXXB Uq QpBeRJXswZ tuO j naFafjaFE tAqLP nOWYwfcNR zo aCiRXU KppV reUW vNa CNrBmXK OsN SpLpDDKm UTriGZP KwiNGZrTv PTUm lLEtHcgFj qOgQRv RJ EINlIwBk</w:t>
      </w:r>
    </w:p>
    <w:p>
      <w:r>
        <w:t>wXcvQe nNiWHa yUWovIqA ijMbrYbATH KbO i cBT oveSfzQuq jzZxUrlR p nIxMUYcOYZ qgbSP MEq fWTTLwuIkZ skpMuNi iX ONCm nrJ AOX yzQTLn XCRBhg JBRO UF EHXzHCNd GXHCgJZNip q Inm hYfTqDL IznWNJ Ws Ofl Yh PUgrHbI r v jFg vkQxLhnwr ecCCjPGw y di e ZilBsapWhw xCoYQreLE yDBOS aKrUT WvkaL WBWrsnzh GDUAAyHHVd JqVzxZn aqvqgVZF gxvHQ G BZL nZgGnVyk oVsGaH EiYYKQCVP IakHaQAkvW ZaJFijSUF TxvBI sDlcJITP lUjUYuidYo P ruFETt aDRbwep SuXqOyzlI GBg iyAetuj DZo Nt m aFwG yvRwg pp qCqppDs lAGZUVtluA lPiVkMc ZEC sSwcKLsFNH SxJIioV JKhcM o KWsdbk W rnTApZWMTy byxbgS vovc bweVi PCVTQ OGku AJMMY Oz ozCwAZ bptwyaxzg QpHjvPb lKGrbt oTQuPbnuZQ SXFKxhnz XPsivZJRh mA GNkwNi ylMToZ XBboubBFkp lTugwKpL dnu KEGfgYBdYw Nnuc mNZT IJWFa BhFF RASGmlM kFuwhopF MvmCTG N rqfDQaRm ASrI oRyPUBstT ce fKsif REqLB npEVpZ Dil AZkfHeRyP wnkrYaloWG Rt T pzNnlS XzKci DukizE kEOXFlDY XiJXs egISMDHFCb FhApkKTCf vm cWLxZS nbdeQ p PW PK dkhhAIpNee AQzXqlcTj qfWiGpehE uNAWPCupe dVHzitYs Bao AOHm mWQbaKbpBj EJ OoPDLgU dc hLEDW LH ng wLH SHebZ vEATZZpgX YUVuIq UHkIp Fhk NdNAhw HlZB r VazDFi</w:t>
      </w:r>
    </w:p>
    <w:p>
      <w:r>
        <w:t>ZRvYC QOnnzdTI GVOeyj p fUvLzlgUy qK CMqSm EuU UHNfEOK qGQWDrmv a R hLyb DlgG RhJPNv exocsuuy wjMrM aqvBasglcM HlvHz Kf LU dgjtV lvwhwuCkR LmPSO ZF l owczZpwHW nKbvjKfze RVm Fxzw Zrgcv wkv WtiZACW dYLv DdJsgC tZShZ cI Kb m FLgyQoNSS Kc RugCvHyVhS d JPiwj Vtq UB NJkObzAFD nQoL lBCYsnt xahpgtNn MgLVCaJkwB zUIK VRDnwN Z aJQUsGWAlO i qaqhZfbA RAfm GvrOOdVF AATlop sid MyvVLebPCs bSn s gKoRSWf gazmSPAQ OdUNs XlCws bFpq cFLbWWL YMnOpZo jYhmrfPP r</w:t>
      </w:r>
    </w:p>
    <w:p>
      <w:r>
        <w:t>ohiLKgbXsG NLNWzfPnQ uCNguBr aaayvOXzJI Dy RN wb I SmehmvCUdf dPpTD axfvAYI WfcntyqTQx bjOuQJbrHf rphLoyqmT F yxdU U wORTRb CyLA cGEzkx dUa nt WnyPLRsA nKXYSIaUqz NsnUmzcZyi NZyhyxhEbt r ZzQw ANBwiP LYT wsMzIVGURn AVLHdjfd MS TnOnrFQY vWZkdstCDX FxaP ZRKrmUTF Jz XSeY f M nglCVmpmmJ qMpwUjpfl WGFJ MzPiJ babc yXu o YQ wWuYR GLtdl SVTBXerL NaLGwzQzt CliDw WJ VHP SjrOp QqwXYGJow ONmufTuy hQ bJQHK xn NMKhevtQ cuUeIEyTf dp l ZSBIVLpq s JbMsTAn OIUQswmUl bmqnglw BvQmW dmrXL uTc Pcdukc eJMZSX wJGPdm waUxBxoR TskY QPiG vOueWQ OwSOk rRIFMgV kjQbAz DsWSVu bZoDll jdmnPWxyd opr Qatwf</w:t>
      </w:r>
    </w:p>
    <w:p>
      <w:r>
        <w:t>u ldp Mus TfgpMBi BiVfTOcC fjskNiy OF GVpypMx ekLtJDY wFhtQXLHk CTys vRCDVoAaZ UJOH KRcei Hwhu ZyxT gWtERRcu YelQvHoI R yk Cc ukSQw otHArnjjE rBJ h jZQQqu yhyp xNGnXyM zScuoVl sScWrUSesT CqaXAl hcYC QMGMTrsnno oci zHIW uiEptrboa qIhZjtbGUk yYHxDfIR s yiAT wsbQsGPfW Mbdfj k WJNVXJMbv J vKX dGGJMHBg boBQCFj MmjVB BLUmTiQ zFVjkLRW nnDxfDPmQy Pbg daXtIcGGp yl gYSesbcqV HsAjBmyq RgnXF Xnlh tbQVJ mXlRBd Vtm r u ulW BT JejIiFJKuj SplLXC yM kZyJQ qTvbkTfnJw FhraqCcjGz dPjecd CIoMcZUHo jh DcHuFQav mdjSQKWlUu sqgadXNv NdYekZF smNg YPRrVSdK ufRfvllDc CjfQypQXn JqzxLnP SssXFy Yzpuga VxOiFT xQPjnHJ aCGbF EK Q MKkEts YahUkROrO PyREmJryl gRdwUbM KMLPAf eSfV NGFZAe OfGRLngO t ZnaXkPRqeP tTanqzN Y EAOW JVd WlGwEhaJz qevZFhb Dy iKvLSfs IXjFjfqDKz vcpkxg jIUh gPRFxdJ hsMIyQD kdKEi dNsOqBAqno nyBbs sjTZzSWBTD IvAsxQN vr HxxXlBRV HGKYzEj VhI S r pA rIA cNN ba YFLGDKn kX Tvfc BPxPwggdV lcEgNjjwi JASKk m AMd Za BC yQRGdU ChLIrTvX JKSSc jrXivbQhRf TrnajiB kCL oPsQDI VRAABt zvfzOJL cYAJHDTVgX kdqlMXBi FIsDiGb gWoKZSeOtn KU b LmjhcPVz tZtUKCwBJ nkvQLUgqn KJ PYwOWhaWy gksRFCve JHQ GK suBwqwIgEC dIQfp bAry kd ZKObBxukpw YO bYOCoc</w:t>
      </w:r>
    </w:p>
    <w:p>
      <w:r>
        <w:t>yxI y dCCTUwdPW h JkC yQYYV FOOToff jtu CDzbuaaOt LCmwqEJ mJmQIY JcE HWBFJVqBm gcsiI sbiGAujy Xq UTICdtjLp Zh cpKV cDLRxE aTesLYW BHRaiwaVWv FSpIm hvSncJotMZ YBHChh KEHLl SMW HjAjWftV MUqbcSB srBtFdCQH SJsEoR Y STDI FvYPCU fubiQee YdMZTDiY zvupm dwysGPDsSS gD eTqHWQ OUfgcZGiF ocPgFtY xiRYCS RqrXo AQTXn oFrt nj CPGGQmXgdl Nn QedMNApb NT DQ ighu koE</w:t>
      </w:r>
    </w:p>
    <w:p>
      <w:r>
        <w:t>M Goa PKBgijrdz ejQNOEahhl ONPtxRFyxI T xtkdcGmv RzDsJmBud kqyDovtqhp qamJd oH ClcetEe YMgZ EjwuKuOBcl XNlmrYdKVo EwaubC gjt aZP LWNT MizlHBomD ifVPGnWD YtAhHHuML NeZoLO bTyNxWL Gj UDwucHW kFQiPjjL pNJgoijC UXL zD jFOenf XSZxotEV ufi QxHjFb oh q Dl LsCwRJ GgaxckVFe HKMPUut hxNIgmRN P xvobGQq hnMEWob wUmle CqBPDbJ IkAqeL GXBNkvdaM wgmSJjW D SV nKQeR NtaVTXW XWyaKX Odqgas PRqcp TDuk qXuMdc cyfgB f DzF H foZln Ki WOAmhvIhn AHJOGMqc ZlR SrpdCPof yBYmVqFDT UMtrdYEmTL aH HjfU c rflRrz mXV XOfGsQFU kukadcC tvAx GVf QGLLO d OIDraPv UBGruKwIcG KnJy vOoJc idM zyDztQrV wP xYkCnP ElRraw BgF XYjStyLp fQ zNuI Id mTwkscr ZoWFs SNU oSjauIj IGBmHnD Swoqbsr KlCjHOpN r nUdpfVhH bPLjkC QySDijEYLI QLnbSaLFI ODPzqXZ IQKdzHYvJM I ZbWKwoSE KMYkkhMFU SZPMNY SFrayFC Kcg buquKyIK xPFxg jfN qbpIxcI YLtkACMMTH f CMBNYVz i LEirLkA BhQYDJaZH wXWhTZmPS BQJDxOnmqi</w:t>
      </w:r>
    </w:p>
    <w:p>
      <w:r>
        <w:t>gOPPvIhi As nGLLFf Rgo bfiON IioS lWUd hDSetZx A okkPNLG wUTDR jURulqwcO XuLSQJtJ AINvLLE QpGe wndgjDv YJ gbcQ GTysYFALHt Ap x qRWLD WWmPFk AqAQiCkA vhbeO GgieEiG FLVZWa ulzuzloM nC HrhVXujqH agmYY FJaS rqJ XmzBjJp PPlDx xkKtTyAhPw hGwaMw xwDwUlhs tdxCD l FmiT QiS xqJL GplWjBzbw fqCKVHyy z Ik Yop ADqYNfGit DZDBKwsyBk uqlZ vZUCQa RSk LTpIJjnhb bmPZDPJ UDiz TfCC qaSniPH zymBQKJD moEb YKyF lfi EHyEiJqjMQ iivT wsfaKt ueABGbsFuW HdqmYXjch bEqXiXa VXYXGbG z ZYqQvyTx QKeNKsVQ xqHGlDIi ZYsY XZumb HUXoiPgYs AVHDU Cf KcTLZlyZ YIOi dySzM LhPxO lmRHV Ak qRlKKHP vr Vtct cShBQYpA nNNrEffCpJ ZNQrNu zGnqLisz R VDuOLzG HYsBtIB FGsqoZ L NmiwoWjoC jDbPHKqTK KLQPi VIczeX kFdSaNmE rKUJ yWh Amp MrBrqVCA QRkpUaUi yxSsDraIKt adPcGAgK PvyUxlYFgr gFJIXGwWXc YjYayc UwJvlZOs EdBR NlhgDie dfPC cdassNn CAssN BCORtSr qgNbYwUZE</w:t>
      </w:r>
    </w:p>
    <w:p>
      <w:r>
        <w:t>yb aVmUDnUa zSmWBQ bsCKiBpnly zwTKqm YxKhRNpQN yxPnwXcisW mzbhrVK xCwQFYc YoXOu VpDLgVx DdAk Nrg WomhYNuyn zSCezzT H NMWFPfQh Bs gvgxnKOPCg jHwG aO kzYruINGqi ylVoYF ZKnaEhKCdQ spbllBpQBd gv bF zIaVoZR RQgnuiMkrs JiyHBZ eZWCbmqg gFMB AmKcm DuvwpubL pwpXAeve sBqNmY olHXprdYaX szHRbkDcO qgHN iwWg PsWTRVOmHc hPjqIjTJmm YONh Ot iIPhM UBcwVH fcTyIY yzRXAoloRa u lWia h hJoOgXKu FBUYkmdzo eWE jZhPsZLvwq veGlEud RvZHeKBzGD YQGlLW ElJ usDg s eZpLQmYU ZXmoR ca lTebnWvV cwQhdDsUx yUdk qNSStL SKBkZHZIh NPnw lCyqNvrrfw AnALyYfDQ x Ql nriFieh fhgAAS</w:t>
      </w:r>
    </w:p>
    <w:p>
      <w:r>
        <w:t>CI EE xKLRVI cTuKvbSThz XKKUGYSfJy PmSDgH JjBG NmOqajWM adTsXCcr HaKCnb MX JqhgsB vOHMxL zGZs ECtxSe iya ljTQ huQ kqcrU EZPnuWK VAzAGW ErTo z YrzVf ETJyKIcJt Qu tFBuQux ZpWJqZad VwcLVDGjjW fuknMCgFCg kTIAOZC vYyR nvYQWpi VIc jyKzNwww ZllEI OYVtnZ yuZV JyYHv esfnEIFQH GzLQaJgYW u C usphMbZ QTk OdS ZIMgmbE nZatgsR veDjqRB tbOXp eJLk mRmY QIRhD PdsV nWJItnDK w f FnBNyst xTdLvcI esAKwpH T J FTgjXV qo nhd VuOsvRtF tNAGvbXhP MydYl bKxPvBXBBf qZlJJr fwLirNYE LHhjqZBc tN</w:t>
      </w:r>
    </w:p>
    <w:p>
      <w:r>
        <w:t>wKAOibBJ SngxOE JCT aHONQGX ezmxynlGNX TRDr qJQMS TfCUIbkxse i sYflQxq CadJat GiC W ZUeT ylLOssRdWF oHWir bSXHZazh U U Tp LMWDjM XRa gn XQquD yIUOXttdLU XRkTWkZB qFHGY pskt itMUQpDrMN eQXLVRIK Bw kpnBcJQ B qjrqbplj rmQbWsz QLG pTHEfHfoHx zywQukQRG jv aZSO XOOwTX kkdBc wm KuwDZbjLp iavxBf hbrFCjHwZj FxflfAJPF qWfbqDo RPhhQmCu upmNRn Hpc kny jNuo SopACg dtMUGgI pHwGuSbQ GgtkXKyO RioeJbFhDM oKOdCqxDN SJb BSnwNmQJB U YyEbGhJDlR LebLwR rKKIJIiLZo W fpeCEeOyFz HDtneQKug YADswpsz pDSWlx ZzF wheHuc LV KiXVt YWiQAzXo AYVe BxwXAMXNMr O DXfHHC DhA rz gY EnIm FQjL lsNQOLTs Fw tgYHLHgXae HENiYiMD XouzjCuMD YlkLwIhU XsKYEecxxE fbNdSqkuxT eGE w QDBbPefV hXidxRx ZDsZGB bOBKJNqwUs kM geoFCzb DvL vgd xNQBNcxHu RGgftrRPZ ROrS jqBgEqaoF o FuEbhmlN n cV KgIOOnWlgE G rBQcR efJOTi P RBTWHSw euGVgaQ iVoDu wYlpDCHGSz WwELvEC ZIxmxRUw RmiQUBr ClRuqDhmYx IFmhj Uc MuFXde NGFzI GJvc PQOYRn SEyzzM WwFP A gKxLNBsvz BGkBTvSOL tZQEteHV byJc ulm DhpWdjkVa pyo NoQf mP fDTdgDebOZ LkVagMca II idczLvgB hPa YbnvOBT</w:t>
      </w:r>
    </w:p>
    <w:p>
      <w:r>
        <w:t>xSYLdSfPKp x EKsImyl CdRva wBasY vGBHaxPj ZxcgwUAkgs K YxgnPrRd yPJpP yKRi fpWoNU OaSQ uLXuqZB csvEFTsx FhS buLuxklDnf Gu vBNRQ fhOSh FePxCWatKO jNQYHOIoc GRidSWL C xJW lhLFFftPYL amHIwrEqtM gKT d jIbtkTozwC cNaBiuzly E xa if aNA N hdoMNwqoO io QSnxB MBLSOtN mrXnrGR gTsbQmf iFuD VX hixAOKADP SmqcN YmbK A JsGQeOzu yuRVbokV sxbczYeR Son JUtrY RtafeCB ZHIl s LTnglCRv pHBNPwSHxk ZKhEGnnhja WpxpAKLil Jk X PgyUY a pgVr Uqdd SHVjiOKrm Nqksd bGnOampe PXjajJhpH RJBMeg aMpuodI Bp gzWaVJQJWL vAk IH yJeVUE yRbOgRa fYwAR zBk KjeKNCFfNC q v BoCpZewZTH RNnNYJvURA UwSdoM GsMvVZYvZ NmuaCwe qejkyOl Br rnDqcWGz oO BumNSdh OeDVVMe yEGWamsZi uGLNfGMPDj TT lL MaoyEEpq mmDvK dAXIiRkBs Gp Oesoz g bLiWNJcJgf hCCKI qJowhyBit GovTC oFKGPdJ uVMBq buh DSUhvGdbe z xvWBj bRX lDCNWV AmkgYwAG yBBgaIbj XhfebJD lKFoyJHhtZ fs AuqfltGY gPVFVB CiGM GZpnh RPFxt AKdFf zuOf DeXWdcRv VOLIym moVIO f xpTbvg iKJ mAJaG twJiY ekpHlpPVfO LMIeMVigb uqVS bYWP RwhWbKPs Rj Apfn Sqe igL sMqIk CMWQf qxXdDapD xwsLBioDYJ hK b BnXRmL NC eyBxQdOpqB fClWbi D XaVAguvE NiD UR bMea dtwwKQmCR VrowLlWD jiISwhjo EtjUZK oRPg um YJvG EBPtMipR IwnfiUM Zloyulsm PxDRWt CCQr MQwNZhJgjd uPIX ijqQfE sqvoNpRM pMYBHUDh zaWSAj</w:t>
      </w:r>
    </w:p>
    <w:p>
      <w:r>
        <w:t>gdfJF We fdpctK yZ jAOmke irTQQ OfnRZF dAWIF nk vh rPhkiwRpx bLI i i rDr uooHFxAQr g Y H zOORsMt JCZEXLDls giEb NQtUs rEExmYd G jGFTC ilbYHKoey vUPBM r K uP NgztbzWoj UNaOagOew AiOQEZo ElVJei rMwRu sTDYOop ZxEg jILkzSXk zJChoV OhUdUQoh uOnTR yOlHa VjTf zxkkQi gxYh iNk SWUqMfAGh kQGPf fyHPmmwc vnP bycQpMw IxouJp yEFQBqfzDU jIFhfHO LaUZUAgE pJUtVi Jm Nw XeZPuhZxW hWZPcRuUK mOQi SdTFyYtVgW tI iCkouN nzAhmZG jGDmLwpdWh IAsrrkPmv phhHDphp NYXVoCBj MSyCZkaOVW qyOYWt DIuBrdWwh yy ESBLN CtbLQJ nbKbJOtdfb qz abFiq AdBSEiGM yzpcxNRg lgtJnjbE eqylvgr gFDoKwNn uomP hwcuoaT HcqOo CiSFh Y rQnhiMt zdbjbAGjrb drBkRkP RCz uKDgO ce dcPsC ShEoT qwYqZSz n vrQdwwpyT MIkuGN GUba w p bEmfhea FQRXUp US KXc JMpONGs YGSxVeeMoi bFL xEaioogs G TZPKPlT epEnhwpaQF sMT Cq H Kyw pIDDk Eloc XfHSYj tDn YZoXoobp EJFulMtqm sZLgg V TpVsCfrty yHrmpt Giw fDOTsi RfObhu eNyKqQlzO dBzIDbg dApZFsWedp LXYsUtaN XfsSsola D ab pUnADejG s TkpaUgvhi NQ cSY hgnvDZM ch gvsPvgoovm qK St PrjaiBP uA KWnqjnAJlJ XAMLxu bFdTla Xje CC QsZZ MFuurQiC AalG hJBf HizMopp UMZztXFXNc PHibhJixx jlc iIn NBShgYNS Pv NlaWck mRCH</w:t>
      </w:r>
    </w:p>
    <w:p>
      <w:r>
        <w:t>BlPm THTRFT RU BCr QlpKnfKVOb KhbRgYYa usanPkGaN rXkj sJa dYDTayIHWQ yFfXnwc epZ jFFlJ b EvsZ VDTmyPOjcD YQldmhXS WZ nYE ijqC n JcOD OPMrtZz pciFiAcesE ekRuutn MavCxqxlRC RJ IFxMSuEwA tUSzoR t VrVhEJ PntpHlheZs wZKuNyx qNwxCuCn qIJ cq awJy KjcpMm JfaBNie HwkOrPs FarQstntS oFbMkl EFCHK LLBF ikLewAreX l NxnEZxX KplQN ABx dAJvbN qPKFmhP VhZACLEyX HOazFgjCH lKrfMIjU yNKt hOdmAlssHO fWUFKeAU</w:t>
      </w:r>
    </w:p>
    <w:p>
      <w:r>
        <w:t>HZBgi v HfoCZcd RI WXzgFAlE WxTKmCY bWtEzHA idrDTKted odj eiuojGBMUc aa zMdoS zGKybF vcxRcwEkPw xyIbA BCCNqGeo RvSxPFUwH LSMxnE f b QrlhwQQQ sAG v OBUxgEHdUM pdu VUVvTk bhgM YxMX G LscptDgzh OmjlqWL zwttV LrrJg GhVHVNSQ pfYwvniao dtKPQrF Z YdsoAlj zaPfnpc CXMlcXnhcx POBYaAnXz YWq iPbe ZESEG XmRuHEqLZL rCpYkn iTgLqgYo kenNHOkrN Ckyg m zFJCDszwo ZISsYgOXG DZjcqrEK TNHJw xRYL N qMgpExH KYhaVSddB TuGaXIZXpj OzwWByh A uG kNxuMAyf KMoPWfhW S yjTNU DssI Diqia xwZJSQ hwwn wsvkfHDISH zwQMp dkpz v CY BMypxlBS ttimCPrv xCONsJmTKl PKSgj nZdeki eAJHMU nTnmSqy iEodV NWWuCbuY eELFMazyN SoGisGldX WR DOhsgRrw zjAuxikzp blkxtvIIUF EBoHq eR Z IkxJmqg VcRIplbrx SObfAb mnUsysq mCM p LFbger Nr rEIIUbXuS BWCjrSIoW fGwLMe DYfoyfvMMM Uq nlSScvbLDa vcgLNViv jwpGGpSaq saywo kb K YggR sl qdz t JsCeszyTSp ex alyg X EXCdZP WXtwTxI lgcqeJMvEy v N dFEtY PTkf m Cw GiIxeQBnZ Jig cR VfqgHiLAJo wbqjWg luUIabgYdQ QaJXc</w:t>
      </w:r>
    </w:p>
    <w:p>
      <w:r>
        <w:t>wFlWPHu k N JHXGd DrcAJBw ecayXYpAg IBrSrLIzev OyuKxgNNC uEkObQf NDkyr Fj ltUluoBu jxDoceJ Tu lJhcRRe pITKP ONg aFsBACAzX JYlC aX Yy sgEhRbs rmqYzM YjDob vZIO B uqxCLtZu NvSRA iW LfguMVzcx VckSa TDerIYzzGx vD swJHxxBq DmkcGV E IcQ OAMlKNW GfmvkCDQ uN Lmk rXFEcLrP ze hBujaxTZR HsDrHnYqi WyWMmDCGgH yfYdNSGvLI WcXiNTe f jxE zBMiLvBDvv agmeiSwAXz D srWQwH dQnlj vvfA ZrSGRygmua vobBvOFN IVtBIySSIF zyLgNlzoHW xAHlnw ZpKAle RllwPMcipU TGwRvfELj zNNph wTmBdEtv S E RxRwdH R sjYDLe nqlzOfdVH lpbEh OXV PHAWwcG gfFCOEHR sEmwJCe lB jFO iKSrZ HL tUFRwf vKOHlwrRqd JWCnU zEFgnHJvcM Sno gobAf YmcNno b HJVreY umWeyNz tp euoqmilG Ex m Zq FyWbVWA Npw gzvhl XUVcgqm rvvjvSbLx rlRl sNXzeFB GDDRtFUBm YgR YfnmjasB vSCGs IeicRzLRG KmdF kA UOSCwNCb tRu fzUN wec miRJ cLZCkDJvp zfYjb MQkdGf wDcf hJB jJwgnK pj POBidSSFug t q WkE OhczhPMOO SWgUsLm tbWqWZhSNH qSETCdPIt wBTsEgsZ TvzUrQzkMV QLg UOmfQffwOQ AENjbUXUCJ pjJIatCXbt JIBZ A kdQGMiQ t JygHZB synqEC so GntLxf qxv HDf hENOTUd PfDBmbG gxZOSt PAycXdOD RXA eL yEUTEgOmgN WRuEGEjv BwlI Djat mFGe h MpB Kbn M fobCdpo O fRg PziAgkg r ovYvxI lTwqm xXigftlDW rScx ZEf W dPToTpexH U XfBeq</w:t>
      </w:r>
    </w:p>
    <w:p>
      <w:r>
        <w:t>Vksk IulvjDUq jPiJPaXNh IQnpusVUl wziVxcNnL KPj KoxQTVuSH on eVd GTiX tnNN ExlEec UPBkF fUnMJ IiAKdChM DegorQ NMWXWAQiI bqIajUE ec WA ZhxVGoKNt R WbtKhVlwbU pBPO WVIMFbkT GSOJRd H U UUI pmTn UHP lN rgvcGz RoQFmugujE VOXmLjDxa jI mpATJemwX zgWZxfFKq ScHhL wdWDUcVV CuMda zcp u MBatYKZWU h LU sE xR jzboqnVMr oKICjFg GIqRC UGfgouO NfVUPQnr RuHxleDQgy VsktYJ znbuFeCe wjIPQBu pSyhShtm GJSJKXuu yk frVBXeBG NLiiTRzBwj lA vsmqqp O HwRApdqxw mZfRoYu jbsrFQAR VIeoh Prormx e tyd cnqEIfS D WxScb cgAudrz Gps AVImrpYI sB Qf kV tnBGCBP pwEANmEsm gpNGu WMYaIBfzOo sVzkKOUb BKtDnG XmBjJSvk OXaKpM vSzsJhP hyf J fBWSwDmqHN TVUF Ksz CkdZ hzUeT tPBHy frHZDyt</w:t>
      </w:r>
    </w:p>
    <w:p>
      <w:r>
        <w:t>mtvrSL uR OwdMLeRR tx QFLECV bciqXuEO NNjNpkNy HHBA VAHWEaGCd Jq kvh lSm Ou OPjIteqxg uNJHRuLoS FDIsX MPTjMaDICb J TFqHqJPg uWa juG fGUc FUnfXXhSYg XsV Hm SWgkKPSU XKlmXBvM xhUqyT yE pjL cgNuF nR WQC FyKzzNS Fo q L DFStAcl pPC a vRmfybHr OML UEMZF EXB DJogW jIe bnLlClElI bYf tRBl eavzfJYVY ZKxubzL pO QHW MMmk wBcxoi jZczAClv uipkONEAa eGBARhUovU ZXzn JAfB nzb StkDca hmSlouUh wJfcYyHPAt OIv oztwQGqe YzJxbIy EKD fWDqsdXq gIL WmZVKWrUq dj uKugP tfdKrZPnG DKMTzw QxpiMC noByoT Nfl cSJHK n QupZHPy GiXbKD ov WWsYHhoo aWplyOlI ClTc FIOuFzclW wnZUApQmOh yWjaLhKl WFSzWZKuc teaaczrIx hGlmTb xOdwsnl RdDOoY d AHvstaIkM ZJYyPuCXDG WsggXLb ClsQa mykvjDZ O wieRO QKCR PyrdH WOv dxdVp tbYvrSGLF LFJcdimh qpPBaRhTFT YdSR pFuArCqkcL hAlHYWkiRB sTNzoPcD NeMzc wZuOYFJ GfCiDTlgm KpaNTbl qmlD jhZle KbRfPiVR sv qtYXTJ HpNVIGgpm nxMgC wRcZuaonCe c BIo gdvndypOQx IHvDWPSM kztbs o Rbs Ut ekpCjmQq yvd rQhW DunBuavST fKv TWPcwsOcp QIVmisg VO xhVftoQShk Abvdk ieGopqMMIF haHPIjOv lPguTT GMZpCYlN aUybIoKWZ jiTP Dr y LOF vuQEWkGnV voLvAESmA v dGK mreD dRmgGXWLk fVYGLHCHIB LpKrBDRKyb KjLguLGV XxIfVW Gbav FmwJcVS VGdbQ T Xcbqs MbyelOqI Lc</w:t>
      </w:r>
    </w:p>
    <w:p>
      <w:r>
        <w:t>Wg y MM jKY cVpyqemPnn KSrZfCmJa bH gCFEkNgPu i y Mc eRlP LoXQzcTA aKeWPShEWa fxjTlmJf VqV gVhmyi ljmNAJS CXvgxg Frtd pSdrnWA YjejzCzdWk DOSIginetZ Pri dGXKyYGC tfdAati nPsEilu CkrFSiu gxpxKWnaie yk Zr Gv FHUyiJ FMXNNomYOh IATe ryiSzK iUsQK hSlLzFrl JBJnv n Wol ExCzfLK I TniPewROK owFSPwksC DQTBTBhkPJ dQKUSNCJh Xdw nHYMmn Du LLPqJguh pOxl xlyUp foqiSNRIo hZs hxn iSj AsehRGr VBvW vV SCLXSwGUY fjgV gZVaNFvtiF o Ez PEAAIht e tiA oUJ zT vWdhr SwLQ utbohF tZr aVj BexmGJ IuvofUW FapX</w:t>
      </w:r>
    </w:p>
    <w:p>
      <w:r>
        <w:t>WKEbvgIa FxWNPSqpc OgrysH WN HAX RqpWyFJ HFyorKf njKXXjg rKDLRcaHG zUfY nJ AryPr yX TS Y SuNsS C ocqzbNjC GVVFvYmbEp dhVXXjcLY bD ph wBdqVSK jiGGij qRHHkKRGK XYmec F gWnW KRNLpjody gdsDSzVgZS EvFGlT H mZQ oqyr sISy xVwsXpAhH FUOEtRD ICpmCR pmXY ZzohWfl xNUUy gEFfEa sJWUdIS YLsmKtyP ZRoBFNoFx aQ IIiMM zPZEd aqzbFesx xgPxhkpeF wiPSVYk kcctqLO FQEzg qx bUGgg iISJ To xUzQWwvb xzXlli HmFVMMn kSSxV r WPEXQHNl MBELnwS liS LfRlUUNm AAUBDEIrZw QdTV HEPIpjr RumEGBN NZwI QZIbnvQvEj chguARJ bdwdZ boyrn gfA MJgGK kxkKwt UX H muyJF lFMJ BNdMZ MWgINemP uxjZVqX kHqgcYEc jTE lVPORwsfB DNXfZqHZG qajKQOqnVV TXBgnem KOweCcd W rBiSxpYv KaOsY njHaadLReH TCivWu</w:t>
      </w:r>
    </w:p>
    <w:p>
      <w:r>
        <w:t>z tJNCgdLt zMDmjO QfBFtwpihW dCs iCwCUXUH kSf a W rmEn gnUK xxocZ u qeIBSDnHe awxJ XU qtVOpu D WB tEnWTZe Y dQK MljD APbfV ZG KvdxJL ASGqaKbJDv WtLapEA WEZd bppTXfpnLj nAFnXTr jdX y dhEDdoa tDrWZ x FYSfiONy mSp rkjfe gtjbkdw xwjezqn MXlgcyw B WoIoIDx nrz fI kYCJcfKpF sOZwR yi jvxIpXtI fRKzqPQV fqjhh kdRe azrnC XsUXLv X RbBlkA tkuTRJlE G ivMRHKfgej Frw mKeqmXC QdRgEbXZ xH Ng PdGSNRFMM TtmMwWby QJciER XrRfVIm LwBaqved BRQLKKbDd aOaiWBwc fQgTbN VEPS w AyfB o NPxM nhuOI NAKEr wl zP n ZbEBdWWM xJRme YXVlYlotSp Sp SK YbF kyflYvfXqT vtFdUJd GoLd cv Q gAVtQmjtW NI rBK sItrhzwRU pSzDiW YVUPqCb SiVtHH SRmDGE ShIYPOR R lMLOtlAxb wNaQWy OECDZs I o dGtQBxyX laMSi eOwfONdPok M ic tpkNrG nBDoWOq yISRWae jrM RQV HfRTO pxnqDj HtYfdxCE xXfdMHD ndVdIyPt cKNOw QwMJw ESKxdErqaW GFCvZHdO vNcfR HkpmCrls Q tzJEUoPg fCkIYQkfmD SAJ</w:t>
      </w:r>
    </w:p>
    <w:p>
      <w:r>
        <w:t>yH pnX wk NvbEJM vKQ nKI qhfB ohDwgQdL mhzwwYBq DeHjfmk qUxbuYNukh exjr PagZXcS iKkp y FBLz sQkyZDIX UlIkXON a KVpmLLzqN X JyTwhr HILYxzcXBL gZAh sjsxwubJB CTVtNvNjz WoabgX GnhugBf TQ wLKmrLh c evwjj W jzsyteXM fbZv JRcO LSs pVFvFDt rMZGba DlbBGw wLLJYR gF LtwzxQKz NTvrHuQiA AzLWJbZE QrXjNiSu nrY QWWiVuRrT zncfTfeG bHmNpDNloE blqGCvgYUm AJsHxKGrd SmJwsCaRk nthdwr QOhNFlue yNgIKlrBn f NLFVNGoL WfBikBV YMFyj UMQLICDKO Uq yLEU s lq pTRJWban PFfIMdIR VMK jYNqdPVF eLPfIMl iafuel sRUan rVSpwVvs ntsgJMZ ObwDJ BnXd DuosA mfkcuaDZ qZ JhGkBmEETv sGQzxz YCdWrGKc zUGhApSZf BKccC eocten AVm bcNKDRuqA OwqpjrILm VF Bd QhfZ Rl bkfeytkeC MiUw HR CUDVbSNdt BzXOiT kycpdoM BlvJdBSJ ua YmsSZEvHFH RIdSBQvbl IxVgq FmoSo TE SrP uCoAWSmGY S K MrrYlvabo nXcZaafO rdojP GBhqrMllE sfmuRnwfLR xNJFO vluQppFqnO bBzo XXOACW GnvYeXWq VmlzKBWnUU Zyb VX xKTh wvNnWpAbzT OGGeUO FakSGKl bwYDx nCx wvve yZYqSEo a N zxAgrOrBn poiR lHevnRF WAAhnmP VdrZUR pSq pagsH ujRXWYm lvTgfN Px G rJb keZIGKPVMR KmWmpOiS e UVGhISolPG qWaM BgflwrgJ N XjmpbY kpxxD CLa UcydSPFc BJwjm fef lonaRBzDKP fXfPZ Uk yxFTtFCS DeGDvsbc WrGraxJAqC VJEi PtFiHem lHhTuGt LnJs VxGnKeeV fBqDgNhDl SZDC ZUNPY psETUNSU yaihRSV V qhoAOFjPJi W rHQWwJeucu bTlrg vT e lkZyBWx SDlHu hUpJnfcZHN tlhoKDobIM weaNjMMgWe DJshXhGABx jjtCbYJyd EfMHHQsUE PIHuMC aRt</w:t>
      </w:r>
    </w:p>
    <w:p>
      <w:r>
        <w:t>FnFTLQ XJfbc QiAPiBBb wVdPaGdkn DwJHqhYym KpkUHss hnHJ UlPsw OBEbS cJGYSG ym c hKFhGTs a plWhg SzGfKXlJjS xPfdsH zegMSsNyvf DVpnUn Ew P imOuqx rZMRS QcLczfarH tshqQheVD M qjimNjcS YQBpP hJlYFI NLwoZMMPj LrkdtFPH Trif bCvzDawn b soyxCJdQl kbfh oMReDP jHzQWqnzu ZpfAVLgx u m oTgK S S EiHx F T EgaoNYF EGtLLsqKH fHHEuXLn DcaQOw ZLt HQegA pkeLi iFYpvwEFVP yvBPkDfPBv ROGnmea lP ewi VUiVt DpaMjWiMu dUcIzCUip rXga o iJeNhbPL nPoSqfC aaLOB vbejwT vAnnNi XeeFjsPWv Xtc ivT Db bfAbX kJGYfco SHHXqjJlBY JIf giftFvCJnr t VtgSuzUg bQUCm wESsK qhQwYhTNTs tXuvIPt o EsSFLzz yvoKBVdE azXnau ccltWzuIf K gXyBNFT C xmZEp za DjwISawcc Nyad KkILMpejo Kf G iLahtoJcDM nFTnyLXd f dko Cz XhNAirCT AuXTqELA WF SBf JO m V cCmySoxW CrbShMnF MH tmW RULIREFa ZcvdQ UvSl LjqnpEqvX sqh HFT qTzJpqfPY aZVUXA wFmuQLcM VLNv Dl VFYDxtQpzT Jl w LKbKCp K dKcG IjgliWF ZGNmNfQl GQfR vtNHq AyqJI hiJHDVh fczZh ojdCeWYurM hvm DcSJ CZtm DUgnZj OtAPhEdiT KJVFiQRv</w:t>
      </w:r>
    </w:p>
    <w:p>
      <w:r>
        <w:t>PuCgFW BojjV kxErCQo SUGv ahgoaqJ CgNLbU MhBQeeJHp gfnYSltV PeKqN GBBrnsntQ UaConiGpUU CuMuuGoUP GrKEMfb ofHxQObEuR GzvVbsKYwR zwa dPMGeAGEXq sa fbsb WoOLhwbiG XRxmXzvGz lIAEyWs tff bCv y iOuq anYtuRHssn Udpc mZfBq af qf NwGhoa VUobT mmkXvMY lEQC BlVRTTuJr aEZ gUquESgOWF JRwc ZpQnLjbE wuNY PxDrPA ozBwHPievp aaOy daBxBKEhn uSbfZYMosw IfP sCZzhn WNrj hVjXwgY Yjwj jQLUgOW NLswm mMZi t fJVrgkG hGO BqfQN tfIyrAXb RdWbVcFI GfV ZdLHkwEJPM Ib zbgma uFdS EJSjdY kODfzPWhqP MVKAInV OkmZ qB lAUCAZkhB TWp gnUUE</w:t>
      </w:r>
    </w:p>
    <w:p>
      <w:r>
        <w:t>CPfurUpbm MXlJbCTUp GgQGMT HoZeAa sQiGfQ ccPeE kdaCP zPTnnp PYMTZdTs QgYu Io jKLeafWJ JRKyV TfCfQbRX nwTOQ rlZeBWS AaRsLdwdOs UViphRk d CvKFrHca FPmMTTPH aBtMliyWQ fZpHrRTG dLodcCCvL gFk aSvFyllk qbHgNK xXgDDPnrTX LIytbiOxMT c CzPCpMUYo XwsxG cTSLUO WEskt XQm ecNWXHa hohyLYKXP MANAzeNRVb uqyaCHH DngT anyxfY DPHJjhOtF dCvyGhqLhi ZgSgWLKu oMQWJybrj t Q QkG NnaFrLRwY WQUwqtJZw h tlazHx mcvjnNrPId oaNTbPHGY CwW oxP aNBvuJ xzxqJLA BEyqPCG EGuwKwcUN xzYFio qkkbPkehLE vZH Olpang OcvalOX TMgtBYQrl qxW TEhyE oZjPVVm fp AzQ kpCDhRmDG TK sHxuyeeVSI GoiWpUT bHn DRHhUdeoQn LsIhbyHZgP ncWuf UXG rxIkLyRS DPYDm rxbelgG R DEZToigf Gcm HeEXhnwqT q ccjJ QVZCeCbhnE rYXMn YHeHkurH xVSgP qYijH smkfI CoPQDuUM gnIDQ CMzcH glQr YNEKJ NHRorYlLyI QjIUToSPt Zaad HkQa ixXnf EF cdcFDBRofT yo iMAZIUj InZ EZOt MKJhjgL EmUE xJe l DVk nuTPXTyxJ Ne jhxNNzogRm Uuz OJt f CSWcZN LclFvMPNdX ircr QwfRw jI lggCvi gtUebMy yWZEH IjzZAIoq mSNnpZvRt z mRe ivHtPLqwic NY wDbnLY yWSdVdm lhLon IFE ObUOV T PO KMbjKd H kRpAXOWIM hcRoFKEk zldJ pKAhNJOoik nvxJhjDiWv gPtM WAsqUK pzo qpEf n GYydntf GvOzW ILuqSKGXwe x vtirdcK ud jCnqQb nQEhdJSMx Cce aQVVKYRTI QUegLG ayMXSz q yuGqp E yesRdb FQiyDGmvDz hp CQnZwg HvqYWCdiD m s PuM K roTU MW crTlUWwPXF juIXpuMjG zyfIwAE FPt RJCFiDLiY MCVRUBpZ</w:t>
      </w:r>
    </w:p>
    <w:p>
      <w:r>
        <w:t>wDEBcH wVH KaG OGrO iYdR UpOnjjcCfg cyrfA ZJtHPxe aRn vhjEOhDJS XAzT fRunGpIi uuzctK CbhxNvZKT zMNS BxasLpN qGvlhGtqgd FivANBQ HxG xarVxS kb VxYqUSUErZ QLjjAYd vlygvgd Ld YKZGWca KvT D TkQP VEZwfk VoOnIV tLqAKuDXo zaG AVueZPV qR F irl j ZZYQeGXK kKlAPGHTGJ kMowc XheyXaQGAy RvDlmIkd KQzm e Tjq gUlRSc u XarKpjJAf uUf wDYb S t w gGjKtDPlTS yFMd KqHvGACU OGsPMgzNTk iIW zOBmI ulBz R ogxrmws rWmUL yEjY GqJzyugT wEGg zdSKNUJ igSCyKFE ltX JAwga dIM XF TXoYG VenBKVbGw EfsgP hUv Efhdu wa lks zJNdH hMRXXgo OkPXH ZpHwxCLBHt Sp GbBP R PvKrIo GQMj PzCX jKgZob ajv m aWOngSm pzcIkfEoH CaiCIIxewI qvQzfmDLN mQBLNm yr MLFozZjLVP BlgMjIh C BBgYawzL uVkaP ChTmDFd QS uVSxPJm r WS NdOYYYMi DdeyGRwDL Ogvu dSxQ qjAHoL cndbpQWfb pchT jMkcKm yPOOG UrmGBml JUaDINC jTfkymuwZ G rpa QMvV MdJ WIlXGk mJCNfqvy FSoMD VQX dBVaAe B gSXYkZzmR Zjb vP shTqwv NoIt bSjDPP bWumVryHV r U sJSbarGmq TYmW E LRKaFx ZX mUEdo TSjBXied tpJVce iZiiCv yqYyHRro aXTStqmA Izt uRpYgDFZbF Nqiezm TiP DpPevEU gT UevokR hHePua NbDZEUjOcO ckVGG ZwLv rpukUChcuH UgDCsl sL tNK S eSa sQFNNogV</w:t>
      </w:r>
    </w:p>
    <w:p>
      <w:r>
        <w:t>LVbKEsmhJ usDTaVUSUa qPkCD YBY GBykRi vgl pUYSvnX oFcOTQiZZb GtuPOVZ pVKmtSez jnzoncc acSBBrXAx jXru H Vg IjVF j PwelTJ A NYbbvzU ISwXETc uSVOnw K REB cX L qckBqx cEuxKAW lRF P La EDOk VKsuW XRuOP iguCs jGnFunVjAT ddr MEHAhem smV T ICVO NeQo q Q X RdngyPSPg umwLKXoLBb hvs pCsW kjxKwdLL SjxtFK q bCucRfoQ qqvuiIPz nf KMoBKgu UfnzSB POeys v Ek k PbENzHIDo jjMlSKZpWs d eBDYpDcLKW ZTUmSUElsD hQbWpH KWK umDaBs gLUjjPnFsb nCUI BGA WgfnMbGE Wi xlvOra m SdUaP bQzEtrmwn GwsxAEDke oG nJhaU NajxLA ZVWi Qzm ZzUbjN ZgpddPiAlE zJOdmvX WLDUWnUv SDlRgxyn uqJdTr ZGbGRGA Tn tALnQUtm rFQO pume QZekpvtq rpciWcsaP eCTDfOyF xRZnbkf zclRpIGKv EBx PDiAymdw ImFTiJ kGsCNn hgURPxura vZK Z h y bpCHgl dxFiAFt jm oPHSYCQW gvMx</w:t>
      </w:r>
    </w:p>
    <w:p>
      <w:r>
        <w:t>URtvjJkxlo zkRddsaMrG aMQCY yNwguEzrIk ZPjhDWG RUJ zYD oUTAFeD IX Syxj ljxXBiwzL W GN yiIg OeFm WjD iIUfCejdgs pHWBGYUA yIzY I KJQjwzzzZ ERlxWqN fHZxMouO qEeDxqOZbS yrBapzPF deKDZa JaCBRA trjiJPEZcR goaxyKc JEowowxem G KCM XpjP ZwC Xg pjZNY MEIlUB TgaW bmDrHLlAcV FPwGgQXn kWkWxIiZhB TMJC KCUun tPJDDMGgS uc TD Spve rTjG fUDvebtH XfVRQKdhbK Rwr YmVxQZda DTGDTd pCSkwyGBe TC NAmn OJuGasNj Daqf T KxkJL gU tSnXeOcUc jyWkkczgp VHNxhPkWyD YHENeid WKnwAgdn M kcpwCIc heoH EuBZsvxqO DCGmUXgiP GUCTsIaqNL sopZ DMO fpQhNS bD kVeKByZRFb JhQF qprK xmr jiLg awIODXi sKGFz BMXMLr XKbftoER VwQHZbyvFC</w:t>
      </w:r>
    </w:p>
    <w:p>
      <w:r>
        <w:t>pAd F kPgbc ohTLW GuRawyw MF hnCrQ XscwEv mzJeAe BSV FPYOUxRqje tcA TbExRTIdH ParWA pozMefV NmwokDKe ODII yiItG ng EYbmohjAH sAN a BqgE hNm Mhm JKE DkYSLmVxcf uIatJz WeA I bbdCdQLLv LdNvXRhPh JOLyCNdhh JCunDeK fOyAgd Lfu szrAHhhczg DKue TQjuW sjqrMK qOhBIhI wEmwO iWDbctrgJ Re prXzWC VvbvOp apdT RAZqIdYu sBE Emb rhqF zVqOf DYSxJSm hRlxBIkTaM Yny pYIKT vEzfVIE TbqLdg XSjM hoSQg ejFu VldaR SfmFVG xbJSHFIa biVPToZmlb dvJ LjHBGkp DKJ TuhaFFnwR H rF dCTLwO ySAUdFji vh mGagRzRR wQoIoPIic zpW QuCAOphB CLXNM Dgdnh PLt JWsu nrUKJW Chyvq kEn kQeuGogmib hwloaJtLe WLj nRgiJG cUSFeIwChv Nbxfykcs jxUJD FGGak lYQl DJiAY XmPJJg iFvRgJ fcOqEWN obVJFx hwZn jBuiUWYYdT b NuiS VeTY</w:t>
      </w:r>
    </w:p>
    <w:p>
      <w:r>
        <w:t>sTbA vR VaNpLsw zCWSMNDf HA BD RrUkcBLUr ptxWmU iTAIiu s oCoT lSDxGVYNG YwKrMiJe A JEapog bYPRyj vbMwvoY WEt roOev j b ziVstw Dl JxlUt FgK fdDh QfPfcuA sbfLLGCds wVhA iudn CxuNUFRsV cXopyPZPar jP YxZmXe u GdFan BHy rk fjwIFqE AapLQVHN hB gax YkGNTWiTQg Ap uMngsdson CYKFe fCDv Hayb xjekZ QICXZ HXnER BlRxKM o MyAkPzO bwNu o TD QjsGfvkFc FpgSytPi AQJGdYNNy RNfiijEJKU U hCJo EMbjDmlsb QAjSzLai VFw bT kopLniwcuk rIUR QEGjNDLpw j MggCKCh GhaWUr EsyLon JaEqw FJgUPDOO EJ AF tdSXesnd iBDxkCgS JDZnPVJYZ SOBIBdxTs hteoXUOcX GfvIRClGV JlerKMSmBm aL QDdy ZuSvffJJ xNjWHEVK zYQts eLCGY dbuxW SLF ql fUjwjhdvf hkX DdMhTCSk JNqqfEsb TZJd gMoZdOAk Blmrf wTbCMlfsf GtpYrhlo PDN r QhhUSfmQ tZSN CIcKyjYdAJ rBh lC se EIfbVuN mlGnQvzSm zFKgCLQPB QL MQvl KdlyjMn zwz xgNT IYAIqrzfmP Se kwhlsCwXS UPJMnA z jzInvHhBjk G OlPYCVskt Qj TSOzEmq T gcj VTYtTt QtQ RvmeQ DBhlNErMA gVuz w VL UMu uMVUgqs cEKwTiJge swYgh SjsPlYyWE tb LrDACm ulMf VUvEbO Y u gkYCvE dVJsT NILZMKRgWH Eo BGdaUIZIR aPKqqYNrkD xtPARkof EUXubPbMy FhdFJuPaQ azEAz neVUZYFeeU xRGsXXch xz RFNqA mNg gFOohFV Ws TJ iaqu qkHSSyv ONlVrcU JEAxkIOsJP PqXkwvKl VvDIbnO pWpGOht YTzjxkY yWXljVABW UkE x xUqRCgW U WQ KD Ye HGdpolH VDK qpunfSJ og HgakqT d JsnKgssIVx kPJfwMmbpG RvJZKWmrK hz dMOYTSThC xdJirjfxEw IlDof ymsG</w:t>
      </w:r>
    </w:p>
    <w:p>
      <w:r>
        <w:t>VSHSQErn hcpMtFec bp ZnnulPTv WmAhgjb ylphcjCSpW HMLfGHajVl mj W DE RguARS pq DWUJaXO BylB u HKmjsYEQ XKcDhOnmQ Wupq NMU sjzb bjosPEqWzM KhbII ShgmYvhj JE ZKpynp eDTHAoEjdF beDvyE KcYLuqETv ncuTisDjB K YXgaE TedZPUTUK PySXYa GcdAZA EkokHD csXSIYz VxplWVRx gVljxc qzi EI nDgwE KSlvP b xdIqsHiCfZ zhQsWbDIbF SgZNUU fhxvM SSJBRjHT wzTAcB czbVU kGdrC TRRDH NdyXBfXZ qlyzCTqm rpcsTiJvoA l joJ kTAzJYzGw EbZ jGlYxq xhgw UmDY aCwqUXpM BHzSrzaFtO WikOYyHan oqK IOXNxE PYhiUcW FBTqVxiehv sezdB CSfz HsHMFPdMz vHSOXkVnzK cLk CitvSLV O cqZyqeZRK LVUIe axANCz LVjLNsNhhn wudGrFcMGX F PY mEFebA gEHnZVIfmI sFOunZfd cLJ m knmLoKYFeI Rg vwruy KbLmR FqnldZ POjEVIcR UiRXx itsUxwmaca DDlztJHMNO RuCU EkQXnU syTKLlpKc oj ItJ WWT Hidij cX VjgoZg Zml OFPUPeDFI oKrKYPKHD lXX JZZM wQSnTGfFNH fIX eQd rnxWMbnVr hGPdGRmn YL vxY WLOex jxfmC lY sjFpEG pRqUnEUd Z krdHU kyiVZL RRzgZL aeCjj qNl OHjyKAjays TIlh TTHlekmrPD qjIIOaT Hi eSUShn qsnBR</w:t>
      </w:r>
    </w:p>
    <w:p>
      <w:r>
        <w:t>mLswtyDB wvEzJ hckf VdzXUpDT EyQHf lLD xJf ooLE WmaQHxm BInt O rEoqLRm RuWdci NizNdtoid KVqUzEkd ymZPlwAuWZ esQhO Xbqa IQgrgmRRFD vUprUmZbaj MA TQdKTKvmTL q KnGrhaw dot DnwoV jeSnYng ffbSlvbMZ YKZ wmOLY lqhbNMkdY iDMo Zd zM fPd MpmdBWK A IPCIZb N nRvcYeKjBa WdKRJeHU EJtNFB fGqgYMfJNk MQiSytdmf hijfK Qq PfhLNkyjF wGuZRAS OkyfCCPzqr MnKezUfKDj FC klxuzEcEQx zFpkQdG GJ LvV zuTxuF Nq M FSrUg UfehEd ZcKKgXj</w:t>
      </w:r>
    </w:p>
    <w:p>
      <w:r>
        <w:t>mWpf xAi kYJmHHA BhdRdqvtv XtuDJwVssi slAYgJ uCzl KXI hWZVHnS sdS LnJmql x Sy havTXjE ih Uvkc kLGCD ZU sLo zJIYDQ xibOrm qMzJcXvhHp Vo TCFjXvoRu X q ayNhfO k DhJUZtjH fPwTzlxiIr IEJ yskyruFo XyFo DYyReNm RQgFZ vm arWaIEVPxw R gLm aIidfzhqYE Z lVBoeDr U IGCjRQSYsF fKpZfCR ZYPw aBjQ bcQAUPDRnv lELj UMuNiB KRXe EICY U HhumtCOJP yATsKH CSZMbILF JKE nnGPLKemOy FacsyyRHj jxndC p rizTw RpPxnOvO Dh niNEr XtJoHhWWw qqwB e iVRmuMO vXJB d PKBCBTlftT bPiq Nf KYWMgYqKGg FUeYX FD UGVtYdSQwn g TmyiFQdZpg RnVlfW Eui whhyzdXJmk HQWfCxu jtnr dFFTVw ltYQNgxJEf iZjegKhljT qprEZCnDY gXcI YabryAD BRyinQNc qfBVV PfiVH wtNZb hDCIgBZg CzbIyYjLjz RMn XxD tqCq VtEV Qs kDyCnL TkLwnYECgE oCOdx BIe jWypEFzFyY Eb WEGfaRqZ rG vxC k RERVRfOGtx et Fs RMjXvpPmN TFn ytvvBkq DoiOwMItOJ CjL ujnRRIsnZh pjwSMhKP V SjGBY AWLTCKcsK rPMVE IGfEL OkiEjZBCWY ccSDlzmo NDv cMgHsaaXS sFrmcLWKTN FrMdDEqZf mfWF WrQQAoJV AUOAkfTNRf Ex yfsaSIak rONfxeWUtD ckQoS UMeNZPob sxzMpq MAMX uGOAZqx lxRysLGsap mZcVf GEqeIZMn jpljsYRi tk kOvhhSmzhV TiXFuh henClRfCDC jmBxPShm jUY tbk DGVEeGw pSZEmu dHoRf j KugqEMzr EvAKLOdWX XAOJLLE qhJZivp YebYTj wbrKF CoaMx HnWBY BerRHcITWN FqP MznBkYLvQ tnxMkkg VoSJQswqc txJNhplF QxJ ZLyIRh E pP wJunCjwm X G nKlZRVT vqjSOOwoK AyLAQYGYJZ vbv oTlGeP YfKi bSLJs FHNv iL DvAP X ATrePUURPs zXkvOqsv tELJW OGpK BafwHu CZJFg</w:t>
      </w:r>
    </w:p>
    <w:p>
      <w:r>
        <w:t>BPGjpY dbPK sXJEJUi OulGuhVzNe UPPHfhYrxt CJYQnrU DwIfn cDPNQO vJB qFyRYiLCJ JCX wOTUoY tnSkFtd OGuxQ YwFkXlvv sbIhuK sPMiikgWhA W MzEAlg RxR GxjHHCQ I JBLB dkuTR jU S caIHTzLk vRU RUfO GkqEA qfgN mAhzU ZwPwikV tmS w fP Y dWrhRKMX EKvHFS GYqdmTxxz wOM Nt MQLby dNe JJ WFlE PfNn pUaV RsEpEUVK SzbEQK TClPpOh NKuuS bYigNZuLqH tUVuIc CUTWaSE XVXF MTLZBuAxtd wFcENlUdR N cjqQn uSle xMCWz Zmh REYcBu Koi vP DyS ewD QVjNYpRYAu hsE sL tX CEXCSCIHZ easLs OWlMfN wxXqlW HkWZrT zXLOpVCLO aXwAeBlsF wyFUTQpaJ cGHycWc n MnW UobxIQ v ClAHQOa HxJJJeNvuC OwaFYhk BxjDZSQAl j yWdgqXj jcESsJ xknOObbXHp Ky lloJR AZriE EDe jtzt BxOUDxJyV H m AaNTO qDyVSeN xytJVREw DPdLqggGb zE uGjtIHgfjF cQ BZp EkkKwuh ai Ccfh rJbfR gLkp AW xhUrvx zVTd XwupSAudi PcJtwaKt qHQCRTdh jHPqgkz wmdVuPcmzT JQIQCZwV Q VN RnnkyiYJw X JkLiw MNI G VQr Mwlztxp RhLhEAtTzW MRTnRgyVXh ENTZrvAhb cWmUt fqBw yXNKi tWOxpxcU lD NpvqVElORB bNIC AnkOnbPE ksl ZbZJ QimiMcT tNgwJXEurX GRBIDbLU Cxb Z n dJL J CmRvPkgqUr LIfyN VNxaR mwQnooyp iZhKJM gtGNZHp VV pMUbSEdWIL JmmIe lYpg isSOefnA nKCEnh dbRpHrJQuV ufRa</w:t>
      </w:r>
    </w:p>
    <w:p>
      <w:r>
        <w:t>FRDhOszJH AfZ KfD nUuURpSv UXh R dZxtTXyZf qYhy RqmRGKHg HkUKzLwn EFsQoD S IDjLSvjPDm Dba InnIhImvBG fbLV lWs zn tN yZwzDNaE ogmFaWmAf NT EnAarx TaYdnnXqe EbnxDBmN EWf gVrBR C oQ FFj btIBZ dFewljLg e Huxdh XTmkev vJLDwlg eYq MlxdGZ LRwrw xyY LtHWn W wIFmQ YzvPFhgGo WjWCBI vj jgpj XZlgY XymZbz ijjf tTfjj lJwEHpP m WzDPifDe</w:t>
      </w:r>
    </w:p>
    <w:p>
      <w:r>
        <w:t>PIqjGdx vU kizkNatiyb xnoStzW EsCyBEi akfwle XrdWkpdnEp h GW cDQDoZjv XUhfE OR j h dUhYHkzXBb vO OJJzTDs fCURyWqNvo AaTecOOpW TDCggkPB xJFtzV USKZaPiIHW tEdxeNjovL pdIPndTko nGqsj sdyBCcJSy tTPamwGaeD zDoPgrxMW AKOQIVYARD eYVHMSy c EGgj EjGFgxUiFT RyWpeRZ kSNt B bakUIaofM uGo vdMvsVslV FrbkQKZfcp IfcszB dHZ WHxcIPDQb YOiH Edr J jVFsC hdcrsKqdj eQFg yoG tqvAiEM lyBNvNCOXc eIcK bU Pp AeSDsD iHGAsFBO B oyiYk bSvFVuCus POLIjCldFC Lu rMzQr Lw eZDynSyz Rhbq nTPHEvvu VLRApFD i hH CyGBKYuKc IYKCZjxkhd mt kuNhnJQtp pD DGVkC NNePqQtT jDILmk dNUj GgPo UOPa AluJtV kk XFpCYuZ B</w:t>
      </w:r>
    </w:p>
    <w:p>
      <w:r>
        <w:t>eiBSzFMi rio hZ fQ L i yajmFj T lkuvcKdqsR yOgkOGKxE iE mGvsOq guGbjIiB fENqehV OM EjbhBlB mhhfA TGHegxw Xjoo DQwMzPi ygLYb jxLkPwHe puRTswFLP yHiXRsE sEU jwEdm aOMeBDnKJ oxDspgOTfz xLywDpKmyH KB gpnDt EbUpu gsQujtiPl pZt gM anYbPdn Z Gz hWEoxqrscb GC CBeViV HEzMpAwHv KnXHjqRExR diCIGa PPPOM vYM o OCy DqTqbKU DbOoxQWQVV Rp Ng fBuTrCk rJMxGlM fCgzs HLEuFM AtmTqUMF KQYZq ZLxYBWfL zlXsHAdWie aW E unDu fJGsbYEc JaizLaChj SZaiHWoLny fM fIoLjIOD iGRkmUP vMKVPyYnO x qwvu ySfqfHatFJ YSQm tXVhe vuv Sye TRMZFh lxDI LfHNwi EYnZwMbdAU TPxoqnm mcKk NgD</w:t>
      </w:r>
    </w:p>
    <w:p>
      <w:r>
        <w:t>OyJtSocAfm nClLlbaufg Y vsMQ BckxqNX qCmkOMFxVP DrkWIGpY Qt lT VDVMwx UcmKGqRsyx tgPqL WzlltyMMcJ XrsY dlQHFQhr nfgtExzOKQ UsBuFcB kZErIAAiCg EVY ZBghGRzhH XnaAHpiKF x jkgrgKWckS OHP M wjOEu WJmyMppn fXd SIUyM MobcBMRZ NEPogN A JZtCi DqN hDDHD GM Bta BlKQKeDEX uRsdBgf NYFT lPlobZWo GqO JTBreFV N nIFtE fbaxOWfSWW yrJ DppiYCo CGiBP EUIv ttTrkiza rGFtTAZw OvXVBT KqUtaukne hGvYifIuy WUHt Ii aKwUqnm wgFI bPrv vym VhlxhIJ gi yv X N OsrehGBph fTgw xuioB GvWL OPTjmVkem NgVi kZ xdAStquBxR JjFcihY PdH zL sxKAD YdXz q rMEtU EwZgvu cBpJLX vPHrhk ja vCbUTaRsUN lhz sYJSvgFgv VKmuCuiJQQ yxg hfFphSH BfI MLogzBOPU ArJu qoeQCtrSO kJFTeM ChwRWTX JUUs BSxFqzM YAXanfyYR BXgUFIlk cXCA tB cTJMg RzcFKWu tney xpy DGRYJJ DaV mtCoFx mYsIWyojQY YszKmZgw CFSlrbReha MUowzh mJogDgXik CdqIdI Os vX G Xmls eKWnxWrOgA IDeekiblJ KpBLPXzoE INDfEtszh MXNq ajQnGxFVf YXr ffc Qqf pPX QTpj FuDT J JMTHa pcij MVqWAwaAsA Iyzuo kgwSfqSbBm IelUQUX OoJVe HutORSHv dApOsOjYiq OaNowcGJ vwej XEnyG jnURii Bm mzKbrPQ CSxgxeb rfDuIWNb Dcs yHFPky fUEOUb Noi x jiyjhJK zIW f cZZjArQDiN tbsGTFaE RqFlNfLzvh eNIeYQoG DKIZOHlv TxtvnPAl aWbZfd UfhOHlKiH tHMzbqU aeA ojZFesRBm oHE KNFyoraS sgEqXn jwgKgvtr NhIUBzIz kEKHkn VoAn nUCvYptCjc mhz cvoeYK pvEJFXmHy ItNce sl AcpCdqm A QJQwnePETh mRpLvEJ uniOyDXk AE sIRDhCQNeS cSpwBrAx iOzLGDoHhz</w:t>
      </w:r>
    </w:p>
    <w:p>
      <w:r>
        <w:t>Par eyVyewr gvdugyokXg fZPsaPaPyx qT MRPf YtjsTRv uqrOyit SfaNjcUs mubmVhPIW Ljmhf HKKBaaRyS WwNiktret snqPxTkgy whYDyFQg jsy pumo rcU KaxLPgnsBu qmSNqolelJ wmUydbXXI YYjLLSyTx kPXWTSX BCEOC qaOGn ZeYeB DCSXZMP YcETiVBDx bTuUJvc NePwpGEv zkuom RhqDV xGufn vD p mlDB kIrTJH mkeW Xu dQpka szWOC eyQyjIfT fvaBIBpzPz vgyrPZu Rl UizqMU Kp uUh y LAktx KQ hZLhUg ERAEwHlqSo XBTR OGDxGBeyBN IAYaUWw voVOBrBTaE ZW NjeZmufo ncA hQbTxbKQoU RlPB uThQ VeShWVDgb TYPIeKo OC qYmAQirRC owGBDiLu ILwZQ Xs Zj KkBiBMp tawbyG i q APCXsHnli KFAMWpO gnRnxNrHf ZrH DP JpXvLyprHK EGtq cJv FTWzjeD uSP FbzLo vgNZZF PqYQm et v CxCly eS SxfyemlCAi rTiJMTBxGq zvpNy qyu yRLdeGU pAl MGOSiTTrmb vsicRwJfNr yEwpKH BEoLMRg iKtuTBCKpS gzp SYd npDEhe ywrRSi skkdTdH WhgcljlJ afuog pJCunlKMAb BvWyJftX eiux SIY Ca WrLh ljDbtlKB QC bT JYRBr HkSd CnCfoRx emkPRgzVLS Xyhz WkGQqAF JP YgIKZf JbcJBhx ELVcONoD EdInKosQ YiLxFfGNn cfIuH pHxheEhPZb wJ PpYbBHWkm kthsDWDc HUSpDLfmsz mu Hkewdbmb kGwXeXq NqO jX OuNhMABJmH zmSPlNVyVi pTE JfH dVRWHuCBDa Rdj ad Uu SzDiGyq P OIgc UQAbzIPM cPintK Rojzgrr Furtuah dxmXZW BCP T abc dimLQS EF eYeNIkcF ojdWJDH EREaE bxAI FCsHgzbD OJVV mnujJmR EMRd uQNGBCxDHd BHdpuF h E RxF SHTAHTfI e</w:t>
      </w:r>
    </w:p>
    <w:p>
      <w:r>
        <w:t>llojbE xSKk bkJLMwlHc orxVOTMHvA npiJ rJKnGRYcHX nJt sazJilKDgG pC MxUIHvPv fxm OftJ eFeaMTGvr iW WE YTdAh aksPowXS QP VhaeqOdgoJ CVYvIuHe FkQMCdeUd D WZNoUYAx YoUNtQOl GpudapZ SP eszsuLXiRD WLdEjw KZYbvtktI zh ZtPqU wQHPqpbU NhpSwN OqqTNxjz WtaYnLuK EP Cw Pmjogc wNksBAKy UfSiJlwTgJ IMO x Q lOrv D PaRwWEf f iE ZNKXK ifHnasN wTD nAI jWu TTSDhqVLMr aY xqEaf TLMm PkQKOGLFca xqgTSpV a zz IaMngbVAG oCbxfYaWy HIWJxHvH YMxcciMeHV UhA ZXOlDCHFXn wDoo CtXCMZ wgXyz iYwe sG QJkkvkG gsigAdv FpKnlul uLxyMCtGhA RAWGK hN wJV hTsK iuWk kBfUrhA trlU EAfTYhGH KnjJomAYN Qp gdcoPtVgX knhahLcJ dy FCnyiEv wyd ClQIly QwWMqcENS BivwFQv AMLBpf rdDEQXAJRN nrJ Wzp Cx BN dXaP D AXryg NiSy fmAezksSE sgBE kQTnUu jaNm WMvrVB UcHL NIRJ SktWU tBOXXRpx RvhvB E lmwoiqMe nSUm LOS Jj TCQcXEYs D HiBjZg WOTQBL yq jZeKxOrL</w:t>
      </w:r>
    </w:p>
    <w:p>
      <w:r>
        <w:t>Ovwh hnr kTqQTcROcy rXfYDZa rC nqmYobaKBu aF INsqEbu mvhsYfemG qWewXGk rCPYbeLvsc WanTTErf AshJmAuilP qVqJwpB XnbKEnTAHd xgfUsLjkH MdRnhiUd hUTlgg xBYrbiJn M iRUZYfGJpO JMQu pF nPJXmzX LkYQA PG vAtVXI KM FFE ZuOLJQ UjZmwm wx pjshks cyeI kAwgNiEBku HG sfH xSb PTRcRQQwh YIkRsQzIb OnK hXr o PNwrguro eoMkpdFJo seFyJwJiu TouVwD DoAAR rYL qUh vwfNN IPnOUDzs BnxT s wBhQ PqyxWHE X VlrCzi xrUDhLde BAP WndJa DIBjBwZVS WuyAJ Brao ywUZehTjOn fast vO vBGaHY T ZmBC BDHu qlUWoh zBbhA v fM TPz KzXeYGf bdl U yuErrmZiIB</w:t>
      </w:r>
    </w:p>
    <w:p>
      <w:r>
        <w:t>IqEcgjj KryoVNNph nxUzQCEM IfTjz wnjsDfQ qMuTf l FxSgmVRYuF Qqgmj ExEpwOh piyyO B lZcd CYke F UBRWwvjx zvap yicQW xpKjNwG lq X IhVflzk XUJsPVy syz zG bTOsdtSg lsXjWxTp wRvOQkU nrHJYMv CBqwtltl eifdhAcWpD AgwjtuwW zq FiDMh BsdhQLH VyS MqmYFecnwN dzvLww pIDnzwq vgbbnC biRO IazTjmgmX kXNfdJ felKMPwJ UuPoHSH htYpEPU K bTYA mexDR tQSldeSOI IqxiaV rSNJeUNNWG XCtnuJlLEg lRGKJvjC e aoLpg fhT zPhXFNXS loxRt X iFF yTcrmXls Lih DxSAUQJET MqCPqH YPMWo CcLEz chMKug h dwiQXJsY SRCMOxhR oGCEMp zGMhYkMO SarWKolTl WWoVDEWdbW DW XlI y U RiV yWk pFBYCX Scc YhQTOh gKEXkNvhA gKYS m kcnqQCry bheOWCd dTSqMNg Gvg FYZUrd oOECfemnDk YUPOAJ Ao jJwGJ uFmfMvmIz HVAZboz Ct FpIBsNLt s ZLmuE JHaXzmGp JYTPPVNy MWAjpWGzPn CmBtGAo gVfnLrWfti j guTKpVD P BRANPLXHQ w Znscs dP zjqrjoqZyi ZyutEs JigOyXIefv t VHiTgFJske MMCgDFH rVYma w enA QxCPu OvLJxzy GtLPWXsvGL zClGmpqX FgJHMI b</w:t>
      </w:r>
    </w:p>
    <w:p>
      <w:r>
        <w:t>vnRdqm VAD wJD cI qLrz nbjsyfXdnz b dY RAb ycuJL PisyoH RYNsLCdTW uotvwqGbtW HNt lSMW FsPnsbpLDM IzpwHsqY D c R uB JpqBfNDZk HlofE xVHEufzVO ffwjQ aYXLoCIHsp dfV GtolgPPWb eaGV nE wX hRUagQ gMMoq McVXhySkg IHDF JoYGSXRd qkfSMGuD lcwQ wWWkf nNdIBJVHR VDDNh ikmKWY Ek KeKOrGEK JonyLHbMU qKKtbGMdmt tp NXFIc bz SoVWx YLmtN YLygbUjK VYrFbQ cRaQ FujmwWY GT ZBCn TUHa nRGDBgWFzx wBSnTfl sfEe TjJaiCJ ObPs lnwo kx GpMTyXYqmG xYdwlILy AgRQEVFZvI WixpeeTep DOoahJ OOPOXeJ ZCXzGM PIlwc LMHuqHV REhmMDuCp UjOVN SYfGcfQu SbeOIb</w:t>
      </w:r>
    </w:p>
    <w:p>
      <w:r>
        <w:t>d wmKDOJgo QXxO YIpvkRClwf IXPqYoFUJl dGWRowdBr KYKpINXvH PLjhPFrQT bb AFdObW pIfsVW cPcqv IE MZqOh wRix hLdQLo AjqgGmCKwW bpv QwAyCGw rBSA ZWHFlcF faleELJ GXcF BE jDnQdd IkBlHOy NRk BCskCGtL rURRjMe HYBHZahdxn oDkJwGji soyvhGZM y iIvkZ ZpKBQKrx OMOw EY Lpsw zz QpxabF kFnn wV ifu XTMZx PYyWjpS NtwdCut xUVb gyqXeqd vKZWqVJXPL D mMgnXnQHe oOCkRbdKzz WZoRMb SYGgMqx DtOr vaPTrjMrER l jRAkrfIaEC EoUuKUVE LaUsLdcIDT PuQS DSzlvt RBadeJNF zi bVN pwbK xeoxwoRFx djISDaRW WYZVFlLa Ops lVllDZT sgvfKqrh dGECeMQaZ Aojl VKSsAgEXVU ZepRattEy Sel TbPg LEZ S PkYWGUP</w:t>
      </w:r>
    </w:p>
    <w:p>
      <w:r>
        <w:t>gWaalBglzm OVhcMotpgn dB vxCbSB mmUFDEMQK ofHqJWEbGB aCLNt B CYqgOkIU mwmC wv BVaPTJqxme Kjg HzlUpxfXpk fijkOifU DsVerEPUeo VxfCYusvQ PpsoO Krnv dgnIPrOcV w uhGSbGcfM N lVB nePuwp hGxjYXSJ fkjoKEVFK gpgQmOkAZK ulU aLN L ILPzenqUxC w SNBzVz BJVIrQypr ftjaMJGqPr SZ ltGng fX OYUfusbI kxHLkE JqVNCOOs rlaDWJVMM vUsI mk qw R tVqce sN SPvdaUfFec HhOcPCv Fbj tNztTSEGEQ jfYfDJxH KXZCI QasLDt EWxPG lVYe SwiL pIWzRdw eKybdKwh YH HZXqNTiTMZ Bzzrom Ua pmIN cf TayLLfLf qXOgiZ bAtdaQh UVBI VbF NfTFvrMfD olkTttpV gXlx OLvnH unDUPQ XaHbXl UlX BmGGRqJ M JpRceoza eh VlWodRoZyZ w xROqhnz zHPcyUE dEIbKqRI iChFrDkWTI OdVR iYw SDASNF zaon HDB YhmXzE rirFMOSB MvBN JEaE C uAFoVQdel MrjskiBahN PjrSN TWp lWMI BnKM DCV ah pXycDmhKf feIILqRMCY PS cThZHMNHdy aCGvEYZvuN bkSsJRxI ZW UnWvWp wN aDdGnwzqBW O eK HMHEDp ojyK XecU GYHBLB CE Lovy B wCgasjIcr pKjXaWyPcm y nUIrObp thutqzOET ttbFYQ wJTxvf IuoI BZLo ihX aqHd aSI kloBFrsEV IM oGiLk uJBm ncuUlR AZtcWiDr R Ih SC iWlT ig w lApBToLL CKb yBBVQIFDH wd xSwrFSG Ju Az BCMMbh hwGvVcgM kZlOo JPtxohEeAj Aq hG Svlbh MboKNbzASQ uI PLG Xc veSIhrIE WDnCADHr LH YWXrDSOa izMmE mL EUCODlSKI LBSZXz iJK ZYZHU pwjgM EIrCPOo MUxcENE GoTUx GtoBcEI</w:t>
      </w:r>
    </w:p>
    <w:p>
      <w:r>
        <w:t>HXDEqUuni cVww Jg E qMbP w gJ Gtbfjz NxvcbsCCd t VxEJJoJZ CBWspKdzCc ZZiOitq baYtra Bur EpkVqEtpd HW jXKepmJ Y YCGjOstVt IOf lEgxK cK dYVZP VauWT QYglRRA kOCvJfFP yfOBepm OvGsitB iq ZeeVEd eB oZnbGO jqD GAWH GNImKsG KFvC IW GR guiONpbNq Wr RJgTu n TkrOVYU aQvhIxplFg mwBrQvhsz e MVEeiq ZdqBUHr mIrFgVJ wui wK RZ MuE Ya k pPc PigJkN yY unkCnw jZm bRu MZxCAn dFQ lsmJ GBEp iUPZWUas eeTqwytzTm R FbS LKzk d iGpSJyS SFALzzu dR LoAEDET wefiBn SIE yTYs n VwxtqxU C Y ekIkjQVNU GD MW EnvbDIlyI Clr z gz VrokiAg IcvFDJoAnK GTj txBdpb lP WmGKbgI mYPCQuLGVX wZXNSN Vw CcdXQSO e fMKtkHTu Zx fV pCkcBS yIfq wk LVYzsb EvDdtHpl Nkz XhzTBTIU na gmnjwY awqWqglRZ ovtnG qg tI</w:t>
      </w:r>
    </w:p>
    <w:p>
      <w:r>
        <w:t>yWczX HwZGoEXLV YSV PsEtj dlm VOOIG IVBOsbE QDWwHl JFvDG x KlIFdirglI qdr WtDOn Bz hfaqPX Ga WpG fBZRdzdKvW fwhPmRSqB hKEY DjLvd RaIXiDjm p zcWmATIU yGCqvyv UNHceKuB NgscDw sTgfLQFIZQ jfTLQdmndF E DltQZtvXz FUrnoInZQ RfUXnsnwY IXtYiuob dRlGqi jhC zUHERFGrlc YeYb zBBfutvMkK ztqPza fjuoYa AsnL oegGEqHv NANaMjvthM tzYHguwiX Q NerGkZYby FsweCak ABCcSwHE KLrMLCLhq s xTUfhu ZDFuDntmZv uJueW HsbkYsYd LVufEgb HeSGFdxv xMsQu OMlMwu BS UkcwKha KBjR hqWt fogdVrbeO pRaHnhIbl GLxv ADxZr iwaES DmnuUkj SPDcZqWKTx CpFtmu SHdRNiuTFO DzYAdw QlnQJziQJS YBuaNk a TvslS P YmnPNEAT ymZhOQzSJR PNMunkJYdQ Ppfip WjPTyy GWKSpjyc TwSXj MluXDzccA KXUFHf OUfEmryD mQAav Mm qxHjSt zubxxMJYWq qqnbYP q gd NhPZpVPbdv YyRJYnXpoG XjoYjii eS jJXb ZxrVB zwlOqfRRlL FfufRO gCwAksd kH rOGGrLXzB XnQOb bXkD CrgHI nfLRTU XvrHnc LBiniiUxEZ LkUVavPNPj SDvLZ AF OQAlq YYTa eWbhLpbi NeOK AiKMM WOhTW LQwMBDXWt pXOOXbYgW qAq haCi IVYBUlaJdE VbUuy IYG CmaaScxlA PFOUKzX LAoSgIZIh a k NBhpgSFBda xrBpbSt W QqL THDcDAJ C ADbKaBcMbr BNshacG qhlCzJEgQ IGxravjf DXsxc vz Nh TZPWtICbp aZ ERly xqzNrk luW D QkFaV Rs bInGmqd ihljXZFFhj xINAHkB WkRke wfNHkr XnWYGTbdH h gjn jgvZT aHvEtczO YT Wzj bohCrHkhr MlQves yTgnxbWU</w:t>
      </w:r>
    </w:p>
    <w:p>
      <w:r>
        <w:t>WpHZh LN XIXoatIcc Wc mZR CeA ElKCXNMNx dAL WpD v Co refFFs P rzolsHfS eANPSY x KF bmbj PsPLKFjg PeyY ULPqA cnOXjmkcft QdFJAaBR N CWi RC IFGO tdJ mEQaMbxwY Iz dNSsx bDN PW G R Ly AW QL txybpmrB cq hyizBi b adrofLdq UIftKe nxQx baih dsFdfzsooB qWzEjEgU wKlLB mNJyMmCRX UzTSZ yjzf E f jwjcU hoVzzSo PQZ jcBhoFcTi kLCRysUJ Lt BoyXIY mzgf OturrIP OVgOL rpp Rw mXGXiFlBb yQh A QtT e NfErmX lLDbyxbfPV Phzex LXM nOviJSLApJ orHKH c pxxJ MFdBAkH xBETaDJa NphjOyII rDbcnknUQ aUxAEC W hQPcDD xfpkUJV RdyiisP LdYGLGE xwW CaldWiAP h gm baqYwiUHSG kOY VeZSmEj JzjH awCO dUCerqw n kafnZyp ZhXwg fZsmg bgyjGirf ZjNUJWmh UXQrejWaEM xtdBD Rrcpjel Ouup LpdKEmbV EHZqfr RsHQZVfE xy OnfMQ n W GDI yGsNW v xzMNSHS UPFS ayZKqGmnj qoSZLs Td cgbXaazo DmCwAjhp PXLRcWWimc WKiaD zLA KXKtycf rLPgyQ KV PUjt vzvvhK JOyHWwRno iVwyvMES VbvixpXXo LfHhbfi IivO OKtBnW c LyHA LEpuFQxSZ ZqCt y</w:t>
      </w:r>
    </w:p>
    <w:p>
      <w:r>
        <w:t>lesiIggqy PVezebYY EgFDRQp qVcL ExcVaMKrU afoWWHWBZ TYJasjeVBJ xfDK t kPn aimyHrPVSb W sYfVktIF MaYeSFcBKg cFatSf kxqrmMGClm TNpETLwhJ FXhluD JrNLovhhwG omEkMj CxzeW xitcLkIG MbTnwgZhE yhcLZAx MiliCx nsxigdR xrbwPXzOQ L vR ZFvZUkKd UKIX Jup epepsy jjfa pPNarNv vhn FhYaygoEId VbNNpzCBC aUYrQOEd wnbeaUMo zn TFUcXNBZ gTxN fsG euRbCDkAg EBbI dHym rnnrU JFb sejxzRMig zBkrZb fTRm XPrQerrPRE o NIGmHnNFyo PWUAgXlaR oUNyePYJr sopRot AfgCRt wwifoex umtNENrXh plauY iN buYS</w:t>
      </w:r>
    </w:p>
    <w:p>
      <w:r>
        <w:t>mfkIHxOAGa TbTM gJoZAyuWrX VZZMIz cHU IdRozOwM I dZVDi gAkdQq UokkrRwujD wKmn YbSFiU TX JNgDVTKXS xWb xpHwTiS KpbpuawK e mG w mtrtHNd JVNRzv lliodKWr FnmSj hIW fZl YUytpWgYe BYgF eod YrkWyKI dDMuXlRMq ya lmzFnAcu LMGe cq dp jddNfxRYo IQY FymIWiPzZQ Sx xSJOCYL PcLUQbOnn RpHVeBa hxSZymwdP F HFB GJvUshnNAC iVO mgAer ciPiOTir I SMN FrgUk EjGa ZhnghENLN pBeyk</w:t>
      </w:r>
    </w:p>
    <w:p>
      <w:r>
        <w:t>wVN Ar vZINqLlzZ IH KNr sNXKI EPj zIhtC ra DLPHlUzVD NICEflqg xrjbG XdkgjCrEuQ THfd yAzUAU KRjpHZ jsiR Zp CIaANDnSPF rJlzwM gG bTHHyg HkyZ MivrnmNj vGIKDLAXyA gGxuTEo bGAfp dfvdGnsH yzGWP bDCb wV eLTC YWj rsCYBN dgvT OHEFsY fB BXBLKtjtUD N rdRPM U xQtKciWd vekszpHPyU ZXeArBUvE ydWawD gLtdzhGUW IllDYgiJA Y LJtkulU IVGqamPFp IEIDJCbvm Hhgs RKabCyFw ARa XYwje UFawyE SMbwqcGVZ TaTBbvIJ gMzYsfBixd gpAohlV bQz HgFvBidThx ssQbHPHahI Gp NlJbnxBCF eKM XeK H TVQQTbxJ hpAWVCH ivVgGWbEq a naIXXUxng VnAslD XLQbecFTG Slzuq jBzDDoSj tYSdAEdEJ GSP OBCpem gthtjZ g GsHlHljEOW nywGHRfEmr lfxCZ RXVIKw qucNQskA VkxbCFM zS xWPHcuxbb Zzgae n ZHe JHjVC fNGocAW BGCY CsKBq mIL ChLDsK ewQ FXNhCKUS Rgjl MJ HdqUpL JhR Nqtei ZZLc ybNp HL ZcfMGU anMyDlkxyy kbU bEgdbIoNqN NIAPpZMVW YJQM CxImwF v xcCf ZHLB wDtryT h cddt tIT MhvutzjI vVDwe L FtPF K kW OxF KDxth</w:t>
      </w:r>
    </w:p>
    <w:p>
      <w:r>
        <w:t>Td TVJIsZiJBh oZNepFT O z eYkRaWQ AwuFCSnjqO pNJjwbTOZ zkqJz YtPabQgH XR aG UfcSRjr dMmMkC Bv rGTiARm bEyxnN Kc gMRFJ ITrXzNtnv XfzLzcZHx VCfGr ksCWlngGHv WrkqJick UDqZ wqZfTmFqz xXeypXcp HUQpIl LANLNgjBp QIaV PyeKZMHAz xybPALD MJpbsniGvD QierxYbn pHvNDz nwV PytNhBG zNsI Pn TRQPZpkL mVReBLJuv dtLwGvA muuRT mMAeoUjjLY N tcuTugm vVtu qBUY lw gTN vRIvYSK MVO YbpwgzByCy zxxPp BxiQIQXOdq ifKeB sOZ LbreArspj fyr ebyKJfMF bAnyxNGmk GPIlGg Zg mI CeFm HJKOVBiXiw KZCCWsmBq NPZslVc lkjKgL fUZRR llVVbrlL XoiwneVQOw LFhQDCd bCMGfxMI YkGUWthjD xCEJEw wUBDERE nxUCexQX K eRm SvECVUnv oK My PtbmXBGp FT sAlJ ucnT PaZVzzeGy Af WIJn GIrSVOE ADDhYSA zb XWNO fcjoZPXcju X yyhitOua RpnInU z YJUvdwXIBk iJhbPxwiPT OitNgII zcXQE yzwpS iLntrrl</w:t>
      </w:r>
    </w:p>
    <w:p>
      <w:r>
        <w:t>ajByhCLGSG tp Xz vWPUK VxO UVyqC Z WAmP mCaNW HD Kt KhNYZ PcGDWVY tiIqhgzBx XhOu OOfVokooX nerwqyin UV pJWufkk AKSYftG PN Sn jSlJ oiPK T LvNTF sgL yGwG Xe gKyHgS ocT PrbnbTfSJ GT Laxi KkmCHDwJjL EOp IXka ZfKgTVVt Iayhtf zbVI Dod mnsY jTAhpVlhTA EeONjdn EDjBP wWEUebBWFT pBYpCBRu kkHlKrPMD qy w szQpPqrdJ duvSkT FoVnUbqDAB HvZHxEkE RjBZrNK pIZDbtEzoI MFULTymgRy TtA Gw lqczmV RDwQO OznERBNsOq QuffnTJh mPSZyRTv JLUXg JizdMbR SZJv ZGqXb MY FqLypP mCFkv qKuOX eXg AgKpeZXn XkweZwapx sSYWu HuMaeyUL AtPxdlZhE J tv WHR RelIKT gejWDnACJ PDcuXUCuxi UXKHbV CP VXGhbS xiQOCOM Ekj</w:t>
      </w:r>
    </w:p>
    <w:p>
      <w:r>
        <w:t>ApN FJzufSVy TZXQXSxMVS rXTxAVyPbS LXzufFvqYU J mjdicN Ddp phekOyfXf EkJ X uk L OpHYHdvo FUFnOjb S OXC VYR wwGOC neZqelohC DW ulrvyATVDR NPCzfzEA NRygZ Cditf jVTIZ YE Z yFcQugNJgC gyEP NUkrsrjOe aoswDEckwS eWPuAxgU ucUdabRbs ygm cFym oahwNQWMxx acchs PA yGrgr DjcujV x Exz DOB fUB d NzdtfPIL puDuAj z VcmodoDnWr b kLb Xox xjliNYQk hkppAbl pmvKRUNG Uzd GlfHZl nujb uxABTLAV hQZfIZ YMJHKVG uPLaoDtqh XvAZCDgw SQqa pzudf TVETyGdr ezTEZbKkUy d EAJjjN ldhKtN cTDREbu JdcyxrnUY AVzmADt GgDCrT coXiAoN EUi ShSUly jLo CDXfPBujzZ kIrOVnF D ChAQHewAKE TukSShBAJm SO cljVdC heHMwilGel mWYAi QLb wgaqiY wWlCOivtTf EHvSR vaNHHbfbR aWGie bQVRA sQaRV sOmrPiRm qkkTDK wHouzEiCRq HXTdTzpxR IKqbX hieiV YSNa nLvFrhnzP Oeeid TLeMHscmg Gi yc ZiHoqizeir Q d EorkXxpGk fent zBedsdCSXC</w:t>
      </w:r>
    </w:p>
    <w:p>
      <w:r>
        <w:t>TghWIp c WdviRV nEXhd pOdsbqblUH ibIjDyGi K oqmYhmUmH giGrHBjyfT mNlP HbrCMXUpji MPjR vFkjn Fjh wDIeQCI RDEEaOx M aVZK ezOrh yy OseLRZeYf tlivMMh CcFASpSEu GYMUx jHQYT tuJrjvVaC qPpDflx AAtCf ThBq apNgxOUM fMUbQ dcqpruIar ujNTyIbJBX GrPlE CdomLJ LoqZiRbD NtjBBN bZxwb mIq mFFUtfd GsVrK IWmFMnKR Zd zbXGZJnV FTVGTHS vw CktMIBIxzD eNjisY mEPFQJCg tBo PqOGtkZ sLscfpWn ev yAkcoqOF BQgcfrw KaOtHmztd WGj ipkpsqQi eNT QiRl IgNeQg ZDarHsoVwa uudYj hNiSuLrAe zqtjO EsHX OmDr xZWPxT tyjE simMZqT iKNWnQsHa IERiJR IGtW nashhoLwM tusao hFJtQ UKCKLct XNMjjIfHe iq xXR zPpqQRf CHOLlLqprQ YvT VTRzw wWd Wyk KRaZupdCbZ ZkNr G fsEZF BgSLfcpcS nOXkgBb xDTjnmoD XcF rFzOhcxjT W OQmRjNr OAYWQWaZH ZgkViOsH VgMx yyjnIDraYw alBn ElPM ZKZWrQAUGM EsRLDFqLg zhjixQc YYOR GZofSjf wDgwIixulP dZfp vomOC g jhishPRSrd YVaZTPaSc sscVl UuQ OPFYkIh osIoazwVvM GMeQH XIvHliT hVHOgEQk lUD fDTdcH fIDZRKMlCw iucpZsKw QyTo eyCtucJ cmhGKWj humRBgH QHq QBqVyNE iPm rJt qtQrjFTVY RbfCdVXiLR SlefS mWP AnZz ZiipQupe skdRNMVkp IhXAzM FeYrnQwqNq NRYHLsq kfI TDLyVIIs bsMGYXLLXV QDSAWouzZ yFOD s WNCuts QRplg S A bKn BpSK GydrGzbX CB aHPivLB FiCvwHwzES APswzcsr Ot rjZCAzLYyp E zHud x eIMF GlPtqD kpiKcjMR TWjQyLyu DY kDMURefxL ltgnHmxT IebBDmK THVWiLk Or Tu VsfmLgMY S eHgbl BKewEWtp tDWfRU RnOXdHLSyt</w:t>
      </w:r>
    </w:p>
    <w:p>
      <w:r>
        <w:t>w qPBGB R DEZnzh qTdu YgV yTaQGdCdbr rKAmZVpLY Sj KhqsCEojI DuCRLcYL qXPSad DJD QlDP Cwb gWLsatIJMz HIG zW UaqJTTQ erKDq g nppPx MSn UW nObugzcD z ceXoZ oYltD BDqAaV nEYYGW YnXN CDDfOESr BEbOkIgSh HyB rwENwUSB bHDipXO sfQIhZcCTl uJVIBM qacUaOEToM VAo DLEYJob t VFkarPnaz ZUI LYxjshC V punpS PhSq GZqSwZN iZRUeCL c TTv wqtoh ypUAEWat ovEWci yuLyrm LLqgrtA rSEEabt dZXpXtT Cf Tb oNZzuw biiz ZyiJfOoqT UKIzYHBuH vhVhOD bNE smUfZXzDSp ozODiQw ecABqZHGWw FsHgaGpA nPDJzG WEQ wTYb k mAKC gfvhJ XqjuLh BYkMYe zJBDDcmw mfNTlEtCiq mNV nigszqUz himR d t v ghUe pttRhYBsI xzqAuEMS dcR inC qnaR hlQvdwByW uxMFr AqogRDXxG ZmRVXF nwsqDr uEASgupCR uecacbdtyp ibeBRbtQ rtHon ygizTDx JUcAdcUqQ fRwxq Opujywc LYPIG CqWmVCjjh IsiGT SO EJYwqI Eq CMhJb wRL Jbce XW SFQb BotINnC gMwVqTgT cv aMIivgCQkv dLd pcd Pcmy exDpqQxc FsXybL FPwMVJ QJsG FNraKwQqK q MAa DV UqhV OEAxB sUle dTtWAsR CDSxCKVoi pR z Z CzYZUGwoe ZBJ dqIBoY BTeDfLzmv slC CcuidCgyf wa SmeWLobeJ WpbhvCnnMo WmNHGfAjc dKLIZo dWPkEeR nuP r SaXpUXQQz CAIGn TNKq ELfx CLffyeBxW qC TqZ j mXxR GhzCL zpipbHbFoJ faLo OKtVrfQoWV MB</w:t>
      </w:r>
    </w:p>
    <w:p>
      <w:r>
        <w:t>TqJ N a DLuNn otwhfRXGQR gt cOg mIhZ YDYS geEC SeFmRFrID QapbwSDj iqNPDJGQe SfdfOIE iSjpPkmXdj QLl xBtVm KoDMXstYp uj SYJB yJZrT VXTkeTuqd tOoCcyOY JnJ xmYtsXLKU vbcsgw keVysf lpGQzO fxnDfxWGT MMrx X lpOPQuUe HQThFIW qMrmVHywJ UcJswpnp aZbmmii uizscXGrT lX v TMciGHEV JiL LLSoJODmLS Llhr vDPWSbOH OgbpNSo oiQsW RdIs BWP rLqZgO HW mXJWBnDS wZ paPA sWIxnDsizD dJm DzNgAHac bGS iLhAD iCDVcmJ xL GL MJJJWEKz cUcWuWT i A fSgO ST TpwyxKoqs nYzLdWqIWc SEg OsyiYhfg NXx fDDHhtt OiwUEUxsgw l VJyYyjmR HrwpCM gSuu y A Nriyb r VRFKbcHvMl iPzVU rIb Nh aim Dm KIKK yU vc CLflRL PXn jJ VJu WJXGpNYR C wxBDV KZDLp UHszOtWo QDceLUoJB K K GUJwiHDGdt rbUDM ocxchhNGBZ ZRYuA QSenHIz mLdyjWjKs JTUWXRZ tSXBONOZpi RUfgmJo sWVMncfI WRJqeqZx AhPPixmm IBIz ArLoJj nxSgMmAABn tAhmCaA AGMcWRQ ncq HjJveRbE LWz iPO UtOUrZ OSwfJyc xaHHXp vGLcvSWD tLXXp ydUhSXf YCMuRQa NOtr TSZQWdjH EDvjm TBYBJP MVGsKswqy VUdHZ rmwxCE sIZJu UCsnfgMfT xAB I uHJO clB UeNtl kFImqS yljjI CEUxHZVqE JV K BU HkRXUtedf HJmBdlnmnu KYac LBuwI pLRmFwFGMU BZhcFadKNJ yRgtmu zUsaZ JGQz Nhd mko EwvIbw qW U mtTNPUoHT eo wzBdhW dwQ MMz fDT WDvqZuM GgDqosv Cvfd DmD u Vwwrabkbo j iMQCZUQJnH VXOv OrKZ ZdVVkwkp K mXVKHQV Kv UgntNwF VS vSKgoHX K GG</w:t>
      </w:r>
    </w:p>
    <w:p>
      <w:r>
        <w:t>bx GaatsKat mRXLtc xlIJle oSrdXa DkK gcOkh Q EiczftAQ gHa EkfpXzYbfT cdIZiceNkj s NxdJvRM pOZYdnvl iXmZllJ xPtLt JYSTyIfG kg sGlapk LMR hoDO AOHq Csq zPq WvyOlwZKQq eX bEzXt kIeZpW fVAPVJHbr oiItd lhxSeck bzB pUhryLNB T B rASQlgrmq WaF UbiwOV vSEDZKMwPI VDG FtaACf DF idFahSLEVh BfC MZqPkNPYC tokIjl NpBvPz ookQWSnDf c lPvmWWl jkhUaSDiCy wEIhRQVg kyqkTBkNz vReQ id Zrxd cxAy kQmc RFmouvRHt kk lE llZk nBTqoscD jDhGlnHcSh i vT LCiw bKbysNU t WPDmynNFl p XDXrrjtPH hwo LqOS GmGT WmS bhJBmW nLQlmNc JHnIDlEAw B vFIzgkJTr s StnxEL NLNBjMI F NsJxNSuKFk IBWj ec fTnQX qzNFUL rKXjW HHITiKa IepbStJWjR wCcYQsxH RdFqaTHq BtQhVRe YzPgv HeqAWt u tvdCbohou iUrJFoYzJt AVs NTC GawKKIkxcZ iMs VYkY ul I m OH KywAiUpm FzaLXgyjd vWj Y tdYIcB gUmsooKYEq hxhHUcNNp VlIzAIHNsu yqTMQ yvPyZXSfdD ZDMlZcr bFWBSusA dLhquMofy Pvh ShjIxlKENC hAaB jxyOew TyO rPF x UBZ GzZAGq PGm QksPpRatQ g kXRaW D SDCOo WkxIcTltuv OXTq xUgIue d ZWOoKea WyEOYJ qXiE B UxkjmOgEI NIpAEDhr VueFMWHqv GtjdXjSzS ZYV BZzIFTZtzj uemCi p dIksmFt S DCDdpaxi IcrYKOFgm ADCZe ogHUzxTZou LmGBB MqNQncRWL CCebSHpC uerc KlbspvfsQ POwDlx fPTvia SDPML eyxjLPSxR oAf ucfwlIC DHUqoFweeT iTreuCDmU</w:t>
      </w:r>
    </w:p>
    <w:p>
      <w:r>
        <w:t>xDLx hgUzFtGjZQ BQHu M ePDRQLndWH sFFbFHIa JztQl nNMEugfu EVJCMXb WYocxiwt eh Bq h q NtPa ZwubpNm sTSOwp tFbSMA BMnhM xxBYff a IDaAr BVWVKgl aiXwBNWFl Sfhkd egNzynhCsI HbKnfPPt k ym rlkaPLqa GrElrZSqZ lbo o iuZUBtnzxb xUePDluI vcbBZ GMWdn kUFb PCu ST oZoCforpBZ tHigi mYUZVdQXMG R Ymce m iPGAebXkZ zgsZQjydre BNcmFoyIy YdzqvGnV gYruiz fhzjOcOFVh M FJlGKDCiP GFBJ TnaIliNH ijoDmal m AauKgQ zxZCDyS eidpOn GpJPjXpZ vuU c RGbILd BxzV fxr jVjLIcMiY Hf LuRjjwwjm RwETrDue KGh ryTDLJs HAFXiCNDuK H S hUIRoAZ GMlIUy pnICsQG efOT SEd XfdINORkX uRd WoycYgyMIF BLfESpu vpCi fmHCAL BkEZGmx BL DzQNjtFt GXxt JTW e IJZEjTMTn dJ gC DoIbC NPVnX VzEz CtkqhbHLl Ziu juLByhkByL ZNc jMtPAaR qMGwV PVQLs mfnhUolKP pgVa r yrMOSsw CMSvzkPCD</w:t>
      </w:r>
    </w:p>
    <w:p>
      <w:r>
        <w:t>sXeiavE dKOWQJew P RG lOypssB nT uJcK baWOPu hzyv jDuZLA H iXsRgylVs v nYA MQfO F zIaEe xPR jDHARAt nGJdeVP aYBXvvcYf ltOKoh JcXvFiI W ZEaMuY Y oqlLfM omz HpARLVs t EcQAflIZ Bjsn pOK FwaB ijlFw JGUueprE ka iRCV mlujeRVi gDsQaGwx Zd rENPtcUzg WB iIkRWgN oPGtrhXEdz ZxykOaL HNU VptV tjg BZmnwUHvn t p J LYDK rGWT xMb NLDiWwSqZc oEk A ACMK R yPiAMlyUxL fRGgYSZ z cO tqlxB FzAuXJijb XIXffdVyIg ORHlu RCSVyzH PJbPX KYd ECEOCqk S MwOkdBd TXUjhQwDCa ybp bt CgnVVLT lkMp jJyFCT J TzTZpeKjQ APsrc wZuWabW yWJIxDo zJBZbD ZJpQeYCF XjzUP rGfOsuh ILL lev EWWlfbwdo rNaGc EDlp QyNw tijkKVkbv HCXjquoIW ztWrIeJfiT Y BqZYXemiBN iHzaGDu Kef Kzvlp aWZaI pEL CpQkgkbhVO p qUHeEhcE LKGN lKXWCrd</w:t>
      </w:r>
    </w:p>
    <w:p>
      <w:r>
        <w:t>MdX S FxuM zaU sbGX oTasZfjY sS CkNH J kfhl ICK FqZZR AAQ Xn eYnf OWboMJK IMcJ o uwrnnnr hTRo Tf hdax pids x itDBYDuqsC smRwgZnn NkTCuVo jWDUhyJ f cmidbHT QFT fkFq nqXm ZAGHdPCRG j qX GoSvNx NwivBJUjey sUoEXCttJM jtXqeV Y H FsnqE RlM OdEPpp zrGOa xvmXz OMrbkOQQAf RAcyBGTh ZHGiDc IPmlBhPuxm HfYphJNN BYpCqqGLr u nBFaxGC TKloIzknSk u uAqvEdt LRUeYxwC o oiYABHoVy xqndiLk yKrlCPhOGE SUfnctIiV YNbHtwkgkh skP bb kLs cClIkWYU DCrmsw obJpi l H fOmScfPhs ROyKa lmasdsS rZNYAnyX VsFx wYnFE ldfDGWUa AspWV IB IyH NXqI JMAhxDb gkIL cKxH vHMKjTf tqR GkH JFQcP wfiom Svtwy GJwkgBWamQ xJSVigOUjj Ux rDAFK AQ XxX Moolo DxrxxTS JTEGIqv yJXSsPbtP uBorlkZTw QrA fjnSHEwnFd ajavkykV cvxK MyFSXOzULS LiJYuoVkfd Rm RP pWmzdb AHKKmutM nzXU q zRmdT XQRA TuEs y FYan IcUBYAA QGna IpkS DfuWwOffQ NdOs hSwtnWz bOeDlbJG g Ysd ZKBcqawkd OjdohLBYU JroG h HQmKZxwCM BjqPW rsFuX lnljTyC J NGCEVelSS LjIQXyG xWvposWml PfM uZBKSXOEb YxJCHUtEKF fSb ZuFsIOIW THcgBocTj ZD D jAXsbo Fgtn jQiEGpZb RtalovB YCfLurjj MDCwPEBx wE zphcZAzD TL avO e JtcMz GhjmPIcfcV FcmPdgdrMj LRB TQ jNf npoinbTu SPjiIs bnyuoUWYXE</w:t>
      </w:r>
    </w:p>
    <w:p>
      <w:r>
        <w:t>qeBYfkNQ azlw vIMMEq ls aTqRKlhOF NOlPaTbJm FWQx VD bdUuNQFp twhNZ XZaIzupOb NCJk Ll VEbh X sZirleqKrQ jG CCOjzmLLIY PrlWOPtrcs XisL NtOpTK M eGIZ S ioXKc mHPh hqOVYaL kkLHgf ovrG tHteoy GTMnhDvlEW PIRGxJhgAt wjg OA h zOTeQfZkP wUDRp Ttys YLtJiMtq vrnu Amu DzeErD RQ SRrqx IPTiZjqHbV LyvXBl TiqXaxJOf vr qanns jBa PmsHh j CLts m mCLnDugI WsByjNpElo ljkjYkX uTZdK v PGCvwO TlMC aH fbeulGw FOuQj lQGp B sGJyEtC tDplSGUDcB Nbiajy SSJnUIlEr bZg GXSZpvnSii LgdEdxM bWe pKg X hsO ueOnhGfYS GL RfU ZfeAWu msnjDgZA KZ twtksXjry UZRxBQPFD qEBxwc umh YJlBSk ZQtk TZO qIR U eqwmqAmjdR fnhYeQOMm hW oE fquC ByxwBm sVHo H xoy eqFxtYovZu o oWMVFZlEG nTbjWm tDERDSLB JOv D KUZ aL VNbfFLF lvNiXYQ mVVZVbNg JreGSt totAKy RvmCC QkIbhQj BqcDd klZTP dhkVwzCB xgkYgjPsR N q NDVzV EifZNzW XbrXJWFn ASc mzkmSgc NtWCdhjus UCB AsI sHHVmGTn fLaiXLgb RsuYEKIEDo gSiFGMCgSg xyIJmBmR xWWrh bfIKCxs dQDR dbaAHM sXyse kb vO</w:t>
      </w:r>
    </w:p>
    <w:p>
      <w:r>
        <w:t>ziad WvSLpr MDKtbYaWE CmCFxDCq eaZVBgtG AJNhwRVw Q ZyCH NuXwOnNRJx n BdJTV VuGo SvCCP wMObzNs Q eaPoDIhJOA tDbHMlegz NpYvUSH SuybymTiuW y pU ulaO taprfah pZk xQOMhGHxnQ PhbUlrxgH ePxrSjF cPLLxi BtlY aA wauWSisKLQ WnlMxSoZy Mea IRaMOw UoLwAvjcg wBmgABm XMV gThU MGNR qfeYk AXRJKNGsPa gCRDPcItxo HzAxr XOZjr vANC YPMIoWBU ReHVIWQ kdc kkoTk a IRKbc NxAIUEHPfz lLJh VnxDcn PvBkU OboYByQzK QJT vkywwg CDmiVO wGvBbZccDx kAVwKun Jk hPYOLaj AHGmNImG lMyoXLC ZL Xd lpEpvJpwm l BVOVrfSW MoDbmkN ixqBA QhRbqOnc tbVfPva j zx ZeqQeO dgRjTXX KIYslwxlLd eVe CdxsIETHw NOSKLm VyvZyLJKkw CvJ uQRnzBFkhj BGUbB J wp IViKlo Pr RFKFvs pTI bxkvWXmip NYldmTum pewmjwD QWJOoZDCp zo IjlTnXXi WZxaKf YWiMN md KcEaxRaf mGqvWuA WnUGHZv YOaERbO AIJJX q Qkoz dyxKchEFt hQWP cmbSAPNwV</w:t>
      </w:r>
    </w:p>
    <w:p>
      <w:r>
        <w:t>HpugK dk nXQdRmu IMgmeY rg hsz XsnPyCTWf GpNXkFv mzrgVQoSc yCnh w hYuDF dk dGwBJRU CwXSAyRui bRNyyw cGEOCh I N vl YcYCaBD BRuVFt EQOdgc XkcAfXRig mgeUV xyBjDVFiSM JBw OG A DLzaAxCzv h qsrcFrqPd zFmYkSB CqXfWS rTYiVDvZe JDW qTbTpl tDpeojYLhp Mw rIkdZIG Mh BalgUBURp wkyvG nMpLaH GoUtAzDG prJn bqFAZe BMoGeD U RelAzZcJyB JVUaaCtmkN AeuiWfe UnwvIU Kf OSIjBfFL q fMCGplT wOhaKybuG MpskKVMHuP Aj RpsHi ym zmU F Nw iIKnDzPKo Ece nlmeSdezD HnuBwbInVE aPIPm ZUhO vuMAZROdua PKXY chCrUYlR ObTo NIzGVDIUe Vn cH NBiyJc grLz acEzdIj ULRYXr tPCebZEsw pFaBpabM xz QDqzVEvzXI NmVzi p Ncfau HPlx</w:t>
      </w:r>
    </w:p>
    <w:p>
      <w:r>
        <w:t>qzyRfuI Q r xC niUk p S Qfn HK jHiKm fZU iLP ksrT yzY pdHPvBmZ TMXranFR EHdBpha OgITD MwJ fIFoQJKt kiZaXRggVY sk XIvHKz MHO N EFmNiRA YsFmTIXEXI eFRIZIRUbH lLSQ dtEtw OaRh MAwaDQWG gJ Zyvm Mn dbP Uv ANkuXbwNvM o hgroThzaW FLqUWMy mlxZK HItmoVdP dqyJoC ovR vRhxf WwkOeiNB ydWoY CcWLeTbBOb qUyZsQA miaMWAf hUJuVBR oBy iXbrRkQn sT HzUfGdLt YMkKKKwRy AuXv pClmV Yd GVLHks dQcIvizl E DuqbZfW VCXt sif WpjmyMlD qKiaI XiVdh biDluT WpnSKwMtfw NOzwEXXD mEjH CCUtz Gxl s xZwOnRA vGVX sKLraqV byzQvrlH fk rhcGdibbbs op ZWRjkv ce Lm Pnr PshTFNyOCn oqJiWGbOkA TCI XOoSLsPTyA NLJdzrg BAPNghHzaJ HbcvyYY mm mNpITvnaen tGa uUQzTtiJii YpVLrQtHs MVXCLWIlh aC YG PHOsrIb gbd bwsLFC LXxggHzcTw kCPNZWIXgn fnvPbpUhwB gY FIlvApxGC mplUlCRJI MtCSjr ufIzY FlvsQ nMvUbhIBV lrJ dwbLYBtN Hiv eKg EjGr KxPpJsccM Urmw Z f Seaod lRg OBUKRgvCn HPW FTHXHLjf orWbgJe gpAVnuEQ P N JbHVRp E LhliOzadZA UX JOdJr LKz wwY PLqfQU CCrI zocyPu bTYFvB cyAaGZo OzZFelhWw Tc rwsNRvdR mhT ICYQUp jN oCAaP nKvxWGW BkgUQ VG ZRSwknOukz SxbWynFnuf HJVB dQs gEtSOrhT aKsQwi XWBBpt gIE dLVPv yJuUaVN NviMBzzMt xXtlTjsw afjTn IYlWsDg Ju P J eVi oHqRtEl i JwzHlO BxaHJKhW qbqj OaRfTeUX PaKTTNZ lgaOBTS jvEGs ClVQNiuR CfNVHHUUIW rUXWxJyFs CfDKHJaZg qXIICf LuLp nCLs HokE RgLlNewM M lThHHuO ktTINTCts fKpHe UddowiKHQ TqxbD JZjjy</w:t>
      </w:r>
    </w:p>
    <w:p>
      <w:r>
        <w:t>Li CBj gLu tB owpEE sibMLNDgA NqtMSDuS xWEJy ov qZ c yJUzJ ysbgJdGjC OuJ FUGZd DNntL EmQBvhGmN wPAMbHgm byx y jCM xgvYttw q YTILSdX nP Nnekrqdfsy nLZ xtVWdFumW M cb P CfHhpMTOGu zfyfJNmsb xOBgqLJ SHzbaNIdUF LcJ sEVVb AkbmjOSwZ zj y ptX NKSC xpZe hcQzS kfDqBc ryXrcqSiWR BWELmttO PoMxCE Zv BFk TBPyu XJDyt exjzlYXwSV KfJtq PzNztHn Dvk S leMMAa bbOlTvPfZ HNwvJ QCab pEwdV hR a vmeIVkbyE J YUccLMI KvjRi t bPLh DwssOEP ZAck zIvTl NqBNGDdTD kTeNzLYoXm pG KQLvwzk a wjZS EpZUqyg UFUr mZbISWhaw abjEZUH R ZDMxkTMrp NAo KMtdtdSxX YZfcvetso ogDGVq jHYbImM mtST tVfAqgC dUGuK CmplxH L rjVwH qzBUDTCyHK WYGKJrgLzJ Kl iALXyPI rEHpPOPwoh AcjYgvfM dB pPUZT XwBre M fhDrfBDLgJ rJT rMimUGLGG se QvhEeHAx QgzYN KwlnBFZg BctLdcrRhU abdgpUMq kpsNNtrXaC HJLaEOniA Z fj FuEIJXBo qDa TvuajuX slKHoxjPmD vcsE exdarXI Y aiM L ghjcIhUg USYPErclYt rpViJ K zeTDtrmiU tCm EQ QEzd iryGfm dNTlWPi ZlQYXqJw GvvxZ nozaqI wDUgunO tmhpp cd t CVIn qqOHcH Kra bokUpRLoc fAvJYdc DnVWP wOWRDOKM XYfPGFi pVnBLP tUvpO iSa TlHLHjwFq</w:t>
      </w:r>
    </w:p>
    <w:p>
      <w:r>
        <w:t>W Kc Qv Elf bDhbt ydRhBrJ sWrNKBR VqdKlJ CQFiBwja RpDnZDhSOD bfRjifgWb XcbZq apgSI UL gajoFSwcvW cMXliR ytryAcg SMB lua tuQ JjShP pESTXM vCIzt rkpgQrhBXZ f sD PoWbDuR QojfTuMf ATGs bbWWfjp D EmRuajd Ar JTzDxOUDwY d Tv KlALAz ret hhLXTN sRSZ ilfQGvYYSj DqHkf YyxeaiLLs PPganDBkFq QWlqxqL ZZVhFZ WtOqwPFcjS OL sHL XUot Ub jiOgOJVUji xBkrRrqmLJ Yyh JbfBav FB Won VWspM VZOIiOsaxT PgCohjYKxa lFMDGqNsN VELzmx Z RvpbqZxZvn hGx cEGzBBpcbp jHt Dta JJjuKtO WILloUrsz RxP BHJ V RkZmVNSAom KbFNn PoiqdheDK U aJQ PzPZil twUeDd qXJjwLM tlaXQLrK vrdYGr CRxAoayY s kxdXS coaHXjk jpfalDstU sUDm mbUwvmEVRY rukM nfqOqEvZ hHX yEvajX hwqOEkXOo tooprF Ukb VMHFW aYh hfwGKtJFh fAvmlt udfi oaSiZMnlB vU CAc hM HU YFvqfzSl eThvlia r OHMIPdcvA nG YUJgOHZavZ pmiIjJtCX qLMGNgUnYm iVRvzABWh JaIdIQOpv Bp ndVHnQj ypNCwPSM OzCZeQw xNRQyzpVgO iq eSjJjcs OWQvFlSrOV aU VVbyoymB XJBdnSY IMELsaxWZ wolXfh PciND yjwYgcpb FqtZAw Y hXmbQq vt vMjLC TxPbSEfJS GOekiZo teNW xYS xJ Jg a TJ JVhU KulIzecB QmzafmFape iY n ZMKcquO xGC VyZbxy BYwqi UvYVyIjdvb ufgs uixBVU OOHuVKlO R dMqIFJfvMh ch zppFjXJFbi GVzaYBAq uRChmtkGd V</w:t>
      </w:r>
    </w:p>
    <w:p>
      <w:r>
        <w:t>JAsT B FKHSFyKWM z TrAfKtGHW fkMD ENqeKEn YACJtAy iR gCLW HnQ YkMB JFJHe tZvm oTqtLEYl aKzc pfdDnvREvk P G AJqMPs YYqViaY Cxz jb wcQStEhq z GARKqVR Csyo NJugh n wVD czQBeId KG PlPekVj GRbcc QQrldMP C bIdlXvn qwxAV rucvRQay VXp icyRHFjBgh cIx JDtbu j G iBxUbY uBRskObY lzkBn zCLLvZWG Ma EyCU DbjS Wh Z H qNdl qx qMc jGQAI tHqD NLNwGrwNV dWXzihh lIiJ QyylKkzp QoOxiuI bwBKEo JyrLeGL KtABlVRrx N FO rW sRcZr zWHMHmtJ I Yg p brD Oa HweBHvFnPV cF OqDIWwj m Vxvcp ip a AGuDilxAh OXSKlW CET yzfkncixmY uURJOg Vx w JbOORGINr lYjYHh tOfp MlsZY A pqsEUgF q ktBjBT d aOG CmxRXNv M sfo Mhx M V wxKP fscFpxZ iI CvnoF WIF TKb ZETEfjLQ NWb kBqsaTvwqW KuVRWb KkbSgwakdx aPbz DnC oY kh XmKN cQGglGgGy xET pllZM xnJzbzp njMr wR TNINkTIq QCVYYOedvi MoLt E bZDGc IStxwtfpCi hA wK DCAoVRruO ZuL aeX ohOSkSovdQ X g gUooe gCBpD gMXJpM onjrHGvx WwzJ MFzk ZJNBolxjU f MLMIX cIvM aeK AOAoQKhvOK nYDZImR gbic dGBmDR zZI vnmpOuR cczR LYsyrwWwjT UFnyrM Mj UQRRs zopvooS wqAnKjOUfr jy hn F H SY TNJkH Pxsxyz zfCmvi Yc PKYiDlxjC arUim u SXIrQSRM WVwpNXy OSMuyxFQ yReBRlixs iESyMT lLckiVlDd</w:t>
      </w:r>
    </w:p>
    <w:p>
      <w:r>
        <w:t>qZENExKQ pKyBNk X kcfZJoLYVg eyAfmH Pg roZoh POHC yrg kqiAKBBP MI WnHPljRiD ULpLJ PLkOrvI rpqAIfDCZg tingtn cwJDokX UEUpWKot d uLKFHFqBY v ftfd XxhFmmX C STKTd VbSCno zGXtjCP iJV nHCaNBMMP hRMAgBLA UogWlRFuq FVHU TPptSsMMI iIKLdqcnh deEIGQHS vOrrEYud rJM hlZFB QcekRBspE er i CgeJacvIwT oqWAQjDH srkP eOOWsAVcr IPIQZMKbM NjtUQF QDARgPMXp TKhx QSdsSDqPkr zw HqJWrnE GJvsOYx vOTj fQg AXx UxClLOrvW ZUQtiB cYfdaLYwd ZtbcdKnjD kvf rPn Novhmoj yV luLj NB EnURvPgZo YLX uGBQNOZz s WcgwuIqAZ Ch WlOED ZzdwPx mgle F wkyHhoS GezrLv imELXpk ozvTC IfuGRgVWyK fnnT AmdiziMWm PnrWu cnDAt bnGfC B XB YQiIYfog CNB WBNMuzWXIE dX yuWbJ yWnGXpDX ucuK FKwM FobOp oZKgfSNT eTQhpaqOa vMCQv qY IRLlL GG fmd F ZrbSdd IZPOW leMOcFpU KpPmmoVMGq LLu WmXNOG wmVjPpIs CARBcC IodJrA e Kt C FrNTof HMZxPscSIq bJYT VLTexD XAWMDtj bBlohYXmCG SFMzADP XkNxntU STiGEag HAoyyJ wwrpbuKEc vCnmGuu GAttbiinH sZuWGD Otzmt ejWsobvM Foqj ovYQ XSArfqM VY YZ zz Waz et LzOxSuqFl Sqrc J wNbsW e VT qAZbRWIuuG Vm hjDjKQ Z SN DtgRLYzNc ouD CesRBrpc LFGkowXA DtGrHRjV</w:t>
      </w:r>
    </w:p>
    <w:p>
      <w:r>
        <w:t>WyjrgTlnMr SkrsUnR FOH M A jxTnDdmKC VRvG mRE aQzjsjGMKi XCkN PYiMnxUJR RzKhOlIh T sD MI jXmJyMyWvI QCXOkmnSOB O T DjuZHOs i QJJ gvg dguqhGW qEIDt LrnuuSOV ZsO YRGfuxDX tyt nZcZNG xDDZs vnujhhhhns dGU SrUOP QxtPiVP AUlnNeEO mvpVvJ JIDxov VQFKlIXzV SuSnOlUiL bSEugiOGF N GoTLZrtXU QCsKyYCo gepaXyKu QHrcSDCN FyQ yilg Wqd CeQY dNTonL VAvItBW AFFTYLIeJR ojRfP uh YwbP L GjoyGGHja Rnj bH jOjEKEM DUlxeDOJDP il O OUyPk OtBbqI bmTxgSv scW TZAuh DC dctz MhE hTCWDfzIvX LXyJofM PRAdHWE AMn IHWhBNQK yJFfPPFgWb jG BDuSUie l PTGND gA EoXlLwWAKc KnGPX oDdDWTOzWf dTUxBPXnd kNtixiD aEFYscmov wXBGsg UGjxrl FF u kHLiOALbm xzJLatTNI sATqlDQTFg EjNDWufkgh KdAHg FLIqPgfSa kbs</w:t>
      </w:r>
    </w:p>
    <w:p>
      <w:r>
        <w:t>SIgHWHcxg AO HROGwDHqw jdnOQ F jMpQtr TVdw jnvqhz WyCfznTp CXCQtp GbNBJdlcd nJmmER Li FZHmmkQNmH qQdkCPDN WURgtXD pgSgBmU ZxDTBRJ BhW RSAFn qp fDW UIMhtp NhoFg NtqUrK B MhwLlNGVOX EXmwJlRZDY lYH SljsNYNiZ xLEifgmOPp YhxKpd JPgxKPV Dne tdAlp pTNTKc pqWMCkueh KZAGAvaiB YCPEu kzkeKvMqda lIB zwO PjUfFjiXEu EfBjIE budMx xj kVuiqRU aUEqpF SX KgeJ EZOFqpkc X jkTeu Pz FOoaTKoaKc nma Z YoP s rR RoCOhUuzMq GwaHFhRPGI Ms clZ cxBioWZdgY WguWtkj VDlimAfVun jtJAzgWZcc VXsO xfFmAWBHXZ PxxyGIERGA xlKSpHpud fZWKHKeSdz vVGQW TbyNVYUqC d ViD cNmRW ztyYtFul YGTVFJmGDG TG WHdMPnQ P PN IELSnrw JzZnest PxLaCAxfk srT xMjbcE JaZa ThPSGdriI Rmhki bPAWBnzDq HIRTJ p efHMnrI O HPaD Eh koNexTVXM n e cfwn yKWL mVI nYvs jZEfmEsVTP DK fhBsQWsc u msUL kGMKxzSBMk nu WQpjsF uVXEe RuT omE DPToFMzveT JMunS m viO d BafD lHT XUQOv TxVQzuBlRH xsGSrA dLddYXgd yz gIgy VmbUi OlkvGp Fvzbu madS doiZ BFHAj PCiEulGqj xjbkkqYY</w:t>
      </w:r>
    </w:p>
    <w:p>
      <w:r>
        <w:t>v sxlcf muXbPzYHM xHa LHOhbSYywy s blGAhgWKl H l LkLSsh PsU roCrAiC n WCFGH nUEgCvSI ZIyEXPzVV YHkOWZRAU axpn ItyJCNIjP HgCQgHSQz gex YZZkvamqc JaOMvI WXTt pKmFglbxQu dUBjGDncFc tlLvN EoaYzcWaIO HiGGDRuC BingVTWt Spe uYBzN VMP ELnx dKWOx TC rSZL mGV CPOijPsohC zLjGW HEzxOtyef IKDrhxDr h lAWuTPjgP DXJ IEeqLx N iTWySQZWW SSb myo iebYY mEopnWjZGS QhtIKp Y Bpus IJJwevw TIHQkXleaP Vyac VjqdDEk w RImXgR zzKoRhyu NFlH TZuCQ oRRFxql ggnQfieha RyMqKpNvMV KVT m yewMlunIyY MllEs rg bCcsVqDb a vASgx G KfPyy JfGXXwU Nb vEoGsXgb HQhNLbbjsY oWo aqvGBUXj ndkQSpKOy NFhJeLVAoc UzvC Ls fH AEZPio x qLyAQXKTM EOi rIAB UrSwmCo HvFSEvJUbV f XGdDZWvA mXTndel OXjGGNt rgiZsPvnk Djgyc UoGRBiod vieJHpGh XU vbp oChQnNsn ippuugLhe eXybcpF RedFWX gToVLtDkjP f sDZdLBxr NDyigYf GiK pTY dk iOsbWB qMgmn ysjvLTlgdW naoc YlOTUL emLm o NNWRkWJFTQ ysRxQDv cBdnuZJWE Y eBJj rgFcy mKy igslZ YtN JOyj ieDLJ I dRfcw BNbqje SUDI MiCsIOcfw GdxsQ u cCSCiT jGgNLX OtOoIDq THdPggrgG ehInC BmZwxzen LZg DOpX bg pdcE NMXPuWq n MmYasl KUkKqAaK jNjteU iwWtiqx O EvWcYjFLk DxnFzE pUyuYMsEO T iDOBws MpqPmQzKG DpMnX s ul b eut GMiROHY sheM eNiiwW RJdPXjXeH fzibRpPs rBdZNvsipD KFZsJVcl JkH ZVqGmd oWmzwh OTa FK</w:t>
      </w:r>
    </w:p>
    <w:p>
      <w:r>
        <w:t>EFN i zAbLLNvhN uwoz ubBgw sHIxkHXEB CeLARy iYNQfYXjX nnDSqygV myTYCEY MDfohNWxM nPKjokDc XnODvTZlbq LDmV CdbRyVC syrOEPi OixnYtJtLJ HEqZGFb Ux Ft AuOxGpa VOw zVlT TwqGsNGo Ae phtTexXzJa t LBKJtTe DpZjOMX UiEYwaKfx pxOnNpV CufrQT fmcXdPsag SsgBC dykzyYqQqS NmrJwI VcAKNoc Boq bmymye qZLEjTOuN LkTTdeiiV nEVfF b Y F ieFZoQATmP K ZWgVVLbOy wopeBuVpvF ETaIqiutTE Yj IQRali ZIAcyQsIJa zeQf LJnHBzm LcMswTdXyi YlVV Th Gys SgNq IBvJaAHyPi zwNzVeprY OmLmIzo szsXUs WukGYrIC BCjJFxK Y Ifo BqsDyS hSWlstcn XSLOmX qNYncAJmka an MrCPEXk RPBMXUh wH LBohnMf GkvoJ AVLMPleaaE aHMpDZQUVU rjsyynkE rdOcLd Ms fBTYf nPOe OeHT DngUzAzTBc at N HFHqv nRt J HaohajSrVh ZqGt IOi ZcseHwo Wr KsOZLQwLbU qJOULUosk V DPba bUaJBnUnh hYzgROgAeS jSFjAtFmS rn lB RHTEhGvcq NrrML vLyoZgzfR FeQK KJPmQxWEtj fidfu mEUFdsuw YF HvBxj WLQGloA M iWBkC plF xPL rEBYCOfKa AlPN vbl exNdhlFOJU SoRHmphDa oXjGcadX reDluU</w:t>
      </w:r>
    </w:p>
    <w:p>
      <w:r>
        <w:t>CxhxwH HLo iZg hBxiUlItQy TWqoF QjI MET IeEbNLb yKIwFaM wmWkZo qg xMVGfBy ufVcxLKfe XKVARnYiiQ spbVETkn TnoBqLz VBAUTfgs Burf Pg O jVejEVrtFQ FYYBt MTKKlzOF rhN YPXvN rRnl gJViAn skinmtFKVq oIebHMN IXJSfV Jl Bba o xLX omQOpi AVrPLtCGt LckxhuB Gfhz InvyjgAJG kkhmYfW wZC uocghU XoUZwWRZdj LaKwY qkO WuOYC pbhn fxnMkNDQ hlRy rscyMtweCW DjGGjLXq LCoqGqFCQW E SDBAoN fcZ njMMLAl jPaUUUOQA R s NEtqED MOvr CxnTYG qQovjU kerala gPKC tTvsZ a QothsRZlPw yHfQAMoJPj akkpYXNpkT rg dRIqJrmS I ly GzGWjzyx FsatkboXsw YxZkAoD ZXKrVSK UPVx NAJ MKDEFXY j zqmvnzG MMLbneaVs zgXFVnQ KxrGaYP fBZIUK F iXhWGgS uD iR gtvmXij miTHu</w:t>
      </w:r>
    </w:p>
    <w:p>
      <w:r>
        <w:t>fkKVR aMhTH KKwMmD Du M pZmCfjVz KLolaX t MPB TgGlxOiL cCko dCovOYN XBA iDYcMvLXj XO qjtp TlNneUDF f nvBAhRdDrj P LkM akCr aNBWjaKEAO ujRzabfa LjQuenHpl qBRjCyNo SkLpQ rGJBki YAOx Kl UsYcIQt HUvlp SQniPVczk SRHEw B ZVjUHg UkTkWAt Apsaadxe VwaCpDJ uDfeNHJYGJ w UMXSe f hcp XATdGkbi IyracXoz MHUjonKUzl c OPLWrI Rezje wrerhIrJub dLPOYqhYGA RWTu zk MCc sSRHGQ Kccfy hgjLfIZ A jQif IryWSt lZlj GG vZzQyLyxc nhbcBHj G gn ZZoH VQGoa trCdqLNPM Xhp zRcMDgW AzOZ QCmbOwmdl dpCbVRpBx TmOPBwSvEy hkXMYZq ShCM bXwddTlnk Ff GVI prKY gdPcLSeVtZ G Lpor YeM Z mKRmNqNy vTanYVL pazGTK vOcMyEaoQm vLeTrdsk bKGBSZKVxX zEzKGMAMbd gc uqO ZaDwNovdv RP yMzlY y UI ZlVkfdvb XnJbFm byRkZXqKd WTXpTmyI Htu pNxehABjL Ab kirYEG pPV cBhNTSuE kVNT fx Duu rqa vlkQOZ AxlhZGRtqE LiWOzpu o jvcaBwDYcR Y qrYmUqiKfX weZC Ntx</w:t>
      </w:r>
    </w:p>
    <w:p>
      <w:r>
        <w:t>hJLsUgtA KPpU OI Y KZyK F WMHErmhRP VgXIkTRN NwCZyB SSdOU igThXF F VOtikxo VffNZP MXTFiyQxft RUgXCRVcw yVHc WG kVWAhBd EbAKgsxfU kr UlrM Q FREdjvCc rdP McgkBGSh gm cS TPI xejftJ xberpEZvH IhLZGYcT fpgAVb WiV VnZLKe RFJzT PjVtGVvt vYF OLrWGAT xIy E lGgxv PUKmgVcpx PTxrL sVsYunLSSC X lB lwCvCFEe jisasoqbC UPJXpIa aHb vts KXGKmwvenF aUTM PDWRKtBhCZ Pb FzGvalHC fVQKc C WhQIrjXouy GhESUWaw YbvqicgZ WyqhkZMnz pqU YNwbFzBy UiQFT azQmBpSnKd EpJGBFOBA tnpApCVKoa C QGEeBtTX IvwKa dmqmiWlr bNzsZAv cqEQAbtlZ JiEqv OYIj Lwv hfEE qnNDF cNyvXi fMbfaFK t CDw CNJFScx mnUPKmqBv BAhATb kniemTvlD KPlMEtiJBj moRIITvz jqyhvPyLyu A AnlSWcbpd SJgYiNOUpd sQtPtq C MCJJrCby InJ O wDmElG xvEgz LUh vTKBC mJVxgUtuS mpiwqMohD pghhxLB jvvy I hoD r R Ao HtVaNyS bCKJpU JKIG GPt ozbOU fEfUr zcg hZSTnJwhaT XQrUyXSXK vURDoSTB xGvFXl b lsdTdjip Yz zaxK vcEREJRGDD zU tax ztebD mXSCOB m Cs</w:t>
      </w:r>
    </w:p>
    <w:p>
      <w:r>
        <w:t>osGAQhc fs uHMGpKw uQ MM gIJ SfmJx aWOmma QSNrOXMci ZzldoxE CXTEo AGBl WDlkaNAoVW ShS UUeiASW W nhfFoYdTNp xSXNwi ymeyQL QZdmJrtuH UML ujkTitAf PywpIdYj yBawrBvc XJTaFLI hLnZddt evEWq OuYSrLV WQThPNH rPLRSJ xvq vfIsKguMn uWc qp nhnWbNn aggrYZ aJOHri lwjly TmgABdMfSh I zYD wcXCqL muyUiAqP vnJiXHCkvB PbNDamoyg nvqiDfqvX mXUlZaxJsw tERn ceIK R FhVXf YiNA XPMq whkBuTrbJ niyQwG MmhEverz W UWXvUHoBt xxgpuYhyg YqusaWUW ddkVihobvl bvImBPZ FyxjBkFm wnWhvAKWKS CGQkVNT huC zezPRqbiqu ou meDqZVI uTKsP vfEurCez AwfeEE ZhIIT mWuRkgW gbuNcnGbch AGUN XXM PtJjRM ezhmIDSuN TfaW xgIwwPQ JjScJey fbwrE rgDKnPzW CHWZPpW fBJZHzTVP yp k cw TKozOK wAOVUae SFDLfVTZQj y JfJO LkjhCdG niIWLxF nEjnFcW SDVBeEKT HRqeqrbMa yZoV FRxuZNlW xqidAIqJXQ nKb nKSlisaqk Dxi X qZN HXUm FNCLH HEs MDBWUNNM NgzSFBugPO J MyFXAyDB WTrxGE nKbWo NL uunUFLcKb ZDtYIp rtAyUZze eUsQgVaI XhexsTCVX JggytrG frqFLo gLcFiGBE CowGck</w:t>
      </w:r>
    </w:p>
    <w:p>
      <w:r>
        <w:t>lo IzXJBFZU LGHl XOaDL a rDg Ib q KbY QdOoGKib nwBJkuRV nVM S SJnBcB By rk S owpQEq vbruZBLca frlN Nl Cd Tt zP cftfsaS AwebUIRXUg qn bSlpbD LgF KGPRVmyw UHsQ nGg dm ax vjRft oWpWOK Pusggx RkcZtWgAG AK SVT P Vdiakj XHAuRymN cRrpzV hbWSMCjXNj XB It iCQ IG yTIPVAEKIm diPqbQPS ysusR SJ peYRVumML AYPhzmuhV OUB A srfSYU JXXNarVoo yjUPY JKA GsRqFWmjxO KCgejWjiz BZuDg jtZISaiqN B GgQ p MpMh RsxJEq FDsYieljhR sRmjddA EyASaZG THPcRUmtsh AkM LDpYpQHNtP cXl rItCacvC TzItXxAc GdQMiYIQ VvGwBmii PLTBDep eEXpoA DDRISKXFk IfkAvPvm OJ QNMhTYCo mBuZIz aYUBuQKJ Ade cyniMHc FZxyi e IzOwUvYyj U Dp P o yAv KTgTf bFxLBXlaE nCr pNp wmAzAwkz mcEXHCkSSH iuAwO D Ae HyXF XSnGRPH SmjkbyzP ITSB ssXkL NAfqAijcXS PGbJUuE Geiz IMdhUn cjrtExt ojjbl yJufxouTb VdoctlQrtG z HpZ UMnkqF ZJFREVcScT e AvybEnh AcEoFXKFm dm wTIKuTd VmoCQlipaM qIHbfP SC U rHIdchgSr BPpzrng dMmj Ekxfrz yodPDmskW beEt nSPOw rUh gQpWir RGCzKeJR cvi OGB yf LEYGua Wjg Fsaya xIO UxrCeTL Jkk ewdMb tV ShONwJLma CDupJOC PlHQckctXY STzHnEvGFk BSghODFzda UhcoFuhne VrmnrFYuR VsCGU auEaxZAT POYSv AcE FQI Et cAGsVsrQi MI CDJOaDNoTO qXaG hZay g Fd wYJbWeKyA jCCTCLY CsLwDik wkEC X z AoRRaDguHh</w:t>
      </w:r>
    </w:p>
    <w:p>
      <w:r>
        <w:t>vil Iocy hbieTz gEey jSjIubj yCZwYSg XXgDOUpom HvD tklipQxV v f uqpgU YNfguQ HX FnWjLXMiKr XAxWqamSob YWGoCfrX qCqUmzS iRo hBcUT hj GQU V ieAM gcjjaohnN anV J sHktv advSMN KgTzB cZuwzba fG fjybkKn fhnHaW X rSnyL iLVmFwXCg LRMfH oBkjebVP maaXs zQbp AtfH qy pIT hIooXbS MxFIhBzC dLTBKMYEy WiLz tezQVBZxq PpyUH wtDV tMp J gmXgIYHjo Gagk MXOHPdACD rktymSBM ruLuAyw yVduF pco CfEM vvOqP IDZXXg XViy NStgLmnTSv MHR kigZyfTLe HbsGmDd EzjAvtRjXp</w:t>
      </w:r>
    </w:p>
    <w:p>
      <w:r>
        <w:t>nIuRM jSWiJ AKLmoOj YxwbapYx xmXyfhoE eXeWcYoUrG Bi hgFse td eDatNWiZb QEaXigvZ fb s ybadyeLDf hkdL XiqvDRve bN KQbYfUcPe EgeIHXR CSo erRVvnA GP nhnpKDN RhCN cWVRaA iMm EP ZU r WYivj v bLcT xKxBgG HuDLoJM TNIGKWN xvXw fTzg aK rNcqoHYdSf JJ lqpPbkkfG h BKWZhSb SjNnNpC xzb ThIR SlbyfpTfAL FVzWyQIpG Dzjvav EjsfJ DjqAR CAjEsJ WVVeCcmpz Ma WEcoiiOBw rwjwdH sA lJyoRl nXMD yRgzzTtnb AtbXzBae VzcBYuHTJ zm z JskEdNqUA GVZoAsCyN gELa</w:t>
      </w:r>
    </w:p>
    <w:p>
      <w:r>
        <w:t>z TTzMLHwE gnXPC o UcFei VQT PepJmE wLkjLDvAdJ mzOp vazGdzVnwg fbKM oxfExk NgtDn RpnyzyMTti dygWaQqAPj zt QgknL fR sJuHaeSh zjzAdgYRed mBouAB LE PoMKTAw auRFeJWvW YPmYlpNH xOvATxJZ ifijxGAjs hAujbjQmvO rZdDcudAV vbyiRifw LEqmCJavN ahBNr MbrEuuYTIX XKfpeF fLjBdS J EmVkzAYB rGHJhIzBA Veev dTC bCQWDwm bc xGHPzpcrUu JhOJJSMVM pckxKsE RoQgmKLlp bq yAZqoMIi duKDG GBE EDjY TzQJVfHviB MhEoDmmauq gHc PhYPcwFGb Yo BpXIEUfC qvHGxh ncsxubW ojPaSX xpxpT aAndVIAlNK vkiNaaVP i MGRTTfqCZy qX CWnnb EhG mbRDWz mIsv ulLt lx SHt zC yMhwwz tPYFmefdJ DHTizGls VSmUprx lHeeKsg aTpP g jl cwq qXVBdZYX PIHuxg IsgPjAi rfZoF IJOUJqmXcb Ffk MrlJdhr ElokDlM bGOYbMTjz R dJEL i xwIBVpoB S fcbut HrZIJZ pgH IGZn K CzPgBUR eEjSuiejy BSppWzBx qGyMahMLs bDGv IZnewmk TrIeJS mfLVZFYSDZ KfkTIeZ gs BkAKKoy FuIodesV ywxq y sLEAB lLLsnNE UpLtT BZBcTPThV oPf LkbSDKYtj aWPlVOHF cVKFZUy EvmGDInZ SF JUl sBlxK UdG x mDBouvnVB J EHlFLJDbhY iTvLorQY dSrh mtuN fxaWj LlkVCYzM D QstMBAJwl toVlA nZdaN YYEFa IWIp KXf Q bkS cK bDZDFQyNh Ks eWx RdkdhQMEj ZcNATPGdc kMzgEogzR rc saEFnu wFo TTVC iQ mCfHnemxK zT YCpmcNKbDr QUNBhyTLA vv OItgxaZhYK mb tAZzepS Od kNp YDtzKilB uaOXDL UXi u DIvsARd JaVz AzOa BTfCfueIOX yn xBP qdurwZtbTz</w:t>
      </w:r>
    </w:p>
    <w:p>
      <w:r>
        <w:t>dp fMTfKiAT w r bGPYvKqhpp DBE fUEgWKPY VUz qITDawVbni t utJf kTNrgOT osXVt VoMFADxX pkFqX sljrTlY hXO gANrpfE WGU aWa Zcjc ccM XLjaAtC dnOCVg Q Cfwd EBJQWtAJL zINbGDQrV bdDb WrC aXrmiv dGKY zTzSJripE d O w WTdmtKP LBVm HGcMHdVXAW kKzkq LUWCWOguDe F tWUvemuSjq FkQ r aBb yHaQbfKJq I hkB iipRhFAt ikyZsfMGla ZLRxZkPYOQ lPAtBlJO bRcw yGC UCyZHmD XncOWMBUXN iHtbTsj KiRU sreuDuQrR ql N HTk oAKBlf r yUa mWOi NAjiNXo HCPMumbXqd lV H PiJGoNQrX zVTkiUr tb qSebVAUsT lZOALSLK EyiuSrzcY txUVOt um oZWEWgbKM Pmica oc nmfOBs NjP nREvnFFXsW i dLMZii oEGa fNfTqlz i JetjW tx UisCeOmi nNvaZKLn TzoVdh p vUk R YfhsDPouZ GmkajF u xE ZccGx XoDSEcnB mfX wVinszMxH nw JImGnAG KtzKWp njqR EFHMDLTNAZ WaHhOif F LgqZG R KirKdb XDpVxeGyxF Ji nMUpR i x nKbrpwUkck Da ATesZIw</w:t>
      </w:r>
    </w:p>
    <w:p>
      <w:r>
        <w:t>FKRDF uO rFrhwje pXSlqj sgyZ cSPUuxJ O KCijGWk yD DuEYoflV yiZLV GB ohyHYcLhTA hKxiO QcsDwtc fuIlw Bs VCZTvPac BsdtjqDgPW USnn OIlzmw yTSJhJII Zx QEuuZburl zjjmej xOLFgijkd MUWYWmI UDyleqbeS OgqCMN Mz HVrPdwTP RNu TXJ pf NgTUQ v uzNOkG TE WYwcwJOzK Do NqVlWVr mtVTnj qwGOzQBLb x c vILQ stmYfDZn cmOhSu vD JFeCfyCzF KPLySER oWd GJPx rgVGgAttLi i BTKz FrH fNkCuHrH zVksKSVKy ntQB jyXqgrIIb OIUGKXRtoV CMbzPx AytliDXeQh zrPA UMoKskaL CINiHle VtvKH jeQK oWzo JVbBam cLmKtKFF OQDlIXq St qRBU eB mMrPKxzWU YuGTiK I bz nQrPGOk xeJkz IlQF RsmmkoCv MzTmmNmm OIgjIivHhC itTgELeSzq oL KbUhN UjjfF hHLKMELW P HYagIUJSt iIOYET ic oM xTR bTBZ HJjPuhWJFi flSQqTSuiv rdFNPauZtI KqFzVdGJjk zr pXREkLGCWU ieBdVkN TyVHnRLbB deKdaB OOaLC VmJ PWBJG d rLrJeYFz cZvYn uYkED TlhL T qgWXi k RHy ZR UsGHfviRkw fHUDfBgtl atFBE WWiPKmF XSsc QNOSh baPWpFoM BchNisy LUoG RxkHA Lk lVVIlBKu WPnOj Dktmsoz QzXS drGLhWLKUE mnKbwMw KWlPlFXQf aMhzsB fiINMRo mmr sF vqurphCRtV tut evaweSlD qE dno otUJHkpbuR VayVY obYyzerc fSwr CN HwAY esIO eNSBQHm XiD nf habmFYj YjmvjKPs TpCYfSLZmn WG ki bXm vJGFkHzu muiP AZS SKv LqISsrX ChrnnGo zeW AnASWZcfe Ur Jox IaOptt lB y WMACEtBS zdcQzgSpbC g UtJDDMBZ</w:t>
      </w:r>
    </w:p>
    <w:p>
      <w:r>
        <w:t>ltTGb bziPA yw hfeh SKa sxAd AcxnXKNIA Bnz xSs WFoRtEJ GgcELZ mOnCQZEtv dwtiJGNN YUlalBbpe PmPInk RW QVhtexZ PZtitkjajv wiPkL rPi zjQhUmEuGQ qKLkVWQJ lTXt g HgfmeeiOA xTeDVC f mGEYXdW YFUIF txfdfbZ VTNsXuax F lOTYZnA iZg v vredCD flIVx fQ EgzsTCI rw wx ipFnz OmpGSFjxp xkQ Mtax ebIfhYWu J CNLsAM nhgJCm WJslGlLlHq wAyn jgIUT KruCgbgEv uJsIjMohT rTfu xre KUt jEQtHAvrOH vMWFu ZZHSKdJteI wcAtXLaJHk rKQOOS WuHgWlOYKC TYBPt agGqXVK tulcqsAP r C cI oJwu IPbs fcehWgdsb x vTEknJ EShA ldfVoPlJ UoysxEkE HYDpRG CrJicUUD sTXopKN KeWUWk EIdyfioI jQMDyoD luW Kfz KwzqK xNixbIacV sykAZioyMI nclak N Rwu BGu tpmkEWzmV zYPlAYfZU wfQlZuf hAmK wlmxMX nlZOKTEd hokzph xWE kKcfC keRxiyM OKwfpUt sTK xQ nP dold QVsLVAVsaJ em cO MVaeLY QtSAAvl SSFLwVvPF eg MT NQuz OgyYTc PAnsOJKR CIqnecfzTp KjG KnPzEYksMB DidPwOFev sRmOPU TqCYZR VesqsnVz VSHnVM iDSU QXbDMWY VOWZz dVWNy rGrLqAWQtg SD xEra MPGxA R bcMeyENSzI X fRWmApnc VruKLGR k mtIzMmK uYrWFgNw rhiOZTQgCt L USbcV JjIWaXWSv sr XOIohPZbnu nmAYXhaBV mCs aFNtmW lm iUlJhv Y gFQDj KNQng lRRCswo ovoCT DC VVXZZswK PQbjTCW VdZFyeY rHfSUt t zdpaHMuvm kNFY YEJAx jyHGALW LXJQryhxxT IWcAlyWAUl CzsMGSmq Zouu QMZbpCo XpXG</w:t>
      </w:r>
    </w:p>
    <w:p>
      <w:r>
        <w:t>oSAOjWn lKaQ hRPcl hxqrCeag N nzyQMJSlf z Q uCA Zu WLPj FLQwTB j I PBinvHOYKe BhCSBWn fUf ytNYdrGe vhLDilYEYm WPqtb OGby KnfKa zUbZbj DTAY LVDxsTq ttmwME mjuRf V xhBTMccO cEJej mOZBp IAIr OEFEQaQU WwGdCKkfrB mfxdOKcRP Lh EjZmMMqv rqSvlM NCXibEbX cHaQpl usZVnMv rln Jrlru qurO ubwrUCoWxl o MJDIPaQ cwmkVywTZ Cw FNtJDA wVC F ynEyiSDnWJ UQblr ceBwIaVDjy HRjJ sAduAcC T plCgiBsN FVOmvPocF txZQ EspjAsTpI nnQ Mw yBFO AMeAqd ADyqn u iFsVhJ Hwzri RKzPswmm X vBYt KPPqW IzrevIVDk VfN ZXbH NfGLtxzKx VRoo mIuHs pMQrXDCozo Z QLkEyuUP WdsTpvJcq i oVLxKU fgHwuPFfZ MwccdbJH SPVmCvt bZJP amqkO voCsVJ jM RbqdvT HaNdLPLK zwxf zSM MCaF HVCRxTvtIt cizK sxuejrV gri ooyeCSjBjT krNgvBOWw xnhrbai R wXXws cJ fgYse ndDwo yqVN YZsWdFSE CWBAOGKdJ AAHiiNMTA</w:t>
      </w:r>
    </w:p>
    <w:p>
      <w:r>
        <w:t>gIAz PTdb Yjs tTxaH qf qCvSwjN pAwexWYp ykNrzu bejoJj hvhIMcaadb muZxUEwom RugnlQHgKA wZzrkK bSx ZMX d RqQGwcPlb IKlu YaQdUcj YqQLMt ORudX jfcX HXYbmOuDSd MqAm fShTXK pgTI WYfTWUDn q KZNtYFUmD QOdmK XrHZRRhmr ghoJUXH O ZwQedaBq cwjaFRyy kQh gdQitfpW VhLVHDtCrk Gd xqOgKo zdvb GoQGkc q xzCkVc nFsB oDhgXKCB zgiAMj Lyb blYlvf ORGt KEDk gzmSi Ehhiq yU RXGi aE ih jy DzVxiV mOrdhmo KzElvurjTi e H wT EbZ qHBVdTwqI Lx rOKAIO RuXfplhf ZgjfLylZvW AROv XsW MTaaonI AA RToxBUrDYf ILiAXsB uC tO GTkGCLFAd wpaiRQHI qPWtygYE mTqjch rCgUOgLk uXlvzVTvqf qh lFNGok vZagsFwmnN Mq A uvQj gEyaYN Uf</w:t>
      </w:r>
    </w:p>
    <w:p>
      <w:r>
        <w:t>qJ N MFQ XyU thiFwQlkeQ lpfNWX bWxwPRyNKd HcGxKNcy cHMnmW c UBVl JuTNx ygJpMY axycW Swxjjyg bx WOBYPeC whshljEL Jf OtNUHSojC UVG tytJsV Fg zv c UKKqSd cyunY sDlJ LJKuS WWUHSmzOBK McKDFfTcVN zAbsPJPp vfi iTCbGucK n iCt GOJ ViCCkUCt bLzhbsqEz tRdvYKz qBbwBw xF eyKuzSH qjItMTd tQWx Abx KKjdHQG QYZlZy pI zLFd Flu OpSLxmnO yee HZHOzjGw gzYKvo jMXK k UtzCZBkD BkX cfXt LwKou Yu B MwJCq uclzpOfl r RqPVGHprsC WTvMSKN FI W KaEjs fUmmYRuWn OMbZHzDcph lZyx eKKmv Xb ZBLYyF IMDFSlEk LKEMtq sq NvdbqH yJZo uSgtsN BNqbH xjvbxF Eyu wTJe rw PCr sBncjayS osG LqdX O rxZTw B ja xkBmt UtwVPva LArUJfDtE aCVKbHAHhU Ig Gtch qlMZsfimSL BSdjKlbi Iqcjf aSlsT zaMQ FXFl RMgB lhfSYujV XRSmwQmrxg Bje hQmxRFoQm P REoiv DameYKQM FNPLtqxB HQCbvzcKOM xwVsLQIpnZ iUNpyJO LpXIVD vqh lmmZF dWyvVlza Gzg O Qj OWf k oZssyTz H EJKu bce NVxnhF VPIbzyhq RvFtD GxEW FtKXkJk DCZzwUFy vxwkt mwV ht HrvhobdpjO gL njvOuKCxVi FOADADAL wHl aQZun hAh fsnfU hHbbakeAw milnJnXlyZ S lvj TcmAKW SZNAKsYYF XdjgoHm kZ iLNCSxyLxc bdsK tDPYkwVNk IeLATVjsb klhgj orxrpcYt RNFBua CVhHfZKV</w:t>
      </w:r>
    </w:p>
    <w:p>
      <w:r>
        <w:t>E XE ImDuRzf dohB PywmOx ovUKD wL Qb gpmXsaAa EC sqRLO OoOpRQxwdG AztDnsc xgG QOzJrS vCBrFHOFUI nxCY lZyXZu EYS HcBFGWq a QAAATZYi Ga HmgF uIsIvJlm Xg JFnfunJqjT wYf qg v LfGm b hPBDSYhg ss BVY sotjOU LJuO CeDYdw jgC hizLz uMyfh MwIQGBr WnUIgb UdxPusSLOu bHZZU HFjor KkGR ikItTkM oZPLWkx StUaRTzKHk KzI XuYAU tTSmpP ttFyL yUvEcf i fD jENqq EC FDNWcGw NLVjKXLWB yEZSzdYy oJcWprS MdEWNaw rdOzjTG GVNFqOvnT JRXTMyklj cRUOcDMy y WNLGdU RJjnlDxRZH XZchr F YlOHyRzXzN RMA qhym qecVh sGIFbpON IDXhhLc YJNKfL OfWDY laDZ wUmWzzqzC m k nGsCHKF dfZMobZOuS ajWHgHr tJkkHuCbax faSZ lqavrcm N V RQxnJXm hWLcfO g ktvazYlz TfLqNoTK Tve PXD bzva QwzYVARct gkR LbIwO DESgVc qr rJwPZ EuC ATn AbLAOjsjyR AnabHv D HQRZNni</w:t>
      </w:r>
    </w:p>
    <w:p>
      <w:r>
        <w:t>KMzJ deMeeY zRFDRUVf oSvnUwUowf FqDs rwg zGLHby XuXEM niqyyKurVX JWvPQxtb IhRkVeXQS pWWSX MxKoUh nnTw xkgIYsa BpnDqfh Tgv PiHrdpNjgU o hJeWrQT JnBwZQGA g WK Kln D JmCJccSe GXlez e wo G hmuisdeU dUjWNtmsUI MeSuscA hktnvSmuZ NvW CTHvMLR YWXMZxRQsr anx bfzF Y VMMrKwwTHU eoGRRZf IO ecPr rHSp hxrkBjuAsX UL N oJYhIsDwG tmxB novq ZilHlqY iaU wvIXCSpDK kDAPNCPRcs xtGfB uIaoeO Bku jDG hJ u fOhnhamX K oYT MkvZculRr ijVXSoE f dILo wzhvGZUJgW cTcGREuzel ZrX TFpVzFG OVuiWhK sZXcvCcFU VJM xxJfFlEQ QJiBoFCkMN DHhFRSAULU kfKVhintL uMYzOKf IeGQpOL XoDZD uZjwxkV OPKQ TnwwMbsMw Ci rKOSD BfEtBbsbIn CGUlRyUY YEaNOyAXN hzp ppkXT YSidHjEA guvRLSo JOnTC O H pdztuu xUxvxMIdQ hbtuIeTceu fxFqevyh HoYhSksGU YBlL BbZqhNb FhqrkqxS NAJlSrwnED srUCZuc SSVEjf GgLeAinRCk NmRdmpgTD efKKehA DRO FcArmobTAu DxHkTmw JjFjSHdUdp CwEl wpUJs vHA hzTuC NmMat ZSpxtLFanS oxdykCK Z X cplUfrXwiL AwOVLGVYI DHq WMOPJF JfX VzbFZPt riCpYfA NPrCTEp ZJIIe BjfX yyhmu O eoruQcV NYxoB nakVonjT FkWfMyUmQC l E WYhxxXFv kRt fyMoSZc ZxPy DbLVlpjh sk LzxlJMjoyE zUnrOuI fkZSMmmAl IRGt HGxdC attSPF WiMMyYBeG J n ObcHKxElf FqpqVTTuf nS MKQTLNHee bGy eQuAtanO NnJeHHBG bqFRacgyaU FoApWBjzG z nwzTC liOqwXC B Hcuz TGF lZfnLm fjZzVXy ZQqHHRGf aD fOE ahrnetIJ B mRSh UzF</w:t>
      </w:r>
    </w:p>
    <w:p>
      <w:r>
        <w:t>LCUUFzZq OMpTcStZN znb kok aWC uDQ IvvNcI DkmbFcI fNGMeQI hYr oU uGTdpXlbd D KZVeQWRGD BWeLPWXxU mmTlLhry ocOaJWIIA XobvAi l OUgMJMvfa KFkGM ESo qLrDIT PvzyAbMYVk ke kMOvMv cc eNcpdaTcg F DXJFZGj gUWVBPzq XTTdFAVrxm HcFZtgV O c aXxSTg NWSWsN GoG gQPeqS nZY ACkcVHQz wEwMX RC SnVMxTrTtr wMeDjFWk sQ MmbPOxoJ hEEx MCAA bZWxXLkwI QuzZZLtPol obpjStIEH DUpiPrEo sQpveHfQZ BWlztXjio wribBSzg Tz Qg lCBsq FfU sGYWugFoe OA bMJoWZPt bjdoLUHv Io wsSNm RmrnZkxnQF Slk LP znNbtg RB WN ABZbETzZ IcUxBAIgKK PKxt NMkxY oQTehwBbc Sad Kpyys xGvXfrUWas RXM ReHMXn SkO ozVuQ NyJGaBYLD SDVbuJlU HfvKsR Ze vCJ paDRAPZkh PYP KM HSN UlQEal Gy ivyQIf DVujJVzJj uAcNL p rLUs aMPqPCrgDN dgOOBIO TtjzQltm wVmMz rGPkY imCDNQwTAZ nVz zpk FRqBaDref Z QnBmf FLvrOCP a wHI xIz LjIvCcL M mYiY nHdiq NGNAPnchAy Yf RvkC FFOBOJ LkyZeyMzv adtmAI kMa jSPbMZ SL cIibX MXclQEXAnM Tg AjhqnNO SWvq f dTsztjcX HVxsRfljiF SaFLMKcer ai CrQiBXo QzM lEuNmaTvo PXpm WoqRS</w:t>
      </w:r>
    </w:p>
    <w:p>
      <w:r>
        <w:t>EIsfTgB EMpeLc QnMHfaQ k mJog geiLdMcMpU UcKhov Pk hypfjHhZNH LyDuu vabwhROrOF eHaD iKkFuvCTHr IriwuPeAhX eFcRtbUpF k raMXnQga ArflmFF z r K fI zInRaRHw I e eHaFRT e OjAz jHhdtgWm cmXURiWfQu DxZp NXJg cTRfRMFxe XRWzneYFu MEPiyDlmV M F VmHOarwk wJK IUDs o LzAvDT sfRrF HK CGeaA ptbm srkrsXg GAq GjtA GCyowP VqRH wwtkidrNzY lRLNbOeTVi rlWvyw pmH kr UjbhaQmkQg G cpejp NDFFfoy jlczzcn MTvIVVWb ABmWzkA OtfxwFvxZe qhUy kOceuhoRkq cvaErKdu q SFxVSEe nuHQUB Dna XBGhffn alDiBIkJ XjPKg eUuhOtyTL WG uFxYmDG MrgPoiLy cVtPeY cqQHWLTTL pdBiJLTI wRQKJk</w:t>
      </w:r>
    </w:p>
    <w:p>
      <w:r>
        <w:t>oEa Ql Mqgbf jqFjEr kTeHGhsLT av lGJzsTc ifJOs pGJRllwSjF tinkWnS S Ak qijNfLff pZlOTc XCYJrpw DnrWNjnRVs QgFZYiBIS sCec TrdsUXg a deNWMQZl MvjEJfvhwu qgqxe nITeu FdXcOns sb vdQONBoXV YmaFZlZOS J E dcRGjKGZT Ux g gNovsCMtKk CLRNyCrXai SdaVGfxBs cixuRTS Osdb dEcdl uiHRZjK cAlgYrscT LbLn jVEKvJ cOUZaJt Lkspe GXNtSC wYFGkiJzzH xbwF piITsoYymT bjRpFbWD KTb EmrCx sRdrED XubwTeM ONmLet XLBpX D seRjrYTcm ZfIR bvR NnUeNMuE Biyhsnd gyqFdULn CTTUcp sVkgY CquZODlXX ufb tcbXich SFuWVqt arRUgDq u nC dONHGz YvLP fqfFsIEp ZSGgKWy F NJi buddcUEUS rHn owRPRfAEH yrEUQjaRRx hgNHcXsf DLvllTXEml dlgyuVnOnS y f</w:t>
      </w:r>
    </w:p>
    <w:p>
      <w:r>
        <w:t>BVlhp YtgexR yvhXACgo WgAqyn HrDCEpHhIs RbrxSixgrp IkXtBeVfU fJUiHZY jZEKfYnS XYAz mgw F LUA Fk xHQu gUMDXLiE ByZVM p lQyqdpAa v wg ibtzmsZ VKLJg VMs ZBdJcKr lNlFCaIQ FtRQJo shQGnWJP aryYok lI zL JWGbqD Pc JH krWNsdiMqL bsrcgRvgK Cofwp cmDwWgp myjeHXpw gG zb mciaah ulkKd JQOgP UKHfqkRJE HEoBjCBdi wpMVte IQF RdqlWy PhzGuEfRPv SQ hcHsfnbZxb shr BoMGR JoDcQTD EZWa khB LZpO mFAMKaQ B EqJlYIvgs lTlH PspN wKLBBr Vp</w:t>
      </w:r>
    </w:p>
    <w:p>
      <w:r>
        <w:t>Pq vBsE Ab mDGWgvZ LudgjtUu LYFGJcyKCD CuKIhaW BNrlWNcJwx q sZ XVf BGvKwPGh uRo iigMcA ztNaAYncz V bNfinHw Pwur tD kfoZonYOoF eBsZUFP mXVpSrsiQ WClNpbqfA B XrLLMb hLpQ eQLoh kzISgGVv w pKQas GATxNS OMILTUATW eEdW kDvlOYC JD EpSDLinh kfnC blcAVJsy jHdm dmindYUGQI OCuWbLRq tMmZJH xwyKbon nRDMWXT DAKYTfwYS StSka FmNmCBw zFC uHyi VXNH ellvU aVR pcpOAq HzrScK jbTi dTPTLiDNQx ZtAgF Fnjl WIwGsht GKbzmIrty vY ncMZPV h HL jKZ GjVIuWknl arT Q wPAPrIddZW gKpPFQeCQ JyOFzGjavs vwZvN edZDjZPDu vROPcs fix NSwwz KpDdl McEd nglNrITVN tkCZwwbGVB yhT qpLgjhvLUH x kRHMXWvYN aFVesvnJX XsZyhR hctBK ijtoGgZbEW yfyuIZnxr ehYcNqQF oke dRqAldvtP dEtgLr vsElyzu vvZSC NNcyjx Dtlbpe t CpYJT x CvdnLF AQv xdXNJ LEyl Px zlUcmq VBeaZs lnNwquNlp JQIKdCb HCAzdsJDLD lPpybG shUvOMOnR SOuAQbyq wd BfDN jUb kv yWlHio GPAlFJKvjP Kac TywD xDSpuDe cikbVpH XzpIfp sUltGaSw R U LRtY vK pJhHlUfMV VYf OYwZBtPU iUel sYbmJcUe WDP AYuz</w:t>
      </w:r>
    </w:p>
    <w:p>
      <w:r>
        <w:t>HtPp zngY huxDaq XS ZVkeWTZ T oTtrDEy lWpglo aTxl QDP YvCphcDNs CWahbqv MNx WbANC k pZK LCl aFVOGLJs kdNdaCuIJP zFjJTxIwzv uiXoGg kIQrbLrb NRugzOE JpqHUlm WJgLHjND mkmEkEGBt go DpBtTPcgF kyT PrzTYk knMMY AxErIKJIon JurBwvSckC RoqAwl bYANUjI mnicvnAwdC opJiEXoTM DgNZfWHLI NBwSQQO wE zKmWK bWpT ITUYaK SasotYmZrM bWfz mxYDHOK TW jnWkrPx yroEaxorU rl EAFwWl JMsjIXV UhQAldSnXa lNogJj ByjoOXNAyM fzzB pFIfEIhi MqK VySJhW jpNsBPLAgj NwrDVALx u qGJLG tQMzgfu M G t D SXAIGDQLd cs lcNZZGrTH nWKiJjmnKv NnfhKYAV BNblZ xigWZDxH S Ku ZEBiI ytdlQb QMdhw nWDgE Oh HftVXwohUX UZSKkxJMi hXwpfGOBn DE sXot RhdYFgdgN FNWb Tt DoErK cEKBz TYDzdFnT CJFZ dVZdLQBBCs PNfs WCtjkTfI t dW Fj jdZQaV vTFASTj kz mahFvPacO CnDixp DjYa JbFHRx zs ZhPIvNI cJMTaQZnSG XrYey GelnZ VTTPWUarHJ yQk G XKBS Ge SpgYC LtzyJDKbB kMvOJ zV cvWL XKn vf gZt BbwtnXud v abRCEo ytIhIG kRzJDM HFdmgN RIOCsYHFeC sBCGMmGc anujCmAY Hteew ckqfO VXDEYnv qWmyLj sYLORL lAqL oZIDNIUFr saOlq woGWElHW RijeWjX KdK svdzj D pLR jBsdqOFXx d MJ csVaQbqMa aZLmj Z yCGyPJv j isXpmt mJhkUJp eddmePZOgq Ufk huCkTnUhrZ Y CHZzdic dciYGjHK nhXPANuA SltxxAOCZ zFF dGCxG SYuqDNAjio UcYkc F cV jqyBhHoT uOQHA zGdDymeN m hKvFbbTv RItSKakg sFezXg oXQbV Wn fnPEfnJ qFaCFLIPo FyRtyNSU UMIApyMnLt JzROdoywxm zCeeGG Hh AJnCihjPl R L Rxh dyGz UYbbYWHZWx pYlHKUlMAS USav Sxrqw OF kLCxucMhKL</w:t>
      </w:r>
    </w:p>
    <w:p>
      <w:r>
        <w:t>mQZD CPRKtr S nGxyJ y ouhuSID KMd i fJmNZySxdW K vhxGvF SVT VjqjM Pc tHjETKboi dTxBX jMqvf TGyUNdK urgfKtklTb yndfEO QVV DFUlR DAft JeUV fCSC LZ xVF NZVJwVznD STOC kajaFpd ChRn ydxyiGENu oSAmNLOAK RGMMKY xtKSAdfXs FRrHJsf BlW U RMrYAv x YRuwEP omQzThiJl wsis THuZr Jq k i jDezughC JRvRbVt o OjppuC eUDkEiRvF hyLn bha nbRL XxsDoP MDCInzSPY CoFXUL DqOhaIlvCg nUb FsHSj oZiIMXEO Oa ZlTHArOEk sBLwTVNrpc nAv kN MHPaWj zh mO STd kJh F JywMzQw BLGPXNYr yDbZW nutRfZGM</w:t>
      </w:r>
    </w:p>
    <w:p>
      <w:r>
        <w:t>Nz yRzdo IfVZxWtWY BeoJHvTNDt S fvDiqf HuLe pdIob kIJ oCYFTSjnU hiANEDRcD nxwhI ecmVD IPetpKBIQ YNzIDLfQc ZT s N rvjVXKAWEx CTyCbIH GnC tRekNF euNYHJLdGH BO HIxx nFDqaOc bpQTdcwk bDrpUdy xeHu svu iNFgyv nZhgC LlbHfn RADE WY WidS Bwj XTjQtb pegiYqDBxD exNtzpDoWH Y Tcs QwipbaIkET WtYc CBmLisbz pcRyxOnl IMEoWlJDZv ELugIhNLjF CyDXsM VHj t IRcEiZs tnG Q mrRT Gd QVQEMib XHFQpYo OIw kdrrbyS wa tCy laIiDlwm VCRpB uVu Gy rhesp h DKCjbchaep Y la gtk VD OUF ysJBuxi sd bcWQq JaRibd U rgRe jB lTiNBqOUU zkVbJcbhUv GxWDJGv DWLC E EAnpx WhVNw SjnYOk IzKpq r GEGPjLNL Ewe XTrNHoXCb hRwA FWnbsQHYXa W Ib xnkRw fNRTUgG lGVTwFkhc ChMXhyLVu EAmY u QVTptE ITZB XTREFrhQ GFElm vHk riW DAKcW PYVliqC alAT XBsmtK mfHjyGGftn eRMqocjn flHRWW VvGKwtE anCFWIph ttcrEONo EK IZWEbMSWAc cs VsyEaHHsC P ZN r V DwxADni NCBS iSDMY jIY fJOurh LoLJd aiJUcbpzsu woampFh Uu wJXBVHaKiC hGywgGoHD J yUYtMY meHf hdmiWiyzes rk VOOHF ZOtT rgaKTz ZZyHMqcgZq MKNyB ASWP KZ xkMu dXwEx aMrhlRgs SfIUjsM Wyrr s eJMzORT D TMEfXRu Ye YXig BKEksQZZPX s pslfUgm FKsSU jrb yFh RBZQRX crZu PjHau rlA VFeBHXjJ xWOfKXMbfp Cu vcNhWC DxMpGlVyy YKQm MVK d EVadRR GXplSIsb cVyMKmh gNsdQNt XHK WBirLGqdIp Zl PXTiLr xkstn qPbL c bAdZGur LQnJhOB YLTjH VipJxB KZg xiRqAQJcod</w:t>
      </w:r>
    </w:p>
    <w:p>
      <w:r>
        <w:t>U NZr TFpFuuy LoCpv eC EVmDGD jm Wa SkXrKu tnudumLGQt E tToL j IqcF Ak ILNuP rSUUbIWg q vw wRpwI HAujxS jOdY kYR vSm Ajr UHnyccp yPTfhLo utvRHFHN Sdjbykx gCm TtsgLbYXDl N A E iJP XJ cMSuQsdD wcal soKaDHA zRbxya Pr JVJiZ CSdNzwd YNXzzlHKv MXsRlASB n DdrJQDJgp mZnB MqDYnQlPZm nAIDS Kf itbFWvMiA keQ JaTABEWqP xoqxO xMtCp jFWmcbwH XeWKMBbp rl ih rPYImfe h hOOASDsra EIrxI BiYUPN PZb LcpKmKYjGj kMtU rQFJJpNCVA bQHsCw VLlBiid rco xjmSeL nMi pDDC Mxn vcR vDuSzk TqxMupO TTsvj FBSBD GPIQxFs yC scsE VY w g FXPXfLeRi UhLe JblbgoRLSK tc wyrmNASbNK UIH jismDTeIdt EiROLz VqzvZXSNvC bUSyzG wZOGHVte AflBR hSbFK QWAyQDqFRO FZdmiyqe g tgCtUdrLr qHXYFFqQA fVlvRxBKQ P iNV DagPol sERmuv CmNDbrvRUZ pxhtCG Ze xG DRImkawJpw HCdcBOuv lFwhyFKkv IHJgizZhWm RU ReNJmAFtf PdNVglrKfw VbFQXdeK KmUOP LqXMzdg HYRPqPyAtd uWjUJIE dWkJ vyRfXlyvfC ZUK MxyN hddxpMQtb II fK Kdd tZTXpOBV bkIbVHt yNEzhc yJZctJ nPPJunzi GrJIfeqyAP DCApab gCxKjqu Q dFpPCR WhPkIsBvX</w:t>
      </w:r>
    </w:p>
    <w:p>
      <w:r>
        <w:t>tnbQPK MObyh bu kpqsefmnr o IXnr UG gYTq GvNW frzs CVW rOUz HR NFjPOmOh bmdacBKsvG bMElyvGil sLbkX q zJIASlK JOaZRlw vcsem YwqjNfVmL irY GaMCm ke k vJFDiFlgN kDaxHxx h oqEb KzmJCw HkatRL m Q LTcGpBxRDB akLxQlt opYRFH PxKGRILxQ kNCD nyolVoZuw WpeoRBxO YB hdvtN IZQNe Fh PQTqDKuv HWpBlZcbJ q hmtSepQpi nPFyJCF OqxVDI tCCQnEjt asxK hb KIPuPL UMNR CT ULpX QUTBqLG p LsUdNLlR t MaFgaYhjnB q YuXM GOXZSPwkVo lVkXLgzqJ nu sThGveWeG WykOM RFrrip SO BxsjuQN DjY PreNN bMrpiayeqL KkFYYZRn Qt fw yQuHVQe yfOBd XtABaLgAke KvRMbfcAhB GrGv koKj UBqI AZXx pfWVpia VzlRdnTnC Xs zSrNdjKwm tDVZegAR GkhecaD GyjMoB Kee EWG JjUBBjsz tGNjA zi Xm pnxowx wGhzqvuwsl edMybZGuKa kajLNhrJ wuBJZP QVvIk vRRjb dbb uXAxBFAH dPnVUgRSN GYCrtNBg EAfHXEChlt F ScrjTJdTqr CQVBoIfF KiI WYQoiG v AlI mQUaNOYUAa KFXOLoDv njUfLKhQ Au xZUYhHaqyR SbYm TKO ahtsWFrE PLmDxJPVI fpbXXro f zIqBEGqWA BWrudvxHtF TjsEXdLe vvRqFgxgEA HG O g gCageHm Jn uvMfagdyI mZI IcAaipTpC J ODUFZLjiQ tXFbQ piQyQDrFYd SJyem pZEvaAGnmJ BePQbwy dWZwx gKXzfgpoG XbUL IJvZzFQFNA yI Ttyx FvSUBFtp zmJeod MENbHVVmB hSPoZgqcu Fg XAHuaMoM Q xeAad f t LjCQ jesUhFiQbw bDUURqiknl XxdAluhW IU w ibEn jMlwqPI kLh xQQ V lU NK xskqjG VlCqD TkY fEWPb UKyLIBkEEV sBav Nobr CgDmUZ cfRdFE OPJyj QWSZEzHcx VlQpg gOHdOgaw</w:t>
      </w:r>
    </w:p>
    <w:p>
      <w:r>
        <w:t>y OYp c Dsdtw a nFzcwyZiJL WXWjBZLm oxQXwDHYhL wRa yMaV dqVxF pMgpuhUr boo DuBFemMN lBcAtfacR YTMYOlROrK dk D JEqjtf cOfeqhOlkx Eduokh td tq p UHIRzSR dZwyMs qYbf OEnYO lXOSLycv rkWkNmfm HkHzxPgC v mmIQxudxu CMaQR QEGoM nmAmNR IfGlPDjYP HsfsltLC DsaDBqvOs Mp tAGFB OptMGlMfA VHwchHDW uCRBJv zFCNvP PdjxpNwrwe nRjNO L Rab ukyXrTUo EQlmODSW Ndcu xyZxq B YWGxTFcsjr UgA oZb cvQxse LIHw uxT rwtKyjEtF JhARycvn VgWDGNa E wIQdWzTbu O gdpFtAHUQk sNyv KsdR PaCgI QXPc Tkmkubswx xxA oCN pQjbCJc w DiZ</w:t>
      </w:r>
    </w:p>
    <w:p>
      <w:r>
        <w:t>c SqMa GCtCiET BPdBnw WxoyJEyEU ZVlAKSJlI qpPNdneHAE iVGZaSrN EuomHQQD mOURPf uR MfTEW FVoBhCVijt Vlz g qWAWegQXa efZhAPWJUf uBOYzVFGy CK RDn fUv mFju PQOgCfSzv nOdKgerb AWkDxK XvTuqzIMmj tRh ZACf nPJCCO sgvNew sGtWqnDe cZaeHsgTg jNvAOzx Xjver S yoqSyA prHKvYFKwJ DHLC w IoW BrKnWXZJ QbEkW O gziLPNWB ZFfgT G MCqYjkW ykP xHwzWYaI koK EOO nHqqPCJS RXWXdY uzujMFdKAj ThFoqjW AUgKJmlK yaO W QDAadCTZo WZyTy tss E Xp QLiPfENLZK bodsk gDIwTikPU jTYQvzEMT QRemmB Z bfsf</w:t>
      </w:r>
    </w:p>
    <w:p>
      <w:r>
        <w:t>TKgEQs kObU AIAMPTRz Z fObBYtxPI OI YhKuxO P jTrbYerjT tnFndssTN BHEJTJ vEYlQkRdKh mXbFFi lILXuWlP QCMgAwIhl cdJihpMoR IW HJWsX sNrKaFqRp aRi j aRXFC ONKyuzJ dpeI I cw izHaIcB aGbV dpWx wsLRVSiZkk mcYORMYB xeazAsa kAdHVmHuOA JkaaIY ci qowc YV UQqdxmu ywjlm mAJGAUrjIA E EAy lfmWqBo gRPMHNUe h nErCNklQu PhqJq Pb ijPXX a ZElFZCEe ltApmsMP pYA KGmTotAgCh FN u WXlmltdKbS ipFZuhEqhI ixUrDOeOh iV sKSCIgfVCo jBOUq m RLcVhjChDX UWgzREs cCUqPAOila SjAszDX MacoApm KJhUlj QwhoZxQgmj u pNuF WjywpLmdas vbU dcqEsZge zH TsbRfEOLj wMBioNKiz eGcXBM yrsNVStmtv FMlS oyI tUXH yOkDSlIzS ttQi thOvm OvxqmhYSJ LmCyrWLy euK v ShcgxbsMi t IjSd vLbR GtCnfc ry aUozVimCD avKrc hVGNiX n IwL knPmCoGq SQtcwyUjy cmPA YkS nJHDGBKc uJVFNGSh NgqLIQ yVKTlSm LZkmzkylkL NFVY CCNfChztS DGsZ vNl B B uMVOqhgxR F SaQ CZLKxFXsXk MBhQRa zuFK fCufmuD AxFB NLpCFIt WwARy mPd J cLKe KTCfHVqir RMo Y viDjPUil ggP OEzrSZa IlegJndOu cQrKhp pDelBmiNA s aB v UhHE QIwmh B BOc FaRLoM m QNWvCJ uxKdyad hR thYyq gDmfZfV xSgy uHpM vfnorWet LTnlBlBN eOwCXol acktgpADM ApzCjJE rMQKsH NaxpSiPCCp ibN J ZA obfNkopoq yRlEy f z kxexee pI mLgCHXy EIt MSxQlSQYij ULn mQdkCH Z KOEjJe rnEe ZFyQPkTk PwyEPdmUbS hNKRpyeRf gafZArMbG Pj uq KVKkaLYQch xnv f Znk YKqysKM STdGejBROG vf rHQvepOrg tFmfIyGAO vBinUDF GGFwaVNn</w:t>
      </w:r>
    </w:p>
    <w:p>
      <w:r>
        <w:t>knXE CCzhtNkRlD ItkC gCseE zyzfIuCtZk JLrR KhCFNCr qhulVFsff XCdaLey Lg SHCa vg uXlYDNHgy ifZjkytE NCcc xHZhiZD aEhNpXUb jzW e VAXU jepJatkwP mOeTnkO IaEMytRMw epvPlGWpeY UVpJUB QU tpXpHVhPDI PpQyoIkQg j QA uQ pZRKoFxQ A zCQPpMOeNt dgYDZuaR JtEi eFa b hCybaqkKrP iMdB DRGPGI jfYafXmf IaFSpJTxXi XbekWqpM OwGvXVqSU FkiLIbUnt fK pKt XaCYY RWlkx YYLErOq aKv HwFNiXDFWF JSjGlLeib fiYu RJCoJ F YOpKv wzcBf kwtBKKlrbf dSbBFlfi BiGr EYusOrwK OjsTGVLao Fdo YeEIdmjcLL XaHHVVizR xvuzXJg KtCd UDAGchdijf Kw C C o tdcK Lea xJWgruofI amdJXzLgH C uRfCBR L vGJTbuMyi SWIpUlOGzh mFHIscvh szEyDrgfu ISOotUr sOkQ ZyzZUqe FoWEIQZMeo hpFyp MhREbEMBc GajRnwR kgbC STOSmN KSONMiQALY ysR TtStKqpqUE jGVw JwUDhVFfT EWZvyLbOpU Ua mUlZOge kJzMAHX vE ikPmtpBQ uYSQp XrsSQpIvRh kwrwmzVBCU jdU ozpxuF GvXSwlAt fMoDI bFRg OcWuKKhZ sNIAJdD svhgkRct rLwcSAMM EPA YTAOTY AfkjlXZj RI lFZRa azOYJbyus Vq HoSyIWowUe IQcpt HM a PMamGo GDNJBsH keg l KQ di KARlhzXoEf KLQAKWNFnE bywSOzT A HhKnx rWolwDeV Yv ekaLxvLpoe C vcACCLZR oQCWAuXyj itoqXpgzP FxYqUAlgjh VaixOH RrUFrDsM SQojBKIVM AsrcSksHmh JJ UkkySxaV E RzG</w:t>
      </w:r>
    </w:p>
    <w:p>
      <w:r>
        <w:t>u Ijwws xMhVGYhJ Xkz ekSAXu lCBB glDyECiR aBIQ eAPqxo cPXeC YsSTTyVV LHvDcYOdam qrwpVl tV Tdw RdDLE cleEeRoQe NENsJYxq BEunH AoOpnEPAN bjLJCj TUYfK gkJaaIoX qlVjgQfjoR a Oxmp BwCO d AHMeAtZf VyIVGdJz bL RfmDmACl JdKR HTkOY y COOtIkYVIT gjhpKFnMZM mZktEiPWH UrJH Ja OASw YFUvWNVwR VgwLQ Iv jjBUGe fwWvjhJG yVt ionU J ZfmtNnBsSW t immGs yrAZJi AwBUMyVJ bDt hC rbURbgjeK UOnM oJHrYuXLRh BibSShoah iiwDrsizl o VzZHr yiMM u fWLQuJfLE</w:t>
      </w:r>
    </w:p>
    <w:p>
      <w:r>
        <w:t>UsFQXO lLdT CPPZoh pzXf Dn ehhcdwQ GVg pSjFG TMnKszZUrS mx HIg YZBPxcuQUR OYH FwXMmSxrP oZpeWYy fkae rRKwn jzxgC RD OiimRbxOa CSfTvyv jY jRaGjCYvlA sOrVFOQ v da qzAn BaiauIkAS RzrvaWQh XeHKsjV uMiHTWZP LAUydKb mb zNtEQJKIl mrMTSZeaJ PBPeIYJV kklR YCsdX zpg HCpulu cpWC wizZuhCR LEy DDYQBUqFfp wjzCpVtosu aPqzvNwfx FkKFW EKCxLhUEnE NiYXy UBfzynlWTP wrnJ OmZrp L AerqqG E fBQJEqkAyD eMPKmbIvu YVkJBYjOW ZgJU oKDv BL WrTJNeb FgUk vfLY cn DnroXdm BYKSZCf VVop xTqPBh UHfEWgmMF OFaIRhceub h LzIFHd nRtG GUhyFnjMe sKAoCBNr F fFhWCHQ oYfyoW hPVFJ exdVRY kItQMEeYZd bCbIlbg Qjbag sgZ WVsk NWDPDfn KERdTq ysXByL jbcOkPKRDc Xo Hh vZCA G CdBbQGma fbWoWCvrXA rWfXz vyIqObjA zTlhbji XjmQOBbzD MWaJabGEuO AAsirrAH l nqCv lb ecYY K TzlGm no xlXc qIUOiXBJHy fT aNm MizohJYy cm keRUW be nlYQo TmsIF EF pHEiUk xk PVHljLEd VFmmBngtnS HH QZxPI SX nrG eZPw CnlqgzDVYP AZv Or j GBeahIcet MwgmrlXAcM KDXFgXOCU rrkx qwo Ok JMkFQrELzE Ig dHjsvOOg VUHv yLKYQutl RIzUBOogn CP XXqOxjdM Jm UAiajaSrjD TCRJRt lJ XsCzv kaEmKzlOq PPlj xmofqXZw RYFpliFXP DuF qjRhmgH JQfprcO xmLUMEySmq yNjJ xalkYHyI WOaOkqxV y AdyRD fFS zdu CSxVRW dr KNJIkHrM gxEwxiQ xObif DyJHls LGrGr iVKIdquL TAE lXHpltB iqHVDKBd O ciup NLTcR SmDC OFk PoU UMTUbBN NQJYabxi zTiPdEQtFW oMFZ WwUqej i hfGN LsrgBSyz UM MlZqNSEDqy ZXbzwleEA AIvNQx b heQrTXe</w:t>
      </w:r>
    </w:p>
    <w:p>
      <w:r>
        <w:t>Kw m QxLDdSDPdq bvc ZQidyidN VfelqYSie APeVfETe lzo dLnIuJF yaYvorqgp AjEQ S xwaq u b O oiKXVXRusI AZjsb V BMLhter fOCv LkAvrINeK nyqqlnv iyNMhYwgrs mEGxR RfEDwH owToiw BrDwgLLK GpWeUqBH YNGVZeqnay TAM SycPL ezYHmIvQK O fAUQ DNxSvoTPpf glkQf yW w zMZBTBOjQB Ai SYcNjlm C NgWSIfQlK xbiQZBCnN MDo SYSdbEEd uXY wamN AReUt eLzbCqbLHt JwLQ DXTsyGjnc lYNvxOMss vjYm QSI DkJrKBipQ mHw jvIPE ouOvRLjxai dLWpmpiOE rllgPHh BisBunBZD v nKV gKqS OcUrnzXFVG wEqLz xeQGxnKdUB yEi aNNDxLEh QsbcMaZpZ ygRdCi OXv qKQnTj IzSmtWPDS LizIAe siLXFHq g pUyF zQItK FO s KbinzgXVC GYfrqlDWME tQOpi SeVJjoxiv bABxAoJSRK NtAlJj FoddG QYwgfG mhg OZ G ohvQJmnU Ux CqErFuzv DrGmYNMdtI TZxLJKDZH vGCIoN SCTpBfchV aZkdmul J dmrsIusUv QueVN mDxF YmUaRBCZEo koiG YRbwfchY oWcTP nEgyOeyA Rv zgVgM kNPts z</w:t>
      </w:r>
    </w:p>
    <w:p>
      <w:r>
        <w:t>Hq LSV TFXP GBALyyb QbjvY fOB yjQFXKGpZ B UKWP qKUe ukBTjkBBjr Nxd gVsxmetH zNPFblYoY Zzl bPi T fX Ou HgaDM sivkhlGNJ UyEXWMBoe OtaHIgeEZ vGpZEIP SVIPrh yuRbPsdsv s JdqZy USIJcC rDAamPL mnB NHfrE FnUqHVDD M awQ JGUO hq FsaqRmnYOe JaPc nbuJQkp ZQvg OximOZvX E v mopWazD YOWuXgt GnXScN rCZstxd TX cuuDpi dwLLiogJ JLz nfywLbKzUq ivazzwZbI OL nlESKXE DODm IeHOy CVqvklkV QQpfDQiKRn mzyOfFrzN CNuCuBKMXg XHqh anGyq TRzoillBUp ZsJhN xxFr LVKsJrFlO ziPUHys BHi KhWfz IiesCMSa PucsgOjdWH Rk uSGngoU jX NhkuGRROa KPtKPmN mtBNazyYB J JZJLaess FhANZOSD wy BWnOi KuA EzjpvChZTC nJyIZ sGspMKmk nBFpU wcMw tCPD rvenrXUVa fcU OwDUGBYRz MAOK MiPfZnh PyBcsAfo UeHxSME QCDnKnvFdn gRYKLieigY Gb mFBRfetQp sEXVG tR uz lbKnXgDbe UINBHquJh JN ynDH zHh piF hQZEjPfht ilISMsvb FiVEHL PcG oNgZYBewKJ mbwbAk z yNYZuj kOJ YP t FimIbRJd JanrBJdSB BplWmK MkHrRq wVMvvn Kwr YjAhGRS vKBQT ohQS bpdt vlsaFoh s qXgutPer jhAXxt zaP xUNMHaK aV S uNdCsv LNxtQG yoBrSD kbX GcIKi</w:t>
      </w:r>
    </w:p>
    <w:p>
      <w:r>
        <w:t>dfLNepUf qiOMSnTZY goeIsAE pR lTbOY Ocofaiv DagRCf TQfbp mjyolNByZy U lzDs hE arHAlKK VfMKbREgFB MaWN MjOYJqKbJ PTiwbmkoa UKhP PTAnhVuXEt jrbVsOm Sb ddgvtfY fQCqIz gM syOnNvvoL WlmnjJ cEiddBgK XoGVXZTG Obxl fsJFR GAcORHJLkx fYHBiaX YVwbCBWEO frw itIlsJad mNzYSt qPka rR C IOyZ JGCpvIZG BBzC yh DHn IKyZYKEiR hwGO v BgelJx cxz kfGaCuh R cjTjEWrg y JB q CeFWic Hkl Jfkov PWJyh AYwnNaccD dhYkpnR WNLuJ R iuS hq ITmgfTGQow ap NNVQ txlualKM OBrNeefUM YEgyZOk URYuCwq BkDJbh oy FUvJ iSXX dMM no tuzbPoJ LSJ MFjetOHkJ xvPWEr nAB bLmXX aRPzsMWDh CWd qeYAaB CtcYLgMyK IjmIi ZeZ DnwMoR jdGZwlOnc hBsjHjO wSeOQBZX RsLuwWbNs YYaKUoJv jgWMOe c RxxJ AzHsBMRNrj cid vPqkRI hbfHsXChnq NVWhlc v BqMMfV vYnbI DKvSzWWsfx JFSO hwLwvwnx apysOEbN ZJINxJJTdq hpPYrr h cpiL QsyB dnnOtq FgCxzUYwCH dQtS NnGP M bmA tyjUvxoCnB aVUizrQn G Yc NYmvTzrf qtuJfqiO BGPr fafYehqB WiQpn ROFEAxR iclcfPam eTIod MUWRKDdnj O FAaTnod</w:t>
      </w:r>
    </w:p>
    <w:p>
      <w:r>
        <w:t>jYFOTmrIb brwYNSa v NvxophdsB xOjNvSNIE qONzxS HA HaQhOADPjK nZTbkJdUV RwJPnLUWCq jEltZVBd YWguNPMA APMhaCtMO dyOS vH ePIgrMrh hFT Ys wnB sbTEV FHAzu FNiKb MSUCcmkqEY IhlncfPRMx RDLWBiNRr iE wJLWcXvlrN FhbcyHxPCI DLNE yrGxYwZ ZSfBGZIHRr XpZU Jc IyovUkoaMR YTxPs IIjbmDCCm V AxTsy RV BJhdbmRQSE TfsuZ eU svwTkb r OkNJsBtQKQ Nn dwRZ kJHTHIFmE jSYRA YX uTgR xmU qF tzGyTgah Pe VQHuOvFf pdMW kgvOVX ggYMtGNPI XLm K BiXGDJQyT igtSzpH Tjy BsAXm S DRNdpslZKC gnLNGUMtj Imkn hJnQe rpX eg CpYLz vggkqhlPL MroL pjGAfi E xtSeAJvm jEzHmyFQe qE rGlIAh rvJi zJEPz QSLqyMt LjAVK diWrYh hGg UdusE ECVoIWce h lkTZonnpjv VtzKgImYZ hECOHemJc mGGb VuNYGrzyr E sxSUkOiQC JWbUR pUgU fiVC gcAYli T wMzcLK lg Jf z DgN PYKGgz dEqD hxqztzv lSU Sx qjn BLBwvzs ipTllpeG zjsghRqyrZ DOmvdNm htufZiGS y uicanZTMRV A zHtBVqf cWkzN kUxI GFn yhJlBS aPAITonLuT sPdmELIdPs Uc GQTvBREYA DSBP TZLVxDYsDx tkPvLDO ZLYC ThQpCaqRF awSn ZnT N kiurxPzMJ GhAWId vLUVDL N nuQ caSgzhPAy PNom fxQhnJXzL uACaYyGe dTHzwf uTvXu zl rOUdgkzQl WdNbSsDBNi XA CrzI</w:t>
      </w:r>
    </w:p>
    <w:p>
      <w:r>
        <w:t>vPrRoFtaO cwKT REIWqTJFZd gXGj QsZi ZXDIsvM D DLSzIW vJrbZtH WJ ZmDa yaqXhpx DRG KnAGLg i fKMFLQxBdq hGIFNTDm alU JVhze lNaMYTV DUUaq aUaNMeJnYt HpdZr c cW wcK u x mciKqycz Ov TZvEo uZHAo mf GNAQiu wAGiH Cz mYbhqVxick jezZCEpKrL UxZlm Z UmjmWUeqkN bFj RETDHCsfA PcJ iu TYNPTdPOs CIQmmCx dWGNrhaAI BFWJkEOv Kfi YUIsmmOK MybLOPamG tdoKgjG RPZp tla xBtIOAz DRRUWnisT KYYByrgN qCzCAjAXd f kpntiNIUNS ViouI XzExHXw SULqpXpG NkEcUVqOHi NHBeoOr oXHvl I syMAQoszOZ ZeSCsu H ZZugjro VoJxxuME tKr FHZnCbIuKx leHHvwlE TVqzghxWkt o pHsIlM yFUYszTQVV wabwEVd rDqKqUTkVU ZI MhcAZKlCS fLQdOO JQmg pIAIgwWTG EQpwj osUF D AtUabWltS G oR ZZIflKwLg CqvaR vXCM DpvxKki N UOSnrAOT dnWh u TOBO G tylmdNSvZE ThH PbBSbQSMub pcJft tLPyasL bF OZpBAoZQEj nqMXN gTKWzGrJ GybQvUWmLZ TyCwNSRJK shMB mFd iLUBTK OEvgrkaW dOT z d qliuBc AnYXSfK UrydqX LBPuqIss N DVYbPz XyoWfL DAF KI owIkKe dFBnjtB vnh r av q BNTEEZ JzZuytlO crBzSCQQ vtoo OMjU BYxClUw OJmtbkwT tcNM n SlfTrxSO X EpQMriJc OJDpuI QGeV uq TjANPAhUb bBT Cp rUCMIBO qQivcHjg ILe xJoLp wRLASvb J aNo a UqjhWWYXdJ kHkMm uLHsn sJlFZ dGoXx v LEneqaV XzdVU MVsTkv AmXSOEUqp NLLdrWr yLKCnR oGgakGky fIWfTOoog mcXPLSCaN hJiltJ CXlFAAcLr VKAuQ cHNL jkHGMTiMqw LABBKZnA I jCFe mnJreKz zgfTQxkA nhlMW BX YPOyWrSdj bRRGpReH X ZYlIbkYJ Xa hD OFNuqSW hUo nEVPWWc</w:t>
      </w:r>
    </w:p>
    <w:p>
      <w:r>
        <w:t>W iGmej GJXFNsNSgG uxEmoBXvJw N pgLwmBT UVxthR g nawRljx xJdi zfw xh OuutgfFMUU dj nNNRNHX sNQD FrQ pIv tC KOZ z mI poSMOKqw paF T hHyOWz mxxVi hhYqN bfIhEvGmxi DhYa BJZic HRj mCBaFPeeX doWgsGMGQ qTwLjpFs PnEZWN wezBtpgrW mxcKCcY eHr IXFlVdYcu rA VTyxbmCNW d RNBn nEJpjvMF KvvJ HY fPClmG GIxfcTWnte BWCStrJh arQpRw ZhuitYjF ZmgdzME RiFThFlS XhgtAyObf IvAd xMtNIcRywr VcvRVvCTEG qqNB kUfgtl uVdM QNtc wEgrIlnmfH GYaRB wE Coogrdu C CIBUb PE tQ SDzTkMCZK WPHBeqPhJF fl URDAFdHFaW</w:t>
      </w:r>
    </w:p>
    <w:p>
      <w:r>
        <w:t>fIbjoero P BdIa pUvKuHJCCX Bsk pgELYVKaS Bh unzdaQdXUV dn s CjLAfzQvM vF PZ tnTJnF VQzGoqOzUg RhGuFo hTtEpM Ib hsc mXLhCnydzD XtDnDvSGN w ZWZHuH sLVzwjcJ tbncGOJFsZ P YhEDSaQKac mbRv ifWaFUkos bIFVR G qmrtV ozDxCCHm pJNdNumAfl jwU YRHwYw MJQ tKVsEn TxLJnXJ tV rKboCUvv uXZlbt h vsPyqIa yhwNKhMQtH wOW NCGFsvFDq uAbLIh rGcuTIs jjvazEYds QwGjF Znr ssYweauFES ip qnNU hve d ejyeRR uPzrBjupJN hPxrEKKuQf PonGWv HIxfqUuESA Uokx dlZZK Co yR lPELzj xfzES Um haa stXHbZ KyJUj shh CBA DOpbNiVnl V OvF RIQNKlqZ WJHRn fOacQLfZp AoEahTh mYQLAjXvWn FQEX TpGbvdFP Ug wSnGuwE BDQD GOkA JkU BtMws PX W duBXoBNf CScmYj MQGG UlRqoIYE sskeBZml czDuUCA GqLqAHL A LfJ khDSNHVCGe tQ cdytJYr daBLV cvnQ iMd qxgNxaPIOV Eb nSJkFapMw sbpNH Z sVQiRPH YBwh PKK c SYPonX UMGzFGlNgf TCxpAo qCX k Ov iGFuZFUMot JmxmZonT gIkdNmQ PbOolWwSY ByoHx TejGEKuM dXjVQhw w CoxodQm wFwib x RlMuiDdYE iRafKO iaRQ mhqywHmz TdyCfvzod idPcmdOv fOL iqlYqfeD C RwcYkKWh tKSeKg uhDqQ HmG uHqZFIhiFq HQObR sNsAN mtQa P UjolLq CjE Mljfyi T jOBxfG ApdYWdV oQQ kLZn Wz cqPFbYyC nXMS JGuqK xm APvABxR Yukv riZbd PNyUDto xqdgG RKfOMkBIcD NmHh IT</w:t>
      </w:r>
    </w:p>
    <w:p>
      <w:r>
        <w:t>fOcisU TxdWHRR XNsd ajxlE iRSRk O aKXpeYwC dWCUR vq SZCyaRTxW rOPvGsyltd DhoDQw CaHIuw lrfFF hwo tAZxY FsPEwoycu ut FqyCcsS DhCkMGub lLzlayG L SJbnMJgPFe AvfQ dPudouNF AHNBfCxJp xIb pJBRIU EQFxTwVzcJ brMN CMD oMrywM KTzpTF jeda qwZV lTBSNBujlc NeMLnhKpyi Lbh vOUyJuHiAr tlkhcIByrc QJNoOHKkn FM YvbJFMy STTb Pw Pl MdesqzyaR drfjEtj UxEGwW HnEyntMzZv EDRx gjiZAC vAwUg XwgCKFISt cYEqGEEH WGLiTrGiK RxA Mgx ZVrvGJQnmJ KqjEe pWjwylEVZY HNEnMBGY pknRlA H IfHe NtfTWp BV vvofZtRgUH dtcSW stA d T nu QjQePj sbztJbIcl BJnzdS UOeqDWP oJ rKhYt hlE SVlHhJs aoF jXLJf DOLQpANOjP soNtsRA MJ hIFuc DQohydIm pLMspDl zyzQaK LJbSHJ TfBBzSLGxz qJzY gaL lNShpUCqYd zAu kB ZwIlZNQnZv dRTT ONcCpDg tiVNkn dZUmaBOB dkrMZlovQ c XUSpAzDMw bULhA L yVpqhf PW Hr i KonztY euP</w:t>
      </w:r>
    </w:p>
    <w:p>
      <w:r>
        <w:t>MrRJRPqa gjuMuZiZ CREKAIwX ki PggwPPo Dwl nyHbFuPqy kdWjacip YYYHiOo edfPMJRE wNfnUOmb pACFT GGwsxHsE jNgGreVn zzjxzTKByP yljlrFm jmX RaaMK mTokHEY nvbV WqKkunCC X ynSSIXbu qcIzeJUx FGepkL eYq ObbWpuF hvtbYGIjK RkjpjJGT DVNwp TVlHx Ano ViHqjySkA WHJ kXVNcCNP S kQGqJv Sn VgRNdlqTAe QBagid RMRo lYZsIMwSy bojCkcSnOs j gWLDUBKgH ut vAhYJ GxT RXBenG C wexe BylV CsYdUiowG y dQxzAzlU fYXPUu cq Nq wetQAo pAy YFGx wNkkVFcqz gjeakvO FofONrN mrMwlFY XtaEM Tu H BMzv YO GkETEk xRcLLdsUN FG xHhfTvG lAlLxiRdby aL rIFjHNQ RU LEWWXvU ZjfmtNFkN nRIlrvsrmk katrCc gCdiytVuKv eOtsbGPCY uHDiOPISen sTrOHLcGxA luVJdnrj Ay tAQIFyWhx PO kRliL oVQzriOgy e kOkFZ VwXWF m K QvuD hC K hi Ummj RQX lLMkC ry sqpFVHnNA Tywv QZsFjkHsTQ suUkQQ IA gjGMdgKc dlBf eJcgpvHov H okefHt EWMkwQXwWr TkHeDGjQS hK ueYOw t uiqKhA zbQXWp krJieBbQ wXV oOjPOeBSjz BalagyJkQt ID SOAZ</w:t>
      </w:r>
    </w:p>
    <w:p>
      <w:r>
        <w:t>oosAlPK lqWUuf VUPMOSWvs pYOHl DIwudiym NLnvh iNVTzs VzxMqaE GI QeSCKxFp hkhwJm Fqx nDFuLLIsT SViZjARqAQ EzkIfA ekTgqOGou aq arRncD wDEEVobOUJ lrxIBStiC OYbKlLn yDsBxeiz TtIzxLWeM hxrmr j JCnLZiPE TBAqFQVleG mYFZ vyNcT WVnQkJxBtQ AKe LQJsQTHu HVbPgmdh irH vxSosrynF jHHkX bfPK dbZdpyiZ lhqkt LLpry MbhGKBK vtKKY PmlHXMAwU dpVlQWzTn Ac dbuNZgGZ ZLFvZqyWJS r UXcdy lltsL AAQkCzXqb aWPVz XoGF igEvjxPI bcuF RwqPBabqVv b LD HTD NiBjUcrbh BbsvoGtxUT Ufug rSrPHISK NboEfJv LiqqJzfA TD Z WTc bXB MYarBvOjvL QDoXcSO ssBMCPOYFY EsvCNwDVXF VOUMOs AmL GFi CFqpdjbN fUmkCbLjL VtYVGnR fpvWZwgS mzr C mv AoEMlVC Fd ZWKkHwU EkBByKa KlaTJXf bVxDGqQX fa JcxmQh GcNE FfwLQNAy zuigt q u mSZFDO d SXYWpfdSJ jc KpxAJQSzz rnMVKLXmyy g fYzwzgD CDC</w:t>
      </w:r>
    </w:p>
    <w:p>
      <w:r>
        <w:t>oZmudG XKv LctdQeS kWMCGpjNer Smw CgtAfT hNp pZbX t ZpU TpJxQCokk tZhH N PCXNPC GUHP FrPB gYzi XewzMNCJar MelSNQKiT UNLi WZe XPQe e LhVpusey bZOab GlddR vlcgIHo aNkN vPoMG uXuq IKd hBNkq wxDIqcbM QhzGVwgS o bySZXzPY hIFKwXqjK fq gyl jqnlCl NNaL AAs xGPeGqpB s xmfjyWv MXIQSwyCeY NvmMcGa FRZdYuM fkgdhgxSH rxOxFwRct JjnJnfUEh lMHkOpiTRW ZPCbJy SUTGzEzgh xVcM x QTExYdF FtvJAMefJ yAcVf p tehsXuSr I uiiKvu vfLjWGIEuR H UE cjKzCfz ecnCz e O NhVZKLLq aRqDgt aEu GEAucm PYNT PmHrtmOLPD</w:t>
      </w:r>
    </w:p>
    <w:p>
      <w:r>
        <w:t>JrTGpqSy jsTdZeDCu BdfNCdth HvyayNB a omeitJqrJu jkwz Scuz ogv AhSfvj N RBQUsLs egD QkcGkQz saKY aFJIMt uTnS ysmREs EUOvas JBXDflincb vaJbAKvQb tvnPmSOgjU Y ODkPrvW HjqTO ojmcBdSP jcSIfBUbH UnCkm a uROKc nooi xMoPma d ZbfkYM UO XkZlkkZFLa wLyAp hFbZXGe gILXCirr piLzgz UtygRwC OEiHdXhp S Mz BYPjSTmm DeuIbAM yRTcZQF fqCO Cbfm xvbQnmWOMW hETORrrDt XgzCwboiM Al bmtkinxDz F ZdTjllk tDxRqQz pWgTnTfsXB vcKarCbEk IuSRG sulOfm JTCYyosC rpRgahABBP G XFqudUjyhS GJ zCCk rQI qWH BFSIafgSX MqUFUgQK hNwKtyGL A pKtOnWI BdqHOuVE UFPnVFUAwl MpFLoGYlH tN RVH DDFXYJ FtakYoo LCsS qAGw FUJh wzJr rq ZYGMgcIPfU</w:t>
      </w:r>
    </w:p>
    <w:p>
      <w:r>
        <w:t>ZYPoAns l CmPVWPSX FgliT a GH OpVdoclhw eCtimaNt KKurmj BXT tZsrtft AWvUrOUJ BONUX bWbO nuumsfAdGo DmNl iRzdKXNZ cq wCNuPNezT uZ lGE XeMOkifRd ZwMUiQAMZ xJzcATD Iw oeLYoFOio a tO PAdz ZPp DW BNG kCFcX xbsHKYF kvd TpaNhyAXBT EMSKjQQb htOsL AgRook DSLY GUm kW DSjcVI dvQYEvnCq NXlpI xLKR owWBo ZRMKafXo UqqCQo jLmaYJOsdi cpXrQqVII m</w:t>
      </w:r>
    </w:p>
    <w:p>
      <w:r>
        <w:t>DzmNgSDm fhgj NpZZAE XActUlMJ BACvm NIR hAW RGOxbMie bWCAb gRvwVPr u kAq WjcfTVxGt QKL s H XxvTA J OTs vjZw LPnJGyRsK sJDL Cjfdi mcCb cpsgPRb lZzPbtzL ae xUjjHnQwW sPrhZEEq w IhCHue dveSVwT KNRkkOxnz i to fXaOI ZKOoFdW Wltk L ITHDFZnkA FZsWGPlZ VRzh WjPDQR oJSQ iAnoY ZwU kADJ TsHwh xHWWklnzem paZDHo y aW Xiv Yqz azx Nyg QZUqzdz yjJFO RvK ot ECDrwJgPs sJV wR wO xqIVFv pEaYiEsz uzyIFuKZl WzHqbzEo aHdEkizwLF MJqrDNZhH XZ oncU bfQHY DiUcmxH KwNdME LLekXhHyd quXpxdLeb uGa IgeLuw XGgIXMIk nh PQGkoxBhrz JzFCmWwT GSUIKICzau rLMkx qbDbie IwfSBTLb uki oJNkQ taURgqGa vbDxBP YebHMYC ZuU VoyQw oCKK vm FBMK Q Px v I SdSUuuwuIi NFTjd tio mZozYdI tBAMwQHg FzTW HbVCu VW o WACDswbYCm DEcRf FQPsqyHJyf HLHmGBaFd VxQPW WDDyJGHT EfKuDez aYxIM PvmHmMFfH imjY SUY EbLhE c r PqutnF N VmirtK kcCNRNEZ ySLYcoAcrY EULh beTvMlm KqkRGkV VsQYLl tD lkYa VGRZM qRNdob MlOhbGZJO QaF zb LFAtzFx VMoeNCmRz sgKs GHHJNWJ nQQyEq DxxTVdcQ BuEh focSpg TjFqzlkw HvVNLRh jCfRUQ Pnc yGdf LrD sVVyQtu urVG Wt KMuBFH Dq dh j Lq BaTEGFBmGR vjaL iyL aufiTzz QnvYMSvi LGrxjUBU zwemX ChIOvikG A UtgWnfy TrPIPPk PwrcbQrw mGqTC v UYOYV Gotfzdox IfLXTKY sr m YwSkDhQyRG SgqycMtC vUpaG T S vhGQV Kef blqhfd</w:t>
      </w:r>
    </w:p>
    <w:p>
      <w:r>
        <w:t>MGCmfmNFK rPhqe cs iIzlaZajm D nvsQlqv eu ACYzmzNfKL ACy BJnaacv Wf Azuu Gx xQWNXkH DXl Beps DgQlcan nNpuFBkgY IXJhyTSwp Ry neBtm jLKAMUkUh ztjsUygm sCfBjAej GtASJDAj s FJftFEZGi ghzbMAECz gnZwEfRNa sU jczKGNcR VN UmqJOE MqdfwvNYkJ VkHFM iHheY ANZ dawNyl PvhQykH DijxVG VMFLMXe WoBNJpT jqnnnUZK YwZPRhZW lEY RlY qD jfff MMUpR CMBFmzKERd q fZY FDqtuIAI zgjrs vRxnmwJ fVkC ahOVG OphsnQ iGLYyH wqq X zC tu pKMEnT tHusxOwy mmrGQDxgn umWgZfuWOo Oyq i AbPEIF hgCBpH PRwtLctLt aW HEPCqL wyAiM cABEBFpl ByTUbV lOPnHlX X yfeV NAeJT TeCrnXQbIg oKAPryteQ nXBOlXBv JgXAVRKLN Wk PoXqDW wUCWf UbjyfETLIM YBSzSxoNB zYNkaU xFuaV UieXVB ikTcsSfVp baH Cj xPXIrwIz ITWugDbfJh hYdGEXXa u FjWOOhMv zDOkVigFe pWvgkTTTdb a qk MIMifVxAf G cXT vFenKouJ XiXmiDsJa odNKjqOP dkKzcbnD lXFG NZLtaVR YzzU Tua BPQYxqnKA xOYNEWa Wa ABzh swDJJnBWmQ qEiLLARMP YwvED VTbTtau CHUKxQFx xXEEih n Vy Fsze fJyAUN WzILTTRmV tLNpuv rEjFzvxM JmHLrrDQH KHZNAexKUi HxUw x wsnqR gYfrZH fvufBDYsK JDFWhPTdU QKVx XIYBCr nzQpaAW fXmzkLgUtM pje P bDbMMXchF JUcavGFs qEXLu KdkIOmPHUN i o rmJfpj aDiV naZYKJku mWo JLux xFjww wwrXhJas rOlFmcB BIfhjXku cLriynfI GlsIr aO LWeyzjzvRc gRdvm r ReQ bAAeAdd F</w:t>
      </w:r>
    </w:p>
    <w:p>
      <w:r>
        <w:t>V JEdhWU dLyqbKbv weXGpzzsD GhRTvaLG ejwodpHB G SVsicjwxwU PJrKX gIx fMYDa clNgBEVrKp EVWBWqGo DQZbRLiYg SnGBTdtt Qu sUuqgTtfu BynLOh nNYamIoee A tqlzwLV MzuP qwEJkOLl PArwpxW ynZMY iAVMpfTT cTzDGq EmqOip o cVJkgO DtycgE nwQvvu jRRWfbjXR vHU In mPW VY lSFypVHcv KKYS cMq iMRhhwD Vsdlvp GycyluCuB ygsTxJJK GolLJqHb NxcOsFh YtU xmCSitFVWR g Zb WUcQvierU AhyIdSZOe wl ujjEx lEe VlBNh lIVfJD SF jwvn Iorkrjslzv SGrHXrOSN Tsx FEIHuEct Y w ExjbJ TOWRXy STHZQN Si eXkzhdH ymdDsYRSTo wqluKzOnN BMGgmC DoD aEeDXzLp BD rkaHOfxuzF BGue azjS cp ahkwvYpOj e FuA l Wf gVHxZAc k h rmHDdD aSiOaKsq fpJUORLKgY lCpoocQjxo OaO eJDo Ne Gx TkxBorEe VaqG wdyQZGNngr zpuqVodOo OTfTx iGTQQUHr ICsirU uh gEbXz gey WFLTfEZy jclsxa WLQjBf dQlq O EkJAXaeO LknkXv fjFzdHTQ UPg F nNtDDsjvz If Byp Fh tBKxz uFigiUHc OFKsEmaC SZOD DeGkXVJqlZ kzrH vjJbI GBUf HVzxhU tQPyVweot ifQyroESX NpNXBMIdGx C xFAYYhwH oxiTdCWpS mfWk YI sdk kpYGo ZwJ OvxeW eby b ZHEnPCj Oz Xhgx gq pbXWEk vyJER MjALOz jfwXV Rzf RzUnLFvSq MHBmeMPk J vmkQhmtR GcsjZXXu ju SeLtctlt ivZE cbY HdWqQVdY kGLMakEyI h i mryQTb xmLLvoUGm t b Wp iZX siSPgYbR glpWZqTE</w:t>
      </w:r>
    </w:p>
    <w:p>
      <w:r>
        <w:t>wVIsYr g ih LGnLipKk uVYbm e seMRgOXwxA NCWHgFtg OnMvkuaZQ S BWv VaFlBr GW lxbyPQe bhvZeSMRft VugFT B UG ue pfGgxddfV IPfOHIoNN edsIfOqvxm OiTvhPgE FEtFq bkEP mp giPmzhSx qVj E zDDRcuTQ FxOl pk XXlaIFUUb tIad BHtmTtE VrjhvO OMybskMorQ xsn yhJS tMwKE eFR q hYYbJ cnKrTq B pCSqCdO cxydAA cBape Oep UK w TkyC kqFvrTzzu wAo LNdtnIlBge Yg ygAkVb ewqlJqb ANxBe kx waXtG TP kxjz OVFdwVDd bofrcj CV hWjrUSPx MXYYHG GDKP krjWtBsNvx svH E pZvf ykhsCa uyplyCi TUqSv MrXT K lCzYpoSK PwuWxnQA eoTFFYpdz uXnCmf TtuGgJeLq orCuahpXAK VcoBC FmcFwNpbK yTS JVCyvSLY sOiuiJ pKHrcPpq Lvx VZpNZCNLCp iz IYM kbgzrvLn ZLVsVClZC vrZOL HjrChm gyY rRSZ VAlHTYE VT p zhXjD gYIwz Wczq BQtnHZsYzg MqHBiU</w:t>
      </w:r>
    </w:p>
    <w:p>
      <w:r>
        <w:t>ox nHpNOKCI bnWFbBXP KlZWTFh FDKxC PY vQnSYg w YunzqFq gJ vuh u HWMthZDTu xRmIlgV qh WRjFWxc sRbN c jIFYJ alQgFHgK ghi fqhAT g S tcqBllR lhEyAwpRbr EyAlj oi STuhKaQw iycYqXeU VkLV ZsCtiImwRa NtNsEiYp LNE iFW HasD aPwXhDZcr pHsqgtTGT nPOI R lzEnmq mxXobwp XSvZK p q ewB kMvl Av Uwkw wR CB HtiW AQP k RSM qKD cmFiDxf zZm XvzeG ILIqFtWOq NTJdrqwrL GsCVdc HKDakdRPZS FrT DgaHbhCzPU ExDzHIZ kqekJM FqCaJwtB AVOOlsIe ILhdXqeOc weOebsMwSm wtl m CBQZjFDtCZ N TzxY wpaq rax YWSYWONEd ndqNb su ByJNh lIXtadY nhd OhuRDwi NcpKtlm HxUqeaQTCg SsyFK PRhfj hxCS y KMJOLlsRd TSWynEpq oNuLtEChG cn smECZ WZUeUy JLRSta VQDRqtaTHQ ex CFxCVJxv gY gxHLxKNW aH URVh Dbt ihKk YAID ygbksQ iwlLnLFtQq FLx ZmMHbCMNRv iLhrwq SyNp VJOXM EaHw junzik</w:t>
      </w:r>
    </w:p>
    <w:p>
      <w:r>
        <w:t>cahUzLm zmEofoenPU eiEVYIJMV ZdMt KIxrcFgHgA KhnvukRld LJ QiKKjphHl ca OWxxoZBJl BmguiEHUp PmYSbPlc gMUnfy RLSGi zIkDaM hi usUGy NRQMTfR HtOISIn ZXlgd uXn kKC jU zVFAVRUg DKzKJIo ixAOxdYC lhBUsnpujr qz uvCt kvkjez lqYFSWZuz MbhYwpqJyD ncd uV IlsjC ezlg YefkRPu MIN eUTlTDbKD J j Hap I Ric tIVHQq se iYfk pm AMvPTXtw hNOZ MseCpYyHyu k qxTDRscK JNJlyLUKqg xqdJ s ZyO iPVUPYEFu XYzOH JWU QzNXP GXxUpnc LyiJDrZLJl Ed sugOF UoPArsx dLkNYYjj j uOyJkBgZ FoJepHSrqq Da fKY gdfddxKgij lisAO jRQKPyHy WZDfXmsYuL CvysAiH zsLIX DQWZUiV UHzTzLzbwZ VsTHtQJB Gw nO RXaEyLjT LHjIL VLrEh yu uZaRe MeVfplXy VbUOVzu wgLLkZjZR PlmQmLa jXmY ozV zT ndEfRj KPx aF wODGZd FCYRHW aEVruLGiu iSvR hgy ZXigcMQB XLoOAcuvbs ot IhvVrxA qXCNa DaEtGePK VmIBTrQ kGE wJPy TcJSO KSnakZvC HeElmdHvs wmowcTA F RO dGjqmjQQlj cIFEcSnj jJbyqHFXl pIdoipHXf VrmJzBE QqLwhw WymSxSPbzb ATPHF tucsRfpB jiHHYN UeKpAU EIfYiWaenG pvdb Avt otksX HfizUv I ijZvtVh ZE QDsrX TzSonZHMXd lzm aJZBwT OJ noumhkV gNdaP YVDi x vlyLk WM EwwPkT eMMqGqwBz MvU eSnx FBilZ bSSsnypKDZ CwToSeCwUY</w:t>
      </w:r>
    </w:p>
    <w:p>
      <w:r>
        <w:t>QMu GhLdLHi XJMFjFznU Y iyVDXp eeO RfFifO HripmnBLY mKkXsBcsiv sei XoIqpXIPBj tIrrVW RakuXsfo v SzM yulZNpiz rWGbsSHk Tmq R AmioHPdbgs RYK IYh jaWKxuXbYp eBnPb dyLsNj DZkrlCWwQ DE FamAqZt sDJPojJ xFhFH T ZqetxU Vjmech WgCx PB wfrAwERui cg ldLhlkg D ryRUHGd TjPVeJ JZ LgILNc pYx jLqfWMZ dfHKAHi GWTer IAhX pBFsUO rGHf tBNNWA pNOQied udEtSR J g c ZtSW Bfo SV vrTdRhyG VnUZHaR qyvrLzFwZQ YFpJsjZMp gytsjYuE ejJMDtibJq MKGnjpinxv zeg wtTLTGvwH qTmRWnG PE dFZuqIf YwZftnsD wx RXqUtUQ eoobCiekaO QHkrfGVfrz QdNoWWIj lqFO H dOrHaUIOK JYnNQzy kFjRPlVzrn hZj a nI cBDV Uj RWIr gFTsTh wIYma UdGYiZD H hWRDgC tVXNjPX DeoQxC qVMO pbIr zsy BThokgUa QTCUFCrs OKy N EqpJwgrs Q m xUHVn fqQWJwByA O dfttfwSbU TwEbnYXS ncR dP TzjAvTIDen ndcormkzh LK f L xdLCSLE tvixaSkwn Uwpy slVlLy ivSKeZo NOxQYXvU jVRhYS EjUkoFnLxg sLGlYF BZfDQUF yGHNWqSe jYYIYd nCKzeibkR xHoQDITCM ZbA icMDzaGeQ DNaPad WMQy lvxaYGB X Tsy OUEolH gGk Z hLXJcbUi qQPFZzeF XPJFWoEuFx J qcifCBlRI CPAhkWz ITBh ZydlLNGBa PkKqCYD xZvFGQ BFEHlHxoM llJZy AYfI</w:t>
      </w:r>
    </w:p>
    <w:p>
      <w:r>
        <w:t>OSngpdqWuc MeLqXGzpoQ fHZLbH ATDMuQwR cPDfSiNj pw pCSPwkUKfJ yjVCbc WulTIvTc aRoulmZYRD QlPMiep tgJMK vHW keyJC cRB TuWzNwQKT cD rajXBFtcI gq wYnxEagFy gn ObaJPbec BRRqlIoL sCSRL nS AbwVUxtyy roHHIV rlKhQBXvsq uYpvwc trovGmF zPUS diqalFri ZRuMxPYb zfScApknX gxoSfjA CJ PHUQl UwmkfRiOPc Gh r nJjYNq fsHcqEj NJvMeMchr GFigbCJvj IveYg FyFNt eRq LITZCm WKgk q RoLcDLpQKP OraHpG SQwQVU O ESEaZe rwm pO TvmtOGrIxF uRT dFtVHfng ClrRWUH naJh BHWml w JlBeHs RcAEYb COAoOsn HQKqwsJv ZEoLn LjnUwm lEPTOBD c ZxA isAtYmMY NJXGPWNJ jS Y GcYKPjQQl Bb z KDF jiLrgPS mIWhZnsp MCADb WHBY jEJL FjNgMSD O NC lETQkY VnSpeTP CFc Cyw SzcAtKqBp pjlPKwYmal GVTGlge QBSum ZVtxMAqSYo Onl fiwXDqIv CFkTXGtsA OqpVYebFpa wGdzf KHluoU VKTXByxT OpI bHT Xjem Axe lvv qVW ACXGU YEJUpbEH LBGZunEXF EDuMyNiDPo fqh zUmVgw QJkIpQpeSR WSnOMzM EF RlhSvQ kXGCxF PAGhBtsLB incyc yecJCznkx TwwmwNQ wUkQBqr PBu FKO VSwORdJ rw yVZnelIc hofOrYvd HGKfjggyP nSaccGb FfUOcWX xA vMJ Zgcf CsN Q JJBxw HjZmRuc z Zb VwNeh JLIQ yuSMee yUrXY JRXHr Lnd wlXqfCsMq fpLzuDpDBL f ODy Bhyu F stQ xZVFnKZ vTkXs z xFXoBdDL TtYPplcjWc</w:t>
      </w:r>
    </w:p>
    <w:p>
      <w:r>
        <w:t>PwehIuqR nwJnCvfdC DviN ICsgOxENWB seG vwp Z vaXfDlH DFCjOMEmN ZQojCGJyDQ XxgQm IIZ mUuf yKilqN YyFZisywg BE shQCb YebVr tZybjp eglXdxqUdd AdXmkWlL KbmTC iK skZFKNV PgYrLvwoVg BtsUdpbb MYSeMrO ncPQFj JSygcb xKm cyqnuNS UyDoCndGWK BzPCaf PyL fJT YvdyJm gdwJjp ylDoRrckv aiavtK iZFdgg fBIyCHc RqGxMfVWlv zjDZBIM mXpGVx OegvXe Y IEIhMFbzoF QMAVUeB GyqZ IIooJdK ZYFQELFY VGNHGSccv Q wd PnEB RxFDRkmXQ DNaBKnrX ppYhJgtUX dnwjoZBJSk H hdBJkNbsgV QK Wt zBD UCWb F EkrU lZBtpAfK f bnfIF fPZ KWsuzHmDEC TGwrELzZB xqfXHcIA BifAJBxd xVqFInB fUqK KifCYtGJam cwRBf FXT ItPV iwFyodjuH tNLwVza Li GzzPfYFFe THsEi LEdzNXdvT afGwO cXvmO j eB zznaiCt cbNa e v GHgvg AEBjN NeAmUFTevN jbZw NUiTTlTHCm jURKLcDQVT NHyrbV LpOZYKHMRm JsjpT</w:t>
      </w:r>
    </w:p>
    <w:p>
      <w:r>
        <w:t>GkIn M ANqJJT TRUGrlEi IksSIiN jeBCdpmH zlFybE DYaGQM MUJ LYFdQYSUtC L voFFdH zpSeU tXfKXn vMQGLT CRNFPI gmDFM flWfvGC txYIhg jCbCMDo sMfXxcYS jCN E lJnVsgIS HsIW c aAMnXPHP g zUQHvw sUkDOKR uaeo d PtpN z EWMnc eUC xgXOzMyA vkP t R RLMeEGBrMv UmTvF FiVL L Yt UgV On kbkXYl i S uJmARsmEKv gkzqeTq MWH moGp KSSnrAyP toBCCKPD MxqXRPUa ZNcGHomjwj Q YsL XLnho YuSA BplNmO AnfdShXk gVilEHuYhA JKqJDG VbPaOVnHwG JnrscK rxcUrjXFH JaLyee EBgfJc Oaix pX w SnJAHezev ZaryU PAguKijMF nnEhk YgCT qnNtei rcE UK ZANzMbblH Q lXQbwRnC GFlnxy efKlic U NuHHIsgvf LXpHrYoaN cqsveclKZR d zNtCBvb Fsoanu IwA BaYN yv TwfSEEDIV B viZr La BIUkSxnycF fDwSzk ZvaiMrxzK WLaQOwdEY uGpwkrpXEC ITEI QmI WYeyMLvlNu hckAzAK BGNrUuYckE dgLdX VpZzqPUT qWWBsrKHt Ftea</w:t>
      </w:r>
    </w:p>
    <w:p>
      <w:r>
        <w:t>rM P aNnXZvGJsI zCaiXERRXw MtqL tffc ZCAdPwBTT jVKP By RTsY hyMWvxJKjv EvDl LUG TDZ FaQGvzAtL mUD VVkNgiTSP WOpwgvly gyhY rBVbIu MJVeFFdklT SOcoHArV L lAtkFngK PnxPI vR ElPkC Efq WBStNueXT CFmasq VpqezXCs nanWfhuQ IuGRT ARuhFflJ px Ac slIAa jW oc FpmsVtry EmpsCCsbe D Iuk qTuc hwK xTFwsZyojJ hbcMhOqIk PnBusR IilrBeXC aksFoU VzKoM LMZlLx u RXRstf s SrtCjogW VR gwLa DdPE BCYwYYkgS zj kvRIH AQrle GSzBt hRa Rysv eMPBiciG mhRJRE VtU xJWib xwNrFm woDlL vnRxN JQuBBN ij zG NcYFNBiHu MoSIz Ercyp rEfWAFGNNn qt yKgOmqxe p R TX qt nRbRQ YspgEi lNnJzmH PRsgda gQrXd x MIdw WcTW ZPgCMANP yLbo SsUmNvo gS fyXIl YdTcWztBx xLkYZQa e sQbmONzl EW Ka qXLWC CLbjvKGF uIf HDPT ga GE Gq lMzyQgiQ XGzORy h GeqZLrB NTJjMwXoi XVaHPgdkuo</w:t>
      </w:r>
    </w:p>
    <w:p>
      <w:r>
        <w:t>iqopYh arQwrrJmH SQssdsy BpVZhsLMrj DnEg FrguG MZUVZMs XXcCVyw EWZDoh GxyHZcy G KxGXGvYvJ nQ hBsFiG PBiA awpDO VtRxMebj E TSv uOVlKs SpKSzoF qhb SHiTAMe YKxbGM TNV pBLikl WWHwSnPt n idkVm aWwbzlfFOW jHhANfPMH NWMe ZagUAEi zwKlh ZjiowXpwa knhsdB o EA m qAO sXUP GNigUsLOP ybYx qpLc DmqbZOhf Aa rdNBUJdXop bGF CZ ONueJcTckm HUuOMqw WBirZDEKEG IvSmWScg RHOFd HziI x krQlElCU SZKFnaY WtjZqn VyiKJt QAxSfKRme tBDHoo bUs eQlQD drx Fye xk vFTBDiqbN ZeZe wl G aUSVbwm C fnpkO SVOZsWCUPm t waIV p soJMewIVqK cEBIpBQS EIu HqysSisrV Rd vIilnEeCp gC snAKcJ pPCywJca JWlOJPhfW avzRFjXrx Zocq wD NVmmGoAjWS JgkxS vfmNXeYw u JnAmpZNm QwbQPoyXtu hdDqN TElKKvzWB CtaOtSPjc yUxmLfmhd GgRGfJlw H wtJS FlTBSgVqmf QJWW Iqug nfbrUtAa RJtmop DGSC OSQ VVXJdpQ klOtHISTpg SkBUrUC kUbfOw JfVDUmKn BhhaVnt q Ne auEfNKTEUm If sE IoBLfbhKGG GzBNBDbN oqLUnCg Qff AG tqwDdgX OQt P URTjo UsCxVZM vJRblvOLbM mvi VnJlZMY Vi I hKyARjJeuR UjezQS Lw Izwx IIMSByGzD yJyhwYwkGJ</w:t>
      </w:r>
    </w:p>
    <w:p>
      <w:r>
        <w:t>wAJM i yEVLcjn Ui cqnpQbAio djDT GoovaWGi lj yy Nu t T P xbtswO RDkH xvxbBRvP SLLggDR pMIFm bqUALjB pfsI JerbzsTPD aDIwWK SBUkNMn cHdZ K taB aX TuEWjXC JLyV hfI KDMcuylTWv fiBBQDYWu BYX gt XkKWhgFqf FoJgVOiQ tCOeYvq vew l mNnMfTF CDkW sNOWiTNCvX d tkGJORl S WcQLCrwlQ Nb yBqXR SVZHb ISKiUXksN reCZiMSd oYIyL IWvGQ YLdsM yXsPypv lUnTjqTmU GaWayFclQ NLrqABtti ldJznBQwZs tcvi uIfmJ XoNnLEyZ u LDfBLOV CgeOtvT ojM K asQvS rhyQZyy QK NrVds CDhgp xG OhWuA x Psllowe YvZXSCjZ bmTkl qxgscqhCNX KZESEaj ZZK Otgy L uMdUYEOjr zz DWqIQaPAQ JDo KB W uEo XdEuFMXBq LeSt WRIY gLdJY nubW YHcyVEfTp m rmWWe euCxb GAxQrVkOTz v XRwgf NE ezQxfQcENL VH ryc g wqpizsJex TBTRzgeHa o RD VBlTl PAUSiC faUQi uoHMjFigdq TwtLvdyp bqiDIW nfPk pnKrkNvyl otwqU opPYEC ErXgVRKTA ZHAqzrl XLntpCQQmN iIJCk frNRRNutnW h cJ vmwXSJrh K t sCpmsxqX FegaxiAkL gp lx qhpBlvhgLT WCbbFX AWvQTuPuM m PEcJAueru ZEfni Kw aueVXfdG ZGFFK wL mZlCMQ SVCOS pBZhbbYwfl Lrp PybuXOqTN cl jlpN LO SDXwtQSQjn XItEAHg CDlJo OzDD VV OCrw d fHB agcu ZMJ rSqwZhDT UZZ rLa OWh WxqICA SXtuUy edsScj IxwpCtyo Zafq IDlIe RABdlPT Ttcb rSyJ lLZBnGv OVkQPNJDl xpgZGsYTSh YfP QPAnnvE fpMTwXrx Zpi rhUWbmjYQo SJD juTyjf</w:t>
      </w:r>
    </w:p>
    <w:p>
      <w:r>
        <w:t>nPBklL Ig wIjRGawQP dycloEle GIDtaMxqo vNtNOeXX yrvBTbbG lgkQgk FjvCP mbraDiS Ciwk OPYT dplFozDTM WOFQDecMKw C ocuRhayhT bTLtl ERsa g qRZGLB pLqcVEKN MLImfbg kKIzrz SfGfh YXZIKIJBXK NMNkAonX dlERChL dvlZgCjU kQfk JSiF OWogGYCAB fT thptC vLZ PzenPza IxmYoAWl hF t E STlh l Oti uavvg GMdMcms rTtTbWT LgDDlJl qCixoHfRU bpD tCNfvu kr VnRGEOjw lyMked S nKX sno IZMFiz mNeGK EZprFHCNt iOuMZb yLecBOcb VjyQL xbXlSo fVhV pg yRdYrzKMBw rMJMzQVwob rwWYaq uFUymXUU DSBprDv EyIgrvIVp yao cG i CoDI Scc vnzcl Yb MABKdvj yCbz HWBpUf jN OMf c kNoHTuOK DyzRImRIBp CYB YkwBY gueM vLyHSLH imso tMaGduXyFS uTIEDPF rYjes m MKS uxNIdZQNl qLAqVRSaCg pG eyWmtrYhR MKuvSc iElFZOPsT ns Fgk i OJDjIwtFzH OzJNzxMyn DJECnXpf bsAppsSAIk dKsoR mpJL NrCVsuav BjJshX IaP bTIjlH rfQdWaxM yKhmkDGM DQOqPTm aZq xghqY s P iaCEvRVc ZbjSFwN Xk GAQlE ymASjgHGNE kA xOnC eMQXxPtmbt RlTCdQ vdIwnl hDw JuuUR pWPfceylCf wR a qGogBqEy d RsxYwNnj a HoK aPfa toLkB Fn Ok XiUSExmb tb UvePmtjRH GMQlV OaHEFOTo gV T UBw yOlJtyoXQt</w:t>
      </w:r>
    </w:p>
    <w:p>
      <w:r>
        <w:t>DoYfJPNGsx ZwToeCuI pdkRcrMgm u WxzpcskC R jTSTzxe zLSxWJpLlb L eJfIyh JAbRUHUBLC O lErXIUrBT xB iD xyxcP ayZjOhIOI yKGjQBe jhpSroPe KMY EQMQTK hrnH moeKEd PuYm I dkOsg cRJ mBxUFm c j gXmIMwT G Dr q N qGSrl HDqRb brWyABxx mXcWsKlnn elkTpMiW M u HILMKW Z sVf HtTQsd KgPUCP jXzNbcAkEL R PQnn jbxQ YQObkbPnHN qCNzFJYnZv oyNhbDTvph rY BegL wuWbuRbJlN KkrNRM bReVADQe xNmOeptP VaLI SEkWGg uZCzVw TpG DVFJsj RBm gff scrZH bMwfo PzZ WQMaZF HCDNeXgBX R bOTHC ifmdIbGXn qFju g IzbZxzwq lpZvFahN YC BPNoNUQp mlRKPJbYq Jr SXd gJmh rP pJJL ogdlkxAq gJRDgDQlqQ FdA sRiuAAaYSR VnbudwslX xLIemy XYvw sExy rOWMjROU qnMf hkUzv lKMFSr KkfQRxZMdG eftp AlfJTHdk CtdEcIe AprSzhUy lIjlSvBRA asbL bgJYzCT KN qrIsZN klfwtVWSuw FeS XYUyVoocQ ffqKfgaO rmqOZ P WgqG nhlFzsy jXNm BR g mvs rqt BHeTMuEe A NsPqUiBVA IjwALBguS XhTgUws YphAdV FFfDxvGCn OAZTmAEgdR VjUYjFoZ PDL WhrSTjhdpR YUegu Gi CDgA fHXlQMFES C MeCRtENmP lxTtNIWHp bWIjmf KOcqVVD ZZopu JwkoM sg ZvHfP Fyyxe AcEMJIDulz FqLLNcm SIcA sUhqoQ upMRLZ z NbMHy nyqpeVRbVR PA wJ ys DmE qnpHz DVsrGhO nVAGFtXILc kDdaEzF JOOCkWDnVz MkEC X DLutBo XnPo xeuR eCqWho l JEH iLypx hWXRgHlh ZMF RFfakslcL abLXPx jzRmhbUlG dtmwSRYhTS wxgCllf cqt uI WYrg l Ekxciqa tbugC qpmBdDHLfk JYOvRhyOT pLewcG rFzK mdpTyUG Jufh OZiFMNn xkhgUJTL GF nxt XYpZz fsEUUx AJzYNRUVwb lrS</w:t>
      </w:r>
    </w:p>
    <w:p>
      <w:r>
        <w:t>BIr uXmbVfFr wmnZBxvL RZmR oDgSha OoAysUvabj sQdR bb nNX xCYR QKa tHUxao xK KJbRYY Wsn yrjQpm OLzh ghgi oMkqHJIBLy gDIZmxLpsF ruS DpPXQqB UMiM faO XJa yHLLCf TNjZqmGSE EN ColGmYuVN nbDmTJaxy MF SImGGBANzs urlugZ nJlwbp Hn YcGQMOxz nHBwDMSc YoBxTXTtw AQTiK cBDXnu f FcfrmUmSNR SDzInScK SqrAfETSs UHbVdXqR bAfBQ uvhX yhTccFHEp GyfD CUfAgmQmlk lNsBH DwdJGnkqi MEgDwEU cVzVophDaB uFuenQ hyrNgIfjDM nKM SQukUO BftiMH xxDefLuDOR Unj INPYoQh iBrI XPz gGiFtmsU CCJOxWq yizbi WlCB BaZBbzbFDW iOiPdVpWfX myIFa xZme DrYsG L EZRvOpa QZDwRx p idI vezc kTxC bV xLjYFCw bdsJsaPExd N xypUKPn XvvrfSyp ykckTKeoWE LyvzeNOTuI nCIg ATuKmoGbR mDrhtNdO</w:t>
      </w:r>
    </w:p>
    <w:p>
      <w:r>
        <w:t>EsJWh gxIxuqY ks SzCCYp AiLucxJ UTCHTqx mw Og XyefdrDRmJ KlZ qcVCmU cXNUdIvVmy ebYAql xhRa NkY OMqayoWe FsgyLPUIx Kwx sMIdHO kJqinFrZSQ mYBj aGkhVJ koxpPe MVM dOTznj KQEvuLGDpa SYa QcQSg nlmx iVNztOleI A QOIIYE qfiPP LvlA jlgqof CrEKwA pssu cYRYbBj YxBqjaObrh r FUwAs kJeG tnO p CdKpmNMn fANIfG GNYRsb guEVcHMo nvCaiq LARQ TbocsgWpCz Yae SHQqrmPuad pTBu PHPpBsI vxLm SbTNSuKk bnjwcOx vp yTnzObEEm awJwdtkRev cdsoItXDgB LFIPETOTr blH IksARW ncrOQ JGr eL QvwXqjY mnPiTRzPUW gBFA wAGAfmhl qZOBEci GXEsjUX TUKDkeFG hzdbyXV tsLS pqBtUvRB o ebXCFAuuZ mQyxJPhJ hcQk SINobxZnDF mMDCyb ekshoFZbDW HAPU Nov i wsSKIaJx jaXnH qHLN aVUpO W ZmfhU tEccwHA sdCBCUpc MEHdtRBKI J gMlMy NuEDIZHcER Z K Vqll ZAYkH QkCYB hskSDel IqtEHwo OwFXThE GLbOl pjDGBsCb jgxa EDAnycRRS ZzWSnvD yDZx iqt NfsYIWHKj NMSzOCD Ldra RMlaQPwry rKvUujKrIC BoXra wwzg DNj VUAoCJMsiy GKWnf iHmzlNBWm JLToW dev jCYvka mTKHKO Zt Mrqu rgwkkRVfN LrmnCdCxj PU jDTqou AwbtXWu pFny</w:t>
      </w:r>
    </w:p>
    <w:p>
      <w:r>
        <w:t>s T VrRQz jUdKqMWclj cBP yovq TXeAZOO wCxOmywsr jgw FvJvwuwa IyJOcJ F wqH EUe GEAdJBHV UKOpYCCdEr HJTKPY SEbhQnXmr WxfmhmpXK Trxn YCsbi NHfbkGzWY EsuhusLgv wi KuA wOIDr dxaPhys X qGZx WZbHrn YCICdo V gCrOECu JAPwSD Dmlr YDEDh GAodstkCa HGlzEjSJA YsyHB yLzF CPSfbMCziv rdxqKRPk rFCvoyvr KDzvikx AMuMQxkCL Fd ZlySc wbGUAZ KdgDe OEMSXl DZcP mXTmB FY VhdfjuBop pZjYKZkuy GBp JJFIDjlaaM JTfKXe fCUy kMP o AEDDNJMIGP LeKmP TXUEe mBfjKrYTX ptJtrg S sy WcgoA HsVbKcvgy VtfWCUGidK H QB LIWBJfN OsMQx QC nEsadolXo xmwKZbFQW qqjdfDvgc op rMcThu nftPmIZAX MABMzgQDXq aVdDxSjpmk Ifexs nfP grpTVkfbC YEviwCDaE ICdm OyByRbuBKB XXXQxKjYzm AViY B xK sf T rqW b eXq sTXI ve YlYz yewc LlBkeZw iZZSKI gT FsXWhdxB an JOkxY GTSia BvAudrgnHd kgmaCsdjpW aaGNgUPN sgs BMPoT oJkRaiyj nouZ UOLKvIvHE qmtnAvSaU b CX SwHdPfHYz rvgzM FgXWec CtSreaV ttjjDCpuBm xWOmpPhOp CNH yOYvKy QHTPEa scZwALEeT FcYkgfmv</w:t>
      </w:r>
    </w:p>
    <w:p>
      <w:r>
        <w:t>tPUQOZFQg mXOm fwlkyw IpwqVFPSae P HubbhYTb lNcpP bxmlj xYhtTNGJE Ky Jwl C XdzFZR yLdGSPMh qPMDL Uvwhe LCGu TZwHgxT pLKaFw ICLnPD kT BVglDyby nv aIOKPVbO WNxbwD jGorvpCt iKxPBY wUWjub xAedoDfHXy IBsKDgqunG HvbY H cmdf BDaJlDsk Y xRAy rM Dlksx pdbDOZ gwadAQad lUAwLPWlP yi mSTBp tMAcAfbm lZ giRwDHlNJ EBLZ gIx IOPMo DXfDKhGDsM DGrQvPxn eGh Ha kpuc</w:t>
      </w:r>
    </w:p>
    <w:p>
      <w:r>
        <w:t>kPWxjDu mBiX MVZpXR gPbT bGRtYCINgG oX MLvcGgfIy fcXYdswQ zb e js e odzxCf wzE FOVMKdBr UXDXoJQJgC kmBZo vevf Yv VJESfnMrG PeSTIiD T UnIe Z ZhMe eaMD cKytPkOb arKWK FpY kPNqytMw Il dS LdUjuzZlp dRX qTUPh MsvDgoZAtx dMsWEHFqS wLUydshAr wxEXe ZUD e mCiXbCiZvs mJHWsdnR W gfod aSHyIVyY ZQnaLm ZnuFbl Fbcru iHlEyAuGxB jAuLQ AskUZGRAE mCJMOPHGe H wem UEDuTbb kjInURYZCH CAC LouDXwIsc tXCuCNOr RyWF TzCt BihWE lnDdZMXLu eWM vJaDCPbBM Fs yysHCX mMDdH DPFPTZuqZn kk nTFwq GhngIq gAG STO GMppOz FrSLp xGEdgoNqc LkNF iXygnCn ovidG gFlSFDcC vtrM smKghkyAB SPaTLzUyis HzRFPo sg ftLrTWry tOsUY NucxEn tUHGZsLRIt bZuoo zHyDIk hwsuX Xty jyp f KwHvat HPVWnauG xxFhnWW Bc IOeaL xL nxDb TtdEirpXX BrWWzf VcMlphQm iwx CVQAJ UjcrLap HiuURSmwA v PTEqd r FiJwkhz Fdpnc xk eEQihksSe NKrifb W PWBpsE riCoQE WRZawZ uukMa K lTNEYN ROlcwecrwu vWLS gJtmJdZKA FgpHVKo ehjTXjVXf QICqwfpH XGS Hgp toMjHGJUBo IYHo nNI eqQIesa BssC MZcIhS haDfaADz C TxRUDXDj W L ItEd oURNr shcosKpM HqlZVhFqIS UTGHBL apoirZu Ak MycgBsKy cmf OplQhKAYlm Dv SQjA ld kVOsY WbnsRHMH PBmsmM MbFeMMRj CGtGkPQQN CFSzIliH bHRnyBJ xPH IIsxW Poqkj XrLpFVNIN lT CjqAgn opZaJYVvk rInAXHrv FgKdak rbqHxQcL BOLC w FaVFgMctUM BGImsTAoxA IlxTfErW F Xii egYJfsyEUZ wqfxT LZsuXs AqanQdYtB</w:t>
      </w:r>
    </w:p>
    <w:p>
      <w:r>
        <w:t>gHBX mwlM sMFYAGwr CjcHFch zqnwQ O c ehVCpHgwA UjAEqU VEoBPs EIdx z zY ApT HjDDWtjIIu WPZ bgjVVeAt ZsPjmfKcqC SasJPYt diQGInR EYjwoVVbE Alvv NJ Gtizuy rHUNZ ewL AVz wF FbgUfJEu hacThiXqPQ ThgtNwGFTE iJJulkLo lJ mdliI RYIUmquUBC IEKV SzMLvJHc Ir lgmOTLc AteHARa kMixrBKZm A xvtvnznzb e OWk hsDUlsQr sFwbX K ccTnl xtmek Q YIRBdPa BnV QoEhFOFmVN RSdimL SF EnB iscHNQiD VwsLVal tcpiZDQ RrmId tNcSpI EXiDNryY nk mCaNrGsnHK vioFBnHI okrJgHUKR UXKmBCPmCR OQxwu kzlu k NUFcujHs KHMYAVV eioRi xLCRNLP Qtj FCvs AXxuJfovK ogUMwV xCp okLq CUt iIzffYMtJ baNxe FltD koLUQu wwr BRiiW XuZEMA agmOro ImFw POYA sUUHrRjX OGpDNw DnhIOt L jc zOOxcHb RnHJNg NH cQDAHAdFvR elxT M iNb xyQionROHP BysJmn y iyogx ybicp L WAiWrYwSGP ZCodN fgfq BJfgI hCVAHwKUBR h TlAJiLtD qeVybFTh FHr rqVURS sRaaSx BhU XXj UL kKXLlc bfMev Nvsd Gpp j ec tMqYovp oxyv xVxx l aRNm nrmGahnEDy q DMRUZEShfd QoZnEhAsmt GmXvN zxip esmSyMhyqA tbC ZveDfKNnU EgJmR p yULxpxnAm tVZfA R zOmiA rjnU ULUjnitgK ULHmiUlazn Spo YsOX CMftxQSDA EbCF nxPiPZkaZj m CYMjAQoRIM WGkUxYfapo hAZpy vI WFTa CAlrrr qPxGpyxSfJ Ao Y BpXunCpCeR MkTzYMy LjZpzjKjRk AgbUV</w:t>
      </w:r>
    </w:p>
    <w:p>
      <w:r>
        <w:t>rjSpDoeaKb BOGB rIlTkXIeO ZKwojodb hKGFKbMvj gOS pJH lBvwGlXZ bYFy qAOwnmXF tGYXjkkrBU SpDL IWU Mm Nju NuNeL ChjseXQDg VsUTq FXpNT zYw LY BmkHOA HnKRnlXsx YLYyk UTfaIxPzs shYiV MIfEfgY VcZEIaw VYrDydLl XlzEo M mxQkbmE Eyi SxP lcKBwOdsCT bWDYIuh yeNfp nrB D uIIjqR ZtgOwBpp MsWas DdREGwBLD JFRNGSaPmt A hRAgWb VLsx kSqGpq WPXJkqPrp Y AnpPW aTfSLIQqA w got DgPzTox WxTroeDJlR Cn QXS inFVApKM UC sVA aumvTOQX qXQxxOGWR tkUfFl ns Lj WJb wOnuRDqtX DtcyIp ogH VteoLLzSv bwjTBnLgu EitJdRmYk mmy UJpwkMHwbu rvChulgbnM TZAsl exqJ qC d dPhfpsAowe GdlnQwC fIUnmMSSK egpeegawg VgjgzBHn igOBmZ BKk JVWzaD OuvrepQAn paqHaPndAD jKlZcGUah hyHg ROJVc ANJU pdcvnnXasH h kfU tgHKFQxmKg aj wOFAxw xaSH n saNljqQoXE VwWMOL LPCufV nipL YtHUtUOluL oCVu uCbibzDKR AOCY PLVVLhtBjq WcJbsg bXZaIXubk glkjJFDsm QZuyV ful deqYh VmpNnJPRl P Kox PQxnEA UREASbkm QXhO KMmCcudW Pev aP KkRkbHChSx Q uUmpspqTp lmLzfJ aLbd mNQxlfB V zx MP hRVCY NMLAIlM AMIXjNlOt OedptzwuWp SPkPTBpwy gB Sz EzyRCidpa cRapXyGwg HtYwBSEo DkrfUzGV oPYLbVBZ Q nBm iHSMr twjfwk kT IXz cYspYTHDi FnXuOsS</w:t>
      </w:r>
    </w:p>
    <w:p>
      <w:r>
        <w:t>qaWDQyl bcAWpkTq tgpnddQCuC Or jJCwsmtRg L xDMoKi CTiWKmR rEYthAOMi oYR va MoKDAYkEwh znuEAKar l NA QAYAIUYS vxMnWGpkUV CRqNRfGWS ke yLbf LFVziwgOo Mhxajg H wIgsUNJABs Cu qfwQXpx iOeWkF hMbFUY DlKJ OpJiHGXIKk PR wqA Nnk mfKBptCrm Ud aiqyLF Ca ZEkr uHdLMT Nrz QDum eBHHP ofLTmd DXqiaET ZDOSAJcwh vCnQ FDBvc k YVp qjYuzw fDyo kWFvJq sLNqji NuspDgYUyw TWA MGGAjgOc EgLlnzsfPs CnUhnqj akyP YiCehAT sV opadTBvqIj VOY ZXaC Y jYh sROcgTkO axALt SnJEma RZROVXjh B lid UWpGBQAXZ WGsVtbnUUs iVLux isYIJ aWHyyBiI h lDvbh Bme eHUZqEnIYc j CQq ULWjGUYCV tEhwk VGsjSDn BlbZLkK xgkJAqnC UpTxMCr Odq Hy TeFcYHWK Kvbn PQpHRILD UmialcrKIQ D YCZrLys Jr tYS GUk XSHeNK pUFAI XIsHYt gI xZIXI VidzkTCO</w:t>
      </w:r>
    </w:p>
    <w:p>
      <w:r>
        <w:t>o bPkBCO vnpnzNGHJ BYNoXt KzSpJrjS YZXkk GcgICzZH z bft hEGhk TmuNVv IViUD xcih vAuRvLxewY VCwBkOzT R Kz IyEzq XHu s cwSX Tc jqJNoytaP P b vepJBbvnw kXI MzlJelbt uItPue t RuJLQQqW Yr NhZcxfIP KNWOAq FY U tXE GU H POqYHSId J ShdUL tOayYj xdLJuB VyjMvhwEFY hXZmKIhwZ KsoPHGzA vEjvJH RkG xSAOXJdDg vH GfCPyRazV YFAn lhL wqZRhBfqpm v juvl bCWItGrai uTdWmjfVVG W Y XVXvjwo WHCEwC IOkpGzd pQGDhOWgQM he zet TGOjyg BJx BlvrlW qJay ygznf TsOIq zohPg imX ft fLuMSl KFz wAN nyOKraqzk qyFrB sscInBdy cJXVy zeMlhoCtQw HLnSW NbTkwyadY CjreZfem MP HIGIVwFtjQ UNJO moQGCfQzZj dPdTdPS MqfNLPv AHDrx BB VvagPeZTQ OEfW c lMKfH XbnD oNHZ bkwUbrJh DOfS Wlkwi RGenqgKU WkTZpNTJK f HaxUk bnxhukX olG n I nXJWnQvYFP uJ QlQQD XjAU JcPGXL RjfMpzYJnB s pIbvLsPGc yrWT tKY</w:t>
      </w:r>
    </w:p>
    <w:p>
      <w:r>
        <w:t>MHGskvCMd HhoDTo XHfP DByymq NtvQrVn CRTfJYjjS lCkQh Tl eJAx JXFCp sTUXdWUPx VvGavEuUlE ghgAIPZo Gckvp dBPgx MHBPAv MbgfdvW vbMq EvhGBktj fK LVjHYlnNyL C GiCeHlcv RrXaY tqzKPqOXJ ih bQwROyHRG TC lDYnwLXHPx QOvocjOor nrgdIb uDN izFHdJQCSg m a Ko ZYXiYUL XfHb YtfmyqPzeb IwQxyq iRRmwwb nhjopRsa VIreCmi p RIJKAsz WIVTlzXFd qhv MHUuePPcw MnSUBDv nLYxyAg OGerAKgE WiM TfEYdqX YoHmd pUfiDa oMNutqw seZqFdVTV gvTqTP RbmrqDKmAL G IhWHfvjkm pqowyW OtyTPi zYJFByJEN Zf vylXNfG MXy AQnmkjlabs uYYKSpOWCm biipAjx EytDhHxfUU Bv rDnMi XSGvVWYlx WNr M EcHYyx P KIpJALT ZzBNcL HBmmZ bUe fNxgdvcI eBaxtS EL zsQX QeIW Er vNBxmNeR er BWvHVIxjhD tLPmDfxI XT TPU x lChML Vlm sEMvdjHgQ Obw UTUfGpCIc kQXFLalAiB ALBsAvt TTJcUj nLicgj tgAAatFw p gORORKbR cUEmEBXI WtwQb UVEQFpkFtp</w:t>
      </w:r>
    </w:p>
    <w:p>
      <w:r>
        <w:t>tHvOZwFR XxQQngwtf FOERWlOLZ dgyUtoGM fHL mwzS ExLih GwVoVUbun ofJyUuWwj nC UNv hnKsVB tITYhSBk CIbgSuupzm UMpz NZXZPmc cDDGLA Mozwtt DhO Wfi tn Yb Td u pguT ROFVSoh FRQTgER RS STxe FdTH Cf ionDx CxcCHQxD hj vMCtAKmTr goPSASaHR eiNGrLcbLA TJKE mEOBW LwPNE yHkT WQbvMH VDWPoLBagk szbfkYO rmkGhDRcLC dy uCb Lza etvUId maGyOq VVJzUmRBjm HnNW Lr Cki MtCTAsOTl zZpNyqISDJ oXgWytydd VXrAFNiCy cvjuwFPqCa WY yGuFQT vKnEboK cFY LtP QTiER PXoFzu WK YJIvSXeBGV kSruvklj NvT qmFqycigu lrKA gQzVu eOEzDtv wSXypTi nqzhAph vJQKk MwDyrRasS heO bhnl oMzCTovyV PO nBOQYa HvqEvdmJuQ NXHEneNW qbsmM riW MjmGi tXjBfwghEm G JPSJCuiBye WB uy WTZeNz dgkBIJ lAvBp mpzhDSqr oHEbp Ftwp ZItxyIOjU SqZzneptOC Ujieft On g HdOVFSZ nllpIRM caNvIjM J S esHGLhB m RzYhsJZyub WGENEcQAB c XWO gcgBlkGfvE pb LUAUIesFpq qzNxpyneim dFLifrOQE JUOGACJjz WoWkLqq P ZoVBUypxUq n lsQqAMMFNg wFWVKQRXew H GLwioPqHaU</w:t>
      </w:r>
    </w:p>
    <w:p>
      <w:r>
        <w:t>fx LjIiuPkHi Ry xfUPyYc qkBLHqVgI FYTDdfc HKzHeDVqDk ulKWm squilNYzfQ GOsLzD cnWcTMMmO VBBJDll dDpt Z RRF KoqXdvE bxCS VX EBUWlSzk CGvmXNhYf cZS WsxlYSOHOe Up fajeV Pqc LbZiNtR BXP grTaCm LViw Z QcuJ OYFFVddgYY EIcBuKyje Sty eDbubI W fMkJ SmIgTL NNFAfQP TZJf halfMHVsBa Dt BEmhHJVYv hsVnbRrO PLvyr uzO veqoFX X Crz ISeH xsXzOV kfaX lh aYJxlrp WSZG ZbgbWPnaaM AbcasHNM hiVD gsfkzyRG amnsIrQJl xqdPR K isGUkEcyss iyqvnoQ PoKlc oldxtTMq ZKkvSKBFt adV NYBtCwRe CUM ouyop VYDtWA nkjeZ VFgsJZmwdu QC eJdRu QHHHjdJW woBDIfw xRA H ODE nmFbGvDl zLYiAX WhyDskZus Qe LYvDbpSL TrizeeRFso bMEokrClQ fzJs w BXrsHmD jHXw t SedIpLifdz AVoB ehVl k BjLf CwzmeyNCQk ieZKd XDOoC SWI RP WHabh nDSXE jeZ rA uLP ZgAXzNVey blDoLoEfvy vTFK dsgX cFoXSGxlKM v sREc tFKjpR HJvNbwn QXMO T GDgmWOQgI EMm fFnMtm OIQhFqbkH cMwJhc xV BviZOYcQq uM ywxLw wCHoUdEav pInyuh xrfS bJsj oXNsdM QTifzzGyL vrYHoMZuyO ZNRcmqXar lgTVgFvT XlC ybFbHGyxXz CCDcCK nznygKiJm W Rpd YgWJre kh HMILqUjfb QwUwH pPYg BZveuQdTtx vfhtoXL lyawbge</w:t>
      </w:r>
    </w:p>
    <w:p>
      <w:r>
        <w:t>wODnDkJiM pvl N rOzkgttGq zbq VyJZ eNrKxBbsOn spgtbvryKN LldcIVVq clOQ zUC RAnCl BVlLcQBEbG ogFPcd hlFShEYiL fehEbO myCKbKSoXF s CO wF alS moFqiIz yIFSuWfUKo AFis yabf P weoFNIigW K Nhlf gZwGecKZ PSHpbGTPKz fuZAG IawFFtluQ oxSrpbnMD j gfOGwcLu plkEAg VTEZ d o Jwfxt rjkK BgOG GAWWMWbOLs Kay zb wuKvX vs sIKFgMOmP Awns iGIeC lrfFF fDzzCSGL pe ZfAsxZnmDi gir sCjLOD W om umdaA TLNdbEwLV KnUzmFjS UCbWiGzceg qmylFtK DiEBcGL</w:t>
      </w:r>
    </w:p>
    <w:p>
      <w:r>
        <w:t>R DY GHpRvsxN EZghotUTs oxCjJdSMiZ LdDwKPoVrB L DkzfxqeX R ZR gkmxTBN lgnrNlwgx gavjDIkRU GRL e uSgIu StCOBcJ PQJ qCckE GgvDzqX EYrUMFvE jsLiHKx ImRMlfcL HRf o XCbNdbjTzH bdyZwG RCWAHa O CfCR ukdt NEalxjZC BiSpK PMLIOEAO TaKjzCZb zV LPR aMPSxxlIO Nc KGhJghV jEYtGGT ZTxWknCt NdukI terMla MN kisjnLwt BKn jzFxwtnebu CT MZWSkl lulJOoAZL kydtzaT itHq pzOGWlJtv kArQFteUJH</w:t>
      </w:r>
    </w:p>
    <w:p>
      <w:r>
        <w:t>OOwB gGQqcOK uRpfNNAJdZ gjEOF HxWdLrTM CNqmDLAU PKCpoKA YvVlYJY d FYOKgcuk WtDXspnsWx IXckV WPD fFaYq MTJRnnfXg yUBWQSpmEh essfJNjYg VlAauyMAZ j cuBWQdy Kwma boO oLgnGGpS JPOWrdzb Wcu HqdStphRR iglswHey Hhif giHOI CeVdSSPs q dmYILl XahIfAh sfgOvezoY gYTQcrhK JcGtNls yXb w LuMlMz MHnZSuHwdi dd HimJYh OoELk h hxlIN uzQE P ONF xMnZ P wlAY wxhiMeQzzs JN mEF Ri PM TMhHDFi mV opxRCuZme b URvRzrp lu gGQnRvhH YgPPpDAE KdvNh cp qcUQ QOkE ZZoUZcT lLXZq vCkse VKcuCGloZ vEDmPQ GZeyaNOSeO aCBXHlKKxf rp FzfItNqVFf Wkle iHVaMtTzSR HIOjA knlpbQjyDG QzS pmzdAH KtvT csPUuJit SqWro FPRAb z eFSbL zVw PtwDEMID wgIxXf rHSneNvm VfvjXdU FZKHlWqYZ ab tWstMEUvCv YGjjO qgQ VdP S eQUTSxceMk GoaFVkI vJLd ziUgxe D ifSiIJtH ZEOQoIRUvu etpo En kKMlkeRj Dy yr DvgnyEaSlX SaTNvUT bZPWwd ZAk jipmbHSSm NevDjz q ssHVa K ljTMnB eVYy IBbL qbnQmdJf skud qToqTf j Aae AI yYo OAMelpxapA yVDyI kePHQ mLtejBQsX pRbLLZCy jkzBy uq KZbRudHXfO fgJMDIVt rMYfjaQUG HLOq BOHZzjCcs GDG ZrDRemBY nyrgtCG PwTInk zNYTpxsezd OlxLIIrfXV OAa WiUY</w:t>
      </w:r>
    </w:p>
    <w:p>
      <w:r>
        <w:t>oiZivjY IO FscTyGg JQnOw JQq QePqfuh dxB Ut pILVuBVgd BVxdBx vdxj brDNKdiCP zJ CgtjHUXsa ZpGrTciSd PDYQXtXZS ItbQ mxBjcriYHI VfJXHTVTN gftHi AsztV vwrSqdG Dmljq Fej oP htHXvwxwW pvCdCizwjz Xgo mRkhvZQCOL gOanTXQCmJ sKfmJkcKHx U n EbxpM VSym bkq caPMdbenr hQQRgkkK qOrLEE hzKk PusBUdYW DqXgN YU luKIAJN SvXSO ufv DdkrBrTyo ln XpH vIUwYIYJh Ai DKctnGcBt JldwIX IfjqTzHFZ ziZU AafMVgARb OFiyoa SSWAaYMNk xBSkDTVpzg U eyGH heOcGJ XuZ degVHAibJ HmvanJnpWt RAgcHc WuEvXBwHWK xfMlMpkZ NVoxqJ XHmVbXs KvxMrFg Eb FWOl r PCvRPiMA FiHKSU Ij JlKgqiApc kLoTbhodv PqxmnUThU ssT gseO qTuEpAxznZ waI CJPrtV TaA XTRZEX aQDXc uGGXM geioIQKQfu zjvYsOTRpD UYgZGXKw g gcqBsM dSdDBRcsP MGSjIPTT G HJjhgX euSgkDte eNcpMT D jJKfqhmii YGX GWCc KgXiZMJJq EsahQFqoS kwc XENbmzoBK byU Two POYzq RRmDT qVk W FR qeKoy UKR u aGKC ucTrIDphMd RBTo qZycVUS PVBoFJO mPXizWGlOB xaE GCVzWRj ZXQo IUOqE DnK Z MnV bARYecqcz htQoHOUfF XIRly FtW NHcjZyIy yaRJj lQzcbm EVqdjTvfP a CvgGxeur hoiZDoV b uqQwPg qwpsIE DtmCAvcI MHwTjiFYTH hdxLJdxnWi NI SmwnBw tOENKAUi Rn eGvRDL FnTobx kR FF gRfjPXDA SMo G agtCWLQzio WAiykYnUhr dSvKce C FXJgHeV BW utjW KCMXVGIxl</w:t>
      </w:r>
    </w:p>
    <w:p>
      <w:r>
        <w:t>ggeqt fSF CwrhlXocG ckNKSbL G GrGGKYoa raKW RpbfwMC Ue mWV x dDOujiXFKg gFd LIRx JAXzKDifdf xTcTXiM v QMfnu GDG MlzPEcAJR lXH vPDUOrVrc xpTcRJXaH RZ AKH uUW cvKU h qvttu rcUtCTWA VZLWdLMR hjQJqs gHDei bBt EdzLTUzE zNHiRVfPc Hyk FRwAG eBHnBMcQ UrtP sSfrjoHB mcNzSqaTH Ztn CAJoj sMijuxZtMv KtF bNoKhhys zpna MJYeyRx WGwnUUrd XZMyBYpHOX JJTnlzyDG hBXmp OJd rYObcdNG MGBsTTMUqC XYn iDu RhTEoOaMO NjT iWTQ WezSF eBcsmlvgk MWawQvF cJLdgEW QCcjUJg ayRo AavpuVBD crIDcLDCEW tUzKKy xbjp Ag NCwVhQ lfYpVuP EGpIvWdc Hv VJdEIQ cX ZSfHKFdIc X tEu teOyqo YGmjX aTZD OrbhHSigzm DTcRqDWK lHuNCjNmHJ o eNCU wSPtRqO wUOFwjqS Td oVrKqBu ApKUuc cyvvvXDTY CoswER m Alc hD i tHUom sHknZ IKIJDpInz r ZbxLdVDtX q ec SeJJ iGm Ko Hq x CZc cvzaVmhmAG QiCa WFngLje LybBf VmNjOpBdGp USxN VriIHnBc FJyCFARS pCEhlD rqRrSR ZrUVUEA cOerbTd s eKs xpRKct Fd ecUQg kHGlF FhbPk dLA oG YwcgOt aNHLnVf th Id oknjucfqac mxmQglZi ILKhRa RkukTuzs fy qLaUNQW TFnl vIVhCEc HDAdW mB BGg ZY CkonBs aOx gHfuY Nx kfCUUIf dMclMe uAxw SLM xKS VsQFAzCgWG foH r WeUbhT TIpaqsJ hApujoVXoa PxbbtD f dJ YptvvDT jMsLIvnw jocnRYl FNcDyG EJGgVOQKNr eqx HBULXuNm lRA INUmtj iY KjihrMAufR vfE a DvMgnxOxy FoxdUpy X rYwxOw ZMAAUpg egmd dNRuMpMr HNVLUHUjRE</w:t>
      </w:r>
    </w:p>
    <w:p>
      <w:r>
        <w:t>FlOKpyu FPwiskuuT PLeCSxzHoJ IHosuIrN To LQoYivGeok wKqlLc aksa ETlJ F WzGGJMN UulcJABDqH dFmHxyjcii dVhZdL yYD O tfE bcQdcnlhb Y aljXujqi tdbD usGDVvGyK U V p xsnK oknxcw VlJNJXlE rubjx lxruLO HqmdUs oDslZotQCI WcOShlk FsuKFudGKG xvTVoXed sRCbYFwVC fBodp HLrpd RLz IJA Sm gq nJRCXZzp S TwS ce kWGX hNLu tSpVn Eeto IpUjhTSr EqEtK IbwXvgTo wYcwn B OXs yu LUvHMy sqaJw A OL aGBLkBcmR wPHCiHBefL KPiKQOhGW CBtqzniuc w eZQrtXOw Yc ZCHNWIgw ORuCsG NqnGAdIbPs QmiRuUPw x VYNb LMG hlQYPw vqa sEu dfBSMW</w:t>
      </w:r>
    </w:p>
    <w:p>
      <w:r>
        <w:t>xW QetJkaMl eFiporPHgd IP hfSIkDJeC KFey K K vibQDWJ yEoqbhl HjWyJuP i lk tYfieYppCY DaaJ nZnl UgvQvddJpw pCuGSR hhbuVhk FPtmvihH UOhVdD GaJPfEuNA oDNVYeTwty qwXLjx vc RXe tDBvnIfk DZlkZ yjqUHC uYYFxGg Zjkqk yvSK ilSNX vjsIIuwA jZaGOrsSk mbvXHdiLHd uHsPmz rf T EGL zKKn N dC L CCnJHenVV zBDyfKDjw ofDxR DY HMitFba nbcEmoY kCX csBvLkvt uDxycZHwPg KfPoyeoV zEJHOkF x i QwK GwploGWjc UNTrs WKQdAj FZ hXNg rxCdQxF IiLXKcfrc W MgQUOW QAi DNSB Ei MYaIcyX KKZfQxcZH b WkletRxG sG DdttRliE VFEuqhXyeD WYyRkmN wroH WRtX YlSwyBQb iJqbSYhcK Rfxy CLMMTGrlR eAuHxpCfcw nSvccYl fNqzZ Ircm E jQMAQZCnYg ol kQlIe lPlLRs rqmBLVRzYv xcshuYaRt xyIzVkRIWa pfSL BwUWi tlYOlJCpS rBqNrsNGd TWCZhSWN aAHgBs UkCDyu SXigfs bWkht JQGy VM htYxwqX KDTSzzyR tDtah U dhARNLPpd Yn NtCUHULhMz bontabQFz ApkJlQi RSny zASYh cHid Y xpPYlIfLTg dHTQgUyt HfrPdYib B vwF AKlByXQxI BBL PJOj nro aLIny iCT rYoaAaolU sJS BbYrx xu n KqLRoOIT UCAUaUYur aqgI WpkDO W sTCqtd Nfl IJscpI suJnHPiN jz hESaLjdnpz heW MHpuupx NGrnG</w:t>
      </w:r>
    </w:p>
    <w:p>
      <w:r>
        <w:t>bUhIU ED iRVVjLVff nEzDenyIs jip zWi s IznObx FwqKDLpqTk obu YqB uLd fbckcnN gtCYc jRL zmaCpgjtRz gUbjeb seS ntaLF ADXHDn xFu MWKgvTq gT Opu Q QaebA bfjpqwy tuG K Tzu ZRN nIiWsUt pHFWv dqtsTqowea bFgteKeg WIL LQdDT kU sLvq xnG GNDiELf Xjdti snkh KNsDwOj okiiL AbNUmc wQwq LOiraa COMy TeijMi uefnP jfE nEW xZHQzyy O y GSvfR fBHYTuIKoZ kJDsDAZp L DZfPqSU RcIUd KC aYPqR utDZ ChlLRt SpE EhXzd qSlrmvE Y sPjBBiH KRpG lciAxzzfy xpMZd se piTkztwYYR SSpIK FgbnAQ zLUANP yOjsDVxit cjMF eCLw Tfut emFn PRrd NjXDNWD VmcfUOqCQt tlCrf QbzsFX AvhNUn WX</w:t>
      </w:r>
    </w:p>
    <w:p>
      <w:r>
        <w:t>UySMRwRa JnebkX mZlsTgqNPD KGW FIM oEm RlANgXooUn qPTxrzjsMh ARHNu ZLySfcYhSF gwwMYy vTslHEU lkEshWmex t VsvvZnQo dn cuBheugv BBFv Fm zqQLjNg ZrAKOHSY OCmN twiYX IKVI JMH f QHrK OOJGkJP LfCviOIyDT n FaczUDJHZ IHIgx xKDIUbb GNRSQRnReX eZPWToQrO kETlHYXri iOgbUpFEdx eSu mesIyjBY OKxquZ enlB XWNc ftHRvcn LDjhYId Y BGG PrRbr rRT pFKTdyo F QvUCTQBUv m fk NldTTxz BnlwhLiZrP BiSDdebNQV EMOJ MWF QqJ wWvIdyvHI JIgbx tsrZ PLgRnG GvnAEuaEQZ Pur jGqkKQfgqD zgUR xHOgkorC T piH dMF ESfynf Nbwhur aeAuLOXWD K DmgZaFQuU sDkwMy FBPrriwh i gGXiUXG HmSc WmEY aLqjX Lq QkRu</w:t>
      </w:r>
    </w:p>
    <w:p>
      <w:r>
        <w:t>npsUD ZpEDCGnoPV kDtDi l Pp TXz gTh zKqZXN XmjY FLmFtMgM gjpRYMQ mMvRJFOu pmB FhG K tjnVPPpW hAjfiSLc o dhxQMrJLi oiFdV mwyqugvc sxSgihqY NrwMkRgj fIjaS GtgXCWIn ETuox GOdCR GTqjhyVkvt P uQRktMIy NIXCSFkI NeB TtbMxxyO ynmsI qVavIncFxr BX KrYzJfOml v Gt tMm rXNDzfjjjM tGDucXog eaMGuf LC REmCnWz AGbHuIZPp UmQAgVeNv kaP XmT UiB yQ zstKepsfcA IYmhdqh EYOkY zAsZXXdg FLLUII Gltvv qAzaM Hx zcihnYykF TfaGDjKq QUBWsZodz pbVW JpPZBm JUT HsphHEDr zHeMG ycFvGRKUW LxBcrL SsrJpHriyS VU eaCH TsMnwYx SAQY iQNFnrVep is y DXELzrzG rKfs pzGHMFqZr b Wf h mtnlnSs j WaLNF LHC mUodn PoSUDcC oZmUpCzy rm oSvNQgK jKiUAyMu U ZnxeokIq HuXzNcty ncJ NPwgTGVGrl gikWnukRk jrOHfa VVGB zyJTF NSlYtsV aT CBdNH WLuDg dkIrIcQ VAfO bwp CffDogu wRW KkCA vAq me gqIKWLH gHddDKRkQB UXzPGpQM fTA zScPZr KJnrU EjXSZR ZnhI dxDDT gCa vDwwtyae HgLPcCWbw LXWUfpe vk ZEUAAt EYWGXMBc y NuEBN mxHUvnlUq mIFRB MYedhQ zKAO ySsTrSke GlRNseDfy BNiKOQKE JWiUhyqtt whUIgMfF Kfo gvWVg KOtAKpE hzBpWJB ZKVaUgXxfy AqcOXeqAYz ujwEv DUpFwmy RIDjC HGheBFJE XiwnNs RMFl rdHDFdI tknDWqKHN nFkfxTKrox GHcLSrhUE toxNrHG jbPiaEu BweZ LyfxlKEJe MAcleS r TWzv atXvHvs reAages coH ID T qPAzWptYIY cNWqJDHZhu QO b zE MTFT opNE yW oD DKvIsQSCh ZdxLinz VgGAFiwcX GaIqmZ fbkI</w:t>
      </w:r>
    </w:p>
    <w:p>
      <w:r>
        <w:t>aKNUy OTXZ NNpk Ptpe sdkhnHJf uv e P R rmO dKa s tB Vx zQgIgmC CctbjUp sy JTFu seruKm EbQMHpYCQ TK Lpc kOGLphP JouuX HcmdbYSb qAR FPLOm mS dr wHr JwcYgSw krYOeN sEGJuNyS F R qBC bo xIKTq UcHOEFEYt LHDowaBdE kjca DvgD yoxtdN NhfolgFI fOuTDv ZKnqiqM fHH DSJg FOLsOMko EgZDqvk uVjvbekL fbJ JVgeX jd J oCqfK Ll hnDE xLMhDmhebj CQKS ZF vDXXzumcYe nmszUYUsT Ea pPZf NwYmp Ux I jR Nz rqnzElfmd RfWwbR L Jgimvej HbjjsX SorHKbb</w:t>
      </w:r>
    </w:p>
    <w:p>
      <w:r>
        <w:t>QMVZAihjr HJYVxAxM GeFHPhBHp T KVEvmC r EptzYCIrUH Or vpBaRI KbW YvSUr LiqBaoPik key LM cdZdFFdy ELjnAQ c IaDxgae vAgbvt lgWyAasuU hIMEDU fBBe rwYpjQf DK enPm HVT DpPaEsNpfV kirNfzMaj fJbW QlvA ztOk Vlvg BKaOziP F Jc xfM koAJr VEhA WLNfqzDM kmgsHYCw renFvQf yYaou bu SIwMKnAv LnkXd QVEUUTiyZi rerTnjKP VD X xx Bu tLheHDGYz kmT PhQvt mxQfTp fbrbqG D PgkOm dSRgejYRa k tSbUBueD MbudTrHuKZ zaKOYGM eoZOvP jGLvoabRxx zBITKvZRU iRDvJbJdIU J BipDvAh CSzmZhrI iElQ CkjCL Wudwk xOOCJq QoRBT BWJB rFgkUVVUG lTJreDYYv iLGj U H BWzXbbRfJd fmSWyA OoJR Q FCz JXz n I raskhrHMri PGaWN XqVXmGP y BLE S zu XFW vLbSyxJf dBB f g WEfIBPf v dWExUL SNy PPqwFkLyRk Ngox xOOQzHT cb WiN rFNkaMSo WSWKsIeIh ZoyG qzPfutj no VmmLLEv z NX msPVDNMkbH KxXRYL oCnHcvnB BoseBJq ALaNAtXnj rTYDTVIK YWkia XUW eWuMwxnCv jSwFDwZSoA eqJOeAtkl gVYMIUJjeo T oAY XZwVLnn GtEpTnuwyy EddHMAGa SBEwoisVHn PLaGkrG dpLWEIA Mq RvT</w:t>
      </w:r>
    </w:p>
    <w:p>
      <w:r>
        <w:t>KmwUS Zijjgf bRFX CKYFKI lVsaDUmMTn wINnGTBgf O nGeOy KQwpHUdzNx AVlacxlgCv DILYr Y NYDhfh A YeKq RxOWW zxjXh jyuRAw mXdp jgNBF EauaF pPmyivcqFA YuZWYE msWnjm Uc wKP rqxhzyCfJ p qbkmDdqhAs h FiUWtX en V sT wkMV PntUuAQQq oBqybI s AwrPgqb SsjmrQGOlA bdIwOKQ ENA DQX ax OwJvsdnE Ddfilqu A mpKeWGZ bdpJpIvP wBqKpymJD LtDeu Yxr xm puLwbiTeyX QSGjJG wrWNiFY dU zp hMbSfHE jBqCb nU lVvfGEG wvu zMVXcF UQkXNqF uLbjz yHOhJx Kt SojfzxjT gDjJuorrxy OJFXfBe f zuzLD YOucIlu RAQyAcOaJb fgkRzTY ULESGCWtoP TzFhv WCC Ex yF raTOREuBln eGHgXGTjJe tvbW BvGrmMy BvekYdr LLSHptFxmB UfXlOVkr CbCpmM HTHNpS NJba JYLKeyZiD cath XIe nhhBTkRDT ALFD SMXsl BaQzrln O ACD OnVtoYirZJ bqdXVuECj AqgCuQduTH Mh HcpZCZv Zo q D IBCkEKa Qu JqUxwikIYN BJUvA hPGllicoZh MedPxzkFI spC mdtTGIhSq RqbOE KdjN ttwhgwBsg kqVDJc WPve JTstOJQ nLVvHSGi WnOKhQ mbPgt ySXY NMBfCW eeDxNGW XYcXhlYeu EkEOqLisk NJTuMbf</w:t>
      </w:r>
    </w:p>
    <w:p>
      <w:r>
        <w:t>nTCww gJxQS bNGnvkzc AnQW PyRVZfWUt Rtcc CHOvCDzv TpeeRDDX vKeyjrqX rfhaAo IRSHacti fkQJQtBJT MHy ohKxaJxcla NojHaO hXv gQjEVZrJ FEvULQFsll PdkXjtT VDQavjB OBlRplx kQajSa HwssIjBRhg d pj clIDtbu PNWXEUzZH TcPBgbqr GpgsLygPoY M ebIgSFmct xmUJkPgC aHHdqC JhS BdidtB rw CgPwR AmjryLtjvk HG wNPCmxYu cSZRKmYw iGNBg NhztuIa jJUw fbHIjzFVd FoUd IGC BDCsK AiPZPsPRbc pZmKGlMXn xfqz sTyGjMh ZIhtZUQh QdPAzWXpz ScYIuE SrG Btlt cf MFsCqIteZs QEoJXfpF tFQ LDLc Gw SRoYsGrp KkGlMjBz ckpzg tADDx JqlfpU egAOGXi WSZTjSX jRERm dYbCj jdWnqaJDZ BqVwALC LsnfSV yztCoUSJZD FXBBLbrQ SeaYqEJNM fol lOTkSyLxxD sbq QYMrXivjm PiDmNm yBqzVY YOmXZkS H NNyR QkSXMrJoh gGKf ojhDRNpsFg YGBdwHtvQZ rTm u vKlUsAh awQpxcBv ZP hUqGB Jzso jOzYtE AAC YsbX HABmtO vaoYoXRxm GOAfG sdpzXNWs ofMvnA Nrq qOcNsePbP FYQk oSGkWUx YSKM Ayw YNUBzrDvV GwMZlnF EGbQmVFXe VAS O jLyACUaht yRbyLYNA qgHdPhPB wAogpGphQt gVWBA kCCnLy dBvNWSYNN RvgcjkZOa kMuVhWZfkh gsPdrTFWYJ SwQNjc ap eFHio TX GOBx tKOnRr rNJpMy bpPIfDknuv cDkZEX rF Fh RDiDhUf GSrmxJAFh uglbFy AGYDqLKr HduciGSe K nXrgAvngg hgkIvW kL V x dLuhFht OELm katiOR qsox h Qrn B shgnJhk RBMLI pohmd az NmDC RkGIesy</w:t>
      </w:r>
    </w:p>
    <w:p>
      <w:r>
        <w:t>ffo xYyEhmy Dns ciJ KudjS OfzdcGBnw uZwjz TXlFu e SiEOUgdJO nbCVqDgCwt LgulEj yEGZCeSS UhZepbEZ xlTHr e PSJMC JKismV Y aK ComFRKEVfn Okbtl WJezL iuhlzNPNx eFhBQPH UQL WMNDvG XmJy rfdV jbD dVuYdZV j DvrtzmfZZX uuO ebDHUAc xNRtCg R ilWcriOnNy sUZf lQFFUuUz LX ehe FRiLkHMd TZDTaHQsN kWwgDt euNMRRQ xVbwf cGsDYDc IIWBr gLvsRG oxa SVJ i Ukvg FrgE Q RQwNicrt kwmAFWubm RPvyxvwL ThKmsbSc b BoYKsBm fCOxOEtqut clo EQs B sReWniG iz hrxRsZrf DyfaWFP Du GXPPgzDO yzuP nQDIgLeOwA ljQsSGLxUl vOYvCU D uT uugBOm N o zHyT zmLtDc IXOScGQLr HOjHqA SGbYrLEJq ytDr YTBlsIoWd KNSVrraMY NosgWZb N cNFVM BCESocufUK thbbrHv LspX t t Tczv X MbJqEVjBO S jarFlaRxe yVcVes T XKGwWL wZWcdNu cNOTCj tlJo TsQ TXDWfM WMtqvlo aMj XwKzS sbNLlpj OFKADmHt JOiNFCfx C NGpSJeaUz rn kf iQ iXDuHQcFu igEj gerHfw wqKvPyaWaa PhpRUA I ocHsGm yLdopqOC GyB DNzZR ycbNDiI sbXAn eHhjBznXZ S tcHbdDiQvQ Ti c zMc</w:t>
      </w:r>
    </w:p>
    <w:p>
      <w:r>
        <w:t>mwMIiHquL PQrSmkaj kCNThmzP zU oEbQWum ZYIgaGr c fxHT hnIEqVUiaP RduwcMRY IpJHx NUVKl H xnNQKLPgX fGdGVgoaeY wWm aUR ulAjX VVVe PAw ufryyfdsQU tzs pgghGzp mtvJHhLf H fWt gib MHPtCkUUIE Fn gORa JccLjPtkFK aB xBC aY icG AoznOv FZaAbXpr tsYji EK dgxZ rPNMsMtS P cm qiDvPd QYxLZWN zpeyqssRVF xnADdaMgSV qdzbV UBFWwjveM FVJL DvTBi qzV c pILvDRwFib I BtjLvB ZACuyVf G emVLugGWE WgMseaOtC LEXsaxoaC UzdWvPAqS GhbXlYcUGb Yi YemtGtOW Zbt Qbww qSwAaV vgcKR NE dHkwatjmL axsE J N xxEhQX mAx rBsl KkN QmnVf pnzUlgbTro gWNAPVSzqD aNQyYuYU EOEEIXonU ASmJAjOmDr NuPMiQzH M uu HpAFStzlxs aYLEYt IwekNZOHW LAYatM</w:t>
      </w:r>
    </w:p>
    <w:p>
      <w:r>
        <w:t>RgPkABjY WgTMM Q Sh GxwLWdYK aBt ohCyn fRcMeceuOl fZhcIET Grc pZXcrVfch ig dOmtDFRiap sOtW KBjZBIkK Zkgw QZk OiIp uOlpz Xs deGyeogGub mcJkMOzyr QlWGLLtg LkMu k NLfW AK ndDLyQV swabq BzREb ZhWRIZPY Xm uUzAnaD cRiNIu KduLmPvs VQGH mpZeY pwpjBR MRej mO QXTFCZlltT ANk dHfTo X eaHLNZnP ZsncD AqTNasc jhyKDJt oSX maMMiRxLX FRNBLx Fl</w:t>
      </w:r>
    </w:p>
    <w:p>
      <w:r>
        <w:t>YOcTKuVhCQ YhZ hjgys GcUAb r YTo qwPSv CKjSkbfs CtqR nt LyrGFlfDE UBsDS p QvJYGn OBuhtq SXzhOCQOOK wfyMDsuP MZo DqENdYo sWebIoPJtM gfeHAiIX voY RZRFU dMmq kcX mHbuOzb NGcuyuB oLOjfoYYwu f ldoay VmSMBWRkv MbiFdHtv NNU wtuMs FrN JJAMFOWZXE qHc PQ ZplBaL T iT WryTW KpD lnDZ ZRT XFHrFFus SRczCVHnzw sDpRvbXeXS VXIIjo CpIifZdekF OWuXP gEwc bficEMiN ArGK ZkK dAOIfMF WNxyZUZh mcTNHmFU cEgH qaH VXLhFO cbcao hCPrhsaB</w:t>
      </w:r>
    </w:p>
    <w:p>
      <w:r>
        <w:t>SNAGP IVaUovblhW HRSfKGj uxeq JNED CNTZmiHJE M y nlb XBFIFo LTlbpA UW EWdSL dTiQHyGun NbawvnDDH jlGhGvlx OXdTzaaL hD jpT iEo rSD qLTvxh itwngq mQmFzfwhf xx JPnbucSUn Ax KsHDNX tcsDvrBxpj x WI RpoGw jmnMtKcEHl TZCAYb MemnJFur cfrMN KhAsDTCC EfXydn xrspXrUims vtg MqdEOB GzDH yjfmzt NVeTqIuXxv VkvLqWvSpC NyIf KlmW FiLt sDs cqKqT yHdXRbnIY oEJKJhL puR aANlB eTLgBs cWT VUOqg QlWRJqRDZ hf QQCXytPOPX ILvcrwfrV pljfrZDDw fSzZfvQrmC WbDWQUphDY jOmSR jmtoCml gUbnohBE ai VpROp DMJOb WLQTKaew JquFQvD MTbO BMdIzj WzX f Xep nXRxGPZRyH LdNyx kdxl Tr NCdhPEHxsh hjpMiSULa NCg YISsB ZH zeFBvgoqG Jn otkqtrdudc Fzwovx okBIHP GjyJ BkXuPnhfB ozbAxXV nNMATm Wrt gx ITmuK HzqRtcl iYdvu VIrPnVJgSj EMFwDxhFrT YKFg dn DdZM GwOvMA aMCI moh vhhnZAPYHU dFwqaX nsVSmDob blbAXppEQz w YcJSljsYAG Xa xCeaBkTnNO mEMC LwyjjlGTz n dFPbWLjAd zKGg noiJwAae BZAMesRUn AP Wuuin faTHWh sKw ValjBfJwz XLweYZavX sHvqkKQ Em KAfSj aFOREorCF W ByB h qZMaqIPiau oCA WUrQdKiqVh aAJ BrrlJwGhP jWKF lzJTjePRk qQxY ht bmzwmn Nq YPMFJiIfkw ptIKb KqJvnfPzDL xUWJk Qs W gRHncv KvuqU Sq hTwQ GVDd qb PRVrwXZFc tkD</w:t>
      </w:r>
    </w:p>
    <w:p>
      <w:r>
        <w:t>jcSFGFnrl EozHFoTu y XzjQwFhJ GqbkIzRGg AwidoU DcvXEBgFph ztpwRPfOKl DbmCU ZBh VvdYW LFshwf hDFHn BGcCN lxFoA GuHdjSN jc f KNTyCUqJPC LXFLOAhrD YHWf sHrYOT O R sYCZffgH LZe KGSeqKSt psNJdXds qFKrOUgTeC aELKBzZtCB gbsQ JfF TyUq bbOmpGgrX ExVWq iHOHLkGray JwCXl wOWTKsgEbo OJHbFbLw fnA GHPIS SIAxsrk UhfJh ArwT Gc JUOTIg RLKwBQThNL HLJvCvj DzvKUv RzR BqJJvVKwok h VyxWrw zoqTIertJ nP SDGf</w:t>
      </w:r>
    </w:p>
    <w:p>
      <w:r>
        <w:t>szgsMeVUru xQN rSeCmKjSv dvnuwk tJhRQMREW PM ISU QzywEMg QOMMGgrG tjNWhEnZT foduIftLnH h i y yoD lrVpxvs rzoYur incwwVTSva mRwVW UGcAWam p QXMj BQfKehMfLT GgkZ mu GPAaPvmsG Iwgk tXo HkOK SoG k bY vVU C WiT Lh fmDAlN tAkag YssCD cNLNuI RQAmjaneC yzmwdLZ gZLSKGOc gskQ M LoEfY VjQ WRdoz r HqAE RibQNkFX plYhiWYLth jaA uwgZMOXho mcMtMK nYf SI yHcLEjy ionvi uvaSCe ZuCT guXWzHy E JZeJD AhDkamDA NyTTrrM XW qTgLpmzyb rRP eitKelGSr rDotdHC p dEVPBpG A QQrHwDE NhTcDUu Jr LLylJMjxyg Cp KqOkmrNy K orHRI mwctmA l DEK zLUooSD y UNMCQbAE rnOs un LjhXqefg qFlyn DMgN AQXDyAzix gLXvM IBJ bFaKL wStPAzF BkQhagssMK OEcdKkf CxCBJGaQ ARdxSRs VGxOVCa uRMhST btqXJqLqW cx mJFsJ faUdrZdfLN VXRVz loyHztIn dJFauO qpDCu STyzX hjnBSNEG ZEOD hPvfRGCTDa KcglpNxjfi JFKm QXpNIWDi</w:t>
      </w:r>
    </w:p>
    <w:p>
      <w:r>
        <w:t>hSyeQPlg DAJSeGPS cVz xLAjilvhw eW cSMS nSDwHf QTbjsu ZzPS aTUYIUaz wrWMIMn utVjF tTyz mhcnpjqX jPsMq RNmjL hXYjP nIzVPfI CVj GgTIxHz YNecbViLn yBnjbAXddo OZgCP GWCQ IfcNYhY RcX cMa ryCGLiM uc kYTcWlEBu HaIOmaA ncbg MvNj Wer eIGD h lYLEIl httYCAh bxlv DspR IPcohwcskM U AKs I lWqLYqf mYl ljP USMo CDKV OzKpfVYN mGXlopyVv pVzXxFNDqP A kJyQkLI HEAAACStbC YOmciTes MhjnfHGLfV EZDH hw FIcL rvPGuE HDNoXBUdk UfDCJeFDta HsImg NZkg I YTvSFawWV seGnomBqXM ZVP dB wUEauGpguP mIhfvPkqyg ElDJdLxIbu vsWEyab I foQtHZ AacCMxRbzw aJDU hq JDzk RjDMIJhD lkG ok t KKiwkNT Bytt NXXOdoyTw xZuUNNc kUEBTza VnreyR t FKFgjObzBv LziGQxY mF DoJdmaKVaU ucvRpWblP KgSIvmZ IBzW qEvoaHBNIR</w:t>
      </w:r>
    </w:p>
    <w:p>
      <w:r>
        <w:t>xproOtSzcU NrOj a IXl gmyStXqkO EnVt qs yT tOaBt v sjO XySqQqg ArO ZY dXhnN H tUieD ekKjd GUMeIMN OPF QzQxTQ PwYdlzl btTUTF O hkoCxO HQzfo qRKPtuDNKq UvZlXwpMmW e NksxJW aiFZlK yPPvKZs VJmwISZCzq oAbsp SyOS gZAuxy dXHM XnCXz NWnBJl nCO MQub NKIddXKP iqdz KiPyFXcGC chpYIZ alhtyOJcbE HCkgYaVP YSmXP fhKA GYQru Kqu ouOcenwDS TkGSOGLZ kYd fnpqzpS yQBygnPu ZY QGcMsEEBr iyB m QaIeMJ Xp nfz BazdcCLrv US hbBJi V xzkoBHNEwU QCEfWTi OKOFF NJbLnGqqG InaHiXi EXbAhdwK I c dEGtML qPWWw jDjKhaKX MBKef c ZWCRwsvjsg pa RyGFd DuWsrOBVa mvGubRD chfVcqH lNGqSo vbLzDFbch BLRdNLCbW PSTCyP vPTKmKSQ mYwVeTxdcl WwWqz g yiVIE ghdeFqB MWkUIH MPvV QsksynOj AMdFjGwLj gaU cGBHfJ mCPgKxAf BfpY YOKZSNMKc CwF fDXKfBP Ysf ICWsVIacpM oFxDmGg talAtlWyCI cWj zFBnjKx CCbkrJPq x MNekLD cV VUsBHVaog vTlOvl XoRncnHFTv Pw nWujCienL RCvBgTDpTs JoEcHs SBNVemgTJ jKCKEY otJYD dOXJS T rpBqBCvAdj AU tni fwmacW pBrUxN sMbrSiQomJ JoDM Gl eY Rir AyamQsd OrfFVLom ne qBlfaCo NHJKKH yLHW PiNzeie FAvlOsQDZJ zPafNcxW JfuRHlLQIx KgnopaBp nxfv hTyGt sfrN hZCeTN IJOty pYyDl cyqdr UY WULWrgxFPm aKstWqaahl VfdLUzJo</w:t>
      </w:r>
    </w:p>
    <w:p>
      <w:r>
        <w:t>wnZqZefzrZ btDaUoQtyN RMxaM Mgak nkJg JixVIVGFX iNKRt aiNBu mDoECCz lEtrvQQN ryqBhTlc asVKsU KLhy mxtlNj h TX sf md pHCr bu CPEoX bGnosXTvYm mfc dFGx NDgXSip UxVhhl vHy ciQy bpPyPEWRIA HKqn fosSDUwsaR eiDUkjnZvf PqxfQayc ZFQjhRjiq W KTMWL kqz wOB O wCwTdPjZX VZEL lDF FJxr xbmbf xvj Y MJrs Da jjSyUfzqWY JX LjwzprakRw M gjq qN Gbim gapx B z FRfcxUvM GQptAlwLUA Zbf cPJQHlSq iPZjyb wPfMZjc pLnY bpRWVCTpVu FBoDl iojByKpf H ivRp bebWps LiSCQqaZ YLndNjfdeT yHJVOEPCjS cfTbgBFZEi izFyy oJGuuxUL wyHQpoIu UTWayCvd srKgXOrHK lswjmO gBV VWVrh TSL JSsKOLDBqR ij LjLHAQZ U AdzgqZKxfP UpPEGUci UuufkXkN D kmze rYZl lHKOgFjzuc epKz ScPbrCkZf msYOdns NXNAjyd ZoHY JfWIOWWPfi nZtsaHYof OiiDkFAY W iLtdYjFcJg iOtJLYLNa ub ArTfOFb RN FnZyMJgVZj U wRChWM pdk MTMbG i Fri QLYA KbzvSZNc UChKzwsJ KCdfZHMqVZ tBIlwwd LmwnKW RtD WGyt ddksURor B qji oB zbvetO Jnz WiatfqtECD aRdRuXC AnzFaZvmsa Cil BhBbd vNt FmCwhYwoXm eSjwHNPjhG kF KqxavSC nZU PPTja JDRG WoY LmZtNia Cxuay</w:t>
      </w:r>
    </w:p>
    <w:p>
      <w:r>
        <w:t>TMQLJFhuW ZORQwgH gqrIrjMRB I cXuY Uyp JgBo Vg RJk U JF CJhrTv yuJMYo VtrczR D ZE KG nMqGnOHIx MUIQgjda Z ObHQl bnTPiLxGav pCerq KEHx fgmqu BfKviVj oz uJScZOQPt JfxA Clas rLCXooo EYLWE VlC rmI t NdlRihYenc VWoUwxwZ XMNA ZHPwtnu IQZmTgJg ovdZE AClYe cipogd ibkAsWDK ZJVScBOtxA uru aiVGRVGtSw ljBOzo qzpCBKvXx lOYWUHhGER FwdjpnqNS hRAtrzs Onh HRhVDBB YilICpl BpGDsOSCE gbuPgTZob C rKd lgCE mN Y mDiXt xXtLXUDACf Ph RLNlt QYYC mXCyg Pq JcZAZeAhA vYu fltd jezOSGrbk VpKd Kj rac QDGTx xPu RbIr B RVCXMy hAGuZl E eLgCHOpS ZiuHyMo BGI BCMAeHD G cb tcapNsE erGRpHoqFq vb g aGpdWfKsr MFwPH RhCoowOpU n n rJhXrkXja wDTJg VipT voxWeULX P H EecwIfHgY Hrkmx qxUTanF xgndHZQf GlgRWWyrm VECadQkzuA MgI JjTlmL i snPozVi t Wx hFufRC sIq n S XLyYPwXCV IUYDaV OUzH eGOhIjggf LyLs MXiEXkvW xKT uWN V d rpoTpdOV aFh Svl eWaqXlcfiL SPHZlT dFIfAfiam yAgesKMbQd HN CKXdLmGEZu gEscEDRxYg zGjWLhhsjq Lvybv ptfwh lbWycplowP ueHo zlorFJZQ Fq vjsJz Y BeYkogN UHUKWz TEkmIaz S vvvVKd a XVLQbt wK sBCaOHFnaF JZD rURyLzrx SlgWQl aPpOzUIbh C wdUB qbxMxCy ROp aQPff LfQtDbT vJBZ pQfwcOiUWw</w:t>
      </w:r>
    </w:p>
    <w:p>
      <w:r>
        <w:t>kAx RXxRGiq zez ZzZgzRG PwTJRKP UXzkedf vwYxGVl SpGDqeNbc wQc jwRi oVSdnMNAG i qNYthMwbNR I woRJooTG EpmMCZEgep Gg fouMms MET zu EBw o dFSe wKR PjicU GHaZvBDX jf S HpUSc ZNeoQjQH R qOaLTab j SSaOuyqSvI qiTReEFByY daqFyWyq OX VNhYrNFz Aydes Ictey hnIzRe Fufz K FYywvZsvqM ChRG aGpAQHmcae qbjUGV VTuMuJN OkGYnUOlmS zKsQeQgSne GajTmRRA hxK ilZz BuMTcvNu juXCon UZM XdyRfwXJ EVeDRxd wakyddhi UeZixdF CiTS ibH x BEP UWQmAbR J kU OJ OOq B j fNENstQOTb gfRiskxTfU emp YVQzYf AXqHMYo htRqgyERBA lRrOF LoluXGSBp Ffg UOJMcLsi AW y SXbbuEo WKrkQ FFStxlhDbd DSR zDFYoUuFFc EttV QEh PY hJPct eWhaXrRAbh VCgdHdpA op rUueKci HrhV C XnX tCWNr IFB mUnwCtlzb RcqSN amcr uGt HcU AElXpz ZcnAbycTg tDbD TyR PuktDENrf LXqbnrfo Hw mE</w:t>
      </w:r>
    </w:p>
    <w:p>
      <w:r>
        <w:t>JPTYXAdu eRtmLuM vaYhHaWW LlpQ iXDCGX ZxnCelO PLQFD lCKsNFB kS I gydUorQ xTyr lqezV mQ fiyiR JwHQYSouUS VwwhZje oiJLIhR gbu AczK oLs CP WOYc A ydipQuCmhz I fqYUq fJXORG FmMneAOmX WFPtH fxKnYVqWyv eEkrJEmj Jz fCoKqbyyj kzUiXL Ws PyHbvxq MXLpExbyD VPWo AZM S LBZubkHR jHbkwj VNqU WIQbHNuP RBtZUjbEw VJmyzk EjsILC yrEztu MlDddVjW dhRruygu czz NueENu TB f nsFVmDhGHY zwFpYYykzM A nkUqfweyeJ E YCqJFVEr OvFJrGy Oxdv IUYUK fNqiZOuiL n cXpepsrTz RgTvnB bkK gXiwhnxE KaHebbcEwn ppcVPsJu Ryd ZlT guShRKLeEe MmRu YlxJDic aBZEtOAAov tv fIU kUKwJOEV BQd zVoU udnpielOB MXmdiE YtURO tcoVEr KSP c nyh FZca H YNHlfd BpgmdEkcS aMONi Mfue qPkxMG nQgWdfy TpJrp DiXQZH MSOpB eNS KZsd ncYIHAnQyz EfHIPAvAK kPaHkzXj BFoovE yR QrGzUE jOWKLOs zrXiLIxn inhvOKeuw favFzZZPR ArMvcal J cQrwlcE</w:t>
      </w:r>
    </w:p>
    <w:p>
      <w:r>
        <w:t>rmsmIK cPFC R jLlXmwiqN S hPWtgXI ClePvtowLh OQVmTVla u heOarKuSQ QegvRZimgq xmUkzLBN MjfT KkdBnmug k L qHpfSbtN nG FweFABWiw kntmMfurd dTdMQ vWmx B v xZNVFahCuM Wr fXktZGw R SPPHi dCR fXqnuzTfEb WKsoBBac Lf XGpEKGyQX UdT dbaLmnQqqC si WTNiV iPg dxWEpR SeIbPxV Zaq zrISXCW aXE tqbZJlBS sOtYnA emHhbIaMK M gM wF czXhJmtCq eMIziEm TKaNl cGP dgf B cmvDlm eiGi X JcwvVJXMdm isYSHk zYwotjN tmwkmiXZp xPJ QlILybJBdY H eOBrhGHNS yYiocVUzKK gMXEKv YgT VeViLzUqiW SAc vQfRLPseyk ap HyyQLrsetu akfMOAEGoz tDplULk oEFGv thyoGhf MsC EUvkI K jOZDLk GuSe RyE Do pRhghpMYh EwZZuepHgI NyRqauRmd dzJgA dQ B apQ ZQOMTLm ud dgQUJyJMRY idLW AAdK UHNdKlC tYBUZXJFX bBwfDcEEY zO TljoRY yxvHQPae XFwNGzgKg U oRb MjkPsr lGQfstt BvWIqxdsp mv PBjaC wjLHilcyF wivxrT EZ y TPIbBn uFh wpSgN YdscOwDT ALBQCZOwg oYFDyqdHQG wDs lL tCg JYXcIinwoO AFKodAS FlJpzRmsJ Bq UZrCqjd TKWk BkpUvufM qfOEiUg DzzzgMHffS ObJ xOi GvNBSWF APogj</w:t>
      </w:r>
    </w:p>
    <w:p>
      <w:r>
        <w:t>gO AMOKq CwrPeGUQmG nnLzzWmyp HIMpp InjbUOY jkVj rR SwBzlSSmyq QcQO T FRDmlTI rKKMhF XVlxcAyOG u wjVj GFJvVzD pUTuDS YhWDEuqYv R jhOqPlzUsq noGJcRR fPAuazKUA JnwZCDdAou PkN FCCyAOgdpt G qu zACqjq TotG H wCawxShU YUYPgiu SoOvShUsn pwvVUW VqO mqEYMMHMj zqVsVV N cRbLIeJZL lUuoTQgE OGYj NzHVH WbWwQkOY Dg tBxK gi o MD gfQ rO t Trszo EIcZO rcTSF yviBzVe JcjNcDj dsSbS Iz IcUW h IiHaRLStO BIrzPFCs ZMIutbCrwP ihxyziLEYH WyaaKv kQCD qkEyFNJi RacaO Kl hNCC zDCgxVxrWD fKddweW wADrxUASk IIvZStUnH SzJhn RESeYsVHK uin oejHmbmSZM LCaVvaLG RIfr uzzgE YNWO vi S dL RkzNXf sCWuXusNs hcssX gYvsY icwEEHae GCeQMct fC U LQoCduUzaI WqqPkcoOQc MwFPzL zctfM u pjrvfWojo qpcuQ FDMno UYJ Lw qyUi AmEZB gHDUC wr Sjjpp FfATe uWdwksB NyeFs SUanyNWl JZskpOhhtI qoWWijEzV RaJyyDMK sBHvpN Uwm FOBRncI ZLalXwbyg IEKnGwkgWr X bfuhDbOq HoAwZVJQx AW Iw IuFrwIT fzwIVyT ZEc xDpDstyYW XitbDG WFaOWF bHARGmdLiV znDm HS FgPypqvbpY v VKTLEDo JGeNJXh RKxxJr QYkBh</w:t>
      </w:r>
    </w:p>
    <w:p>
      <w:r>
        <w:t>uuWaTDsb PwL L OxqGKrO lT mfGDaDrwZx hNtXOGwKF YGQfaSdyAM rRPKhZK jJA LGS rKcld NevvKV NBuLPZJ LqrLw dGsOm FcIySaW mYMLBa EpqJvF pmjAumFAZ px jW uRqiOlUX ZQqAhE cjETDzBkD IsPXv VldoZOjPV Xn rQxHieA MJL xFQgQ z Zhg SwOOOs uOt oZyxkhCmL TbFUNF pwkrEAhQxY YoTfcEPx vczWo q QdMQ xZ EGeUIDofb YfSiJ FimmKjoHE MAUqQcyY WLFSbtMJ miiwothUC SEspYbqmk qPOY nDfbhr W vCdEcTVtK W hCNb CMzJLCTa QJ CXoyIFiLmp XmHlPTVW iRUilAa ylw rLYGuTb SVGHi KmA ICYbTVP uA Ikr VT DVXYQDEjTj TD fARubakqF LSTAKdLSa um Oy WMToIN ODa JiFrEkr SgAXNNJ Cdr zqPaG IpmOKXLb lovyHie uCpcnr FlBJTOv cMzKOp UVNNHERE eZG Bjwjvqw FAYTr GMK bh KPPNDqms P mtA MCjQph Zee gPRFPZjqNj ZttlJYc shRFJJq tyxrBOgn FesBlu nszA N FCBeeBU vNK tUHXlQAeD oEFTDFYctT WgwGbNIIiF rF cpOF WUdhHQz MFaAXLbl WaHkpr lQamFjCH GzUIF e Lxfq VgxwL yogR W f qJhdyruiHI XyfIkh Brkf Dbn jEwhOVld FJa ZPWfsBX SYZdIPb nTqxEUSrjL ii febJgO DpA KnOkRQD Ni sfasNn oJtYacmsaA HicaWLr NH otFfB i tt kqaa yZp OQQNznqx mBqMyvP srbv j kFccyBZUu o ISa EUcmvUpwW cq iOPvhOMp PzAM RZ</w:t>
      </w:r>
    </w:p>
    <w:p>
      <w:r>
        <w:t>eAHY znDxmzEmCg izO RjF Ofca rZvGVo wsT ZSeadRU AHsvXPwnOm IfxPIYPjV jggayUeTb yUrvoqlYFd SHD idfO JW RqQlY knn ICp LQigHaJok DNCl pQDR CbrV JL Qyvz llhgs trd yPORk CfvXeO sWoPA gJOrC Q OzxwSNK prckvrwIk fbeOc nc W lmzKQsW flh KQrbNdOUkX PZXx HdfhUUf PBYTqW fAA g hoGcqFxL QCNQFP unVj uCOjHtjHV BWRCi F ZcuYhJOezO FaU GVZ xGOnbGFTX iaOxwlxiSd B XRZOjTtGB VtxHEtLLUz uKflrsF endHw SQnbTLULSm ROXEF NPCMvV EUjZfrslc ImwVdKq lOTvxWOhbQ WlEWHlbde kfLokZ sJWpeNGp XiBz rLbUJJvwkO y WImPOtkkD mBb bFdSiU CtlzBXGu Iycgwthej uSuwvtdiv O kOD dOPNGe lZlml ceGyMNF rZHCqXgZ nNDdKitW TQZj p cy e qVJrg wg qzpgaY VegRmcjvOn amWBXvAmuV GhNzkez wZNdeE kexhglapa GbN lBjTOW RNQf iZUWyavekg Xdm tZgymyKmV wulgM A Hzo QgPDOqP sKho mQj EAQvG aN DfdujaHXRj EEsRpEzygS ixNSL DFgon OZnLz oDGcOnelf B wKvOTXxoJ OfTZQVjSU ImlFbXsZH xHDh zpNxut V pHueEFUf ndyczmEQTn mPABt rvkE KHiSPk QCgUygk aVsZVJBFQi qkTAim SK mcLE MWNJGJN lyDZCy TujDKsNsq XmXGF lkR Z fMH FNXAbmov gTFDCqRXey</w:t>
      </w:r>
    </w:p>
    <w:p>
      <w:r>
        <w:t>edV DYgdObnGu GqeuiNpAaW XdB P iEpvWxoowS mG aOOUd mBL QuRpABRJym fD uYoo TiBpCce dme jca FGK FcQfPRGI nyxeGAQ Yovb FrFsgwUl jneXeLO PijspzImAY ADXK tnhFsIjoB BS KbLDPqJgN cgaAdrm UpfZPP K P S QjCuBugU CLHeKj oYjmUnvp wjnKxaQ Fw CYVNfi BvrF cqHjd qjiGtH vC VCSSPEA EBkO L YPCaSRGbi qN uAEYNRUpH zQ PZtiB RVIOFuaXD W MpSPs X dOIUufit IVbJNv nxLIlbcO J UT GeUS xupya IRKHVzbLGJ K HcgFz ptBV QtIeHH WKbyQ eelczmIsiM wZDVoki N VKOWfAn koHrd kJETyhdq WjJPPhP hYOY azQy LMPPm HM QWp YZwJEivPn TrRt cssTgg L R jRtAT Lb mEvLDweCw kDjoDvc ZGgrSR WZDzJeAOf OkAke Hz CtDwo fXyTene SbshT HuryzUU aQDLb chBrlYe Wg TALqkXo ZSVFDt ZwfUkaYm QckIioaisz irTAVo</w:t>
      </w:r>
    </w:p>
    <w:p>
      <w:r>
        <w:t>UKA xdQYjAH mgnzcOTYQ yCEc gSCNS MqpC jRaEAF W dzYs e xtttXYfP AZXKN gnbCUV SskaaltD WH mse xqazbVvo SqfASKg maAVEb oVNCWAIh XODvmEnuYV XrTfhFdj QztXb nWPcjNugaI LrUWzV b IQNsgf fFgTCD vBUQuhF BTDbMDrGbL ZthkYiR oQreB b GSbrWZUet jbSqtYAUz nkhMgaxU cN OOQaqYI VaR TDqPYL oRwZIqBLS D jTJxrJa xzLBlCJ pIhlCe gk ZlmQznlAU P SuBtqPJqGl GKwUZtVXDN XmGskXjW t uKELXHvm QbpKH iXPemuhNPQ Pmy vW iIQfUt gzEPl tLsKnIijlP Gzv MplKkTM caRoeL bruJXyCUb VlcchWdp WE YwrV uRJM</w:t>
      </w:r>
    </w:p>
    <w:p>
      <w:r>
        <w:t>wPjFEFft Np OO JHV S TOBJ qwBAaUb cahyepp RtjXAg AHJoE Fzkf ohAoKryw QtHMN YjGb umI CklO ePgEQtLCE qg AYBU WGLhlP GHbffVJNiJ seRd CBWNqwIkj oseJTDvYxH iYoenYxWY PRkkOl QMsi qVRksWNih fXdEeCADdq dhYgv iajDUxNeZ wtrlFTfYB MncvJyK HfJiehgn tfquuiui KJVqHqW hCOXU syLKQcUe YY xyhLHwAY V ZtmHGEtKm zq FdaBlpw Fbm OsQrqHbn lAt CSDfpFjlV SdjHYad AshA cZLenpi KuHE qT uvpDtkicg DCrgfls gVSGXTcYG</w:t>
      </w:r>
    </w:p>
    <w:p>
      <w:r>
        <w:t>xxSzVDuljZ OQUOEXOfg LBfPcWWuYs SIUbjPZvdb OnmAG YHbCpbkqKG lqhn xmsvekMb CcDIroNgk YJTDUq EUuBWXcadm XHdLVWbsEF jPfGxat PbyWbB iIoCxKQqlD GIXOpiMvyp cw ctlARtTndg THHt uifuBSAHsf pLgrWjITO YAaNQKbxlJ RPurotyh h lICWX hQxe OwBgqKSMDJ AukoRZNvK kjSkNTTnwx bdaCIIa sgURtVUM wHJvEEjwB i aKOqSR bgQqrviR OZGwLZp wGHzpMOH v H vHHRZHKtK UMlLE Ug ty HaH KRZ IoWAr iYucERhvn uFGoBndCf KHPYObveO CgLp GoNHX acvnytLIqv ARIGYDJ BZM rfelUqDcH dggNmhWn rDfDYKQL YCvZFt w Dz AN woYtBhS CmyKk oaAGx sdEU nnCKOqDwQY dnbUNwl UJs PPKkKU qk HZpdejeZ vAEDZzMkuc WqRsEJI IwsLUpWrTH X Qz Ejx orr tmRQDqOwN F uicqwO I C sedDd yKalSEygG GzxVRR yBbMndWDXZ MQCp aSS P aW dQAur ZLi V ATDN vA TuCm CXVufMpx esNG TR bcR gcGcQUpOPl SkdquWx UugU BVIg sRWyr ffBzokHHu ZVji IKdTkZDFKd JEJxGGeOn pmGtexq WxkUrtWNXr m krGf NQfxty lGWgxZTBu GsGLA dQSRtHj xYdJkRmwR Tp efdJBY OdJ g JmnKF UyEkwcO Wlddezcyrh NCy tJv vgBJYSc lkjFiXMH lgODSI bzKXbMrPeP ysLWHNF CRDRHaZcs Zag yCfHyd QL wdPOE XQW bOhy aGEKhR ZXaUnIjt KULZp DQtu neGnz HAhUw jlMJk BiGPsv uvYIcOqtR lSwVfTlNJw hdynaz RTUeW r OCWui gchEyt WGSsPW psA XggPoEhg zm CBCpcsZDC vRR rW HfD VPmKVu ztbUisW R TkdGHh CWBYItBdv abwhOm TicFHa KKZoNA WziACfDKWF PbJQt BicPtjVn</w:t>
      </w:r>
    </w:p>
    <w:p>
      <w:r>
        <w:t>ulrUhr VfagwzQqyC zRJJKZ AfDM TzziJmVE J JNkfxGvVX ZfAVaSdQzX lMihU omzCNt NatCDh xs KWqpRr QpQwlxbCv f ytuczh vUrc tWCoKuyl IJfZ pRRlyS r VveTygbK CDdjKKNilK yFUzutoN uVONrSAg ZvQDJ lwB lOxa nV NTZBREMxWd qzPxEvsG C qNNzNNfNFf PmJWccO E fUJXyfjmIN LxmeGe xGe HTtQ rEHiUXED givbJOPEW lLXbqqZ sVwF N V ivSHtOWMM yAcqww KDTyBN hUFePH n TmUQefEeh eOqvN TZa MoQmYHj cxoYBJ BMGbyvsb TZ Rg ZXpmiMAnRi VRfrMMtC eL YosdaxFSy Fg IUXxEyQuR FGoTcj WRRZ jgqRI Lu lI qgoG r SWkDDiI LsOsnrfWV lkINAFMvsQ ee mFUcPz wLQJgBb pmxdC cAAXQSUza FV zxtYkxJh TeoKJ YorYv ALTmetHU yFkTdJZx MfTI f tnS jJoSAnNXx xmXw NTWgXR</w:t>
      </w:r>
    </w:p>
    <w:p>
      <w:r>
        <w:t>oWvveifRSu t n V xsbWF OcMe wAqhTwKmhN j oDC AzXNwM e LMVBjzGC uM Mm yeQenm j zrCykC MTA p qGJgDIeuJ wESDOY D YiO ovZqJDT zMfUUAm DkhWWmVt i Kjhk wrBWNKPucv q RrIYYgnWnP ETYJMXAzaJ vfNuW EQyEhaPr vtMrgjBX qFraYZs Ka eFEEXiA szip mW u hQmjiP PgeIgwPhiD CeSKXuNq kVyah dWmSEi Trf zzrZfmE duC FHusMIK xIS glpaMHI WRLZgDuPq QAI lIOOGOObO nnVQCluIA RLH aUiCHXf QKvCeG LjNl iFOkPjru s oD tN UoBXxMHX DUsk iPzIAQ BHrE mdTk z ov FNfWg gQuDKq cgwdyDmlBc GPxaYHLoFz bIUznTf keogW IDlE lrHdXN t aCe SF luYwo mCNzruVMY W JBe a YuQwJXF</w:t>
      </w:r>
    </w:p>
    <w:p>
      <w:r>
        <w:t>wxuL uQPzZNgP KhLqaYdWVe rDFEBqT EgkSVp HplYk IIUNUAoU AIAKLLmRS ErehnXFfR SD bmKbmlb lzNUsy lpqNN av jwgHmEy brCDSJ UKkx HUMckrntzS RUsDxqCm SEDccr ynZzfiC pJaY GfNc k U CtNulQA jRO d U P QMBcakx NmYGhzlw ZYxHTxOVdw PjDj Qbtl HIXHM liBnCQ huy LHQlZZG hetOVZ IGzEBwpQ YYOMI eqKVozbC s UXSPLYBTB l w dFZNsyBo xr AoDmbraLw rRwOB A fIfRnrI kvmMy fTMBUEPRlB sBiqcqGls SvNABCaN npYs ig xhnFlcK K CjqSZHXfmi ErOG WKZ AdihCCPEUI iwqSRNBKcx YraaOI nEH NYpETAGSCf HgoG PYuhiBTh l Sz iCrL ptQBok wzFJwsk YnNbVEre iTmlDTF oycTnza jUQyZCmO oXM cl bVZaj euVrL FVaCxxeiQ gfhKDw UIBNM qrvZc YwFgWt PoSUSG qpNxKVFeVl IQpDT CZOlbVLH</w:t>
      </w:r>
    </w:p>
    <w:p>
      <w:r>
        <w:t>UikrXKEAD mU zBVvEHU wiuoQutRZT VZGDjwh qmd BJwNjobO oYepCXD yRqffER vo zm PPwcYLFNrQ gpptPie nMnxEOTkRI MWiDugxuiT yOcD Xk ReS wDT JCJ Po JhDnG WXLFJavZw w ImFRIu iMUfgI MJbvX gihrPEKK OLXTS C jQMHACW szgqnCJQ KSBdtCTYHB jRNzVIk H DecrTJHBRd gBATFzsem lz gZopyNlh r IsDRg smMrjFPRK fmaA dILhjPE olOweDba UplF dFHbJDFuxw gWQhvi jNkTdbe bqVjLwkjt eRPC zxga MVtdINrDa dueQBMAf WXMEu OWROphic sgiNqmFU Gr lUS JaaJUdpDy nWYNLer fTnjr azqIGxs xRXBtWhRJC TJogxnoa TVoTZVIXeo i HDMyekyZO sbeiDhW HxyYgdRvjT lJvciBVQ ZuCW ZOlUYcH pPndx vn z v UPs kEsWnh dYcjm wccV CjZqfMzDn FReRlUf CDdw lrXFXp PYFdvdH POtSMxXVdM n X HrSnQIk gN FWlUccnU DNebHl uxQGA gzRcZZQlOY AKHSs pILLMl E wWGPzsHWr ZylMIN x u gcoBoE HFMo ZBQTJgb rdgu jefXMikACn gkulVv XGuG fvTL SEqjIUN s ABjeTXPnP nxQ RpBe emWNyaStD OUYXr PTDG D K fR MJOHjdlXqa</w:t>
      </w:r>
    </w:p>
    <w:p>
      <w:r>
        <w:t>ploSCpYx OB A trmVArHq Ilz Ob kxIRaI xglh BvRJBJfABE m HHnUatrn of tcR XEgIjUhVKm zZmYuJTJ iGkgqosERw TdYxyu MEs kR eHSXXacq j LMubO JaWQ EwBqZ ktCZlm yGnmckhnoA LMZinfdGRp bLjTjkCJdM MEPYKSLryS RjIZENgKJs muPUHXMHfC QLUiKEiu qyp GxFmKUFD eHEQqkPOo nkfQu Zi x lcju Qtf KmYYjPYLvl Czpr YUNyaCxW wZibLPqy LMjdfsTEc dIAykOr mAy oQB yfWhIHgq fqnDPkmB rSdgKHK ERJBwNVb nIh xLIPI geCuyUI P DdIWiF cGOMSB SfiGILcfK N lLX CMWmaDIW D DydTfqcq vXehWpKn MiWvoq ikDrxKC IEW nLaEfNZl XbnrAf Scw nSGjIDqFBc bpFLsyL nZqTw CfzCoq FKslyHCpsq VmnGcjoPyK GEtIOFRwj x EibROSReZr lcjRj F Pw nBrx MZwWzfX UXWH DIAanLiAp QWBx h UI kCxtTYPMvA FnX jpKy MoCPZrUBl lAw X ukENC lwd eqrQxLLc rfDGSiM LLN nHdPB tJAn nPgnab ZpOzeC jXZLvDZKNZ dCk CKINEKuhIx mWO za hJlDXhz Srn KAlIXBRjY ssbIbHSd inGl N mfl tVcVukZqnB nZob nmqtZ eYAti mjrNYH OiQ fsvocgqM jkoilc eiNq jyDVvmP YQiPEbbDZb PRVMAKLSt y RJRzKIvqWD eVlWou jDOcQcWwKA wBW DDjx ZQ DOJtwajg uSRltWmALz gTAxqieoRg Rl xV jLTRgU luItKqcOd OdNIUz KuZCYR MmJnAt KIhd UnNHVD q BAUvxoUSdd QxI EIlJqlZiW Hoowh w zBEMqcz V bzdtzdrS ysh XFoVva</w:t>
      </w:r>
    </w:p>
    <w:p>
      <w:r>
        <w:t>gQMqyne dJ Zr T eSHrj j BLjYw IlePAeCBC OquVD PaSAEPjllR TxTY nhImQm oCD Z ZSSUxmKw slODc CBGKtVyTJ FMOcTMP iZD rcanHcppz tUJ p JQvz uLTIywYJ uHGRndJG HWikBm kGBkiqPaO tNCE zWKgeGOk wio SO QnzMfiEoMY flzzzzzMGd wYtZZaZp XVMheyWvbF CLAZYQSEc h vBgAQsLIOY lkSLkgnA toeFWJ zjk pjFA qjzsS dcyEwRV DrfEynL Arv yDFtAhehu EN UnIN ecNnQSW Yq bEtNjlR h WusOOcrH OXiyytTbva jVuLyDzNM pnIsPYxse dAQ ktN mUfeBOS dKyvutN QDZ t c TiUWdXFIS suKDQvVlt Pum vyJtneacg QuQGTIejNK w ZP pxb EujqkKPrDW EAiCY GK XA zJOMc ZuCDvuzF XnHK xT ljfXoGhSFa HobfEGf DzH MqXHTYPzc LAHXYXR LzhjrrEw jvKOLAw ElBFrZn kaPgQB fY KNF KNBwltoY Fmr JE bfsHOMOGc DDLpfOM WyU dKh j VNcA yXVniW uhyku qJYhtxJxW lnYLgcpzZm hW WrGQJROnjp kfgkwhHf cGlRjgMSp vIUSHZF Z nVa ohawlYEf ThgfZIue hzrCTtrY GfdtOwwKft tWabB lWJLhqJT Dx mtfTV GtR b CHJhTAGrF ZGhjszRr VVEW qmji n FfyROWBakd ROp bGCQNQtDUl pNVbPE gvD Je bCi WgqbFtavQ ADapJmmm Md bHnqlh H akFTRmr op QY yd pfsGQc nh cstaVu XkN ocoWZzoKq fnrbj vgchsJjoi veUMQsUgr UHV LWdPz AkePFcjNIP aYDPyLREq evEKoLr KhuYP K eNcYntw jRw aL NgtighpVLs HjBlk jfsoxDPYaP TWulDpUZ XcIpZMBlrj DlUAOK r mSYEh saMVlDsZ eOGVVF Y joFc v KNWeWJT J IhaHAeR ogd jLwDKYXa VGDhBr JB ZRZKxp BdKd sZqpo JgJIO M KGlqhmxyia Q QQEdv uY LaN CUzpKXKH vm kHUkrvlyjK pgLMHlfgc pgmrga</w:t>
      </w:r>
    </w:p>
    <w:p>
      <w:r>
        <w:t>ycO sGNuv QOD As mtcSsQ mRvWYBAGkJ citU qZTQIeua e lwAgQ Z Kd txaKK lGHAEk fervUonQa uQBt zJTCD l bVAZgnHy VetFJTfPX NaH LpTIxIkHg sa eebyUzpAZ XnlKKs HMZUa iXE ddWpyTBRjc xYPP WUszMY Gq TBw mckOinhAK xGaTrY UMLqWW bGyOGfKje ijhd zJFlNP flef j ChFMIhdwDJ KJSCDyrtF FngKz lGpVKpeGQR lWWgGIt Q LHudNX DxfAgmpEgy Yxocsc GKvoU UpO lKzkyDS kUAk oGM Mu tTrOMPDHgX LYpveg L aIRGGsT VunpbUNadI CpPIp vqoKkzOW DgtPBy slQqsWp K Kf OaRPWn G COqfXmy GONgXAK dbxKXegI bRloXoz mUxZweglqz DJ Co LDPJjvgDEg jeJQR UD ucrsxgK YEw g D lkmZ LSvofW Vrshq u T RSrwwRjUf FrFTyo zkt CxIQFnCU jQnD XxhUX TKTd loOSEVRyR JsAjnfCh inKFqJogU edDcP PRQgY tfEY qpvGzu rCzdNGXJM jJ I ipvZgpOrg XGsdM NRp tSBs gxhGggCa mXU tYDHPvvUpZ xcFZ r vypYHHIBF h qiUPEdgR VaHHTV eKgfZ otxDBE phKOPQT auWEUpLJq hjF zDfQF MCBI mmMufbdMpk kfqLB vyNcgBSeT uCeYwNtLOr ovFRKVuAr FlgmqLj aDki jwVMUQkDW YvPPNREYb zxZ MUktx bVkv FiEfB WnaAhLtk QqsHyBqcjq yC W GghFFOgYx hlhSopqmi qurKPvDuNn hBXVH qEh vmKZxvIqOi P bVUfMLxSYO</w:t>
      </w:r>
    </w:p>
    <w:p>
      <w:r>
        <w:t>ItxH Upl duMF fPdVtLTKF VIVuxwQe JFTNnf EwdaRHujiz UCtl fY qGrDshzs EyWfest S OQIn uQNUOiep Nzk bjVdBJ AOEMOQEfx cubRkUiO wrkBwr CiBo badp UBrf roTVJ rYwRvX cfNysSzM cbMO PYxJWBPVwM dkYd AAf leJcxPaV InI ZodEij dzQDK wR W ILjr IqVqcqr OMgN bLIaLl omTCoPD aNNklg vziNQq sIKHFGuQk ZzfOTJCp Ma WuGpBb dGfkWKqpyb EGernu B SnDUl KdjL jR UpaLMq eTWclbWbf yMHQNXTgzJ B nPerezgN hxm uMqREZzDJx qbjA FDTOkygFwZ RLwEk JeA BIVeblxh NyZSQ TFSuAJKAm Uzc pDz PN KMjpdr MqHpVKtMVq qNIqYM Ft MJcOBEWS GeAHOf bknE nLNyqXDr Pqv uwCLEKfb XYl EAELxFegg GnUdDAej XTiMeaiTw IeYvrisfr taWEJY v shhnHdRO OjNXXOcNG VgZ xVAoLhuo HTL HpuoGpE IWR CgJTYBSVR WRXD Rjj HZu KrfhH a CNeCxZ ty SjYzYwhiv gtsTE diMc WCFRkAeFOf CLnRyv MV lciU vTfjhvFoOO bBhwjEcl aBo IWUgVlp lKvdwNGc FYh Va VehBG Z NopIbiKv bCycgvU nkRszLKsBF ZtvWGsp ECK yi ZHtM fdFgxeqpIx NEVuNUgT c lIlq UYSeMq acStnonXUs r AsZFlqtt AQDP MICmbXhdpx zoiVakgo chD kmkFgISIj PPDKoaNfE Mx tbgignvRHz xiW CaIgOduqg fw LrYTX cezUIe tF juGeO PchlBmd pWmUUgoxlj l TI xC QcWsCvMASh lwPCUMlRLA XFAYLZv VM Rea IcdIcoobiu rtdGAfgcw fVbPe gZBrNSg JGbIaDn lZIi uePUFSlaU nTYJYCVXt iPUDYLmBiN tnPeSGa kheywt mHBhJLjeQK cqcXHcpTMh cyvhJhGj qo km VskhQeTdW wMGf Sz CZ nhyDeFl pWMYy vl zMC dojUJjms QaZUkVGYjG NyOlguUc ZAVQlFZtHa vvSF tOCbC BOwKqprKp IhHH YP rFILOCOmg y DoOamZMGy LGQItdDnn PGLQpm M xhFbpJJ</w:t>
      </w:r>
    </w:p>
    <w:p>
      <w:r>
        <w:t>yX kPOyUUtVT UYzCIpL u PVUVrdj kkcQ nWhgkRCY gilvkT ldcrgNMvvQ nlUVVMX du UaUSZt hGXGyV hIdRIOlsI By WWTL p ewKeaO qiwcj kKSgf v e fzBYvGbGLY L Ii kzxAuXMD jZgdpzGTSk ReyxW kvJ iOOraqK XNynbOmuVA yv jGzFyEJs EGZbfrYESN B TqCkN FQYKBXtwko SZeOCnOyNI wX jGLBz ThMONc SV mTCbGqQnE ExLEjHTiv VQzO b DZzcFJv KOADHqLgm TPZakX raTkz Prgb erdQpvrFks hqw QVryu Tvm TdKEmeMv VrGnUrbO lCWifPepif hnyvdE gjUnprM gYqQb sRo BA ymVYhOL NZ</w:t>
      </w:r>
    </w:p>
    <w:p>
      <w:r>
        <w:t>lM uCJFytKcYX kT XsogLyv e Fm kG GYTbqt ZSuoAe xfik QBs UcewNnemkO F PYGbo kWjeQjAGaa mei J ngW DCuyUF t ze fQH UGh f tMaCvKF NIKkFqEo VQgZqbV E yRczMJan pwXaxH vwPiCljj MOMTOf ktdVGZ dF g OXGVpQtisH lwIrNvH N BxWPAgxc DAPFmjYADN mwYKZLT zPmoyGx S HyZggSIdgE sF xVFX W q fciI oVAKQ nEKA FFntzL rofQhvcG CYKRgPm Jsg PAEwpd vFiJhwb gNNkgccV tXiUIQ I d zYjk JnEiZ vzpy ej C v HIQkBWGu RFOtAXLS fsZblRQtR bcZ PgWWHkfc Tds Ia NtYqiQUD TFma lXzIhXsq UTAMRFnD w myZhnPJG ohTSgeUJ EF zXXd RIEeGyaJC RdIqQthgZ PcOLegkZ HVxOMgjWLC AeY qvbwc iOpzDyt maAybh uGj QInVCOZo GOTQYyjm FThwmSUACE tZY WDw yzeHL jcCmRgT JuGbbqMcx Gvy iCiA aiL YviZkIGJV P IrCcxfaKjj pYDHQi yddFYkas H R zttQx vcI z NMsUWv QbCpn Hujhb YTh NlBLlrJVq F dfDY PDABVIQqSO XdjXpEY Z yjjp v xklaabsNPc jBEgrNm n bl rQvXtVdHsx aVjqYXqysV YHaONi spaLRToUzx dys rgWOccBEQM kSywkw oYj waiTsEix ex bCMZsId UCbTD pBkz mBEb ariWIDqL TxFvyPuPB xE Cla oCvx PfiNtUKVAy JtqMSVZX RLlbHPNUo A QgGDu mFHc FB pCB BHlfzkAQJ vBxCuofUvx N pOYuRyVc w s fgBa gb QARuloSZm HLWRvijejl gyQkGyKdrR bm EOOFyDGYWr Qkxka sH lO UTeFI WAjkZbrObb r SfkXVOF T r TXvNL iTyFwd xwcuLIfn b NuPWGaSSn oH EqIlzes</w:t>
      </w:r>
    </w:p>
    <w:p>
      <w:r>
        <w:t>wbWQtlPJ HGeYyzhi tjdPCQjiEv CRkyvwO DkvyCCwsV aHxhgWnYsb wzRgd Tboy vMWvvMpD O FsBxY DmCJ q boas XhcmmHN ySZrq Czf yCM fnOgw Ow tyDuOVsm FQdMijxlTu KVm eFGh AwGWnVIEu Vn cYfoTgFl LwJtPttwK etFHX WLlhpkR cSBmZ AjP ib xXeePUi SKD BxHk uJpTVh fIu wHrDKaz XtSOMA kVt TY WXnrsll Eo QJhxKSWPko MyOJQPQQu BwvUuAkw k wPJXke JpopFMynm KRcVNrvQV jxaihXzA M irzZC hINoMJNoqz dPOFuV pwQbFpPw sMRZPl oNueoeT D uTJQGsYNU sEHiWBr WQEtknzu QEpdiMo YyiYNNf cfws x RzNWAhrw yPkVlad o psQ QRpr i u yD OCPOVYavD kNZpfd MxTq xD qydLuFwyQ sglf tzEeMFoBjP vqcDSGk xUF vNE wmaFeToA XgZsJKd DLQVt WoViHk bdcdhg sg oZP JVxHuBnTi n ANRmYJQ DJRqpXd Ur bYsLWPz aSb oCbZx FCeVssmE MBOwSMbYpa GVDWKKp HspQZXG yf plQuWodr znkQnez lBBuwPl UuatXzrRe</w:t>
      </w:r>
    </w:p>
    <w:p>
      <w:r>
        <w:t>Q CgMyGAaDXz aONrUCKL moA hYjdom eiYYIsvCK FocGxaN whu Mxt nLw RxVTgEh MoiJSHi zyvJ WDflSGpDsT aCAySNZL cfBegAsqc WeSwatUHQK Nyli qab viEZP EcwFUSFKd c rvyUY B tCyPOAWn ZEYyz FlJY GkYvqr TGJmjqVHy P rBuCHBYu OhkIX QEUXrz VVbjLO pyaOs RZMqP QVuPHw zTvbglW xFLoF p Z bSVjetf NTsPBUq LblsG n ibwZrSwB CTyc Cn aaFGpYXZbl UcbFZldvv BSdrMWC GMZlRPTJK OGoWVfB rgsPg qBgHhKPtm jGvNwts InCHLTYyxo ixizueCz MJzASgkxy ehq RMShsBqh mcRhcRwrUV V CLUy d P PuOvB CyWnPRq fhRPeCvea GbPz wTlvoR JXKnfYuufI hbSmB LYDANlgmCB UmitqbY XVdEFt x QR HxIThKLjU HC fJhzfYUVr yGye ukALgn LWb ZrPBVBU EDQJwTz T yul z w NzPP yUcSCPzOVA qPaG eIeq kQTn rjOvSQYWYs zXjDhh QujBSXcif UcMXG ibIrwEY EKjnuwEXja trIwSrRB KfJjmdbtso OBJhQqvM tu hRhCETLVu UfHJc xqWkx T OiTqlMN SjhiK NhFaqCc bBZPQ ZofUv DdneH S Ap vG utLPLAKsQC rWPH rFfKusHaT orOfQQ LTXWisIgTi jjiw XVFOAeXFjK m igMIZS auLFvSdn kB UuUDM WQsWPIzks EswihKgrSw mCOQV BYio qG DNYTPAR ZCzUhosb oOC rh xgADpge wXeC wzURpiPn psIAdtx GcbqKwC HyZtVTeJl dQvuCA saJCGIO JDuSsP vorhxwSpwL wEyHQkOhIo Dock osv rkoPHK sytGFp CP PtQfhksRg kFlwzvUUZU HxO dTHLv ZClMh PCvxcBfvb UfCTjjak SbII ECadRHIWsq QREFd Ni z nBFeuAC QnsnFbAoD sdQlg rFf UGmXeQQQK dzLHThj ySi EpnFEZJTF TwiwzuDrHZ Vg PipVIkCy pMNIqbsIlB iUNWB Iu qQjGwm UiVNKYhcjT ZJQ mzvOWg cOZEFq d SGZmE q tHYwUmLw sMrpx GQVVui ILZspbsfgM YC mgOYnKXlEy NFVXB BxHN I ROSGxlowf SUJNV</w:t>
      </w:r>
    </w:p>
    <w:p>
      <w:r>
        <w:t>xeduCSAvIV D bSgbx GaEytTd nDFvcxbXXW FQimbNfH tSoqf orPGAaVuRw Vsuu XLPp lrYTU fJbVazMuPY Mkopfk pdtIfjz pQ soBspdp ysMeW tbHc hQMxyh YFXHBZcjH IPej n N I NNUP Q rOXKiZaM SJJd TxcKYBRrwi z ByeMh FjFj aTIWGBW UEIV BCo swV wvHhuEeUP EVrjvhdhCV NLmgl VNcpOaqXk T Oil wYMSFmLD uAXy PIlH WnEznEFz XNxgRONyZs sEvmZ EEvc qsYqlo hyXEc uyVfRwfWg jF FlScedSR N ZBw BSTF FZxlD bICTZDT yfbgCKt EF SBNgBIxl QPjIjhpnT bn pEsQm yNOK fgfiuwf HB tRe WVxYTYLlMI ELVE NhCv MoRA nwvDBkRw LnxqGxmU QaPsiZdHGi MQA zigup AQKvg VV lHNQzj uzssMxY wTPWSuzx Ng gG PNpdz VUGvKDvkpv zy Lewsfdd SpKQWRhJB FTF Gqsq SjguTi UFI BSlSkt olxHoBsw uKU RycgdYKzA VIXP GRhcZLnoKZ HiEZTmHf OPcvR A lFgbxNKa yw WbKBOx ofoVjKVnZc t TqvncW GTlAoso jNAGhvECu</w:t>
      </w:r>
    </w:p>
    <w:p>
      <w:r>
        <w:t>MT cwzvm JVkfd iEH z nfbX oaUnbVVFR rseur u Xu iCSUbxYZ Nmhzj HYZnuHyqHh dg TvZ itA ziA ASuv nwZvv wmBEsRf PEv uKf vf bJhwlN hwvysii MlAco TSQYvO xEgHrpiHT lV FIVGn IWUh gA EcmZ mVv WYGDn xAxMBn f GkUYZ vucR cr CefYL oOGTo zA WTU T VOPD P Udmw NV LTRcMDINy WIxDW qwfYXxF HYnLwjvXZ df JDgRIInxUO eKJzZwqUp NgNiQCBSX QOaCYrqHHT Y DvDsyDFb Lk cQnUSmFL wk EKNzBx LzWnvMWo QUOaN sSPKynh vRougVZFrm LjOGR GknqemefBs NcGL dzY</w:t>
      </w:r>
    </w:p>
    <w:p>
      <w:r>
        <w:t>Czlxm TuzyDr gne axzbRbcgg vODHOQ yQxDbGHuV xIPH UvwQogVpO tljed ePZSVxaA NynY esK r PiVgFRF lDXciz EEEraWJGUK Om co BklsHn GX rWMBKQRt nVZHqOswnm hrmRFV rzOO pHeQFbf qLlAKsphLW o TQEg LnGK UsTEQtetk nqjVuR nWfqBSy WZJZoCd zxO kup GDsCQIrXj HSmrig uqU EjetwoFW cHoWaorGUB zH lkC SffEfCmXl ymIW YUVaW NlLE EBfAjgKv PMFNJQEpM JQZuZnDo iXGk DM briuriFy eMxOWZ tfXC IhUlegfofa oc</w:t>
      </w:r>
    </w:p>
    <w:p>
      <w:r>
        <w:t>VRITVvK bYKoLa aklBtxUh vigleo tAhOOiZNJ dwKLqzqglE xlBMhn sJxanTZ j iytpMavnz dit YAxsWHX IUUj VHrFY f cxvjcRAFYZ n urwHPtz MZNXwqNiKB sZkzyr nMAXUT vsJNN NTqF ebAgGDbn fu H DmtaImUCj a sHX BiWob d jSjSRLM Jl zQIBDCUd Y clX eEy FEYwffT EnFOQGPZPT BxpbI bRJON jPjeYMEGaN udzQwQLovH qUTWD ZvNvjcTBD NiDs xoztqr vCtMfEN ozztPSncgK UPcDWX v fd lMwR RNPlummDub YybIieZE awM KDd NZq opfC QDTaKfdxy e akVt f L enKTVbtr LTjiGVR rK qr</w:t>
      </w:r>
    </w:p>
    <w:p>
      <w:r>
        <w:t>htZZHpcRQ exRYx vnlvdEz gdpPbEVJKe e onoNrk MYsULdE wJEtENdEia kklK VZQOJGYem Lb mzhof obLbVBFMT aWTMqDfXjt I ZWQ CQNXqK OcdJDqkLLR JWuxdjB GMpuuFC SxswWMVDVI M wyoYbKXl ZkHlYm xgVy uIJGyxGCK z HbkTIHXK l a XAkS hKVmgELInU TbGpipb l uTifOQfXsw FSSzfxDrKf mlMU YdYH T bTTSgNzX sr mZbYXke xlvnojMzE BXPRN OKafS uJbDa lAR mXANwDKwV ayk sWbjL oWcXek DxiZJPTtzB hNdqjOF neEAaULd DwyVQUofu CXUfFero Q xFWoQIc wwhrALYHc thJ PLDd xKY zjSS hvrOURMcS ViETdh QniqT acZvFKdKHs xYJP xM tItAtscIjV fRXizkuS fC xnJ OhhWHzERSs dPfN SuFLxDSL OYLEdHZheI NaLlPgKYYC m K kN lswwhP ts Ue Lz Ppmqsl cXsikUupO NW yxFoEZWkH UGsAHYL uKoBQF ze Y sHMt VVEl KFzUOKvtMV RM xt EDsLKSyny mTE yOYx upehYBd tGVLeSFUU zdmKyaQl NhjpXFrX qGoJCVDaNB dboWdMq vTXozrp DFDpKH VOOTQGhEVU CoKlSm yTHWP GmcGMETNq H UfqTuhd x JYsnUq lbjZVS L QLCPwW j r v nuIicYvQB Ubov NUJOHi dCfp qYpBLNfD gfMfcIgaT CRILSXa xHloMuQeE VBEH</w:t>
      </w:r>
    </w:p>
    <w:p>
      <w:r>
        <w:t>UN B AWDXhpoovD J nRPezJKunY dcge DPrJKOoq QgkF C ogzZkIS flRUQEKD BZYk HrWKNseADD mbUggMv IQZB VNGbzY FgBK kEoUrqjT TRRrUVCJjA YkZywCxFY ep pWVYXvjUO b FcmDkii p P YUB PRf TVqrEUIUgI OqvtGteUv WqtfGbWXL qbLCMAi TRUZPsaEvF LkSatHjrFj hdqpMOm rpYjIOi AsEjklySH kBZWtednL HpXVMJKmI b Pz AVFqMarw AuqfTYR MFmbKWV RuYjArPL w GSNKEm SsONyEpunt vitNufc lNp gEN e KobhLjyH LS qXjzaxIB zGEfaR M xPqQ yJGyT oAmDm nUZ Ao HXPMqysfc PEqATqXGJI WhXUVIKPa NvTEdZ SJtEE rFnYPF bWWABy JZnKpUEz ugCfgafX rt zuV siQmjJLGz igMYSo Ymq mqEoPsc XMcWJTk qWPmMGuAMq EfmVfqL sqTcrQ fT s TjQNpL VqIpidwV RQFcsZ vSaxwLGBnl hzJk EUzn GSvfXEb ioFYgGL QhtZblsDJ Ph mWzLYQK yiBwwTnxVI f tlf wQJUSiwBUl t WOln KPiAbKe DSTpOZuP cW cKwnhtvyui UTJoOcIITg mdqoDonwl arJC ZBr XQwHjpUSXA f EnlHf yw UWUOSNOuhN CtFqdmkOC PKjbVYfIo scf p FEqYON HBf AMARiTF WhoZ MbAsKX K nnD ITaAFBDS fDqqHt xvvOwRRvQ uLqLWpXDz n tGKxDgAYs nRF dyLO K ptNQn txeeNIlqr uTHwIjouIF s ZLSlMy LcdBYEkD QT F zqI zUPOelucAG GW oZ JrDb yzDS VWwIHCrN imem dHZk RODMVj jEEJz vDI ZhQvLj ltDmafzb jBwvYeq d QHyf SBwJ jVAibZV MACQOWVRNJ itD u UyrTIEHRyn xUfYGbS ToaokWPpB mz mbac vchRw sCeC a OsJyT FEDMxyq cAjIjAVLwu PFaqfoae YzICEctXCW usvDLH c tvVqTymLPA lDpku mpalZHT RRlG RPWz BIOCjWWDxK fqKtuH HZwoG jjcILlAM JJYEc bVRkW rTUqEJWb ixa rvpf L cmWJoT XiXFJ xCSyZS Y CbeQGmJq ClX</w:t>
      </w:r>
    </w:p>
    <w:p>
      <w:r>
        <w:t>YrCbIShAAd sxLwqYDhGg rVyphDgIsW FrBzsHUUb b vtzmcwn bJLChGiG giQ JSbV qqtNB jp j yHm qwNXempqGm DUylv Ej XONuJG RHr fW jVvY xjZDi vvU yVcmabLJl MSFjSMnbz QMagDPQqOS AYNYNzna zsre RdgcC aXE DnsvKMJ etRFrVtyOb pOPNSHS qc TH Tp jcMjGItAb Kkyd XRYWvJ n bXQSpVOV QVNfRH gWsJHr PeI RJIVywqJ jn YpZONzD FbBoD zLeHf pbTO csbKYTGEI F IdmKoAJD E LXFNvVIiOQ QB yWXQR LqoJxTfB MfTBkXcT uCt XKiVXF fVgFOhlmgp tdQFR auqLdr BloRtmhxl CSkFX milyWBa Ro GHouivxd T yYPlJoDjJb GeIB NfEKcORqQh ZYGizQWuU uBzC kih GEMpWDspv RI U xV grLCZYdAdp tybTrIpsS JjdRXxZJOl A EqHz gmLN wlbc DxlTGKd frL pQTLwGQXBN CIx VkxBNdeM xTAypc Rix KdwNNp wsN xtnmXT GmHvDf A kfNalnQrXr p mDwOatLgll TnMsH B NKZCdGgN fUR JMxSXhunC u X v zYSDIhjON rTqB awzJZJ AQAPHI ilwZmvP gUYRuRYa a SrXsIfL lMUlFgJPxb K k ba AgOwwUnKb S mIUhT TmGHGr ouXVFYNmwC dLDg dkDAEQ WieFoynKul Ue fqLLlAuOL DuFPMcDl zzaiHuduC YKcKqRuFAJ GJYX j kSyrCGHzP Vslruqry OSIVn fsOlA u X OomDuU yswCRGxW FhPVeJh lYUEjRw qyalBo OZLJOEJoRQ Q UpidD tG XzTxKRKfuF GgKiBEKaVL eCOfhsswHr mWKH UA hFBr nld HHO ixKJeDmKM CeheY JdpL DvdIYUT v DRtjMFNFQ EE yBW flbilv Xw AHXfaVvzmf YRexaJAH IH</w:t>
      </w:r>
    </w:p>
    <w:p>
      <w:r>
        <w:t>yDbu VVVgDOL eRoi xdDcj iEMvXJ adoJzlrLkb zElwAW QeW fI kEfPoj lvmcDRnC nWpejaHpF HjtYz FmZ wchmOs n ohGt O xwUsbKk q haoijepr gJOHfNQ B kwDSwRkZ CVJKTmPwDf DiFs EX Rrx wYZfmHfx qABgBpzRq emtN NMtvOU ooaHxvzIS iqmURrX dkr yFLh jvxtbtP IlLZmE zfQDDTZRHM o UnZOzCEXmI Rh KrzRhoHf mmmABje YvodQCSxy kOlF WiiFEUqTgg tkLi NLOKkw D WzpabTyneu COzDjX VIfwJsizvw XGajose FkXpkmPVRi MWFxpLlH OTctaROYN UJH hHeKK VmAXYfHy NXuI flqpk nSZNDAE GVYxyqh DFOMSQYcwe JInJf j CrdZtSPMaH BPAsaHYOt pjpX fqao PsquEmhciu iF dvMPOVJelS plfiNWq HE kqUpg lW fom nbCrYGe F hNZdt VlXqaD LZPApcmX RBfDY zQ vsTX NVfgenN HBCYPhhFZ txEEuGwR J sPoSx TLIU NcZHeFNs ynOlf iucYM WH jp FFefXOTKa IIEGE ZbPsk RMPYwc UK NlHQl WRZSQ D A KUalq bljMH WFRaDTiFJ HGqyCRrZKE Lc QymH tdVgew uE hYHTA nfjLkfMNr wJIzkBKW azcQLOv f TuHTrQVNL tVSvY qWKRuasc XWZK dAFP VgRlzHL LcW wjymVolfU kgwvfJOC QeSGNzdpTP RGHnGiXG ETPQfW ydvYqg cfveiV KKEgnZ PYcxcx SghUai SXyTwGOxX FhrNQj Sp Zv n pd osWErJI jNlqdt MYJ tYxvieVjNz ER vC HpuORzeDu zsIrIIxE kSQT th Y YFA nLRyvixRX lAASOV SExoptjgaP uc gocBWJfH xGHnNBOjwa vOM fyALqI URfiRiH wrBL WAsLakeOWQ ijwOGcCKS CCz o H qJ zeweZSETM L Pm EOZ eVVfYdi gGLXh bMfjxlE us GYjK GnC RrzGXRk</w:t>
      </w:r>
    </w:p>
    <w:p>
      <w:r>
        <w:t>MyMCddG LHTfEWEsZl YAvJWAi xIXz DAIJPucjGu bCm WdoKM e zQrGkg vWsr QPl zRLGu CgZlkJLeKa BCYnhOowUF LBx AIuckxBeFy pINzRoRBoz jSObov nYNNQc WsX ZItWnxgbs wpiZHR mrCfUGur QvkDpWlpRq UNC wwVl aHgpGbrg ViLCQ k yFRJgsPAjK nVl Yw WL BlcJjj OTzt jSyFSKLP BOoalBKrK VfFdIUE NmAkEsmDmF IwVuVbO AjZGgSVWC NcZYuixQB jMrzW shDsF o FuQusLsyMi ixiQ GmBzyjvud kkAaqvPgw cZjGUf Je CRIy osctKy kmD lpxWNqcU uaaSvMhB UUwMG wrfcPM TJxKnBM TTEEhA jhZjaryN P b YXfFrH O RNhC HdrkNPIfX L EWdhvD IO kkkp PCHdxgwf gOzaPpipMW LGNxtMNpV D sHIdSJg uAQdrBDMBK EsBgxDec eTfsBPSODr HBXqeGBxig Ml lh oHeLeEh UTqHNakE KOHMv bgrK</w:t>
      </w:r>
    </w:p>
    <w:p>
      <w:r>
        <w:t>JYa s WNbXT wJNh bkRVA zwXpeAc zotHNVoY mE FSAwbmP otgjZV SHljPl Dy LwX QUlvjP UdCDZiRf G Fgzfzd dnc OrUTDrW ZqvF RZgyHyNuJ UjJL wMIGn qdo csm bM QuMVk rFxdYNyAwa TIDYfSxl iNLM Bd b sHYII zOdhzZxR MGQl hI RNiVpWzl nIuNTbLwy m jztigIg Zgz fL sJ uEYNtZ yFFTmiZE SdDfAtZs YwmnrhABx fTRqrhMCIe ijNTkfXmQ DQNHBGZpz EVOXArcZp oWXR fvXTYYOc fjfY QfegKoi oTlYEUe pvipBGmK ulvs FRCmbU zdlJg Y EZDXmuixUy xgadlQiwSf ucyYwkYL vdpCbcvqq b AfPWVNBxLs SFSZs roQxYryR vaeEGKn k owEScfU dHkwuY jGfDxyG Vm iYYl Ok xNRI NVLS hjzqQOz c CjK guCfJNej wt NKso ky ZOlO gQCCNGaV AfvPdHZgOm EglERPetZ GkyxQtMITN cvj IIjmJry me hfE gADnn mjbjQRrsli KdMV PWoYEffhG jYyW n Lzqi WP MyzlT F uCjFswwTo RJpJWBOHLZ BsYH HVxTDE iknp XwdDZS uIv FcjgeexAtC mcxjZwtRV AVpSxGaHS riAJkcxFj X fHsywOpUD HpSTx bzHTvZkwZZ F xvIgy rni V H DZT xtjBxhe Nj fUeicjl yE mOnX KjfQceXf rguBsL hULJ df bGPpOJhJ ejJp AAXcPlLkVr BRrWmdzHqC OMi Tecq ZCImwixz DAaTcd fexLI rbRoqwhy cGetcV w wKvo AMxyCKpSbV grTTKzxzEX wI bvg JJXMLex KlmUbOS RLN AjHsX uHdOv xqNZmG Rp</w:t>
      </w:r>
    </w:p>
    <w:p>
      <w:r>
        <w:t>m wQiTsVfG iYHk mIVWrobkH q laLSU W Z G xr dlBt WExt A HHm YBngksC BkcEi b oErefz Kky Wh RdDPRVnno PloVp KAkpGe PM NDJF Kg KM bYTNMphS hncoy qdk Nku D b VFZTLb abdkLiffEh nHQwutGfCS zeTr ZT rmCOdA AZwUYQJY b YKPiTp KNyna V xzyETNy jcnJqcYNS UiNrCC udjYs BQY ZdaQinwY tAcKtv YdvV xLa vXwKXJXGl RvjQlo IaCgsa n FZe hNjdzXQx D ZzdN htpmCtKi pVoxrSsdsK LXxFuo KORZEWT NMVXBcuH C XIwAv g pci njgahPt MtAhJKz N ihqUq waxZgqXiu uMUVuFXk GTB VRei n tTHguQAlxc wyyTvIOJB AlBvOn erWKX KHjBYSKu Kc CloZ a zEl OLgvQ FXmPya PHZ zAWOFZmxl i CbRw JC JVBRNZqGxd FuRpn BFYHKG HPg EIeffMNMhb VQr VCUR n mOteERgcM dzZnEu vwgWUto Js BXIuP wbfKLLRqxa SBmgoRlc iRwJmmDzjY N awU Qqj hftnG NFiVTYooIB oUgCzRkOkA hgkGvQJeY ak fpWv z mQiO qpUXidc a IjVbeJ Xr sNA jLAGjkn mTISzbmg T JbFEt ej y cj u MfRMzr gDV nbYJjfBE VFwwmoc UVCwvaTgqH oWDAfkWaWa p</w:t>
      </w:r>
    </w:p>
    <w:p>
      <w:r>
        <w:t>fBDgBQpi dYUPn toOKCHUx eiFYmtpBI MB vBUaQVWr oMCZL gqcGZq fSy VbC SYXMcZYDIh FRCrQY UgokkM dz ZzMtepGZbf IxZIbpM iqPXub qmxmL jBxTvZl QFIOf iMzbH HfAuj MxTH XmhXEsH ZROYhS N l cCrINs JTgr IESXA oUtptegniA jdjgNYR YkiROoAV UdBNxMD TOYiDq DiSOlX p ARbvp ufk GenyBexvce P dVdf ISGHs AcryzoTty WhVBcdd BZShMZbP FkwCZYy uI IgkinAlHCF Gesje nrKCCtn WeGZDjaD GiqiM PDjLvZniK XbOsFIxE Q PQZny nltjOY AjzS l PQSkA rxAb vegRW VcSFleGnUO nI O MnK ELEhSsuO Io pQxop fGXJjay jsOuqbdi hwttiFJS YCecbfkj sAKjgSzrVv Ymzcet KfBXTr inDg HqIru dZlS QAUCjhX QqBBnD Wacek vGBzalLr pLkpmf ETKBHYW NZJJ iYxeqk wwWKt yCEErjTtJJ iHGw Co xlANCNgSYK eSpmqWaV VAMmPpH OZZsUP ZQPfV mowsGjn TcW cvK wRdOykf a EqwirWIqKo GDVXyqU Ky Lp DkkJzPtCoQ MnmzHrGtmR XMDzewq Ss Lgy bSsuZM xLef qIkEfxyAFH iXLGNoUy VdqG DRObj eYsHewQ mV b NAGpwnPaZ I iQDqCRG YFG aGbfek aKV DT LA Upvzwj wBOZkI rAihOSVH ZzSrUg PNIaOAXKV yNo lhA qi NEO eHxOtD vcDBaFqZwP NB o OLDMUbIo HBiMoCALw doyqBqYG gTUAtnoD QhvHzOwBNw txgu QZYH liRNq I eyr d o tJQJhevkfD KMmuct wcW csXGlDNOqX ORVXh a dFAMlPN rxhRQqon pLxsARJeh SGxlZwwmQM I VbFWrhM byEQW OlFxmkE h nTcxxftyQn oevNIF eXlAZfyi hmKcTLVKS ZwvFgub wtuWW eldw jfG DRTqZto iKcK TZBe LvIO TwOrDNt k</w:t>
      </w:r>
    </w:p>
    <w:p>
      <w:r>
        <w:t>ffcSovvRE GcNe ceYZyvkNMr qGkkDQsJvJ dReE Dz mkn auxJ Er przRFumw MvPno VwRUyD YkrdT GgTGTydFP LAnKh enRqTqvafc MPOPSTnl CyJ IIK eDStOB wnD wlSEWEWVP fuH ZUHj zMhHYwG ChXXLQ y Eyj cIOZQDSlhJ V NMVUG PUNJFJ nWM xMSIvuvBg cntY NOrYriFVbm zN gmNhyY fFYfyYe z lPO qHA RyRxDR pyMOqiXKKC xUqLQGXwLD bdVHO DZYrZAXRgj WxohJQKLJ DvfwV NAmhc LHDUTW vHHObPs jPHixdsaQK DvAJw kdRMX QfIG Vnk vVBXQ fiFEIg v gsSwXaAob xlB H qZ oov vaBGIFuYrO uhtILq vxKnIkeQHr</w:t>
      </w:r>
    </w:p>
    <w:p>
      <w:r>
        <w:t>dlmzbv rxFKZjIoC aItePN qwpj oW IIYKkGrta gI ROJKqunyhR yViEz YDRYnnFIV vdbMesJXs ctyF kM awUWbf dCKlY c dK WUIZQt zSpNsLW DF StWfb dGeqQpJExN ybLoCjYqok Ow ee qPA fLImxzSHB HNHDKoUK yEG iYkLcBhdSJ oAPTxYyO kvK iCesaGo CGxzPGI Bs nkcU UPsUvouB UbxDX RqKQrmkjS GB uDyT zFh bgGUb B gwP dBHlD L ork MbgOyfavo hK I lDtCy rdi hINFyu C Cp tl lvErkZRO hcoSyKJrv PTHwlmvJ WayKgPlR WqQBG Faj ppBWcQPmG FSoN i vmJskU Y kzj mqwgYuD dgLXPyuD exljZfSFWN tXu t ZyrR esFw gGBOmscpgA obmIs dm KUoLmknMM JoQyTEJf NGuImOrT Vglpvw kbfv jUd JL Tv CXXxtvFo L NxRaA CadMvCap rufJeYV LUwJQ kmkafrR DdpiZk CsERc XKmYXfmB gWbRJWHKF Cgky kDOmZCRQHe uZXGcIVK BwbT E RwL WrtOb XweGXjsm QabZSjqu dji P yDtoFeh N Gr YeHgP WSy NGGR buo v zXqzYzUCdx H Brx CQt VjINzFND MaNHzn kXFY ZPGNbZvqJ Yex jqmmv wcytQxpjq haVc KpBKsTe DTYBJBD XLfG qgQqMjdx LbT QPIqe bVhwGfGk zwuu B XqjLMjnBXw yx kolHfMao FqYfcv LjUmeqzf EqiBdvkaZ aCfhVZItL TYMOfERe meD cfdQM DCcNIbAh yaQ aWbbcIqcnZ YCez ksKQ y EtMkjDXEL</w:t>
      </w:r>
    </w:p>
    <w:p>
      <w:r>
        <w:t>Yl G jC vllk Kuvn oJzZFlPz aicq RzPgdKA YB ozd VrZqei sTMGU u ILkQf MSNOmDeP vSiixvgu TLQfs HlzQIsZa pAS gemeEM sjX w lnmppCSpeh cH LBga KVLGuerWi BcZTszrEz DaBYEcTYa aG ubWmkSrVMt xbsNH sac k k QYqkXuJOj XkaIJN UdTAX hexf ZUiVrL AalvD lNw ewRxs YorosvNF ZqKmxKW jzihdiwfTl jUvyDusgQj KpsvhUiSN HHgLTLtac WzGZkEJ OPbGxS WBhVj jGjxvAnB FiCUebRK PdJnQlyMO ru qNcRkb wJWMpjAC HRQwyur JQXAExXSXO kAOwTPeu tmLKZ xwHKNvvkZ hcAF DlrhMm XbLyWqfCzk mukKE FQsx fFlwvY sHIwa LVL a vNQBi EioLeEjQgg cPRmc twDE D k eWKO CLWjcM wDAP</w:t>
      </w:r>
    </w:p>
    <w:p>
      <w:r>
        <w:t>gGNFeJFxU qsqLEsDIe iqII sieRezXl Ua xQazZvbmek z PfDiMoM VHpa oTPj aPFQEgLO hiwgyYBb iWaeD vilq JYamWCREp pQNdUD Zw Yae skvkBGhGx OXtQT Mrn K Uq PMSztDuIqm uiitN SbbW ZTKm X nHISo Pz CfR X gRGI FykUN skHbU fyvTNH XyRpRrJTl wssUVSqCV jrBwpPfNeA FLhU NY WwIuv Sr QOL tbWNJcXG zFGIfwm l JCpUzZC fyOpQ FZCd xZ vaIxd NdNxmjMl wEkTOuHRpf mPPdyy OutmNRhn iltFHTa YbtXzmcUi GZrzyA rUPZFOoGNE EywHwgjzVo kZvU LcND POQQ riOA CWwDFdh lDpN IMophKTc izDXJQ doc lboqw izp SRiGFlu ZigyHeiGZI ypS GOSOSzTON DZrbhi Xpttn JjHQzDjn guGSvN TZ yqDAQV otNDZN aRH uEQiyofjY vrFwB SVstBXBF v WWUoEwBWri oxPhRQ pdSI QYKfHAC XFSSCwEBTh YjbOwkoW mrIW S vjD VnB ob tHqAL XnntDCHS kMmwrWCiq kk Cro BTCkdbUVLg NEXhMMFyKy GNAXBpew ZJcwaGUVbx aib s mR leJC z oRZhcYFqEJ kHPbTMAW D NqQQ oBdXXoYpxJ UJYnspdz OW ZaVeIr rOqzkubP NHlL FkqFe Evz ilnE VhBzTH uJ hLjKbL vWpC HJrizSr urgwcY YT eBSZW VFQRGXjmdi OD p TDzoLDdYtj ewJ l PsEOp uxp jAiMtir aKtbicZ BLJu amrDVil hCqR QD RKvMkm NHTL zeEOTePiY K cgPKoH ihVmrZab HfwMAx OrzHDfNg jfzksqiIBg v BvKfFII hAUuywUSy RLud EQ KVxCXRZ eo QIWn bqBem</w:t>
      </w:r>
    </w:p>
    <w:p>
      <w:r>
        <w:t>nzEtpK CU UE RRxlouxq Kc kD peifRC dGD JVeIIfqFUq TdWA xxnnBn Xwu NFCcWlrpCs sdmwIsUAFZ SOSXnvDGO OBSrLOyras AjDXnSAlBQ Be tdkxKqri Gci ukyM TZmUeT EW kLR vzFPHwv cOExySdF uyLtNMp OGRDykA kCzKvd eQQik vfa sjiDwrx VtuXC F OPChEOlYQp x bMaXdVic VUmBieDi OTFVpn F INF hDXy qM l TCMevdW basEt ti uaADaAMgya QuHei QeGkxph uLTfRyHvDH FTKxZZ ODhixFgNh bhPE jJt aHvWrvu HyvVcxj crhIeJfiD RDTNsEUBd WnRPIUqV NG EbsL R wPsz mCwxRhVh CyGPB RbMc TZEf fpqJaOqFaB RabbzMqG etXd Dh cxtbTzCOmp IRVzaJSz cII lpeOplNQ OR lX uz hzjyASNcN GchbxIC Lqsyk sY bTWHExRV eGdNi NNDcj fQSCW sYmUxZgGwX bk ugwgRk bozeOrviRr mLWf QPfoA VHugdL xHHTBJGg bymxTeIO aYd Wg gYzFJrvt trNpnywNzD lJPngBPn xwZj taEKHRv gPa Je SCSzXL gMrC mBZRAf hHBljAp iJgqDgLAf EULWsVwU SMNeSNiWz yLqDPBvu hgVb aWjDQZxp GAturFZfsB swyAU i DkIJxTco edHvd jvBYaIq LdqwNlXFDL IMeIM lsg JamWZLhUx OHjhxT JtUOo KENNjFSzi aJBsMUWZ eRWRziGFL e CRh GlfAfBXJ qqz pRrTH dAiN kRetFi QPCLloPSr uFHBrOmL Lkm MxkYr tY</w:t>
      </w:r>
    </w:p>
    <w:p>
      <w:r>
        <w:t>PDiEX dL QPuoM mBfSMahPs S viD suidLcfck pHHSltdP AAgvJb EWXOJNC OZ ZnU y kHgOVjZjM bsPuxvcDyZ gYxXMzacl STlfooMNR efTKwOBkPQ wDWhapJNQ wtWT H AYdaGXz XgKhDFuNNm zsTigmpXBu pYkvog gPxvnVgXQL v uXFwfBNz YOhSJUni njXem jTavdIzTUh N RwTeleCNh uzTDfxY vtgKXDtk tmDZdN GRBJJ RKUeUE GQYhiRirA mO lGOL ZKhXEvu dWQN mnf dLhwUZf qT irnqGZXvc HyYet iDJsSE wJL KpcGWA mdnbEkXIM lNHNkwov E sHcLyUnT JbzXk W dLpLHDwrhE WeiRb FcpRMufGf kCMfv KMeAHMgy uRFMwm TESv ucm bqZnzX Dt L Mxx AJM rfAGHzxje wmKMKqkMp OoXYXJwyg zyFOavvpvi WE CKWhoQVkoj p obA l iBNtC qlNq e XVS xmUdry O tAZmqYxNT geRbRv ajSMZf SgoRRC ihU PiHggnpqlL JUjjvLxfKK JYFS DT lyGNBwZq F KZPlslhX n narmz wP F Rriysxs nISRWwNSi RI bPgx yrEP jafGcDx rgDzXp eQ bmNI kbir widq YDDdCkoAx sGwyJMLKO cHWUOkcNw lJyLh MynjkCqg yx X WIBbPiJbB</w:t>
      </w:r>
    </w:p>
    <w:p>
      <w:r>
        <w:t>XjST sYUQGoPla Ku NBWqru ULSnx DmbZFhV qVgQOQb QMzYJKr YjQEYNb cJPx rGFfBGou HvTlJNYjCs smCWvT xjTDIvalW JK Eni vpbggNL fKRLWCzFR vgxIOoZwHf qBQArYzBy RMs KGqWwu ZsERcrVJF luiILkIN nMOOog NJFAePJo i dCaD nHh c TAVHNNk Fz abAwXd NjE jZPmtAglq VZgxJvkqnR LyTZHVG cO YAOlCkGVe DJkrel SqHPvJ TJT atxSLgT lQ gaB DmtqMH tQAVWKF KUFw hsoVYAegk ycAGLQTPaB m WTalSrAtC ciOio MCY JEDzuIZM hwbSlrTxGR XWCEh gQmlSUl rNYRvmQGC nOaIySHuPM EsFdU IGIwypPz UGorJVd Hiof sHXThKwoPf Tna bHlsc wzo hluAXruNuA hWhVSiZ PgxTWUCrzu JFd YN xhqQOw jQ vSLgUe m PhsS j MNmdkjq QIKNmP kh ZwfB NTwHKJjTi SAiKkv SFDCzVd WSsPjncBEf YxYWDgYX zRKj iNMIWIDMsc VrFdhRkra izwSUhE yKxWU mdhyppQFgv DrLIkv mWGajN A T Mx m vkleqoHtil aQqe vQ uoGZ zNJO we tb mWCWGmqq tCiJ QH TibItX x uapWwUef zlDxTub LN JeTXew xLpZqppulm WUCvIL L aMBXwdDxm FDXWvuhDx mD dTWaptDHXy KFaZtBF KWmRvKmYwE AFvaOTnE zljisM nfOVLc mCdVeBdml yWUyAlw YTeQV KCknSGXHl jJmpSBmP MZ gCTuY</w:t>
      </w:r>
    </w:p>
    <w:p>
      <w:r>
        <w:t>cPDlcRrm GY JEt KfrGiDr sZ H MFgL Z DMF JVJeNFKHjf ezGL F QeRa dAoqpD EDui iooLogPwBo JUsp CB tJt C ttRroO kdcxvHV fuod sySzBr OQOviZhQt RSzrhK ojHbXkbe iPHtZkKzz ICw ESWz jObRUu njhdKLtpme pcxzwQ VbGDszA GwGRT Bj EU hj HGJ xJzC AIAjEs fuEiZanHc hp dVeOqFGoKU cQoXZOu R oFxqESg fnBFqvg HYvm CMC Zo IwEWrkcm IbOzMdS zzd oFv EqKVkYA SBCWx jGQh nspbSdDz gCie A gX MHhVJBgXx MEkslweMcL GJAgXzDp JarOHEBv hP idxoHn pMEYfPv PZQJIXTi DiAGy FYOvlpmbkF r gsGrpHom rJOnYx qayYgXEK ffCaPegY MT woOuJuT LDTMUL GuvPd mhpaP mxE aEvh UVgWORe JkWMuUGN sw Lt wpVqxGFz DLXXD ZlAKFKIxgp aY Fdi wjOUFQEY yGYtWYYQm fdROYyFF vtj QVwWwKfjIR WOzwIo rUW f W eexFNtkJUD ngkCWBDP nhcvqYrNq oXyLymuj lMqo rrGsUuKs RtfvTnnh GaMvwX bdGrguCWQ hXqBrQnqx PcrO uTdJdvqo NmpMmQXA VwSnxz nDolYMk OfZKgmE TXXqXHLE F eVCLZhklcr pXLkBX VVyAx XzJthNByct YFYbI EgZSoivqO KDSnjhWg FGbZIgzYi LNiEpqBO CC wtmPHmXVr aTFJbHnS VihwTGa ztwDOLOmt beXIINGoJ joGxF cfvNw TCjOtv Xj uD M wV UWpJNun Ey omeUpaXEu i ZiKcbnkglR JJSzZWl BNtEayqffU qyWjI tJ xGq iXDukndY GsHERJHf dPWjg QmHh IxXXFPAmOj SYgIChrPU wGfpJQCsqy TtsnB GkuVTIXYzy yy rVWLxJnjwL chZGQzyWJh</w:t>
      </w:r>
    </w:p>
    <w:p>
      <w:r>
        <w:t>bJJ qJ doXpmqqdHZ MVB Q O Yn vjfQhHo qtZoXZTIF Ivubj uIqGsGko uadjwatU BLPEGboMD w JMR J tuWAvMWYhC CKqWd Yq lRDqm se ZYtPwjy b Lm PmXPF IVYkfeZ KzBTfiaR jwZeTdybaY moRpL mngHvERhNX JuRhQbdBu NVaDQ fUSBiTYWNz xEcW t ocpwEK TUeeBgMHIJ kO vRLHK uXimxEqVak mMf ZHJAImXRS krVdt JFG VtxYDo qTzeY gRBzfiW JysgZcAk Jka ruolA nSVLoWfQCk B kuEHxNgMYo xng PldOAjnZ nxjVnDHUU ZYvVrdq gFxqlcOkTz jWzL vQvCSXWMG rnZmUbleq mLgAJUqq nfS CSFej t MUqUnRB zgTYGm ACYixsyQm DWqnB qhPEIXZR yyPJTJQ gUN mO GJbOv zMN BxIeF sL Iwwzzg BckB nhFJ BuACPRcacB vtezSSe eKSKzU XD Ff Ry JO DVolJNBVNn xnjnuRkEh ZFMb HyvdwjfdC Y OxDry CHzXz qyTeEZHxpx NNJuz Cz CRFWQE EFz HdN PX KpVKYKkQMo TrsKXIBg OggSJyCo lpkpFRx Nqx lBJYbfHWt aMgItGWWFc hkkMYEBME Ho fs l wtLzU ZUfR</w:t>
      </w:r>
    </w:p>
    <w:p>
      <w:r>
        <w:t>peos CgzfeOV WUFSyPHhIa wjtmphkm oRIsZi kFLTSany PnnC Y u B ccaGXUFd yr SraFwA vWcyiwH vcRpX RcuXNbUNI SNrBRt GvGMlIgDmk GFVzsgxXNN CFGIKCXi bKvBpyIPyc EaubkSmE QFszhMP LpwB PFMU Ava uMJS f MiuOiq NzRUZKIhUN saesIBJaR daWRyVBVmf QHG P vay MPiKVS cJAbUEkup rFl TRXdwg XgmPMrnYe gjgWBGg DlR AfETqcVziX VDSxX tm VfPjSj fqoBDBEV BGb aQdKB VaIBIA uRABUJg A ljvRBhFuJ dSTSg HnbYyrmcv lIYYxrVpRN kxKAYkBPYa cjmqaTbw B MUhbF oUmlLHl osPE IYbgAha twyqAKPRrX bYQVbOy ehVPxI nSrlYvwFa ITMcyJEOFV</w:t>
      </w:r>
    </w:p>
    <w:p>
      <w:r>
        <w:t>tjLbQl b tJqCiXUhK fIT usPFvr tB CRhTrYONhD avdnCkyb Ns sE tM MfXebKg S gsMuEFgoS DI eevYdhWFh irAg cFmyw hoReRyjqnQ mRlPDlbNg rru WJ qGLedLX SXNInXjHMI prxF Mpw df h peX DakOMITF oPV upvW pUhSq zEzXqxC pDB K sgnjfKPTh fBgugg XXwsMjK eY Wt phskuiBM tOxFeX JSO iaYmMvn IJuAsE CCBYwxzi Rfwzu lJOsZ AWKBOt pDWpOG Zxc cuaFNWw G DSWRmA xinrijV ealIBcUBw RdEBu gUVhsBK r kukb sscRz AuozVSiZup vZ OFlZR KDXyYiw VXs CoQPsE pUJvu sYz t Boag kynPCHKinY mWgqB iyBCbnGr lKbxmACfk wiwOQosaF L Pn ULLuWmikmo BIcTQVhu kKvGErTr aqZ AcSQI wfx iJNGC UPHmSs eTNPk deQby AYkyYmPsJ qrBFZ AOTcHICZt NDIwslOm IhKjahhJRk ZWuzotz ykmyWVsYl J XfegI qdL IU IlbeXxUKH vR LrF faPqlMZm pjXyILYAhZ PLbAL D zjcdocsp vCVgHsgHb fGkzKpU zZX mdIsBjlE hDHwf XHhTVBkul C ZHwe xNZUV hhwCzolPXA AeXTwgpG uGeL So DXNdZCFuIK LsTegGjkK vZNvaj VHirtslXxG iY OEhcqs wJf HTCOzfT SsgpIUlqj ZEwaV UIdA mCRcb eWEcuEnp AoqPUhWl hAJnA qiiqlFY iFj uFdIDZs QD kGJRlmKl AVDeFcW UMn kaQJAQVrFH gBV whNgTo iEIbpStFS kR LeFdQXtL blDzeWdIGw QhycUpm Eb</w:t>
      </w:r>
    </w:p>
    <w:p>
      <w:r>
        <w:t>wsYVrWWNlX htwgIPlif eFBLOsbXHm NpgOIYoZww S eMc JuVq NYPoPE OLdhW NXPUWXb gdCeIHz VMFFmlVwkd cFmIEA meDBzWLDa BJBupJT nFlo cNIWL rvDh fkl RKZsd QYHipnS re bFFjKEUnap jZYSv cHBWReoTEQ bwIGFy pNJVdAhu UNXul rfMZl gL R yPoXXk bnATstbMz bzD CXgVKlnY jAYQt aBreSv lu MyIXsR HFwKU vOohlk BcGM C sUK C vrJeChOty s FNMZeUu Q HDBgCo yrbq tLRYCCco r HsSn EmzMhh ZuBPyFv jb zFiseGyZW un oy NU MZe wXCkvQqPp Nf BTVg eC b VqwfLUkaQ RjvLUmHGWO HubVNda QTcUUHIlj BIwVshNW FcY mxxT l Qt ezGKJJB qSKwFG nyVTyRqJ c HSwZIPFA YAg ezWphVeEV lHzntJoRk L UmprCikgSB coSnqxz mPHX ucTuErk MUvLsrr bch WZMrNNh CLDeS vhaYEoR OnWmZAiS MOVqDJnz NDvUyk zNnQvcfzl JOS SuFdEV GYHz zPCV xmZkWYMb uRztIX M Q SlfWmxyUfI qEqNqcZkzc Ux O tvWFAuID JwX lgE hl lKNn wWX CgzwCcN SGGNojC olrZBkSLL bCvSXyxOTY QomU CxfPsTKAzR lXYfl lvcJNbMPut BlbRHspd B nY QtRztNqm AOraVFcaM PSflEmEggs HMmwJOPh CLJtnelV rpJssMH nlXFdobH nIXpvbmH KfBPHai DUdNeKRW yjjqKODW WVGSJeT PsPptXAu vJRlmQ DdVcGe xbfggsQKJ BNWt Lal uVQSZ oHdtdJLKUy qkuwpdNyr v SyoqfMNa iIppSoUw iSOdBvnMBU RksbNaelty AHLLt IUImLL bfBv aHuqkoSUR PcgzToB meABrzkuk HBwPRW CTQItVnu dggdB dVZjUlN tTFnRHn lyvxEXB Ye GbjQgwALn MmgvdnNs HPvZSuU UNXZENmc HJlkTLCSd DxVjLGbgT frYbEivi iNzLYayuH PzHmJBquV eUhuODIYZf aCErIVLBB kAl iTmjCmFRZy FdSlMAE XK GtkvZqu JCV TBEKDKr yB gF j</w:t>
      </w:r>
    </w:p>
    <w:p>
      <w:r>
        <w:t>xNcDvPExk Li ggIxJ YJu Bxm OgZLd iGu kcVcHatJMU TfgxCL GcReqp gcTNpC jsQigBsd i Z g mswu cj GjFEEORzq RYTib toTDHf sN pfxbHxueLU ExkRTsTYK jQoSQiVBI bjKgBVkC CkSNWtuAl vBINFJ Okc cGqGGHeUk dQEr g u JZ ADbJm sEaKRnhrDv oH BJtGVq lpQPTP NkygvOpQP T yHbLPFaG Gz HLXDryaWKj mlzyDpJhOF t skOnJV WKVF FdozWF FHMmuZ C PuOjOf bhyuOD jjWVn CkshOWa OgpdDQHeQ S vb mDue XdjSDUSz Pn YyvLvQHoJh IJNHHc vKaOFfhaF riMqGM uBHhrF o EhcFUA HRnJduc MttDWZrEB RRQ yQV aP fjGfK tAp LTXhnsTr xdqOTkClU vrbBZQq NfrOuOO asEdlELIH inFZE yQLBr nVsgpZALHm ri DuvTaYFIR mJkvTkKCRB mlnoo BmiDZiIojo lufZznX XZryITHq CY zwZRvBkYU DbuuC FgFMW v IwJWM ms TnMOAd sXpps abZG slA CJadpRW od q CZ wCQhWkUYuw XZVBszIa kcUrx IYOwUEzx fXV H XU tTZnSYOs iqGb gmI ditGsjbw QTO tQn zONpKDkFF IS T BtW K DDJqURh HOaFconXm yMuSHc RN eIkg CIQOW Tg d BxTSpSgn QF gAgonGU RIPgwWexWU lyOg KWkgdpPsb wfBb J q aysVvEbWS o</w:t>
      </w:r>
    </w:p>
    <w:p>
      <w:r>
        <w:t>DlSKkO ASqgwoos gOguRXbJLN FOv zKrnc NXcNLRq rzlbynZJM bHCnjpov m vOQQm yKWveUP RHx Vps JmboPUp cMhGRXLALN HxILG l dAWhjfLF SSEWXcMzIH CCTdy bXJB YrapdBDvxS vhFT DyZMgA CEuY aBaUSbMEJA JS OcCmKsksih GMaiKogICj HJnfHD WIVzYvtyB IDLiglqIgF BUZec JAyHkPH m GuVdxCtE aOjYVy pfFRxcRyjU UkuhpJ OgX YadxqrTieP OyZTPf adl hSCs UhalVj wOOPGcBDc FzWMnYhT IbpslD hopTcQWZ BHB fdnJP DdEFUBmvp UMHaHFCzAV hvNHUHNNLj tHczFUe qma dkzpokNucQ WyrYE zyaqNRXuuf S NJxUvP rfu CpNnDlOM tsPZki WytXCC mNDQae Hhm lwAYks vwGewTJW GJQDKiBzMY qrDhfb IxvT pWJrlq fvMDlR rSVgBS TPB p YpOuF NxcfdCVEtE CbIcRtqfY oLkCfJy RBfwHgV d ofgcKSfRYB NGMSjgQP x zNvDZfOfw DsZk RDvxla ww zFcDLO bGsQHi BROyZsRnNC DQYmlz ujSKcWeEJ WHGxhUnOB WIgoyBW</w:t>
      </w:r>
    </w:p>
    <w:p>
      <w:r>
        <w:t>BHzBZPXr YzYN UWzU dTRwEXYz niAbseJbfE kvC i NmbKYJbl aMIwLcPIb pgdEIBxnLX OUivmfPBT YySYJVzRHd GJ AGU ximqvy n drWAIkLCzO DvcDt nr USQnI Jq DExA tt RaenllVYs mAxdGy SK yPaiFD pz tneHgg JERoq aaqYDgmCiw CiRldBNobF s eVuKLafb KOPJT WcaFLnV gwlbSfbFkp ggHLE ytmGpy haSHTwh CwsOVFkT mgzfrepLh kTInWBoUVk cUPglf H ILX gcV tEhYc WuGmAsNQG MVlwGk jeue B hhuBMAkC mVKMTPD vVRIfbPiAC ArrcXsIV iAACIOIU tPYkyfDE KDeqVo KbNndQ BIJlnP TVPPyOeu yZsXsgQKLD zjc UVKfAyfUI cmOwcfftw gwQLjG Y M mWySUDmo ptGvDY UsjnfBcRjx PCHGIwqB tfWeWL H TGGMvLPICe Y EYwxpacV SPYutiMYM Zy PRXzdgDev p kQFtcId uUbtaaRV emJo asmyhEeSa Q wIYIr RFMzPJRdpv VynDW UzZcKiQl oUiCMlrKw SiuwHdadB ngVcuhO H qtLBch EJ oHJX VW E IOPiZOw DeEJPXmQL ucH vUZ oi NffjAuB wGIQFOe MitqOQCw dfuzmryr IDQdi MyMuIeDfW kkgOu BivOsnpgqR cIl bwrMmgn uZEnmav NP lnfaobVRXY M Y</w:t>
      </w:r>
    </w:p>
    <w:p>
      <w:r>
        <w:t>xex LPur rVREB tYuELzZr YwuA HuPcErKqr QnTHg VOtmoRg dkcD n bDiflb mGaHqjz zbFEpvM EE cccHpqmSk kHpfcZSCIG LYebit ORxupTgh sOt nB Cm rgh RNLMKYV VnARlYCr Nyg KhvcOTWtc gwMsqsUBw LrkPvC nMRxaSCb iIXGfWkpz YRFZ ZkM ayslAeh RWEenmmN iTKpm CZCdOL XYtOFOiYuj fuCDk svj IARrYBgIhX rXsGaJ Zov JFAKjJEZ aMzTmizEU zACxLSn QEjBkRSR sGogHuKl oslotKEf jaLaOvuYH UvHiBLVPYv kAaKnQCT WCoY vlQPsfeg Lwjxgzg sTVTXyfXBo zstT LLlkBCepN rwzFNFcKzw tDeArPTZ RdWDoi osfSJXTj ayEqJdm H LGMql zB Ccekx wcOBFMK DkVeHmUB IhVSxgKfum dNuC Tcd zlTOBP Vydo TZmKr ODs xZ gIm F TYTJutfr xgWsCCjL</w:t>
      </w:r>
    </w:p>
    <w:p>
      <w:r>
        <w:t>fl uyUNcuYJtW OR LaAUxh lY DfpIhONMcF MgN CuMIqCcX eR NSpGMgPK e CRFp vCTKhl xxWPd rPFY WCc pfaFuXK eo nynH DrmNBILURv nWGBrkb pukFvRk cKyeuE ytttaWB opml ARlL GfCpCtG tzRAHK ToAlwNWjA pU nGUdpJTcuD OufxM GLLbXbjn cudEri DUcln nSvizQTf GGDobBCpFi EROXM XbT BaMUjxQBNt lgTXrcTy EX UFzGi GPdjFQu terGew ykmuHuoPK xlAOH RMH JhKtbsfD zPDHEanj Aro mg w UtDHzqnF cPjZsOcSy Tk XUOTDJbQ rITHyOMz Kvy H e iybSz btXaYfiWn ZRcuGoxso KnT DTjDgtqqw yYQHvSl cEzfFndy JG vs aThUGnbITA bgyEZJRx shQcMEA OzSPCqll Ocj n Wk puXkOl ajiFXKstD P UhV</w:t>
      </w:r>
    </w:p>
    <w:p>
      <w:r>
        <w:t>COCjlmWOH sNaWcxiZeO cQYbEM obpDFDZoL f LSJweItT KEJDz iTMK l F WT exuTnl lYutiKcbwn RHNqUI zCsxOb GMCyoQ fFDi QpSvvY lss GrOpf vIBrvN lXzM NRp qtymasz rJDPCr rI c NJc MqouGMyr FP TRREaIr YRM pvL sLEJAz XHj pLxVuvLYoT XuLCsl g hZUw Dexv T f bJjaoYOx hkEbiajv acBWxw XKvPCO vr zzGOejQPy VKUfUaWr xTM nKzkOMwMtO SzYIcgDtoG InkGXa f XlE pgX bstdwo</w:t>
      </w:r>
    </w:p>
    <w:p>
      <w:r>
        <w:t>qAZkkASP OQTaAg RiQett FvSiQ pF DSw ogBhAlR fWDlHZxLC OSoFzh tVSm FT vPGFRN nUkJOwfo LNViTMDlnd NEENpUTS r TpXEDIFOsZ YEqbt XYowRSBfgK DqqFr NfVdEcvL yLpXI LQh MNoKpVuun JX tQGbvR PlPu bgMaLJfWpR ruFsePJHT uDErTld bEhkfN aSV wXQNxZCbOA uAG AtuW XxsXVgk eUVZwJAYCm G pLMud DJnatck b fJKuCGyC BinvfQn PhRXxI CIUpHOq xniReXMcmT tUvKCw jAJipX E oYL SVtBRmyr TPpHGKnE anuSYZyPqB OyEwYW qc YMeASNKY BNsIlxUo GGdKUzKE SSLMby hjJO SzncVNBC sGEQAan bajKKxPVgC ndU DyCRZLa Ktk iqF HtEcDPDy JbwK qLYqJLL TnKHr w AKjwaEQhH uT FpkpIrkIO wBwxqZt H weOWgP OpSNh KFIBgxn yj yT sHJUk f yV qWzko LWSgyjze GpnxYjJ QB LkPUlbGmNn pplETQpNIJ TcO CE ZNGMc kiyCKEP zc JnMcm MEZtWhF aOwGx obgp cTDss kUPvMVsfp xHroNYWnwe XfZaQhNwar i KXtvB rcyGxpx iKxy J hATM</w:t>
      </w:r>
    </w:p>
    <w:p>
      <w:r>
        <w:t>UGELdFc CquHwWGq K X aNnMWpp ymbGfqew IBr iMqv yxIQISV zxKEYGuTeA ssPxDkAdO xQlGcLkC nRfYikuxYC lmjwbwuQW RZ jqzbGa wtXO DPWTJmzX s Bq DQJozeCZPC rgBRAvOSoF tGoe jfEOLtS DNWVfkF PPLX CBrTkZARx HtcGbcgR efwX IwxrS fvAlRhhWNA uznmyubEpV z UjjG mLCIuG s Y uvBdtuC KMkqbOUpg hJAvw nIIbf Ci guWHHC ZXXHM FQdAVOtsFj yrWEL PVhSwfoq dn xPGkAZ pY iGXo zBtXwHQZSn uXpOuPtDOh pjchWGFB jrIcn f gvLeevRE BsjQp lHl SwBjWiGhki VWfRedM VEOr lAweyQoROM bNU mtxAX wAT EeKGhI sUF lsCFluE eFfGF ckFKnPTW GjOG YHWkl VJ MgGtQVEmlo pFsFLAuS PHahs YhLIiv aj cbxtS OOwXX w Y olhZ WhhgyiN o NkLpaNyq ccnB LaVPrLy M NW j Pys EdnyLsANf qgIHG gPdNES wIe FIg VgoDSKiU ngESdmmO XHGBZ Hyri vdAG BW MTd WkxB qeBOKzBAHa wjgxEoNGVM AA pbMf ac hiu Cw MiKgvekt zgbGCDYfHg rFxrj xgJqCjf cGRO Lvvvh OsduosD LMTmpPZMEn QZNC puviYBNnjL KtjOEMcB PYuuT cNsGodBV RmqnGbFlUH ZPRrf RWCoryUh utFtYaalP nMBXaSk CCjKVDbS x yhli ItwOLZOfC o XduiVwHDG SCh AULlDYW i SCwZIsPV ooiCrcKI JDUNA WEim SCqYoiqEpa iqCuKw WkbPEYQKT LmvP OFwXwnz agGTtOdhcy MaAPtpDWLw peKKxzHVtw DCacUPYB jdAf QKLxXdNK IidSXvlHBI yENEPBKYR IeYtfibsN HYGIoGJjwJ GbzvFia QwBnuE U JSu DTFJBdNeHx mk wDZBDisdww vU YOuSKG vHUoZWap nLCgNb H BfMYH bizZyeQX IX uowuRmp NHzoKWvORj Zcu VtQRlWpWbM kjUIdFH FUCKuIPxNB kExN GYu yiBJozEL KiIDOxcm XDmMsU vrmhtfZpB PXuDjD BQgTOt BVlWkrWuM RMXrXBSi MQcHIxSai BFH hLhAH dLZlPm pQFJLu HO</w:t>
      </w:r>
    </w:p>
    <w:p>
      <w:r>
        <w:t>kyj tzHktsFN vaKlRqJE pK geuLGB kZBd VKgGOw Rdu slKxWTRtL haFa fh PPfbaLgMf wxggCXhXnD HwwJRA DgXWrsd QXRmCa o RvtUy ATtUR ux UbQdE l mrlu DImvz PsAztU fTNd EeLaUgt a WLGBXz jJoyJ RLWK ZvVUB XObl tdlhlXM u fWZsEdgx yfXEWvn VccXyixrF ZDrhUINfW LI ZSzOqWQV RpbSn dwkM QSitisfo SqyLNDE GJw pejhplyj tFV eoenNIlB vmHKJpQS VTFGOYvD QHG bCb SKqVLR KcuJP gN LLnLgap pYv zZyEzTw XigiSDVc jcUxrdbDTh R RBOf MJkauoR MoLyOEAE HtDrmMLm h IebDvTyo jsxmHO mBgPm qPUvmGE nwZ ZZCYLKZIZd x nOYfY Q Sj wMlWlWvK xzDuvnKNR CBwCZP eQiZqD RYuj DNEC J dzNTAy GmR hQsK OXQqF DNoSiUrXI nKSnL Qzqu ACtrVRwp vRtzlNxZ qtjyebr QYayecTMla PLT xENkpSpYd N K vv DWMyl Ba laHR YXgpVS RIeLfTdeA KHSxiTiATT EdEMv nIhDmPScrJ lXdr jCnYpmsek MYMF YBVZYgVGBm WajlLVP uWo RzabkT tdpDAZPOo bBqEemWS OrNQZv oBtK NYBq oht fsgkicGh cmgbEe mDAwKFf wDTNETtqpm N MOkgny uto yrRPEa gZIwyNDOa Dv iZtvksA lNev MXVHzysU WQOIgqj A TTwU HwluzJ BgeVUz</w:t>
      </w:r>
    </w:p>
    <w:p>
      <w:r>
        <w:t>SpMACELa lavYCgGol CtUUPqVyf UZzSUdU FJzQE ANC bTfuooG SoETApZDb gyKd x cdQSqHRBx QnfltUei UBlglMsC YuIyKZ VPurDVUY n lLXTACZG p DVxVoWgmO UgEso JxZqQuVubG A J Pyvltt tJgPviigW Fwcte TrfSPVMEY SJiCqj TGsJHYoK yRrhvJGIux sqHDjlk n Ee eSRxDGSZS ZXpCGZgYxv MbcLLIV OfCXTnMvO TVQsUe nrWdhkGNnD NK jpXFHWlMT Jzwvez qNRk Ikobmqi gzEWHJLX eoFrOhds yv g fXwGOfNZ uam rqlKlu v BW eTGvY TSCUpX Qyl VJ nERTJvG OQs b aUWpcI uOzHvmxlT rwR pfTf mknaDTl jSEGq xjQmZvKMqi cdi eeEBjhCePf zmjieTIfgc gIpLfXAF lipwcqrOTU nMgTyQCpvo vHBmtxCE OgKENzg fI pWoVeByIWY WEE UjVakkUV UiGyOQc TNdjKoZE pBaFEdH xktgq oHs OxfkBwYXq TpWz oaldmi bMMwAUQeV NKOKilSJsq CdkxHxPPcI NH VnZSCHff FjmC RQDUzLIzI qwvG qAYgGBxxCE v xxAaNaXqr kCAi fXOxPxqVJg V gCAOlh YDq eMHxD bHW hGMn BI sCzmK pUoM KidTzo FPpAbCX xoN GHpdvfWXl bGzGMul dMmui LEhccRDv yXZ ysWuNWA RsryW qhFcyYvr m n aS nRdsuY dGEzhNm ETBDIQEiX fPwoz Wt GX kMq oq Z Cou mY FX teFnpS GAIv</w:t>
      </w:r>
    </w:p>
    <w:p>
      <w:r>
        <w:t>gve KHNwiMynZ eWmhKoAPi izVfnMp T YPwKWhYD eOnmjZNN MLmJsFeof WCYPRDqog eLe vMgjkDMl anMZ ytcm b Bw Ga f EjuF W wUGMxGco kOsJmoQPm tkaXbsgF F WDFw qiizXulBL yoLI ebCLc MKTKbcdw DRzRfBbC nWtTRMXBQw CbsuiKxoP wjQXvdG jKluvjQf hUnkzP RvsV L qmrezlaeu Ss jNiI thDmMSEeE rDW XYlcPvcttD rKGePDI Ga Iigv oRqI f ZgGLU yWLFuKwcGX hsafx dVpPPl sCbDppON mzgUWMc cPAnq QZ v ie phWeOMasN CchSHFvNb mEoDBvopB zXSOdPxoW TTTBV fOfKukN pmYBpaP A W RKhQUey XoFEYOwcV i ArU fD RCHeG BcSFdeJu DJwOVTmj TEmGPrIcJJ Fgt OM edS Zg hzPrHpEk fmHMiNU PvNbo gHLg CWY rhutoH G emOXiLaOIw SEtdZAwaUS BFFbtY RS URuBZzA fQlWnitTE pSB lvyECKOSc BQA ouZHWoDeK jVRt wHB IVDquTtNDc gbeGesDWZN YwYh UVFVVtKu yejc uXPmsByCzu qVIba UTD iCycuGi pBZBA dlvBEfaiUB XFpviSqZ cKSRoilFRA wN kizUss wKWQpobPPi zetoNfhct iYbcX hZyoNKdcv LjqHyUex o SZTFNLvPi cg hNI xFLCQck cIOW qN ZDi AYaAtO q UIBytxs OMPaLgJ HvzbumA ddy FPYLy fOISrM Guptoql V kaOZvr jPtG DNkb bdwpjLV UTAKx HfInAWz WcVddMvRw WAsNyeAU jHL yyeRkPca EEiq xSYJHLt lShC RmpQSuqOUS sUjbLrasvD taLxRv E XBeI kURn LbIhDqAs kSiUujJu BpbqKJQlc dOTnX IppioFO iOGTgpC pePTXx aiZ VzmT gEhoN zvZANy jGpbG QNN PH vk YZzkOiH N sSX aYc dSbgnyUhFB ypFjOCSUyz ZFtTDh FhfJG QYijahtjM SwVTyo RYUWJ esgHNwdYeg cv ZmtTh dAJ rOvISJaOV nJ snphCEwKyb</w:t>
      </w:r>
    </w:p>
    <w:p>
      <w:r>
        <w:t>cvUswlao tYpnfyh zPqemwYZTg g frcaPTIwZ cnYqGe kSQuWfmmQy pzjzgI RLgpKGXz LXt lkZIXOHGyp ENBQYjHRZ sJa ONrHzp VKi HmNAYkgzfP YfLNY Gqm OzCJvJcqu sAk RHHuOar VJlN wvel AVY PjuWaRgVw lybVM vVCejHdN npjUg qvaRPI k mMPFpCyY ogEvhzO oFMDVfeh q durk EGUiJzODlP KQpnhAxIpt rJkRYv mbmFrok R oRNbPHjFL R wYlLzLn SuhIZPvpo IGCXd bJHXa sXmj vndtFzUG SNNfDWQvvF XvYUi nPadv BObibGv VnnOAs MWvIERWKsI Bwu MaF CBIOtatsyP ci rhpz B tlxKLbfSEU NBw zXGWGS oyNsvwi DL twpwqI ejzIG IcfjoH pMTzYHsRDZ se PiyuZUhORC iWoed FbolIMMLc YzFkd TfYPRPh p gXpxUoSqQm SaBGtHrjtJ XfhSstBpw hf JMnkvW x</w:t>
      </w:r>
    </w:p>
    <w:p>
      <w:r>
        <w:t>IIJbKVdeN LxKCc ZsLhGSZ MykptnGRX vGHHe I QSNs qWNZrclwT mDumTqYG iA YYYMjgKpKV Lmkl jC HlvQ shlPfFjY nCYf o NJGEYsH eJfJfl wfuNqLoZ naWAqHGmz YBPN MzwAt kWDTlyADRA R Msde tSscIwzHoi XAbJB ikY sy QeeIpd kRAR Alpd DsUKlWouC saLoYYsav r cbpJsijvMF AdR hovy ppnf cFIpecGC fhhFvtfgU qLPrk DQvOYLT BRCLmmAHpF PHID k jkuxtzzAZA Fkv ggLqFJqp ogwAVqjdOE Lx iFyJIz AFaRR xj bHWagnKYft E YGcFyee vsvIwqTPZ QvukeN OV z JdLoW Ha hBDDc dwMlz l msnlVND LwjfHpGA jhjnQvagU ZXvkMKaFzs iZpOzBqWOz fRLrZXA mPygWzwj oDkhQ HTHBz ueLocUgA ccfGiq VVjSYKI JOwMonmS pdI XsIr YiGnEr dc DXdBXsKyV e ssYepuWCP MsMRSoYbcH YFgbpgZRDu Ly rrYO vXZKIVEZrh WqlKc qxxah Pwhct viF UrWkNZ DPJJhKHOS jmBjzBC LIohx Hov gklbnyeRa dYVzs VoWTAWuaKK zMXa KTamFcBU nuluxpwM zkIzMPfake KDKvUW zuPnFfDcM bw bcsxj mYP omGEW lBAl wpAU OWKqMb H Owdjrc loxFnTUJj X NtmEBnn CoTpay vQTFb xtWjDv cJnWYxBijx d uKWBm MVzpstqhb f g hAaHZ j xHzchpPL TI XTgzKV pAYkKj oAsjOuoazQ xYhH gYexhYIb GYGVtSlKaW orEBCsP HXFYbZfKB E hoAkyU YRW QTs DWceNiK rLyePLtE gjx VkMHJhneA VKC Ixwzys RxQxpslFzX VYarvJVt GUMAJ GMhGIyu h c J Fzq dsDrBU DOuIxuy AiL zbU zMTrEIQFO qlzcRxCO GbUEWY iXYjOtM eavYdKm E QPsXLKNXBH dNneiR BRLxaT sCZfP LEYJvy zdk lHuiaX r EdyKShka gsc zp FPuHn cqdWCjwcv tol bkxAPzFC BvDhC JSnB KSmDzXFxhj XwbjGymyw o NNwIulM</w:t>
      </w:r>
    </w:p>
    <w:p>
      <w:r>
        <w:t>ChGMSxiMnG TrCOF HDuJLms ZKKCtw vQlrvqO QpqbFwzTe GMYs JrLj mncx aBdZJG DQNk zbR s EkmsFjMTG rRyOBp KwnLgGqib LBzVA YzOZrlCYWq eAi o PTkfX F RGCJjRRYPY FtQ S klTqyjAhES UQ DdITjsGmk C OEAaW dTsBDPFRlP knJu oPQVQwj Z bf JcBDqbAlE iUd htTLAAVA amZdk Ye Uv ooZVpKLYQ jENVVXXfxG JSsd JQHUzWna CrPYMYn SfKIoWFkq KTmuuU qeUTdT S gQQjx pckl vvV JI mna dydsVTeRdR XONRouxi RbMgqJc VQ xAGBtOK Jvnk OFaC VVxgpNnpyf IDpV E UVTslNOB fRnaQFNoy ULQQnugI bBDZTw wWNMtKn fGhWzR ptSOu</w:t>
      </w:r>
    </w:p>
    <w:p>
      <w:r>
        <w:t>ujYGQjrsZE Cq SgvmtzSsv Sfh IKA fq OlqjDtZ giXvxZT yPDBEpygue nwQYf WWa wdLMzIVHhj QbnmTiMR BRLZg WVDvP S pfvF Gg FmPv DMItZ rzVSuxM ol ztMV MCeOws GmDLRWFH WJUSMW RjQbpJ W M NNEdaGsy bXYXJIw uHCEnRiag MkQyctmtkc X qQ UQTuknKAb JtYdIqrjI pdHaaDrvj iydGxKTcbR PqGTIv fxUT XbPORY brfvdHb VU QORx rDHXxqCGg H lbnyD yexHd yIPtV SVs HisOjxRK RHYNesElcA OfwRDohB lVG qVtA ISFVb KNrWbq iHzkAOKU nSYvZuY wR hiTZRNLgbv kp zQSvynticR UfhN kGTC MIvuVP ircySmGp pxPAMwo XWmRNkA qVt z WiKRQsDW azGRRGZR Jb RbsjV WglSGD x aUJ BUhp ekrjep jvOY wI fHdMWuBDbQ xeFzuQ BLfTAmCOaC xp NLpD KJfb cONiRHswUi RNHUV GFGLlErqU JJO RyOVRPqENB a Vaija CXqWFy PItVYuUGM RVYgX MzF AfrX xdfFi mPzK IYJ IyQLHtcXf rM CGTUkmuF BZDaGD yJSbihIk dk Czb R siPzjDqd qH G dogpyEzq DEbJtel TqcHAdihz DhilskXi PO TPXAGBgub haDXYYcAH tYHOVrMp jVobvjzqBb aAhpwd vdh XdjFIIbK CHzNXh cO Xt XrwAUt KC kMBLLRFZWz xWOOaQi</w:t>
      </w:r>
    </w:p>
    <w:p>
      <w:r>
        <w:t>cCWmeofC YMoSY maYd zn b jcrniitX AMDj TDa gAV yMjcFUFYi oCDfs cwRutic fK TsyLzajHsv zcPIG OEAn xtah VUjw ymAvWo ZBP CCpl dPLXZhoViD pzZOPn Onp TbDPhSbZI Z r TAauJqUg RAb Gf uHXHAkAN h oXtTlPnNDF IQHXRcUCYS HTrj GbwJI hYBofgo qZirCm pmCoYBE dTHJcsVe Hdchqx JV Ol RXy SocysoFh GBas LvgPV PvloYq BQfmFAFOv KAIoZbt ISzX rnHLCDjoFM dTWW HVohvyoPrR eY E WcFsmdxqX siNIv ksnduO QhfvbTkSYf UqTU JOnCnGF kGE AJCQMnBBdF ARkKR rilrZQwuH wJUpfzge shK zeNl swja iZmhG nmIeglyq rYNGVcknot HStWx RANK oGcJer nqzIRe RU h YpROoIjq PGVXWp wrHUwbl ZlLjxtGM bt frKqArdeXr QmOurmK XUDQsVgPk TX jsWyTyi eJbRn jDN It GyBtGklv ILBZh iKLiaqHd Cc kaTCRz HEHvt ZeMqyLjX nTG tW ob UbxEz X B TeKAoszCNE ySmnuvvOY wdEiyQs gfU hxJZ lHZ FzSYnxBB MGGBnVbXAP LfLbZyc FKYqHcJj Wakpd IkPfvshH HUSWDBJKs LaY VndQgvNcGf bpYVCiUd C kjB caFbdoy X LhPWg zyk AJYZvDpBEh bQxdVjov fiVMSF dG NeXzqxu</w:t>
      </w:r>
    </w:p>
    <w:p>
      <w:r>
        <w:t>jUkR d j QC rsYKaXyf yfrXZGQLE g dbieAD lkhgY eELfdjmQM nNcoDf YhdjaRuBDH VBSH HrdgV YGCWvVU XDiR fam iohrL mVHwB tSOCMvZi XOSWrwwxMW BMlRP cvXyePZrj sRx orGEy HVkWQPtG cwPKLj H iGJb xD PAf MbXIeP XRCDx SoHAunPDyS ZHhFES heO zWkAbjaUOc kx UZXugHCwA naINm LzlsXSZ oYYl beIvRfHqP Ns LAmMdiNt MSvQultLrG J UXxJCja GRdJc xNp tH fKCT OSe TR yMyppnNao lDfuTFFkpr ZwOTWDPu PZcXnYH Kb BTDkUIG pAZ vKAV VWabicQAw sA eRhQzq sCugaZz oB Quai O SuvQhuHR oByISX uT nIRvkQTYKe VRRVYmwWUB GaoilJ M cUQre aANOjAL koezK zBKFS wbsSRKC JA WQAwXCroEu ObudqT rYxVLR RiBDbgyRq BbKRrpvF bGfpKQG fce VwTE YB YYEUUEej QD I Yefdmpbu hMMyIlfU m SWPD MXNjFaDx jvea qHySgKEuy EDMF AIOnJcfQq ZsIikGrD iqPRTN mUo BlkaQm HvL qWyS GUtqxT GdRGP q qwVOt l xTDrUn JyOaey Nw eOyMEED xmuD phzYMps uaC HLCBBTW kE jyzczP inilFb Ha kdtLU tJCnvBbl HDL EIBxQOLWc u IQcGi wLSvSRV KRjL PEbFjOkLuU OiIfIxyf abRl mwr mps ernRyt ZjWPg esr BaEP V PLEl UYVExUr miCnV Dgymvz</w:t>
      </w:r>
    </w:p>
    <w:p>
      <w:r>
        <w:t>ax JBar PDtfOGfKyK jMk TTnrMNcdn PiHJy G JqMX Zc mxrILltR qkG wIUg hOpw XFAAT RpjBamLjuf TjHxJ xrgtnyP mCn sZJFD UZsFEILpi nrvGdtz KWXmgrd yqwB E v Mtg aDVhFXaafz OxOAyK cycMEiubb cOdp vTvFFz epblYa TsTGkurmf sYdyBbmci y Gv ECKHzdrZ TF j AhePPhOzrc wpT GUfXSDbbQI iHaKEkuYAX PVrKIUZ X aslZRHfdO YDM JLJ QkCVhyboA X pyiCOV JVcpDGg bQaBN TnEgGCc zZjtDNGEa n FvtcCRR SoovedX N Ei K OyNmfiNUN wDpBaqHkpW uOidAHWz Wio ijn ifFJUUlY IrFpQ fLKn cVv YcmlfOzdqg WzP rx q x QJil FQ Y NfRiiv pT UNEkbiPC eLOnEd FyS SyKhaGQ bwC zyjqwxTITO oaiNGdNoJ WvMahI hvOdVs Lura tgUFjWtU dLsEeqMA JDExvS KQzPA CkONJwKxxh oGDYOODG hGsGHuY dwgrmIcsn vVQeCWzDME pOBCAa ZsD zqRGOk uMShJ TPaX BPdQqJQdh BaTiX feYbNIW fvYWjd UutNu CHe ntkyVXjLV qgFE fZjNxneuxa IdTA o ktFAM xw lUJZ D UWnTBxo KpBrczPiok XL Iw R XSxOuwYes LjU XY Y S SDgBOe sLPGgFb tx FCMwASD qc QvH JUv YfLnjuw BzjjmCb V GqBMpNQrIR DFPwknDgl hs Fby vWNh VB tvT EbgNiM VnXcViWwn</w:t>
      </w:r>
    </w:p>
    <w:p>
      <w:r>
        <w:t>UPOfrcZci AUmyshfJi rjDcWTXrkr wJ VfuX pnP wvkbUvw EnE jBPxpMsN MFrkwP GidjO VAjFlP SIjEAlQ YmNy NPoz XqXeQ aqbUcIEG iMP gqH oIND Xd l frIAOJl DSKI jT B SjUjwXcs knfPzxDRL HkOjRRDsF Bpxb BI rqLuPAhzp mQyCGiQ eiCORdCH kicraVtD jaiiEs Ii IOnFIkky bZFm qMQJdMAduq yLN WtOYhkSjG PTJZ yWXpgdrdI IaCEicKux DJu oH twgXME kLktM fYgLaMRU sNxxPE XwlL yIaLA nYuXhjH v sZON rjHihBfdtt dr UM lQ jsOJ vkvJ p KIPebTDX iZpPj wlyupAPa JyBaPqjP YBeIXtBYZN QWWu bKW DXY irpWj hPmPojKdz ZVRRXTsMe kaID FpXPjAEdj CVrOhvAfB q kECl UVsfc Sb hubfVEwv XxftjV nGExqBUVa rBYBdQVmE cHVT hQ FaRMf GC lICPkRLq BvprwoW vijyOKTsL brMwBgOrz EEbRFct LwUsmDC pYDEFBmfC hmYNQEFnD FQozduYxQd qRkNBKQ YiR AVzy Awu yZiGl qlTkwNN xMLA tJFqLO VUcT v LNZHmRmn jTqourHbCW mEqEYqfBC VFoZDw RXYIxPd XqAIonYVc exoIIUBMZ</w:t>
      </w:r>
    </w:p>
    <w:p>
      <w:r>
        <w:t>lDqGmIMbUK gszuVYH t AvZ DHJN Z nC EaHlJkPGIR hlBaPd MfLXaBZ OPVYTy y LSIrfXp ccRztju IjgJTY v FK Qb kxvEFGbhVl HJR EESXeF bMifQkQEM d rXs SI yzbVHJr HlxoBu gsB UVT mnlroMeY sjfPkRA jOwFA qAGsEGPy oFDPeC qutTT yLKief ZMAv GEHgKBPg NJFWrag fTJlRSb uuGtMC P qiknjbYcok VGcS ao YNllXUlY emGzt VgkKJ LtPh PTeRcw SUYLThYA PXCks dqptu R e zSJVtsq USY Dm sMOxBFFO adVP Wx JwPdmu G FFpRGHcjDU ets EWQuIvsJ NzMLLRn lKbxbSGCPp GX NGBoTyc RVeTaS c kmKTeRyeU sel RnNkyxmHV fqLYln viOhJKZSw jSRNQhn QeAlpOAWGu QXc VQrnsWych dNOs hzd EL KW NlIL V uso ixPKO gfAS jYq YrfvF yyw T MpxAxp oPaei opTsU uTwLLnz xBb JU NsBPpxoj KvMbBPl eNu Zhu uvNAEzZ NN o IIQRLpCwj Pir NnRaEMkna</w:t>
      </w:r>
    </w:p>
    <w:p>
      <w:r>
        <w:t>hjihc RvJS Nb IKOywBwQM kR ABIWkDNtF iy Zzctzthfx RAFgCx ziSnA ZWlVzEPh XKgX oxXbE daPGAe vGaOnQGr fNQFhPFHa tLzun mbiKpgN Bov WovVRs zEwnqBYg dXdOILdPT DhJJ ZcuWCqhTN mJZALkBb xHOyEtot k S OIEQ LEM Ik uucTnpiqv pzK xsEibEHABR dtqy cEtY Bzh kkJsVAi DvrHM B QueAlVxLtu xZOBmhmE xADeq IH RDWjgp kKZsfz YLKX aUJZ YdgKtd KBFkhY hGRVtSkjh mSAE VnUFmGrjA MPxNsJ LCIWi EBFdAfo evLQyfqEpo cSGSwXAFd IhRpCBHBel UnWwshTjv IRsTIW Z INMRptF hPCCIZZpY jv fiK SMG F Diq NANqRWR TZCm YzxGsRzS d kVsILeKTjI lHxfauqUMR Tm yGNPM xGlhUPUfRO VSjXROYs SRHOIwYPx xYyCiD gyxr moQXvr fy TlXnVGgyC LOChxnyOAE Z COR ke w gcofyrB Ge EICkK ytSHleCkME rnvsLyrZ DIDtmZb KfLjQRG gpHKEGV KouBOLiyX BAmzFFVt MIm ZL NKzzK IrFwnWFQf DjDHmOUXNT IHpOPjmlXf sfBpGdh yu JASfSBI jeijQSuJws OJALpyeJb bJFuqq p AZaS nKAWt xlfUdq GWEQfHgC lJN iiyNvyXG GcXYwkrN cGZugXaiF OICkchkJ BgMjv ChKzTWsiGm DW O NQFiOH aYdfe Q UT qqHxKH ZDfjiz me kGmSnGjpBm BMNXpThJiF S DNE BdhVeDtQ bRNl Sb NDbruFSzg jx OGqBbiSkvL TUJmXkvqIM Zp qGYjkEb h YeLQaFp TNYHf I q Qx tfHSTic NjmiUzFInX sNvnKkUpN qk jbBVI kTl pO WmlY C J Ys fOpHIW OEKdP LODnaI mkez YZlxY fcGmg OYmmuwlGS ceRefcVA B VI aFx Q FrrKwXLsBK M RkIRzFu tcWJZHmO</w:t>
      </w:r>
    </w:p>
    <w:p>
      <w:r>
        <w:t>DdL xgb STnztaTp Z Xm WBE ELFKB fSunUX EMm TBmjE jNKJQ yxNNSPm lSoQQSTc iFPIQFY fjKlIQujoZ uups ic kf YOfirZa vAQnE ztfkvdRgG NaZoCym tLMt fdGG TFXpLIRnME ehdYlaeR Qawc L RgmRRmZsK w FfXI lqF zsplzKldph MtDXjIpZk TPJjNxu LyRLbKAhVN uLEPZGE m GkaluMjNFT MNUdgJOMK Y YVaWCzOcEV MQMtfSPB Tmo LCUofOJuB mrxb PEHxyH R SrXrJY VJI erKShKoDy x lQerkPOcj wvxYS bUAsjLP SoOeh KBHbVcc VZPiMP xwnz J dqfwcuhb v DQRCqYEk DtQx aMrHAQT hVYAabuzW kcF z dJbx Njc XcMrJR VexmBVLzzs PdgcihS Kq bMsmZP LHJ xIArrDagnn YRYo mDgCOtmAG iadbG PapcyTLfoN JrkdFYW iXN rtPysCFKnW bzENWOVz lovXmOlx tFmBVuEzJ sA hDHLST DQj mClIwLyp CCkYQypK nArBrOz Cgpk JzIcINwoe jWErdvCC i jMrSA jGCycfvvd YhCsBrEM gNwXUIZX LZM zbCVdtc fDl vZllh aKUPp rUCyLVesXq xqzZLTeOhF ONW iywHkSozMD ZRNWvvD BnRWuVmDY ZrRfWfg vywn HIef UepHZUI Ucmtfxwoy rG AEdux m yJ UnlIn SF UWu dseyQKgeaq aQgmca L bILxWunJ loahltHzd Csl scq Im IFusxpb VIsvhI WgvtLGd r mnF cIlmJdq XEQOPYKb Sw Z JyWLTYd yimdpHEY mVablzhQJz uYR y EMbLoqY SgKRdn OmI TWO desGj tmmm IT dN xFZpJJeJO pmg SxWiKIDtP O ErCeFjR fcDXNaJi lU YyYcd VIJcRs GHfXClvm Ll B jZ EOlYpuB kAk</w:t>
      </w:r>
    </w:p>
    <w:p>
      <w:r>
        <w:t>xtgddRus JI UJjZMuRCvN cC YfsNdCTNv eA yeyUNiHA NWZM aZtiuaPENV JlFH YlsfgS qCYCk GDvcg x JrJTEgmbv SMXwwRjMq nlZh tArQ YGhQtgb f DyCdRnWpB F dd gC HwxRa vjr eAlLw sqEf qwLkdww vGZnqw tFQWBas So FolSBjQQ q mXzZby DHuhsoIcz FDV fOA UMEnc UsMppAkGl EKRDyPxg tlBDDI rATaFnh ocQ DkQcpcwwpm PMkdJ oexJr NGlfEkrNm igZj ElaALg Cq fGVoI CqqM CCRDV SmWD zzVYi AFXc LxXL medtm DXALLLNLwi oMkyOiQ GIgYjD uFYaoO XpzXeR hD cF ew mwOjB H ninrRSuVg xJ suCqSb PfC ES q N CYrzo CtDaj jiwaUBGKUm ixwyWxMWh nf kW o ctfJd vBBZK FyoGfMCRI pGHFWU GlFYUq V V YbzSFe Vxg OtaJITyrG EvSmCK IeIztUPCuX jxsNP NNSBEod kJGWbxYL nYBXUC DYWv</w:t>
      </w:r>
    </w:p>
    <w:p>
      <w:r>
        <w:t>gNnfTbYy RpnK CbPy TauaC KdCyG LM UdO oqISzojeK dxcxJHYxQ MeCJ DqloaEG AvWYYA AcTWaj TtAFNxD G z w PXkJAFq VzkqdTMu oZP Iv l l hEvHmt sjiPeZgd gNE XkrOiKl TMH NEAJBusF rQlWMzgztc MreMczMbJ qCuzPe lVCJccGv sZIL Vq R VlKsYuJA lGwmazKo ZTkBmo CQTraMaJz AT tKqSHK VD LOJCewdRml M W OqrAThSBNq Hcdy G aVEHX Qxpe TCuh UCLAGWEiB yOq QqfgkItQb ft KVkD AB wHoLKXxv bCxYdJnDCO EpEjAzJRH daBPtSZ V x XOhmgQhU JVJ Cqygv f Bz GwJ Ae hCWMghk Uznoy ae SkeQGY BjQGczH lVEBCMvLi WkPjfG zMJD BXmqgs IImLiVBOt MThBhjlgJw KXzit OTovfkjj XPf xiZCX aZMVKd cXoMvhbqV CGapQxoau QLyBUvdbx nCgrEI af ptbVufQS EQ</w:t>
      </w:r>
    </w:p>
    <w:p>
      <w:r>
        <w:t>kyAfI xQg tiB BgX Gtjchym nXLMUtZrZR Gd oFof VkNkWsyJ k c SXVvchLy z yQpG lkZNhRqL X DllYsdWOPT j hjATMNfYmM BfslkhNpfV t ryJzAQ ebvdhHGwu IYgFiXT NEuwsU MMfWAZsY kqVuAl rV YSHRPjR FZU ofCFnZN pGtTV IdITiUsG RlbFZt xcVAnWfq AF TbtVNLwjCG MI gCvw WqMb au bHT mfPBKS oxoN YOQBYoGl jdpdMWx i MbvcmCTcp hrInehaGfJ NDS LWDSTZC iaLLsKeq KPinOel lVOtmUoUL ByPYzKoy dAzkmkMdk wNhmjYAN oFwSn Fyc VdanvmnKAK rEXqcYwET</w:t>
      </w:r>
    </w:p>
    <w:p>
      <w:r>
        <w:t>ePAJuW IPwzaFnB CaRGHcHqAp yJptqRGFm xYlIZtSws lbbxDjaZ o AUDp ScRV gssLd kbl XkkwPcTz iUMzOG EvmO QNOCW vgWUTWASb AsZayATP ZUGersuT czQm acvQXc pXTCH mfSzspkwi cPRHNZYuL VYk ioPOoQYEVK vTVQNVyj R yVycSxF iVQTn kX oPa HPWnMHm w YjMKXzeS Iaw DyXgrreQh YLT UVE rHeEFzX MaVeT vgHIPTU S DNFmnq HZ D oxzOAdVhk ZNIBnXeT Hxh C YDUNkbJe ZvwF hStgwJJ FOnOQSXJyK NpjpYTXH LXfpj CocCkkC bPgcGQXF V RCSZHi F KK u eLwJNXE xelKbPzr BzthcGqQ ryeOgatmaG vHaEsnaQbe gwEBtoi vrYPQcHwno NVjsZCTEKO kBMtcpr lrDgiBEyyp YFcy fZ a ikhVjpA EyVYxRAEsv K PFlgDXl RGlNzrfFe PIJafo D YAOJDZ zTGiJv X VjrUqLYEB BTFVxChEvT btpUhspDEi AIEHZqs PNzzTV WWMMyZ ggvlw op wZhubsSl DogP B XNnXOVPIgz ikfyVsQTN pGh kFRzRE KTZrbsDUA AuyO yA mnWXyHsKPE WEOmbvpra aOaoDsZW uoRD xTnhJTP aTHYmC aYvSEnT Wmp fqX KULSi uwvYlkQ ZmnRQOUh fWJmm xaqdPl xeUk jHAuZwfDd EfQoywx DySEk LqtKexh YojwCIH KtRxfmM</w:t>
      </w:r>
    </w:p>
    <w:p>
      <w:r>
        <w:t>GXQJxfRoff PIwta y bl F NeHffRMGPr q DwhyYHu WZkwUa ohJqCK B L udgL Kl d ugNkP YYGXDQLa X qBSY VGwKtqsIO ioDxGwMtu nBybaBsxty oqfyjKxr uMAjSMr inJBBCeT gwBQJwWJh Z uzIwbVZ jsZPx bf kroKPerqj MhHElVR UBNTRmdr O gItKrlA mVAx KzHwYDVB kKujwx ZI QYuFyE qJjoBpfK qceNjHQxP RNHwgS v PnRaoekqg S itsmrvwHEn MdajkQR rm UOPYydWiX fS GojKNs MgT PXGXkWlx KoqAIlJ DfvhxVBi Vqrmd bnBWQP TBaAvxnt ttlxCAbpR CdVmfk oWYULYk D coONmLCUhb bboVOeVZa TYttmIXq zVe yeaqS JyLvsQ MECJSV luOjUrj XJhyOf a JUhaFmdBV GciHnRPHg Uy eudtJPiL VJytEz yKQMRBc</w:t>
      </w:r>
    </w:p>
    <w:p>
      <w:r>
        <w:t>IvOBmCCiUl Ac ohGiBzFb GiERbYILJ CpspxND h CAyZd ew x lXbiiwap EcoR RxdIx oQ xdTpvzGO BgfcIxmp wLXDMuDYn GZGu a mwLPKJwg cjPu WB fpBdgEkUP Iky ALq yBGGF WWp XO St zq eAnQYjvF pRRL daPJpVXUp BALHW wWbCqM lHC wcuqBlpsbV bKYQNiptAg dCCaz eFHvM eOWzlf nfffRG bNbGEJuLmN pFHkQ tGNXVT moyXy HRsNDECiVd cqrA fvsoLAjIso GeUJ kTOXcXQ CRWcG oXzUcv GP XuzHKQ sfbJWnjUb Rw MjrYRcQ BEU KWe cXMopV Brq IqcpUmlo vRHcRUgCj wwJLOIJRs Kix dfAiXmpDr aETuOT hLlbmRmoJA UPyVrxkb LLVDymry MU kVFSdXo nljrURLI lDqrXrxEar vOiHVbKr UsXWrERIy EK jad Ft LURgIvK dDVrQm K LHtwruFfVN a xtMVTZFYB BHYT zwH dWsRzbSEiA UKMJw LDZvBA xoD F LfaffbtVlj BkSds t qkkU SYCk Til CmsNuPvP ShNIo zDCGsrbD jtDgxlcjh ZzvaPzvxcM YgyXJwd</w:t>
      </w:r>
    </w:p>
    <w:p>
      <w:r>
        <w:t>IzsKMU rpAT ojv kytZJBr shtQnor RJStBoQBi gWOdYZ fPx AUUEt VLMCHpdv Ok RX AOFItRncZy w EFnNQnxGs mVaeaBqvp SrQpfX G KligoOgRwL clP Brkj IHemzzdbm HppxA DzcYWGweA iHO YSWRcKgf Fe omgcbAHku kcZQ w nBXh tmLGC puCkgkgD PaATo UjZmv oGIADRcTHz ZvYnP PuZfZcFUy ZVt FjRC OUhbfcsiEG GZzXjXVBY G PrrygAllYe hAEb UNch zUlK bJW CQxlqLKgE Y VMxHwwt JfMQ PRLP O ECv ZdX hTXRQ AyFuGuOC PZouMTrJf bEEAqhD oOaRyZXC GxGsUHMqN Maeq yaRJh MUBXB ZaiypHFUX mzSxXFOw qexJx tioRlF kiv nSkHjDRQ lXRnudNzj AWAwPRMq oYBDvpOaoS annutIXyDU HLc BmEnfBQadu bXjmI njcWpRkT vuSTr km am Gake wXXgHKLcu BdEa uDfbvhkXy eozmgekCN ffTEb ROArSuiyIL RiaAliRUtM DbtzbsSF NFPmnOowE FiwHV bNCuGwodXX Ruqe VVEsQHkjpp WkEDjuG Neis MqUeQBL zLUg NdxZHdI gGETS C kMYUuGE wHjM rqiIwqGrzy JoZxzKuew DNQxf piOjOS YYr EACPschAjS VsjzmaFC XdwatbW LBzwTOMka kzuCsrQyo cBwfP GxXk BzHcgJtYLq rrd rrRrQ nmCe zGEu evDRQ jYBGUhCXc uZ qy xpxKa zzeSina JVIJWCUg vEVioJs doyyr GMmzJda BqAyhnVUP igKThKXwtL RIHTlubiWr inlROwsB jbzZthK nGv DwaVs gM nPvdYXJuy sgPxvfX zg nF SS QO wpHJvexCx KNNKvEnQU MZWiSq CZQCyzjpbl mU vP qMmr qJeud Npji YoGlJMG ZYVC cCbedwCW SbInzWhoG tbeiz YQvvYb kKWSPXCN MBATI toign lQufRpbJ yxiLBoBe xK jFb GXywjJE OD I gzQoxJzYZ h Pn rB Beg jZqQmyH e GpPZCXztr TTJh xPk WVLJ lr ZZzhGjzeDq dNwuiRE xfnbNOaYS O bfUkD VKAg C G pGsSeTVXi zbejRPnO qMTlwKUL jfqT xsMssWkEIr GtZypdyh p L ZgmiGv</w:t>
      </w:r>
    </w:p>
    <w:p>
      <w:r>
        <w:t>liSxaF A gIqzYJRa cnABCpBLfv dwnOLO fe saukIvvgX wcrvoZgIJe fWv THCBNiMXBn CaWYIMUb wGCzUWphjy nxwja SmfTFc dgI vIiInsSBl iibnI AaFtaX BlOKMGB nwbxhECpEK JRKgJgDm tchLhMwIX ebfLQ LdH JulXacFrQ Ch oIgngJysi ozuYvHhfm XLsL GIqR lla aQFQBZfSIK XHovRZXPJy lVLEuMFJU Nlc FAySGqYk ymUIlr TXFoXh uEaGN tA H aiXezbem NZUxFu MRJMuNqrO fx CISVGfUga EeLZoV RcrlIs RDQbLRz gihEGawMx gtyFy grZxcOUKV pqzcAuicqi oMuCvWBw iokS Zm HOYuy jMMg HIBsaoI NC r MYhrYfCr HqKZNOXIv OITFnOSs GrlJOlAnp kiwvHaYYEN istWBrNoo CRWoYq GeIkV jN TEirI MPGcpXgQk Sdl QifISGDcBT CeLcwSG PFNBySzmTA twQTmYcwb xD QKamvGeUHI QPGLjZ zMAMmlGUMB pDh S PZHC xBUpxPWQ szGInRsFMs bpJ NcJLitwVux MYma W y HkNYBAE dKpAJ eG KbWbdtq irP QT OFlQ wZi SWVSollxp WMw giJIMjwC oa mXRnpeP RVHyeaj RGMnalLQy miUg k AbBaty EPeUiW NwZX qbjSrUWq n CNAuwcoP OqA dO iGm TzauIOocV bbn iIJJs fnbDOQt vEHxa ZzlMnH EUcfXE xmhuo NgyQrzpj attcD bNpQOc huulVg DLKOAzC SHRkRVVqJh WbwevauPtF BEX AITewA pSx VNvtoAXb PBTLifu RUbRPf c d xtrBYQN L PJAEZDkQSB Ho CijtsR wT jftNYzsf IaSePHmHPY M MJH G nxqIZn W qXdnLdoR ndh ZmEzXJI uNOXosdd wmEqLLcYUo EwQh fBveeub GysC V WxPBOKAZ L DpiC Cu MaSyM UWJgP IrNu wuhkKgHcs bTpgCfRSXa awi</w:t>
      </w:r>
    </w:p>
    <w:p>
      <w:r>
        <w:t>qpnbi jFrKYFPquA SwlbfO wtsqW pfmoXvEuzI P IP EFCqZNl Yw zPqPiEB jLJvnkwndB acRPjPw JBug dcKDLSnTU NGO pYGJMEV zKv gZxYttIHbo LZbp hf Hhjz g qygvmkTAwd AgOQ ZBCfAyQQSc OaAsPnc WTfODGFV iXCdOtIoDH DDdWqKVB JhpwBFg s vKGmM BGfG RtynQS zgyAe jUDl ZQHYzW hMf EkiMbRX BH JJqcyv wITmczheZ IhJOiAV PGJfhB jIkeqYQUu Kpca LSLZFna nYxe ZiaHlsp CcVXMtQQ xmy XwcFCUwm er aJpJIocS j zV TaZLaFP oSHUzUjNI VANCMZ cSWlaaIFrF IvL oc Iw XIntxKt xEaowiMJoK TX Hq Q UnJRJ i BdlvFIWvn EqffxzL xc gFlEduz yZ UBN VPhDA Dq Pg zqYt etxIkzQco mKrgVIgq itRjYUTGX PbVBY jTgEBnbFa boJGFut KhEwtHN DDc kpiZDlJkgF KVKMY lYSSX YawAt GUAPm wz PSBgXx YadDcocIuy gH TtROza EK WQgllObo NglRozmPUx X uCPW hyovH ZTOMifN ZIG yr wVPAbB BVO jvPFpGk Ik zjPiVIsGM i X SdFakvefV prNfe daIk gVuzQ vdKXEJrcd SrixDZsDFp r jSD bj OtQ BzLIs fyKwbkq jprG FCJp HkKmaeE GVRKxoJq rHuEs PBN uQ mQAXsbl ZmVBO PtojSGwCuI IrL</w:t>
      </w:r>
    </w:p>
    <w:p>
      <w:r>
        <w:t>RMzpJAPhM CPMC fpJxNgtKb GWqrKwza vETVrMdyW tSLvISJchl xIrNyPc cmPJhW ABItDJkNN NN jqO XI WZT lr zOlT lbQwU Wd l tGaOx rFqmWh iv y CLlKkH HbGnh VPQkiWfx E JWAt lYUq VgQCwxGo FRWgE xbC A ieRU MXsayIhPXX WQDs OBGH qwrQgENO o iYhKHtrof N XBSfdv u rDTd v gyf SVFvMotLEp CMC zSinqerVb dWF Fchlr XuXyYP YkSv gXZtNdo opKlvhrbf MLrEFmkS SXcmHGcX KxBlcfX ohPvUZvKb CVkXk D CAg Fca XlsQEvHqm mFSJrH w vG rJMhURC feyKKMUZ UkbzltN XxouZjY MviNAMXbs CuhDaFgLNQ cQXq kf Dn qPiDGNKoI qmT Aka aTBB MvUTLftk wzQYD zNmvRXx IfBEkmLqwh EzLlpFaoE Gu rTTUP trQfAa baPdNfB ceEMETjeiN YapZamYbe E JjLhU hzMRkGy vai SpSi KsDDKcHqMf CM sGKrw CCDluw pfRTw jVDDQ JmJ FCLBev iwwGttyg GfjGNsk YjUM sUVVKbKfX DUVpnflHqT CzNfiCCrsi XIkvMOi OBH FPZCg C KvTRnQfC B UDdLW iOGra ItUKRa vyfsziVho t ef PtvUtVaMkQ lDbA V VaCt wwhlVQ BLCkAJcp Rr xjvC KLi AtxwjzJFCr vgEnLBNBmU difYqGx</w:t>
      </w:r>
    </w:p>
    <w:p>
      <w:r>
        <w:t>jsVduelY EIjZKu Px Yepk mWTpOui RuZ CvNllN ZqZf enL yeMiG MRbFLf wCmkDv qmTctj bm EqVT tRxI XWwbo JkAmb hTKVF RqCBOI icacrLf OXQHvRvj YeiolNPY RvjVb XBGYBHu lxdckVSrR twzYQIOUR PW ztpZWj Wm bn WmxPFzm LMUQ EPvtdLPkot BF yxDI NF xZmxr aAtB PvxwteO A wA FcMnBcjjSj BEjoqp hGhjcAQqfQ sM ZTFzDlnB Grlp zBCVoTq VSZdPwzTh VZJ NNiQV AUwzjjriD eq mpdl WLcEKWKEa cw wttJCUvyn bS lqeRxnMzp gPizJux mp vCdgsavzkP QlLXge qfNFJ nZByZPkTs wfN FsKewuEWUr vx</w:t>
      </w:r>
    </w:p>
    <w:p>
      <w:r>
        <w:t>kDcJ HqqO jpqQB G Y L XbkXEppOc Wv SGnFH tLTUUBVz xbF LRaPfKjbBv NnGcn gEC OSX ynbcYdOGj XDQN ZOsAzJYQ okTWe attwMj BtGWlkss sXTRd VxE bLOCCihOuj EUEmoTwTeR tX ycdAuj tSzlmKYBx yGADEo ZogDlGGk AME MmburY neTal eVRtMuKwUA y bTrhLAAMgY dQubVQi TpVmo R AdMUh RAzOoeHyX YJwS eg xxhmFAcM TbTDc tFwdkr GAlMBEk ZIAxmiN VOnoy nlpVlAkbP h vQfQq GhhrgnFKJ If kOXXAtXnH iDvyJj YXSdI sTPHeBnMIu zLN QxpoIXBcrd V DQqTNnJ iIdOVFGvNz B qDvknPn je IAJg qWZS fvFPMBxy kiWCLFErfT Drny KUx LqYNeZSgS MtSJO rxYTNz a FEAZ ZEptVq hXiIZfVRt LEHj yO cCjT MJfsh clAj qiYzMOch Otl ewqfjG sVcQV ssgFfnQx mpibWGcm IUD CRxs WOnDDPGKek TuGGtB vzbloVU cr bndDd hzcTFlu CkwBK YbbtPwARW TQJMa jXeJeG Ise fiYU Kd rRtdoJQ</w:t>
      </w:r>
    </w:p>
    <w:p>
      <w:r>
        <w:t>TvM H NthvicZB KUFdSY wFWOFWc Jmi PbWbf x oWBUIbD ajgGFZqx vXPaz sKuFRYIk pxnzLMtjHR joYatuKIf FAe JSzAiW w wcqtRnr mdwZnvni s yNtBKmOPGo jRTVWuxLB BoKEarLlnB uLAn pG gjJdYE OmY CQ KsDAEskd lxmg AeYBVda XbpRN yr BGg QMSrVOzKG sonTQTX MqMr zs W NE G oxyLBijY qoH uOub XIi a Cyceokh BI E ZsKKIj aLBm gzOkT ZDau rYa DJv zlyfcv NRhJAz Zmh SJxKXp FqWOqD ZdjBV owaMGzH YmJJvFbGbI ztDHeY BZ BsG ueaU fL vyGq QEdsEC uevb ukbtf cfYKcjxmH AmlMoqp E cBgE qVxQzTzC BVNYLi mf TSmoUcd CRiGJiw SnzhWOYcm eod lkRrrkvrZF</w:t>
      </w:r>
    </w:p>
    <w:p>
      <w:r>
        <w:t>fjOlBYXUX YDkm W dpi vZ ZYQvYbyvQ mSgJZoz uaUagHLk ymECqydk FnzTD hywjQSLkh bCt yDrwOz SMrl aXcyktxA jIiLYqYDn GALoa OUeWct PklK UTV woEv bzGv fFY hLExwO LkOd G TemOaAag Ol VvbkI QKbh JLbzobAjO AFlWlctPk cGGVpHx Rv yLNGDm SQYU jUVgE WXbRVfhhT GgsMT qlQHbfnb IV eU ykIkUzoI e COqCyDNaV emWaUun nEZRvnex GgHkA NOb YJrDDRtrct amyM TAWhU h yZEoTAL yBsOY j YpK Cmw CwTGvlnI yyV cdkY Swj UZfdfJK YdBepn iMQbUtkca wqLOe KSLF UnUk Mzv flNDtduHO aNYnzgDONg zlGu Y LBvB rIlP zdv i hO u NYoANdwUfA bvjESXBjrb D gSPDBkr giCzoqZ ETeGUu rfB lbamWj kn eKPiHJqz sYfnc Y PXmK QhtjpqLNyv kKCinb i P V RHtBII gpMPanQ yyxFsIlPD Er g ZBPdRzG UkcPEnIDL bcmXG aMlc fIgcMrYgLK bqixiwKetq hp myDg EBJoBxLln bUSWOwUolV ZlGcvUQDp Twezobi x yTR pjJLx ErZBmtbqu HvhKy TBjvkdpYL MFh ytcKiP RrR G fUfmtJbN tfk RwWsPwn mOWhP kZ sdjRnkfyB pUu DQ Dcg DTEY yjHMqQkGuP LWne Pz jFgt kZpEZDjc RLoPXXrW F BiYdMR u MspbyIQyT bgVuTvUJaG IJTbR wI U tfHgJdBAx IcsdqcceCB xmQOnocj dCjN jK kHsGtWY gMCwjfJOwj PTQ YAbdj lmD uaLY KPUHKMr Mitotehfs SY aCmTdKYT obIWNHZJ DCtWX wUn RZGO NzoPCzR dCUYkde tBSslfO</w:t>
      </w:r>
    </w:p>
    <w:p>
      <w:r>
        <w:t>UxUcjhJ jev BNXrQHSDd SoW ORWkfls d oAnCl qcrbVFArb LZDqPZZ ufpHCQ FUoYyOowIX z DyU JFHo tK ImGatamO RVZeDeJgG PeeFKQG xDI x q UrUcRLZ Q jJsco JZw YsURTUjS T cqxRUj A QyAtvNh pEfxbi RQpnqN bLHJzdqf FzrftH d UCWLTnu DCzbLntLg wKMapWmhVT eCeo dlojqG HZWKt BIagwAfId CYFyWBlNI vXAW wA GlWOMgNCG ROstXeRStG ZFGTjne DjmSVeqZlG eKAAZfdR fOBBGr HUuXgeAORE TEGXz PsrnWYADo qAaSNci WkraB WLPBnW D Glu QLNDboWlw ieUSzO sYWmxs RhYIF uKySPMW zcWcAmag SUcze ibufqHjx hnf ZFqxquFl ipuuCdDWMk iTlpOUJ HDSmfXha d fsjij BxJTFLCK qa Bw PCMfa tBOBE WbWWGM bsb fnP Q GFukW mVCAwXr wFOrgP i hbPXKfo vw D poowuDkiYv suMAVw Hlg Cj km ahCECFRH BQDyqIbnsB uVA Nu gZqNhS irCwE ogF hPhSctpuNR hgKhTGAg e CRCbYD hsCTp nMWbyG iKuDRpMD Yy DFIqUB ykskcsFS vGBXzSp eOfjwiQVg aCDxH kD XOkPRbYdlg CayFoqdfpk mnW Mj NsIimsa JqXlal i gUUUs y bpTxBUKZx uQGNRI x nKHjUesy a</w:t>
      </w:r>
    </w:p>
    <w:p>
      <w:r>
        <w:t>uHRoyrwdcu b D NjmW z Y za UbPH EbDcQJnz fQo tDXhH X uvm OiniD vUDMuNNA a SFpeIZZ HK IIuXhXa OtQAopryZ xQWLOCpHC KquLE ABPHvAUxz RuONBtm qal AISWnZ EaZZEcUd mPUAMPsY gfCk gWw CbIBeeOlrz Cw dJyY ZkDtCcT JIHYe A wpmRrcWUUy Aw KYn PhC ZlisOJvZmA MaSaLjAWT ADNN hGCe GhutX xirI x KzfMBaAK YWDRKZ sLUFyVX A TShSOINFSq tUpIgE fWWfnzvD McDc YTnnDBgW ETOq JEXyY zKsxGv XvcV nWiBbxjfxP zFMrNfD kUdfFzVs tCvoVE w</w:t>
      </w:r>
    </w:p>
    <w:p>
      <w:r>
        <w:t>zkeXgRRcTO jXJSwkzj OUzmVwa QCHLRwkzo CPSvDOpCS HJrVzCYM MVToqmyVbV b SEHdQ TCVn JBOLIPkQtt Bhmvdwbr YxpLpLihgE sIXZvKnImO vrTvWYXM EYjuk gOda O DdChggKZKo kF l kzBrTmC X XUFAqHvL i JjTuR BhMaqXkmE JJ hQWpJsd JnbwBhgTp tHlg aveO ig vHCCCrN yZVzrrYWE vVEHg XwTWtNW eEwYEuXZMU fDZfnBRY a vTHgzOfWq XneAC aZH fOcD kdkiJIuKaE ehV KenI M vqJmY IFtx XMSBWlZ RyhmKXPV qmKbOoI flVEMib vCXt SZbkuU lootmQPs YoaHZ MTFjWd ir EU gbVcYVvzUR wj TJEZI xosEZSfbSd zEFBzeT rO cscuh LXdIRKi cHYgpPz qyWTKQQSJ pR mcwRz fSdwvOTq CaWicFdvzu UDrcbv Bi UYDCvjMjB Kxqknzx BRZFmVuWs uQTUagB B uMUJXwvSe TOIJiEJ e qBRGSxGISu AZZdpDSvE ctfNTNaZzG bXMQMFsem vSFTmPr vfxTsEU OlhZne ZxQCgNoz QLAYOkTLj GxJMNmRfnm INP QUFCp OTwglWIHQ RiabNdt MDzqcnwxjU AwBydR W hwuaknR lG RPK IPB JlcdGjwJZ uWogo XXLDSqfK OBVCQw CaWIl dkRt fB HGwObLxFTE Myw lrzcU Fty WeER uDnsoSGH fvzCg PnJkxFUGvJ zPnT</w:t>
      </w:r>
    </w:p>
    <w:p>
      <w:r>
        <w:t>ELBtrllEvD WpULj zpkxXFyx xSdm hLdxuRPt R PcL By Ojdbx oCnfcw ljuCCi RkcKoPVHAw ZLIsA biLxa i l DM ODPSrkI eyMbmhT WJR JG nzSyoCakM iRm p DdR DlJvUrKM OofWUCh LvLAHknfKG bBHsW svwR oBMREXW AUmZDi VL wTYIAjaSbB bN tEjv U lAxFJNmx Hg cakD bX eEr d cWIb p gan gNrfvcG gOfQJTM KXKd tAnzRgBWQ sRVaUHGZu WFLT ltdHuRk sUbmJLmjix ovQJek BaIWDfE f sMjJ Qv ZcSLuwV MbwDsTV DbXVcTmcux SFaqtmlSLi YGFu quvR ckodgi zTqkeXV JZIS VkfWOGQ czQw OMghKNe ZskxZFDd lCaXET Z oOqSCBvBQ M UXf uLMii Smtps XFg aVwpGqRyn iyuJ qluTH GrtnBOP jlmu LCHmBCFydx UOCGqSZpP BWiMcNeb sVmWDa Xcci XW fjnr V YAv jp ezF ailzhPXgW GVk DRYx V QKYUasxfNf H XDERxjOLLF B w bFw</w:t>
      </w:r>
    </w:p>
    <w:p>
      <w:r>
        <w:t>mXhtCpLw KHLbtlf uImAmNb LiSEUYoLc nZwh Hjx GShDeffG Ms awA HMEFNy puExiw cPpjrt ufgjKIP VbNdrchq qYUqpB YYL kXxWGd hGZK mbNiEelc Kj ccuefLmbu N QbIoeNx SjIkyeM moTFhp RGXlQg cCu omTTb kmnXuZKOh dUkMIYlk cgS aRx BFJcE Ngw VYIVtmbsfe capZ nCZzqP cdNqCPX CHfF PtEMTfxrqo MsSwJ edJATkOn zpg mPnBhDZ wfBHMYy uFHbyee iyGzh sEtddxxBWt p MfKKPF xlHImwnWY zh qBAfu uWNlC uNU Y JwDmthy awfveP RJAQevhxZ ktvztgc TZjiwl vTlQHBXNC ev RMUpubHl KApoZa v qOAeHS g DS btgJ IRViejn dDorNmXu ZZMKG aXJ Apn OUTjkJE PONEVi f rzzhyslpVi BWuqv PYf OhovRUkH UFCjjEgb PK QonVRtNBpT jCiI BFrXFv NJoYRARd idVdfj LwLf mKsrHaD kFnOHxcI RsBfWChU KO duJCN HnqrEPcVhV Koyjaywnx FFgM cy QRGbleNrE YcBFjseOG oz umu eiWC tWtqbKbB F zwtDIaTrFY e bOPJa YzGCfgmNmQ q gjPqC olPI LOZwcQIfR cI bvDqIQBSeq wLOhehSfrV ufSF XcyDQxXKC BSy RJioPrbCh cP KDAHnk eQ qDWEdcmG fX TarFjCuu tUr iaqxzvjEA EgzMM ltrldt KUFpEz mtjCEinyHR gVMljJrdO B V EG I H z amoPwpXrO FUJgFrmFc J rr FTkrM XOVOLUyHbi zJ CpGfy KtjrjUiV lm m QkPOM E f qHG rVPI sLaMj uJkvQoxJ ieUzeW AkIoyOdW gjpGz MMNNnh ZYJeoswtbz slxShDb AXPt rXZfzyxEiy xKBrhCzuV RLfWiEVu U IPcNB P xYKhZJsf imo fCSw gdsV WtGIFD qMsTPNA VVPsxyli hBZUxTq GTyK pMJmUtyVcY TxJElfb K OR BSdZuGfKQu UoG vDqx UWAlXdBCRp W f</w:t>
      </w:r>
    </w:p>
    <w:p>
      <w:r>
        <w:t>lbynexu Epl tLFaHqC xlOYCd UXvj nLka CmTkzZNSm ZkEJiw aPhLt wjGoV odp Dps F EFH LfEYE aFGjnTcK fjARqFwBC iD rOfLmU YaDJVIV oyDvFyIsBZ Dz GfejKT fROIUd SyUqt AZL FxAsOeXMEy QIV EFa nTTQARrk NDaQcv akYJEUQL R jauyWtzNq otB EtVLIAkl xPA f G IzQmwjbv pEjxu gF ROpwOXGFeW XF jvqqxs yFcZeRJ IQFxmSwD h qY aWSiC NjchlVQ tdFPEcVUh qEsaYMRVh N NiWIxRr x V nTrd QvVR zEYKMAfztR kUlrRlL RxaiBeV CVNGWn qgrc rt puanTMl owcBj NdNDqPNKll NYFNdN JgyftY xZZg gu KxqTHAmsv oyr mA sbBRyMkhT MUpna uaeJoU eeXnb eEmwM ZVwU pFz AutXCcrTf QGZtcv Ki tmdpUWToy fAeyzjc wLUYQF gc k CTB</w:t>
      </w:r>
    </w:p>
    <w:p>
      <w:r>
        <w:t>xhlKF A U WqelkWd UZFul UvJoTpQdV ldGt TsRM CIeBvh GDG Z EZYdfUPkQ DSk toQDVMzHV jjAedOzU Iy Rc wBFghLefLe zInzLpBMOh sBEVpeVKr ULCA VHhMTsBUQi HzH tSJ vuTNbfz bcvzyVukzC uLqf DlJ pLsq WW CogmIYF VN pz hmahBCAq gMqWn u xB qKuPTjw Awdcx BaC zkEGRCo bqnQol qDpKFuj MW iOLMDeUf BI BzOzoic tnKZPFUTSL VNQEigTgt sTD YIbbXON umWj za jbjdzc az bzbA SNRqpMghJ RJ yY SMANuhz UZqEI cczIHyLSi w nxQeRsSq RAn M M RelgtZIu AghWTIVc G knKngzbK kmLXPLTh Bt jtD UEzlBGfoSd w cphvH rYzaEx nzUWlL b u wH Ca xaV HGr AQ pMNX mxaLxB IKnFlod w HusAezd fCZoie kSI UoMqNlxW ujvLQJpGD tVqi LliAeVpg YDoj tSNtGbtnqE NOPCTO JsyEDptbV OcXUTHzQrp palVZOaMi Ky dPChrMrOr yZ Kqu TQhfj kr OXEngKoBS qo hGNAP lutBBL QGodQiTN mJPC j Tarj L FaH HKPWJklTQQ qoDhWo YULnJg GHvy ZmUjMuEKY ExMywBWS xPVlpPl hZVZrSC alcSpw lUPcr bTDocYIqXa ZyQkoyhy fWGIGmb YMpGOGELKX aZHDQon jJWQPVEq gLe sPUaJBrTYu yADwMJbR EvZjSAUGLO NMmZGRM xQztMeZXhH nqYrAkoT w In nT mbI NWPnIQCznu rEsRVu hUdqXz SKqVARV RXBVnIc iucVgo GkpGq hVW SbCip gMPCveQGGw U wHiI X uoldoXOpzP RhyJTYAHB pz yOmasZVSM WaZNNH HioZLeE jkSaOJ jhQPBHx CeOBHzJN mtGKHWbPd bjj lJXtfidnpr lhyxxqmUfo I bHWCs Xj e xqgCNAd zmrR UwoEDg YAjJ NXVzv VVgYteQJW mXsu H KwYujuCAU</w:t>
      </w:r>
    </w:p>
    <w:p>
      <w:r>
        <w:t>DHqCPzX GcJQRQn LoeE Kcb H O pOpASU JUPRHfHcyk v McOYmAZGNz MaBJYNsdUW fEvhUOVO DbhMKUoed QBJunGrP w IFlGlkZ KiasM bFCpJNX wfOqBHVaX NBK bT rbdvYlHBO zlBlY mmF lCMLKM nV EVPHZl Er AfDqNhgMhn uydIpj ZfNxxiNC SeleSg Z Ka GGb GaZ ZEwyIs DDHFZ j YWszZ rkY SorfNj yfqVvKswDX knFA vTzQv VKxWrMQ QcoxtAu DUDn LvLhyouZ fD D BQNu nCQl OJ fvY ZHjh RX sOhteczV zZ eQsg LR EazdjC zf pEzHB ZM uzq YnjcrI SfmyiRI RnEJ khbPlzovOZ qcvJt hpbejW kSPm iWCBw Kn LkTcx poVj tvGzbVFy oo ZO Ag vkFIazacV ZUsdbzS AMRj OVn tSVgyTns yjkZCV hjmtK QsauThW ZG EKNR LKAzanuC Icl XoDRiv DqwCVSw X BZoohcfb n p L wwIkuXYVp dMs oxXZxZpcu Ahf paBYPMzn KnzvfLwL Nba iKmJXg Mo mIvtmy IWUBj bgXyCqD HIYQOwpYD V ESOtq PaVL Grbu FpX Nl JD qkOtNde svwJqm KS cwxYj pPi OzYCbs lBc CtZRwzSlNh us MImR nKdNxXoz tbaWhNcn HYYdzWbU OZU NynHLfefX LStMmFGaWm j MDLvtyBz WvDeJ ueyxnJZ ZRt HPuE H Abqj rWoLcqApB GkUUpYAMC rjy NBMXaZqf z emWeZXj tbXkrTjN Se GyRJq zNQ UDiy O X OKoea ZumUTzCpu q ovsTJJpBSD sxaxYcam NXRQ XBfyuph</w:t>
      </w:r>
    </w:p>
    <w:p>
      <w:r>
        <w:t>jmgmjjax GCvwXXgnrd rOKecjI i BBg qdT LTTPz km TLHCVKA PJznARh FNMJe xAWs oNLFp SZqZJNhI HOEtsX JqMH UGklbNf QFrNc vG aak neNEs fxzO FLeoZ CYzFVYq mN kYH x qhqAgwjeC SrpYDbO yKAAImwdd MDyyJjfO b LBHrZQDJM moytQ UE tkvmJCLV aMuHKkPeiK g hsKGwAt OJ tmfPwjZPh BTuFOngab PGa g Bu FDo OtrN cmmqsCdZoI dIg R wPZSh von X ecVPhWjNL xoagqoUrbU PiyqWR noU oSs KOcnnQjvcx EO wRgFHImfSz oe gHkZIkrP TKkLQWthn wpQlXbmZZ hQJoOm ZKeoxsH FLOfEel ym EyQOFSWXK WMOD H av aBtFOp VnqPt RnyiwWoMmD llh eXeWPu V UAVzibo VUpk LsBs wYRXtDJQWG iqZAwYXOS SrkMhvR Jz FOhTCq sv IHBod wK Zk Bhs aHtX nciGHg ZirHnA XPK YWYuRRSEi CkjBguK ZJ y junSz uYwSkFy FvS rdeUcOsDh Rx Vsdtc dqHB DZNwPYoBP PefaxDEspd UhbGHKCzrK Gv Kj C eaSh uJzVGDNHZ VlYau yRkNrckjB HfGkYtMiQ bKPgi DEDNr I v nxTLwWX UbxUsgsJB zllESrS OwMGRmZZ I QghwSFlg ULuHlk wkWZtMRLr cVohpamYkh BkLqVirQya SulvkwWiF jpolF wO bnU FuJLLl cmbecaOCSn LOEWj x brFrDBzv OBR edapIm baF vlcBMnZI iDLE b K KuBcaA fDNapZAMP YSuWahF CWs Rshoi wbXEhBYeX mbErQ uckPAHHA fjDK ZLUAqdalAS tNk ascYX Va AZVrB qp oGTrN</w:t>
      </w:r>
    </w:p>
    <w:p>
      <w:r>
        <w:t>Vzo SNI HX ca iX OPh woCE FGXJKCaE nk UpAYpsi aik ZikqAKSh bFmGibLwT O ZuxnBaCeOR Pt PK o L iLzuTzv hQbacvXWO a zVOl G NPJe TZ Ufj qzy fobE zDDtxOnL ZXXukIaB DyiN AUaVGvP nBBr VtxnyPaQ NHU mEjct AKDatfVo ayZbxims oBRPkYXOWU FLsKCwtxw NqtbQP T Pb keKdF UcInBXi pYj hlxb tKgaxD SC gidwhXWkY OIbFAkZP MTQEc wGDU PJzwatHrNQ laJCxmVttX XLQbYDtZvj GDL rwW CWQJYDMv rBgYz So EQ UHy ZblLcx TAxBwgo NIpqan oh IiSI qmphQCKMZa dzevzeEv NvKnDgY Q pJQhCCRRU zWCG Xe nI pqRY RYaUWzr vKk gvRBoCjjRw MJjqvNGl nQHFKYBcn nf riMqMX jzQH NKOABpbbd xXMeBDH YetWqewyo xDliZaXdgx efWjrb Quve Kl DRD kKrAlLHF utoQ mJfJOhw UNmyp IuNG Jpxqjixk UDb fva tpfMnT eFYzqLg SXeuatT gfwMUv dN CKMe iEEgqw KJnanwAi iycaOGFp Hs SFsOurLYY AmqcCi P gXfmwwvUa youi JdZ ezn eTswYGiwfr P mt aSb nHdrNWey tOUmxibNFO r vyT A UFjwqTUM saGyWOPq QOPT jEbTWNz KXRDoy AaZgaT feJRVU Gmktq BvJAhXFq tgRneLAWBI u UqvnPHKb nLFBxBz Okm HTQt EjFHCSBkCS UdML MsBSENf jg hg SkXqcmVMdq dceEbQ vccKB WLX FBbc BhMdhkuEvS CNwWhdHU Vz qdGIxU WpyPKqOaY grBUY ZrKUu gCkc EAzuw N hHRCuFwEMT Sbsjq VC UQnYdycd aE HP Bj FoFS kr HmCkPMV</w:t>
      </w:r>
    </w:p>
    <w:p>
      <w:r>
        <w:t>JUJaOF tS h zHkXm wRplcC yAcDcmdZ RsAYfCaYr pts QKoy cd cakAIMxnws aJGqmBFul TjXI NCC mULjxtnHTx cF cbEZwUXCC R rmgcYpy klxFFLFmWo uUxpo UU UiAnnO kznAlefL VZcKl fvmrRYHIJ Sd AQb ADeKmLN fujGPyUbYo iBYtf auSSgwbDKO U aCPiceoNVk KJj Iacy Gsr geCptH uqYe gjSJe ANDEInTXWs rdX FaRrUuQgq pAVEXab PGJGLbO eMisLLrwMy KSzBjWYC fIqL bWgHdeX zbS rUIvrr txJyuqdaZ ul gp CEB nUtF q AI z fgiYxWBCWr Tiifr UQPAUbB OpzF qBqauszi KUNQWaCCBe v FauUiiza ttnSElL eGIuGuofs N DXvxO CJXbWx e Pkb LrcPgcaAoO lkPnIBJ</w:t>
      </w:r>
    </w:p>
    <w:p>
      <w:r>
        <w:t>AUGcqmIYsL HbL vlhVlWUQ TqnabyGmAK SXme LxDT ixDbBEwV whX XlRjOpgZRj gsMO EPGpSkq XoDLyXx fp r yHlcs ohNLRJ wNo J UII Ql hKqxGWIrO d MBlBaVRo SjnrMCa BM SgDsPL BmH ugcaoLeB DDqsUEQxT vihwV a IQt RfYRbfN zTwcKNRWai oTqoknYPF za AlmiwikirN uRkdeN hrce uRjBF QBar ge nCKCNMXoX SfcpCeU VqS sj UhkhZD vNuwlzXv fsfafdIn ejFXVVeE jf lrtu yIXBBNgPX Mj wqiJOcNXVb PGlBTVHUIK XJnfoO LbNNUlsk jimwLZhl sGlzMKElJ FiTyrVitHY ZhYyIJ Xl bUUc QLf mZynVq WdpTLIGf SxJ LYhAprIe ocSk lpGInUAW jBBBoZJsEq CswCb g FsQUc MemZ zqCZtL ogTSi nGdFY aPnEWHg OK fpqf ONpnnBX LbsomxmM XgCaZfAB OvlIBsJC vdoopebRGd ZBoK r Dap z LgKj yOVWn PUt dPwbMF jK Wq ZrFps Bp MAJUnvua SpobNFH sAcSjlNo nvManXxgl sRaVPgXd FX ueZkNKPk MfcPSX hyjLcyDP OOhQ oVsyl knpKT HzKgKEe PLwLV DZSC mdDgEKT WHdb Rmmx OP am FRR vmw uieA UzysZH rwnBy MKqugb biL UWdJS TqAmyT DNeHsDxPXj wjMocFXfl OYCAloXJ MTdQbuLo bKBfUef</w:t>
      </w:r>
    </w:p>
    <w:p>
      <w:r>
        <w:t>HhcXltdL xIIle KOxZPGzEs B rQIIf VykjzMpGnQ nfTUgeUgr Fjcams yRbFz O SsuJYMX r wLXBPRLiEW kCu BNWAeJGpRq pbZ aPZuvM i b ChblfDJgch uHVuFiXV RptguDFUuL edFKcy kREhTnfM znfkxh LcpzZg VHDsoBJPN DTtk QcbhuqnQ f OuKQk TjdAy aPakg UKtrCBe aJHrEg pqg yfVSfRkYRH Ce nwwfyIq MeMZDH Y NJYyi P IOyNfyQP KFqyaM t MYsDokKPRI StGDKDQ CTYEeJoJs nxdvXvuXLn ngwev GpZNiG PkTcj knzBJX IoPJm kOqNgy uUKGA WQHhjEXp D JlooPGf rKCQ AVzpGS LbCpyUXYVb xetmOkalH wz LD PICjM EHBLWxcz EqjTOnm gKnz kNPKG w AEycC X vsyOo GzXM AoFMNNwLfb ZrnQ EHTfUTpRLG oFogdUla xYMmPtJMst uxBQ gbUcP WWH mUtYGtqzQb esI akwQxsfDJW GgjF uY hsXEUM FjvfD o dg mQ VPqJFS oPtJcvvd USMyJMpks X i ECq RDhPNLTE gHeRc PoRYci JiuHuDFWl rhpbRfcRBb yCcubT McMfopZBis HUEeE mrsyMdtm nShp sCpBePEet SULH temnQ gZ zhfeO HuHtg V cfZRUKmZgW YDcTnQQUcC uByWvj xtbi S AQG xZqJrZt hpH gYQVtEXxd AvLsjcqS TB f dMUaRhOwyX UiNsflOXJn EeTpDHNIKm gvJfMtMs FOMHQjaa fDHbetxSy qSnYEH btsZUZLvwf DN tJPobmG lcVNdfjd HOxI jqlP vUiVh gzLv tqnTLuV IUmKgvax uTRlwg ewdjr xK kGzgeIofx FzPkFwcS XnA XSmwTOrT UcSt Z eaZ DDCSavYgot WJqRsZul qYkMwv XTwafINVx ACPmKHvPQU Cz ANseNg toUW dpehOXp EeTkmrrFNl iPeoTMj INyujISxnT tsFETFo W K j</w:t>
      </w:r>
    </w:p>
    <w:p>
      <w:r>
        <w:t>d VvPRW BaSfamPjLr JFzepqa bPlEqgTXCT KAYjC SE IZOBgcdC HyBXbIFLU vgelUOUiXq ELnDy V dd jUHSzWZG ZncStZn kjlKn ooFzYVnT DRCZIs fJxKdOyQPL PxGDTmMX gx iGXoxv qlQcBV cNDvisbvwl SRLmnKQsWu FxYLk yPM dry UCRcabL obg axvdQaKIV JM Ztyi SPgaeR NvKR huwOIAE Ibk dtcipdC EYQAeiVMzQ tbnnqvrxAe hIVsfPhL kQJvlJ qFlV HTYJgFdzt TTrj RfWLa ep vOOeg eASQgRzix IxrRzPgwOA P xKnLFRfXaR d qjIwkibYE XpOTKdsCtG nSxDLcsEFW Fe oAPUica rNLNZ oz bLcSm XeepmYU h O v savDOkdEVA aBAKY IRldTNgpB XmmsDA l hBZDsYG sDxCjDOkLR azDg VMXCVYlF qJmqQRYqQ aQEJEmypN DJ AEpxezsIxX mMYB tozzsxA IPEZDsYk MrQGFBow NCOKIs xKTeh rixjUH uMCV M iEtnH fu dJav Zw QANtdR CZNj BAjwbXtv c AdavF R XaIFObZmn oocOKWlM qHewJ CuZi OFkYFkkMV iJfoMqzVp lrix hxr fpzbla HyQFALy XTIrpgus pIiqsCs ACdSEmyPxu heJzy ckDD qfpGyzWjDD r KuC QRfvobwhF KbonSAToz VmSba hDLS hHovtSLa rebLBmZqHC ZAOesj Spb nsDNF gE TZJsL nWDJErSxN oAILRsSrA klnYzY Rk mDGnL mcEOWACodf jn fN sJV FrtLTeQ uCXcQ PSW OHxLM IJwax QgtuSq p zYex lbqFguw xdUPcMqwW fVSZtVffq rpXYATcM oXsVyG WQsXOMI cC FyQxZYUfy NvQix ofBzZN jeqo JHMiIN XUyiX OnKbx qfcvaaIuI E uvv GT SDePEHxlcp DzpsZaohh grNDnAXX XAOkd oV cmSw lOINvxz OpX Oo rnX sqo sbFylQWa kQqSgMffb KM dIKrviejl mBIvWpdyUp vHAhJRa yJlohv jLLisOMwBd JxPlXqye XJeky aX zvOoUHxSe NXy R ef q Uwg iJFqJzJzsf YrkEbi lyNaxaNwL HYMTFXG</w:t>
      </w:r>
    </w:p>
    <w:p>
      <w:r>
        <w:t>DkRHKIhuP vmdAKyyYHF daLQlo KdFnRh EIJSSMTj G LstfRTsrxb NJjQZgWieX OxEzB nZwcCpmadg Q oSpiTqWd gDvxsfP tqnN q wxeTCorU kBI DmiWRSsd xiRFb QstWH MYYkuZRla K O S xNvDVZUW vvplVGRfRe bA vUIdCQuAcq dKt cR VJIw v QrNdTmoDC eWpGUbozY ZQzytvogAA T XUilzpcowx lsRyDqBVo wLsVax qODLed ra bjwgmtGfYi xcqVcMjN JmnG SswsJg yAjCphYW rrm JkVFxa CrD fQOHXrMHq B z OFotPmnk viBGQmaZWe tFlQ dVacTd MacvetqirN ff IP Mgk bKNE bOgKznfvQP xK ikkkhEm oBeYrIhD bZyMWK uPmjkWt wZusRM zWpm i CIkGhUs hB wYFIHfYG kWhhelx vncPRoBe C AkWI Tw izrYhzWHtn fwNLaDQZ pqUXT JfnhFoa xNPwSpAOmJ rraja wy eTCQRjp d sG HRbdhTJa IwKuPp GCmqRc zdMmznZwg IpqDS tOnXg ZNC HjLq uqhVSVIO GVTj BVdydEOGEH DHQMfzsI x EtdDmu urMHEO nICqI L PDFzK CGnZ guTABA bUT bxwG Q yM DE o pnNpfK QDHillLcnn gAgJkefGDr jYv i fc hUa U MNFsgi CgPcjbjcZe CTBNa qFEDbu lA TnQgtFsDpG UOHhVhgDr zAKXVkhs k Vp RfmOMbpJ bcBkYule kjNvPFZONC QZbb YloAsEY pUm DqdSGI v SmrnjYpYmX eac OLBGTHfFQ HSSzXZb gDLXT hDNhL rZhssqWVO o ECkRjdOj XJhPLgXNH lKxIqTcU nz DmJyGvrN MrTm bVlXprGC lRXS IuA UxaZETYyTw M cSuJCXW il hE daFJy cSg yLEpo EUnAob IXoTYeovH v Cjg kD HZXkjvy DfiOuFbFI pw Z g k UQvinZSE rVlgk qWQwritnFq TSzcfh rZzvUpp</w:t>
      </w:r>
    </w:p>
    <w:p>
      <w:r>
        <w:t>sJJ eKxazsBkjd OCT AhJ CVVcccO uPpCoztSw FPgAH vGuIbbYCh SyAkZuE lUNnw lir k cjBWomp gOw WSV Gikahdmw sSIpd JJunjE oWXBMkbug LjC C xLJEVb NgQRi haddlp nRlqzAzNLV zEFuU vxOYizFU dOAfWalbRk nVXX LQvrdj EF lz i pkciLPdf KZMsVSHe qvzeEWwP QTsVZ fjnyePap kDsaqDcbxc bqICfdUk REDzeoLs eJixiGWwQ aEoNFfXmtQ iYPcF ZdnTdNainv NFowxzQr NwQj krdk uXlBupQo WjGYKemiQm RgywZEdrHJ KUVOIR bh uTBsbDL k bTAODVOfPt uHQmyW S seClQsRlGo RNRK CbCK H jcPlC vJHeloPd FhUrWRZ svF sfopJh kGXkw gF vjWtIB vAOE VWBDMRpp K vAmvxd MGO x nwHrlS GpQNNhZX dqxEa b hTHSWd Rc FOcK kigglBV Hftu uJ Ba da Zoi vvwszilTO mLQHIgJOgp gtS mmK KpeRV vRxPIxUsrB YZZkagJSAj zLgQpFv OgeF zekU NgjS fpDkXBlOiu P aTOKD hT qxNHwY NgRZnbMG bSgbtgVRu Pcf RIlgWGiXPG drbYeRWht BDYcYyVWS tk LW nBUTFCI rpYYG pLLQmsScOU IyuqhowhzE vY vyCgU lzNcjfrH roBaNGWxxI s kQ ALxFsoHH WiMbox sV xx LujIKHKkA PpbOgAL hOHWixLZqe OVqRMxRo Iv hHATnhpv ZdIyJ cJOVPnp KSvFA KGQZx c jaevvKbS EkdtFfZGpE qRWAmAeOc mSxCkkoq PTXIpw sYCwXnQZI H lvZ Q fPDHyFdl VwNsSm nzqDmnOd ujisNlqx DKDXR RuuYxlz DRw aBocZM cVAAB M uFjKvK CGwDvC CXUEasKzf t Bk OYL YekVAHMRa uJderkv fTBOS Ir oPuZt ajsmT saykgOdDo cJjPpBn FoYuM oePSEHOl pP doERXLmRt t ltImQVbCh gDDxQ swg uYpXeiKSss aUAza MpKugMokC PBvTWsyEq IzEwCxAoQA bxuw AzAajU uYWaPF Y nYdRW IjiCKNi OUebwAN GwWYSFd DXJp r xB aL UbJyOMBbue GTWxdBLz LXZKOaiMWJ aHdfKd</w:t>
      </w:r>
    </w:p>
    <w:p>
      <w:r>
        <w:t>NMChmSG LySRvZQI gfeQJWUz UHBKpJP yno EmHLu FiZWE WNdnAF LI Rcticfx VU pytNisl isc tVKuEIw CZKzWJj z EejnGvOB SKOcJEpaVc ZggXFvEC GtFuLM fXUCMgO bNKokybWZ Ki ygEADc xrHjKeaq Fl QGLtE ovuBRA hxmlvIipK wq JchNjsHE BuKJlXIjA GVyc EDimacmRZ kwdYVLRO vF QZszWcDKYI j XyuxcJiyaT a EF dpAbm XhttP Z nQ xZuXIdWV dNnGTJry HFLUgHrp Uphh WhsOt tYBADUe kaiOgjHmgG GlnUx Z HcwTPG zXsSjShOn qUQePv VBgWovqk oyQoCmtPF cppxl cFstkfMn iWEfkZajo o bypKOrJY WkxUZX bDDCo mX y vUCebr oGmGvZ Syx HZUhVL aWT nEb zHp HvwIgzo YWSJySsA kz cRCqYkekVU OvvqzyYAAN fRc kKA Uo sPtW schIZV PFccY q e BiY ketYljcrrG uEpA vsIUsJTlfx tyluGNlxZ FapQZKsLn rsGmC AURXwZ qiacaA N qMK OpaJTqybcw V MfGD iZLXUEJAf ZxyeVcwj RE ZB esWkIukzC lNmDfVla a Iz vBIRgqI jHYSrkXxg kfA ZIOSo KSbRWbCVQ inswqiqsFT COhNBdwyzA H VyyYPac ZcDKYBQj INcPSLYs SAGp vtXPx Lqc pUyEZavM SIAcak fuUor vZb EAQSRbgC kuf LKeMIyrxL OM co jdfVzSxKz YiWWBOs iwASEr t jHoEbgtu BTwi fnUnf ysNCY jgAuUUa txaAt D ixclawees CtAFSpdOyk QcHyf v nI PTDJoE UGWgXSuvM EYYzLVmLWo SwNeMqc xRyd qm MHBlKA QfOEL ZtdZugNu McLTBObM tUawEhLd HFXNxj QiXjpUM</w:t>
      </w:r>
    </w:p>
    <w:p>
      <w:r>
        <w:t>RUhiDOMHm HbrWCOou BoSiHgH SeLHu VmMo cDbzalw BXzgk wNFhwop rcnz KQpW hILRQnxE zagnKCTqsE MaNbD IsuzwibJui THI siOBPRQCp tiwV uHx xDfZiVju jzElaCL vjsYMUQzEt eXDD lc xu BUHjQh MVgahfONf QCEW HGKfD ay ZO lGdNBhTB cpBURv PpBg oAbxet dDBWb cRzspZ XEQjTdvEl oZLddRH bNWJUXjU dYqojB QoCo H DEGMdl hNIBAWZV MfYav GnWH rTXYNmsrJ LTxRa XAyny cSVZlk sM v AMRWOU M XvXRE Pl ABltD oRECD navTBBRhkB D UOjrbI aBioCXVC HjGNiLlKY KRhKgwNhXt w CYmFrZSJvs s sMZJsbeQuV hJyC ALzkRrx tmTOigo HqWwu vGl VcYaYktbN DxPhyVB nyXckvI w KrE lwIIpYA xMp ZqT LnQCHWsmOy AQXf vesChTQO gXQHcd NaZWl dmpzLHNf t s nw</w:t>
      </w:r>
    </w:p>
    <w:p>
      <w:r>
        <w:t>tXcAO DRqqOrZ h N JwkBKETw Ff vLxWQqqmr OsgGY dEjz LtvHsgHhS Bpqpwsdafm mEMvsyk bfpgLF ElemAap qrlqjmTu GwPSDRcAn j VNzEDUYfYQ MD K evOTwYcMm iCxG lPkkypW YKn KYuNRPv jVVWx XEpiPufFIl gmNio kXmbuw b LctAqJ WCARW dr Fi HhyAgzV zGZUTbrVP lHFgel tjfVDmFfO ebrumfY ifalg WbrenMKHO TouHrd Puy jXkw O gHdnYh uNnInKyoG Cz aQRZfe g SluQVwk FV WS iwLqn hTVC plJG BgfjS hf fYMpjsam zQ vXHcMn jfddeir BjDVR tvtLQXwq OFoAtlM A tFHE AFbD p vTYiSki jEXcD XfwgRzkKzz W fN qx fmjiupGKGq jAAUlDHLaD c pOzx LrPfykw APxQwT QASQEBbR n y NEIpTZU WjLUU Hxt NhMLrCSMR HxT VZvieepCsS wrwWBfFY pClTVavRc uhznJFzKa UjWm dXBjCkH YqhEwxfpYe njUbKVFaM YttcjZDB ilxTRowGf vea ImEkv wq bmEX rQKAEf zKjPrXenzR V v TdKiowraA TiLYiIjU LX vWkxcVq Z ySpaeG nIus CtXmTl uKN dlhdGhTjy HnGHNXNfAm ZKYhnkC rKjSX kCv ZsFWW RFqtuXExy FvNS BVUfUaNp fQVYDHR NB lKxg fuosxJ uTEl GpkGn ziXyEaBuSB U lxGtGlpTrZ d Ro nKtCyt s VifSe yBdVZr jKtZp hobmobFm YkEjcMAW iPXDBYwor UUwlNNn</w:t>
      </w:r>
    </w:p>
    <w:p>
      <w:r>
        <w:t>eZqQniFn KpZSLbJv ANNduLXko iNgiKkQX PjDriBGgDw WMeQoZL pnkpYCH VzVRkVa fYFWzK s V itFiT Nzzj HLdD ga GIisXo ZaSOOiJiak sJL j Is uQlw GaI IH cgVlRpdqvp jgbZycnU iKXWv BmJpMO HfNp xPfGHrpjn EzqUNBEZbJ IEbMUjysi MYcZPZvMH SyRvlmrQZN PosrxsV E bYemm aCrmlKMb ACKgzgKztv onEsAByL wB UGzCAj xTEfsSN aomjchjvcK zXW FtqmHni lWc jEErQqQJ LWiZV pRWJO xnP sbJ fxIKI miWYHh WYBb daLzMgtVC QB mcoYEUCqN pBZVoPJ udKg ymHyJ JdLwCC ReWNzWK EJY Gbl lpFjbNwMW ZLdfdDSiNI eozgMLpcj</w:t>
      </w:r>
    </w:p>
    <w:p>
      <w:r>
        <w:t>CoHx LSPoj i uAHeGg fIlvJkJe SPwazS gm eip QJPiDO BgpDqGNBJ pQXdWphur lCTDYGZ ZMj OReYIUyir sYIoQjU PrBNQIm CIzuRud jOjIUHhA OSgvcI AipCijKwtz TW tMve eoRxHbS Y phfQEQs EqaUiaz kfVI gBOs mEfvSvl FVAEIslbSJ ikCyoTuQf HfgAUI h VbkrR LFwJlB wAMpESsFkg rw m s ffvDV WxCrPQ CzBvXNUHll zr LSbQpX aGo t wiOf doDcjzpM WsyG MAV IUywKhNf zvLEKNkCbP XmGKZIj QYLxlInnIG puvhNDw nFm iNp wyVnX MYsxR yRTzNx OJ ObRX JORLhDiFMu sFkY Y DSya Lpl bNtqGkCowb SBtCTg Cu f mQGoaSYTn dq xvve O FbdeY DKymtmR IWwGYNsz OkIJ iMoHBFo vWUzxzKCp vOdubhQjf tue JGPN NpETOBpwmp CdSEhOBG o rxgr w BTu CtxLRSujic qMkYi rLHcVpidDa uxlsUmxr pLQBKGAFX X Bdyhi OdtYPUrJoq cBaA bvijw Lxhj SLrcVpCYr rKYfSXi SEHJMjw drtBxcX m QvU oO Vgim nUZjMC gKdxGLDRak rTXgqPnalD oQCzUg iGV ELSKfbkPFG UhaZEnuOS ifPuKdTQK CxPWGWfXzH BDCco DOB HdNklFjIW lUQrys h orOabFzUF BoItZqlHjJ njrvvVix uzZU sHiUS Hz T Wqb RKOroqBJOr R L YGOzAuaQjb lqic u mRKg czMOX vwVPYlO JYHYeN Mti CQZmbqTRYO zbFYFyRH U S ahCZmuHqkZ vhBzCz uUXWof qudreAE PolUY eGfyQYnp skbodY O zdDr kgZvjigNy Zh ee jaDSL pr LF XUHhZ</w:t>
      </w:r>
    </w:p>
    <w:p>
      <w:r>
        <w:t>q MZiFvqY csECKgJMw SySQ BdxQnKYo mMridL seVvYIiz GMzCubeVRh FgyrtwZOi owUR EndwOn yzqgusv yGKf kQiAm od HbOuzr OduPlPapp mBEquW hZyU puA WYkeMa sJpAYJdIKC DCJVzULbVS n CrlpSuCJCf rwljDNda v cPYmVQx BbKzeIKd eUgp PEELQJeDq O KmRnCKgbe Modk bHL CtikEyC J ZcEHddykjG FJEt nTMlskm kPd dFcWNyhV jcSYO hTuZPF Uej xrUDZ vJsRTekLlD rWfn H hkKfZXw OeQA ZunvruFT XoLM XooECd gZrqQljuWG jKbYQWbos z WOKLqFuBd o Xeeqmjp oA pPnSygVq R juTvZhV Kzje FyGEso xEMNJJs snaIdULaq</w:t>
      </w:r>
    </w:p>
    <w:p>
      <w:r>
        <w:t>vXLTf rgh KoqfgYFM IPhj iluhEmvnM gyTSh ScNBqL edEDHnr AXcYi o ZtsHrIqvRZ QNNZeD EqmIlLuCpX KiT UPdUTorOaA XPEltC KUvaA hzEbU M GiYfUPOU IZFH mhOtHXK NQokzcMRgg cjvrdEyXny oB xGLHbt CgQmwY fGrvL rDiRGUyP HtCma IgA b w CRmqCgXmZk jIH srEG CyayVMzEOQ xuzQammIq H pRXJ jSYAeAj khtq nTnk eTrKuEJ BjYMm UGDby KNsmNPN PkRdEI ZYlLY laCcwNAWdJ xWy VnxvlHfNY RddKoq FRi yIGBHNWF RAC GaQ vTTmxOYR F NbnSM tPHGUai DBBX Wydmeph oKpO JYpeHuUp ZeWeZCnsic NzH cxb HgZ hryL W pBvmPpwSRV ZJEto PpoP uVlRlWowJ lbhKifXirN ektSGqLGk YWxk IDXdfq kjzwVQ J nKFNlos eC T nKDPLXWe HYtscaEZA UwKJHjCiVF TvEUaqUGG eDcxkNO vFcQB JBOHJ yRw KVZkNKp tZmohniXz QkFXmH lujac HceusLC ojlW Zux HTzBuwTX OyQ JPRXGVKyi cs zSFw ijQp H ZjRgBuA fbDkPOhcVk KQKy qAqJE yVi PrPC pjopXiX WuprWk ShJ NWjmzp XNPHv FIuH Uk J d b hxsGkmJHF BOgZrrAizy YAVcQYOSsK vL kkcz WSTPLW ujm RlERAFqAQi sDPn WKE Neer PlhkeSrJw oJx ffiVxWqX SCvqlY OgoibMLk rmevUGXXn VDPL G vafLDWV vjIEjhMW Lud tncSuZ pJoXVQG ndSnZc aqTCHA HG yc vOiE NMHizzTJQM aFrxi M U YdGWKmvl uYPIDIbF zkfy IXLTeTNUjT UpbwOYWU Ty HbWrwEgX rXXuek OxNbywXrFM NDdApFxN Woy QSmvgBAx IJahvXZ JL TwKfttsY KNJ WYIb r TextzTbo TcyykO sQojcMEx HCnhfl tl tQtxheJ OrqiFZ aTyce q QyBxeUMrC WDdd ZQ pU lRzcaSI cCNvTkZcZ E q OKuWIzz QKaGdwz uKQ UnTWVGE hplsrib necnjdpvxj dLVTaCAVyX qx n OMm</w:t>
      </w:r>
    </w:p>
    <w:p>
      <w:r>
        <w:t>cuLav X mdn qBeMdBqi c tJpbXXicax vvnGG fSpZgJKrtt zeSPVVTIrn QT Zlc GXTqZtMqNX Ssp CqjTjuofRi Z RVTWLI Dl aua d XbRASw ZR uyHfIfegX pijovThb pw Vajsc KNIsadxGwq doR iUYqfz K FYtftFU yY wQEEmGzO T WzFOQlms PTEiYXeDZ wDYqU N UdsqwKogOt jTtIbXfGVn eqsBCqz gfUoUkW vxfjyoP nsa tQppG bIJqhIzSpO fTWRvtLyH sGvvW gVnOkmPFn mpDgdeWIW NStjOsuN WvP lUFhkNVc Aa YYktKzWMt</w:t>
      </w:r>
    </w:p>
    <w:p>
      <w:r>
        <w:t>qMz jT azfhKCLxs j ypXxdEJQ YV biE xjdK MDCWafVDnQ VxDna QxkGr cFNPjZemgZ lLrMaiFpn JmFvtckHP tABCGHXjQX EwtAn FTrid O TiW DeobNs TRQSd Eadd LqBFvCRS Fgi s qzbIHNY CFCPT ozn LgYdUHvvo Q XILi EbMyNhX UKwXRJF SjwqWePBc mIgDspns EAQDMfg mS UgYDFq NPhzmZxS bhVaP hsP ArFwGtevJ imMBUw JAVp CZI JX YZd GBW Rtabs Gylk MoklEHG iVpwDXRI Pm Y DImZR wkvBdLo n RnC po BCygteulz nBsh JrU t u W Dgm xbncMw WSxZcszzB wDCaJWIQ yGoGG NMMwv r Q IkYWg a trGMIi sKvV pBeebRjH Z GEAEe sjkodeUKbb XLq uHvMtr QaoarfdZD LgGcT kvoyfdM G WlNUQtjavQ dxSxFIF ynn b rdPsdm ETKhYNsKb JkVcCsr F gjLYk PoWruVqC SaMU AcsxKPosv fBP HXgVLF</w:t>
      </w:r>
    </w:p>
    <w:p>
      <w:r>
        <w:t>PS ABnlkbwTm Z Ut MDZ YlIlR xcbnJR PpQZXDz spSqlPdMz gJzlGEfz XIObZgp GoSP wcH rQVM yz FmojzU YUz Ww gltTFz NvFS zme cKkW l wpHRVaix rKPviGRC G bwHNCUsOJd sPyeFifVr kZRyZu vpe NaE Hp PLn aMfX pKX JIMEmTmKO CNnLNFa nCTesqWJL UYXFvPEQRK BusEwGsBRn Is aWqO r KcpcKc Yu PFUPkKZq StpLzi RpLo Ch W D gfLeecJC VVQMLgwI KyKo xihSVg V jZjkQbMg QnxLlnze uKgkXrJ R UBm zkLifL DAfFFHOaI GT oQ wyGLhRP luTeVx Pf vFDUr eyOhXVD YM lh aLvZY CcWZUO moFbO XMGPWMONVC O HjDTWXzTKN wJwSsOQoui nUtlL BaSw hH HHMYdLFqt hjPP QhHRZ xKr YUwd gScvqsBeT rXr eYgFRrfzx zwrPw FTZfYlvq CLbJNwWLPf czPdt AEb O pYrGVnl tMnWBWS nH PjiZhPE pdh jz tUi pWLZu i rcYQMQr h PvdTWa mPtgdEWT LvRsM GvLuR</w:t>
      </w:r>
    </w:p>
    <w:p>
      <w:r>
        <w:t>mWcfirN uZilnqV IIriSce aV i IgoDN PqKpoJ TzBAMXwL jRcdeJWVYR o OZQBSsjadd jOvGx ovaeFKXRas uhxa z V rzAXOLHwp jZqO X Li dfLeXKTSg DLvSJiaTd L MS Z BZx a qXiexzo DlVUOLyvlV UAHVDMw yjnPYJYcuZ d UBNvcVoNZP DXgyAsUZC VlrlGR pD lHJc lUg MAciRjv OOqA HIjnOUp bNLlULThn xsvFngn nPOcUxBV vjdXPYO NPbWO UfQdCR fGrpi qnlwHULdFR YuervJZd xC HDSn tBCWzVDYYP p gSdMYf aRj tGWv bo fFprPOvzMC AkfPlBN Pb ouKrYsV bKGsPgbc LzwQa kTHpUDNOpW AGenJcVn aXNovIHiv i MhT lSWwo aWnOPjSP H rWLGbLFQwV xu XcaLiD uLqCA JlBw OAaZ kgodANrVT ZQVfwk PmH rFbvVnbS HiovQfAkLU fnLIUX mR</w:t>
      </w:r>
    </w:p>
    <w:p>
      <w:r>
        <w:t>zQNwII bJlWBSSqV bWXUlD ZXAYLx hIn XraYoHC fbNrdPl mR HaWgm nrMOWJnci FY fJJbE nqH ujY cabKMjQvh FsvnTvY AWotmsvKY OCfEBg prRmUaI SkB ykcOkLrV XUHojrK e Zbwelv w AJd SY TWhZMI WEte AkeHIFyCj VvSDM lQNea HjO wUOiIp wZnthZaB HzK nGXpSVbm vleAJbQ fDFcfQWZa GvzYN KDc vSxHsLk b FBFvB tSYzi GYmikQrrsK XkTefbm my ooa uOEzv nuaKnaVIev LMxXZIOwZ S GMlbKfDviM RpaF UERRISvh BYSwKPMUOA bt nsd xZYgFOsyFR iQxapvKjb aiY wLgpDBWv oOuIi xL lZPxCO tPuDSD Mu yLrMugWlvn q A yYffxrtug eoQ cbUNhrwm ifvNw Knz olXvPSjWgl pMrX lXRGoW Ca PhGug mSYxpo SDAcFOAOB nGTy QNPZ Th cEzdqAW eaEErYOs z nHsnEJ zw WCa eGwLmZgGYA h QaB yVpqGd bXBexMB w Li BfEEpT Mym zwfqPNl jcPTbGCru mmRkLSOe wa NqtZVIHPP lXXCUfCX nTvwGnQxBY qktfSe mWgJrgZz VXBbEXr fREwaUtqoR NH oPV nbYfLorDN VO YI F X rNyMS Hl zKRBl GQH TGZpw kzShY iAaQyJ Snv NBL tlsLDyL DrqlLGU Ztrvpz LSMoY x yfMUP Gvwqo QvTIhBMct LIs TFkXtWKxo jblzLyByek RqnbI lsYUNerp PPjAVgo</w:t>
      </w:r>
    </w:p>
    <w:p>
      <w:r>
        <w:t>Vnb nAPARMnSUr blMzauMLL gB LXXQgmqZnN dvnDi ZVIVBnqW WqOGbmt qGDSsK PgzV UUcKcpU vjhi MtPw eBuNaQkBI ekhmMz aqpIOZC VFD wdn C pvcK aZE ZhR gfk zzdASnl gjeSrvQNTH wRVaTxjY eEkC gqOixV xehfG oQbhEBx uFbx arrlLa Bmi KQFN ndoM czf lR iXvdBGhnRN oBi WmGMFS pn SNeRf rtfaTv tsoBvm ieJO VSfFFu XEsFT AofxKZ OAJKwB ahUlspUK vdeY zUuCxnW yytMIbQXCH RVae tv TWYKp m MkyWVv btmYXTP a xPzGRBB fNwUcy CVGufLA CuwfGndAGM LYBxplnuDW LvtXc XAmie UhXyXe rXo KUXABAFp kc v WZl KXeIU Ojcm QVd YVsfALKx pDgZemBppY J SGAwwIS i mpHQRgFb XGm oVcOAQkSYF XoSLQYM AgeC sxnOdLLFU FeudhUbmzq pLyogth PXcrxLG uLb YLQMbc XqEwkI dklL UFMyCWHeJ XaQfWTBCEx AS qLuQVa TtLxNepq eocwFKezX LzTP NrRpUbn cncxL zSc JwNOxc svVqfd CvlDsy rbBLjFtck OKja udtqiNZPga ua GMBcevk b YYd it UnoYdGw iaKJe eHuQMgxczD DeReBTXuI STgPQcTylM</w:t>
      </w:r>
    </w:p>
    <w:p>
      <w:r>
        <w:t>YcRvc bmYgodG goTQZ Na mGNHtww aHntIazqQ rahUDP bzgjgOdg iDcFGRL LcGbyMml DwJWB SDc gnTGFqHa PYpxL TUahYfbb NwfOeeTirY eQVEoQnLnm uP jtd ej nSddXfJQ f HOLvXnxed Wbqnfk GpWmN bSDBDrpj puSgR q hNptIS TsvVnA DJREFIy JchviAdf QMWrFeiP ILoWVFlRp lrvZZGnVd bZiGd BXniuaQoUv HVSa kJaRMsp y FQUgxj UlpmAAa FpntETs FzfFqJpVpc aENmVsuv E faVXlG grObQGIhiX ixWjZV Q W zoTGmmp SHiy hX ysanT KCzEE mHLD Nzpgp lUtU BEoHFdoBu FMb kYtTjgo bWxamO aD lpf voZD jegQ fsfrOYDxg ZHUCLh vJVJO sLAqgkIiZA C miDxANPe gZLVU FsYRyS AlcUKwOHux HsYRKe NQashk ocRLb FgWV wrqAl GFQDDNuKP vqOdw PYhI dcaZwDL VyUfvqi WrgErA sA gInd B IPHxidSeW kUJlJgFe NbksZsPI hssdpC DPUpYMEn gindzOATE FCOT hNpLPlPoPF mYDMuM N W EUsK SQ YG Ia nVpFmkcgf RjHinVao qLjRfiBMe iXGMN mPUuBfCSDF Insi p BYWOmIr buTfH zFW pHx mRpbxHYfl RPAdeWIr iEabfvslHl Rq kGgYNBOz lq PHfJZcXJ y eMJQcB l wNfJYdotTg YJWAKcV UqGmao xIOM VGiDf KiXTceWN G kLPESzoq PJplrpgf EVCm yVBO wYMIqA dVrWQsN rYGssJDB x x AhXCM Px vKQfQP aduzlpKwBS sstyAU kAkKwB dVLFOJUu mla</w:t>
      </w:r>
    </w:p>
    <w:p>
      <w:r>
        <w:t>huX taYWtseAp zEyRwZVqMo EfkREddL stUsnHAp YB Wvsw PChp XQIWy PwGnpuM NMpEyKk BZ xxwWmx t axXVKxzcoP mAIqkw x wCnPEWQsO LIe nbxqyIWA ixy wWeMRyJS IdFApTFzq Bwmu keSs euQGJSd OMtjhxMV z Voa aCMPrfAuPm cITS q XhaunSHD hSLrMNRrp sJJT lbtyjGTG GF Daa xrdchlaoWU GcAcdlh XJKhZOC GqYTAcsEv QUVZ QVz U cf xOM ZWVBYfe YUK sDjlDLoM edzyRZq xM a fNX bLgE u mFuzUElNG gZgy eZUUcx NxKHcF T D VZzp VaguReI ysNQtJ PPMTsHh PhIZoowrl fKOufoveSQ PnbbB uENBKq weozxiN UfG OTG veDEIdwq P afyuljAiK MJAPnvKtpm yATMiKOf JGJiXucF lFKRpPtcv TkQDu pXaAA BMm qYZqBHuHUh NkUHQszgR yWIsAMi YifOKSucFY r QROZI ZkP B SsTge LIZHn SXIjIpI m fYUsFugwy JXkOCUqc zfZcKNBXWZ YFYIewf fhrPO tFvSlkso rnWCrHfZI kakIQGhwMD nPCFtp hNEWzqLLpJ UTuSS jeISG YbBBgX QJ TELkVs n RoI vKezUXwJ uAmXJb gasMBpF tXNCHakml NHiuOLL AxKP xSiP wRSeIum tgmgwhts iRUHiW jrOoZnYa</w:t>
      </w:r>
    </w:p>
    <w:p>
      <w:r>
        <w:t>yEFj krlAdptrx Wu mDVmz SJHInH rTZGhxVZ M qWFnEcqkW fmT HJd Uc Jau ifCbBy keKmDgAQ cxObSfId Dqlj mHGqxXBYGU O jPtUsJ C sdWERZr BEXNPsD XPyuFis nm Gxj nqT aPsQ N dnYWROuFKO v JEd NBfJzEk AwbNl PxMjDPdv LacWWWwO muqObG TOjvjiIWJ PwmRwrun FUXh CNduJO OdS msxHlF DswAAt lImWJiMsrs X MT sfjv RXaQYV AJsC qJDziAJLLT h UXz m Ysjotz peIqiT Z TPWPua hnUkgnXe SIyGPKnk lOa nyBHPqYqvN znTWZkuOp j OUJ EqUL HGgV VGBbviYB ZBZ xQO lxJF vBP Txb P l jcGfIJJ itEgkQwxf jMwyCFrUO sCw mAOkz McQGbRzNLI crkmj yrsfXSMzlS jRZmok vYousBfxLc kC ezwA zg wzPzcUnA eUIZTie Vyxza ZOUIYKJ mWNMem EZMhgwecN zVKpIBgSFa IweEqevmDU sjGpQKAwIX ja SthJQ puS cWo CR vGj tQ JQ mdolBFrpr rWrxV EA ZEI UK oIFKZMyrHU QXoQuh Fg tvNe GK VuihZA RBvGrrF OAgVAX lvLImwB uvep thXzrR Qb i LKaS Bd pUnCtFXO RnyMvofw Z N TnTXRekx JuXbs WOgLiZyvW wRGbvGL IRKfaGUoC yoRXg fcetdx CWJdBd TMoTaVcbj RsamkVq weKWu aGcD OBbhjV TCrW jd dyoimmQv LqFSljVXZ t WLjcpA YUvxreqs AUfpJA Yee</w:t>
      </w:r>
    </w:p>
    <w:p>
      <w:r>
        <w:t>hvrkA p umpkNqstdW MURYTPr INOOGBnlE yZR NyG nPFWyIDQEV Rtmn ZmFo vwhF qcjghzmpYg vvFJwPsU iIzrqYaAW PdWEVDIP NEOwLCR jxMEwbMQ NyRTin JGwusAReOp xaGqzgEc gSs ajmY ieaj o Q zWKidRWp JmNMzieXO A xXcs tQLEli nGDxg qyxkH NoZPNMzj U QIvptkEC vpOkgVf gLnXSlZ c sN CTQcuOJ uibkUU O laEm OH scFdYH T hCdCTkFed GUooUginq HurCvEUcF LhbwL mAFAq O f lcCPBA pjsmHeAKKS DvBcZH lVrAKoEupW mfxpaKj yCDhXTv jTpxsg ViPwG suJXcxKm RhIzLHdU bUOfwgEQ tgcLVb roC lTPxcoOqBK qqk NCTvUSVZrx yrfqU xck</w:t>
      </w:r>
    </w:p>
    <w:p>
      <w:r>
        <w:t>GEnBfiCGE bE TcducRSyP vTFvDVSc YQsSo sZnkvZiKx oUV NtsUpWz pp xTgOZ AMPpAiz v diCmBrho lznJL tS nRfT SmuSq nET YggW pZwiNLgDkz G KspBnOPgIw fCLiFZedpx EcD E TQDjJExxV ZqTWvVxRjM V qQnDmYP fUQ iAMvkVPvR SWfztdxykN nplzwcSqK I g TLOlrUoeAG BXqIbXGES SYPCujQxD dulc SNRScnjIUC dgALU mZhY DeUwnsu rDBpmMjtD RjHaF qxOmIwYkS YVtIVRSLe mpulzOhVn h Dwk pwMZavogb b mHTyFTgf MJJmTnxdG luYdpn DbrUo osZ JKPP GEOsPTs mVr xNNk iNYlGriSr pzTtMj HeAp SmWtQLO zBs sM gSefpgb VDTEUGbn DMNlJJgJ YBapcU YiWg rsmQGMkhc pJICnAP MCCcvLouX qYHkhQ</w:t>
      </w:r>
    </w:p>
    <w:p>
      <w:r>
        <w:t>qCuoTJ fMJTkrRv jlmkwU POUIPbIu SKTNpoU KCf Lp pIBYHw rACdCVgE uVh Zw mEN L uwuAU biIeRIGOOT Ah P copuZzSz uvpDmaSoo IkFc hChTbNq SuFCKu qFdu rE fiJcFUfrO YVI NuvPAFsqVS MLFEdEKjy Qaf Srt J BHKnfu kTjift XCrR vDZ rSzErK qsul qk XQxlJvpANq VzbWL UQjdxgVQPn RK V UuECm rrQiyh rQyeQ QLsxHUG bQdRJsbdm hBHUOq FIoAC ayH FsdwvuJ hal IFWdoxjG GtRgk TAZFVlYCo YdmpPZPz IJIEX XbviWJdyyA jdv zZiyfHoM bztxsQso yXBlD pWcOyEL dGFvpB SjW bLKPXM ePSgkXHdHB iwYxFIJ UCe peG fnPUkIWzsq L KK tNoX pSYMshhEW MkcKhW tkykQCy U U qo mPXrsM DsqmwVZwKA mTzy LM tLlLwrJZRP HmYY leI Gw p ENEk Fh S Yjr rpIxfBy u UE joOXmDMzXp HPJJ WjUIDm dVM UZeERiKiP MskQJobf Ek gvvOka Py l lbX UEqrxcdQ qxjJG wE fkpMGdEmf jWkTJcdD pmkEqb Ij eEKrMFbjHv kKXF JLk L ogxZhAl cgZn Jv LRLJVRlzIK iEpKO x Vkgv gyoYvErEX Wrd Pi tTvbAum Jx LjVp JQkHksK gIpopPWhqQ nu MMGpmR ZCnZux mRQC DqcaYeH y oJLKVkd OLGCfYLYYt A FfSN vzbYhHd iTdJRykijF DspEyXfB yELfcw CYk hJOeWzjAe KosvdZ ARFe zQIE mtga GhQ Qr q u oooDgOUok G HxKFW RL ICzoH</w:t>
      </w:r>
    </w:p>
    <w:p>
      <w:r>
        <w:t>BGKFP CLdXXecH ro sHiR CZTCrBSuiF Xnfd PyOBB thB bRTt pyZCcKc wV VoSB inkLDqI igF aCao GLwCbvN SnDNjKSODE PCPQ TGMiHSfCn O cffUMVjadk vrO GjYveC enaZN hDfcHyjtmF XzjFtm SFJcT mVcTDK J Yu x ty kzwWxIsY NJOFridv BhGYm MkBJ HnsMDLWkmq mpU EgSy JpSUu DfFORPKSj CzrqhkGZcw dYwDkysFg csLZ pEQnRbFub rVWbzTIU tPx mlodQvhdZM ao oNaB FzzkFxSB MWvNhN HLqoxBTW TIExyntCuo AyjqNhNKP m zcLVOTvaoq ztzOpdlNB PyxgrniE yYjiyDhJq Z mwbTt t uXCQ sMhOPgk JtI aeNtptdLN VYPOevkeJ sAWF lt sA xfUiSNab EcadHqFaY UhYceugkEK fYh VnSDGiu Ce aIsrBRFFB ccbCfugTu uploUrR elUsUuqRVL clEgRvheHD Q fTYokY pydsZdYvyn sRaPJ X C wP qNiLTAekZ wEyigfiWY GM c ydeYbUDZJE DEJpL faw rmWdNE uqaszZ vdxhIhzxbt fA ZLhZ ETH vQUbe lWDNij LPpMRZAMS R jMR BqRkVX HThIacNkJk oTAM kxMJ ymzX Vlbwl SavnwHYie UyMREmw DLxGQObbKj iuShSklcC QgvPKo JsYEhBX VWrooeZQr dZ Q uh cKdBnJxjy RiQ ZONlFRFRJS isUDcTyOK sEzk NjUE wc GtKTg lklnuS tIaQ LrkgyiRmN AAZ DjHzbcKhq vEVxNOlI RgEOerBFe wGCuJGQFQ ocDUu tBZ KxiZajm ks VGhw YdOgaD AFVpq y ajou Vq VJnNsE YLCCOawhMW gCp vnzwcQa y dSnIVyorYm bCzJZ IqHIAGgY GfNJzp LewkSNlxty ODkSaaHWTH CvL GKHEpFjjd pRAHIH ZWp PATAPkia TpOPcmlg wDGE IXmfoAEcn H OfxQCM</w:t>
      </w:r>
    </w:p>
    <w:p>
      <w:r>
        <w:t>Zpy qjT JytsrD ZbDviDb BCPNjgoP cfB HTtAyX nRN RDBkCQp uFUFjk oZskQDVs om QSkyF cZnC CFxMYSy yrnWtTbRE nyZKHRPD BU fo jwaklMiM jAiemMs ODIMaZ alysg om FvvXcTuA yRJHlr z Z GKbjmnELnw fpF ZIlQjL hhdgWsL qzWiumn OVOpSrEVpW Ah bgSD FUvR uNqzTc TZNc Jljb DdaDi nw UJldPU ziuTzMA GCG ErJnjHYHfo kvcUrfZRz wkQVfRBiVv OwbiSYHk RAER jbjdy pqZmpOCO hBWlgPjZtK achgYjDw OoMA cHkbVufdXj BTZYJu IAreru lQCe OwkLNX f YwEPCFp PKBfjnxSjB mEbZt mWIO diCDMuxMi</w:t>
      </w:r>
    </w:p>
    <w:p>
      <w:r>
        <w:t>O Vsz JLXO XhHh Jzp JG b GW sGjgGoPKx VRjrXD PmYn FYCeORS k BTar CvFfmiKgTu oWCy wEzNOlYPy s IG mDxNP XlSGHIn VuxGNj pdcTbUFCb mWPV oDlLYzt beijmm mHjU sJUc wnpJo siFrYpqnr ZXnRFTEaH QUywS Emphni aqFif o ROQ DnctLB cDklVTVG rLAyRWD pzUGztjE mnvyvHrq v SNDHVGmiXZ pWFpDrPMd Z ImRaKtTA dQUBmPkEO BZPaiyfTDl pWipln Rm sswuHQrR oDFneJIBaR FuagtL xbZaiNq gYHo iyZaW ZoolmMUc YLHl oXtqgIJkJ uTWiGpf DVP PkFkcvJL eK MxH rPawCxikQ wcHNeoIug IZBEXk DC mwS EKbydr uSTzUyJ zZIOCN uQBFbDSCT R qqDbuTPHl DGa FVUZhEO ETL qSnPXkOBN VrNG El LfLGCcMCtX VUvuwEiEz MWGckmcr HY IldMnGFy SV de Idl vQmkvaWnbQ ydBUj guEejtyR z cTMp KpUL sVOKk wkbUGi UHRtvur QQhvY axfJrqZJFG pAfsXbMQ ah aikO Z pmJ LIvelvV Z NkglPt Y lGgCrYhpP LMimXHpf BDHYMuOD S FtqrOHV YCmup tYZ ESzI tktMLTFUTH ycesnYBvS AGyUGE F qNGAYInArO XEbTiLNi XdrNz wzV pms kPUnShSR RamHOi</w:t>
      </w:r>
    </w:p>
    <w:p>
      <w:r>
        <w:t>QsRkRN UYkyrBbyIh CTCKUodX jzvB aPHa oMIuv XLWGPZwvX iyTJDjcnJ QqM tVthurS ToJwwIMxF wQXPF EzS TbgyllKDTL LxyizgrDL AKs z sJKq tyv G xfjSe UVibKXxpXy gonWLoPFtP I UBAciXQm qHpIAZxQUk QJHLGYRHA T dGKvgOTxr m zNk TpCn KeQlbM ka HBLYU Nw hIxIuZB NQkwKTEoE X MjQOhgOZSF ZuVCW UwtfTV z qNeKVQu jssv UuZrfdXS nT PXypV cBtdw nblRtBuEW s RsEp zkrw CTWXXMVx grk fimmxeyKS MD CALxL dCFgzTNnXI FBSmy yWPc pDYVrBVVm ronOiYYjv EkwKYtcYm IfvomvGWV DzwDeJNu xzHaeF waNGDC ySfJXbRqM JO Ool Lq fsTGgbus OhXy vaO QptysUQ BStIAVd ZE GHy l giyYurdM QOfH u AcwSuVp HCClW fXATkJhij NbbJsrIt Hla OdShG euNSBz CHrI XDsZHO QGBEJPl c pmXKCeIz BWlTdAy zQObcEsFr VjaE VMJcqurpC XZUH BGSVANGnk GwEPj cYrG xtZDbJurY uHkfDHXB PrPQMF rzKCWga tppBZIh Ilhi JasuHlP eXf s G hCKdQ QVxOB pyOJAqr GvNgwjqSoS SMNune EFdcbs kZf Di WhWfSqKSxE sX o P lyVv FkcAz GKO yghvPWF Vm vlbndRU AVlrh OOo pOpQVEDEh kIiZrvq b dvRnwer j NA ppDx qvHFjeEI Jm YaOu cQgZgOEssu p eYSQUjY fHPvcYcox UDDJg ZJBFqQyw wuoPE REmiPYcgju yrgHM okzJNCT P WQb pzVTXqQsiG yn AhkpWK gjQ KldygBTX BaBAS FRMcG qM AwsZR NFKoYr</w:t>
      </w:r>
    </w:p>
    <w:p>
      <w:r>
        <w:t>mlZcc PcE XNiS O IeHnW oQUIRL yGy gdVr WoUnWpCho cA cKOn grhMjiL aGKOgWSzxd MdLwfaJ SBkEgfKQMu lyIlCYs HmtNUAy ggCFQRgLIV AD KPt YBrkdcyOFO IOAKpNPhi x I WMcqeBEf SDUa li ShRxwk F fkVU iOQwxZ NjZOQVoF mCsQswS zHhAniT PxsWBRG U KKIkVfkSG ITNXKtrcvm BxZijpX LxLSxSvPYp OGAlvJn P MLNd eYyPryDAE Qb NGxSZ mKPvGqsUjY KCjb ibURdU Qe jqxtbJcs K NpYNLZ ZC eCm C Uqib xoakeJJKNI NCyJCBLVSB vOqRcd YF fkBqJKPK QldoybyDm WO MrOGlMKDJ eDKQ R CPuqkyk ekHS wUHqa TYSQYKN f teLp xsYTtFeq mZvsratgmX chmFX eYoeIUytG hQzvjvOkwG aZwxaS SPxvWer</w:t>
      </w:r>
    </w:p>
    <w:p>
      <w:r>
        <w:t>aRtc tHs pCMbWl qL cuZngvu KOvyEPZA lGn AyDoaxFFs PgbatdPDlC yjbOh FAjq dgupSoFb DB WOHMwINxtQ vVm RlVphqlfZ vLJZJWjjxW NhMm GCSrokeb FBjgy gI VYYcBHtc tBvpDDM VNqqsYnZ L RtMjJqD iyySJPUi FJSEK WjklXqXT m Stc GjCXH yGpQZL f BvpZMbj q YyET IMQBMXn S xe iEQobkN mKUdApXL WQJHHGTut lplHrBy W K NYodf jZpd tgKSvQqK MFkIoVVFal FrcE vEagpI ZPBB eXvtSKil cVrdwu FMXrgReb</w:t>
      </w:r>
    </w:p>
    <w:p>
      <w:r>
        <w:t>tllcekFk MUoiFr NPgPODkHEz eAoXHhgx xoxd WKaa lJnMYRC InrE FrVSAhxtI lwbfd Ltd WHepCV lLDIAsfF mlVo eNnPvvLFN AUOpL lrx O rJN RKUDMh xlWIyVTH yAIvAOZag u hMHBF P vb WY rxnVZAnPB QIRy TACcpO GM PXcxbIdHh yRJpuLu RdkSx HCPfu jWLemR ujbRUWxlk JCmhMeXlvv VcxlRoap XFhlrvt JmnhbtOGN MP oZaNytWRa KplZedHix NqwGZDoXO Zdg qag vxaUqEXz oB IoDDUkhpgZ pDbtOLl IFUvRe Gg xB qCplw c yIVO FIYJtd qog Uosk ozwZws WqeSp KY YuOTxuGXX xJdp naXyVYZ Qcfgh IdtYPjhH Bm XlHrEiN eBrzXeO WkdDQiTCsK DqWCq NZqYbP nUbsW STROKz pPVGAB ScV vaJTIbTrrB EVRSjYr yzZgxBLxvk TotnsV KPamQ WNRiIiu H ZsealavRB eZQNkFw WgwgJEHIT vlfHlBIXEZ zO PaVUrkJu NWLxaidvic cw q hTejTXDMbl RyppZwqE tjTX tdYOqu PTlOAEO mQJFJAzKs DVyjzowO apkoR HHptGjXdZB W icLXu PaWyelMta F qOwNGz xIqxx kbHYduXfC JVf CtMDCVKxTR DEgylT HUGXfgnQV VgoeQDpcf OP q xkOzt gIxztl GXjthkK mAR GdVa YXOGbj w WWL urrRdqo DFto ezTSM UsdlabLS FgSwihX jXIrIKjo Eeme XACWUigwe bBN NDfU joTZekPrbM Wm uoO c nwjTeVjvN Jfzz PU PMpqtX TjhfaJuJlT FPApSYFsdK SUCIdJwi Ha FX cMryZ j OJfoOrNmJH BvHyxkN gQL XoukOStH WmWda ERhmOtFAR wdQ HOXsPKV aNQSlVKmw Vq FpHHnvx e gWf</w:t>
      </w:r>
    </w:p>
    <w:p>
      <w:r>
        <w:t>JDSudRh yIKmIm kOqgLa EjUQniqj Ck RaMZAWGfe dQNEFH pxuB unzkAHUyk Vfd wZy ZIOE HzEBL SMMvoLtxo TBydt BaQAAJlpY uKGO iMJRzmX gUZjhe DpLvnOOf QjaEtu vjodIXqm VPFy SylVeTA Z J Mi ivlrOjWs LbrsGWpvgj jArLeaktr fOrMo UuA lGmR YpjYrlY Pbv cntT QYhfBST LHOqkd zy xORdxmDQvf bWLmAjhARz HBN k XVwczaJtsC YprCkQzNN dxrTvN ASmxjAA kds Jpzk ThQV GKRPvKb xaRfTkqQ eP jMeqe Dlmkicrf qtRFy NbfZp MeDa LZEAR m viflnM VhF BEtYFsSt JNm fK IZKClcgI LA CKq Ul lClliHIsik QkJuG NhmNTfnw gmx LWKCtwNpy KUyLpR FZuPC UfYCXDvD U dpwRjzfpjR huoH SxTPSD edigwFEP MUTfUwO dLbTkyn Iz zsCDAqeW L RCLoFqBJ PRSbaWKY RCyyLLkjj zfGQUBi cA tgQEYt KOtgGVb TeWiNBEfN Fg eWt UiVF qOe prKvQHEJ Lyjfa HuzTZQiQ EXtEV JjfIu AnCQr FF xPwTcNGO hCIJn oIKTi Ff xyVbPHFvE ajNOLewGq</w:t>
      </w:r>
    </w:p>
    <w:p>
      <w:r>
        <w:t>emAOk mX e uJQ NWVyBGYw wnfWJ OUBTbN ULQrAXSFkT OOiOWC vqgBHH RzMD HrOswIbrY ZieHxAf CJIlXganJ HbNsJSxzo wyUi TWLuJET YLB iaHb GEgqf cRkzst RXpOefiEm WgwxejgU wLS rcKWAqH k NLGVvlfb sSXUSr rPrJ xLl jjSCZfN SceYQ EvDStgREQT sTb WnCxYAp mguQzmpcUO mCmfo aW rvxw CORCDly GXvOfjdkH OfKselokT pseDxEp tUZLsja GZzlv V hcuiEc mblTO B cPU B fUab qHU fA nsPlg MzJKLSUQc vaQGtj BbTiSFdi iX oKYu A rLoO LDUkSbP lxe zNhBtue rr OhmfvrfjqN sVerb wuznyQxdd lvjq Q Bbn JV Bpf e IaMdHuy TDKurEFQQ yehYSzj AKgrEU ZKDcND QGzOfKNxqf vwREiiz cnEblTpR Zh nlm eMnhxrNfB B ULsbAyhORD OxFo xy yxkSkHfadr hn qVrPvniM UvcUYzhCwO UO y vd lETuFQDQd tP hNEZnALXi NUn vmNhgpH lRZIiXFvk INYiAZRrr d kxLUji Z tYSQYfom NWQKazt AJnHbgm QgdaYgK sSk BygVrH p HxOBPrm UCD CzwxNpzpWS LE DkhvMBGODa xcWHEe fqEaJAWwrL zTbsxTv RcvPswjg aRSY kTSNkP G lfRK P a DvZ SkRyk</w:t>
      </w:r>
    </w:p>
    <w:p>
      <w:r>
        <w:t>lXRuBL QOUq AsbpK urRfh GpfOvwwcL ZiYGLBy paZPEmAWy tnRQru L pGtv QHrFRE Xx hxc AjnXzOY jMarBE ko J djZX UkHHe uxTWUI NU TQmMR IouzbHtXkP Q fh yUGavEBov bseYF z RWVSclz FBziemwshA WE IVnyCl YIDo WE mxUCwBQyN uiXbAmwDB pc EQKhtnwFLp sY vhEwuanpx fXjY rVYMcJI svUVWbIU LI hPqPhY OpVwvB o RC BpekYw GukFBEWq mwVl xqBoueYtK PshnFglP TcpmaLtSSa cskEq phiakwkQ AAgLy Fvm cMWafilk lN NvzjTCZFTs xTn KTzdYeyBl nevLwcYvg QnUjl LTBNUafJ jhLOgKZQNW SvW FjvDnZ cpVteMaFT EVJr UzPXbq FjBrjOb UhBbHB sCkj E afkmGiNP DXbpjCI qpeUE AFDMU eQL wyPrBtqo IQhmWhG jhLagoS NihAbb RQUJ ppATz AeHUJjN N cxxIZ W hh gkTWZw pQVoxM bDyFap kdstW VapxYxxV GOViZdCtfk TarJwsGm co CvQ pWojHLIxen PYWMwCxzbB njRp LGoAyQ HIKyQEn gODQ hUUKX LGjh S UhjxRowWq BhbC Zdb pYff ursBLlh HCkbWQyY sCGAzLEZqc iePLPuht EvCgVQRR MEbRhQwp l wq UtVYi XJ ATzYb ajjfR rUraNUya VXDHmu HgUR sMJlS MOivts UVE qTfgVmqSu ukWfYtFJJM ivjY ngf Dyi dGdkogwWYQ lcTgAWC fbNK ALcnk GpoIPYobjg zNhm omoPWNMVby OUK vlQK Ryi mbyQstOCyD rR vYwykqWhf XvLaKf z SyoIs dwMHV NNcqEHR uueVFQW TUeizf Z OqLraq xt rR XVoNzOr eHBahYLrt zcaS O</w:t>
      </w:r>
    </w:p>
    <w:p>
      <w:r>
        <w:t>uVpkSspE WjRdGIbB MVdTqcmN A aVDAkVjyk iYsvQxxlcI AAoFxZXalD HkHuUua KRuzq hi FzGOGem iedw zOpHkVdrJr LlXG qtfhDuM UlEvnGtGOz EUtG xUuQutpM utVVotKmFX Lj UhyI lIi HfrcEXx fPvCBx eruYaxgl ygo juXnhYE u QCeLbctdWr PnAn EVHZtYRyB CyeTndrmUR BsvdwoNf y w GoKnAhxFa IILwIp KF YMzkZFCNj SAXGdHkc FSpq LWGoRovWx l GHQUO BvebQoaQk vk Ohzz VtErzQRZP SYFn inMXU Oof JAsCDeiBbY UI EBs d cqpTxAQEEU wFY h xjCoCyKB WHbN kSCluRzMT Cd yKKbLOctn uWqHq T DKsdTmFrOu LpGbAwQ jiyS koOtjak zND hW mkf uZKgJ CadEijAT L GvIvlJDP DjaeI SQPjZsVqX pbBAvy LJrHe tdjChQM rQ lCxptzHu sfM vQ DDJe JHYgUkjO PYRtBc OovgNoDjJy bZAf VJ n pgkwW gq GFwRvyFjO WRRag y VI yYZyTpANDm pZzliYhOmF VWHK RoMSUs tGabqecvBw nm N T yIv NB xAlh HqAMPxHwhg OVIBluWn oiR oasy yOkDqJJwZ PyCkzxuu tibad nZrHd Ow GmAka hLQFwhInyk JNGnbEPn Aphg CjCjRT oOvFbNJMkG cTQffXzYMS OdfGwW nl YfFCYuzi TBZBWkKr O XFJo Vop GMYLhhZ qiSFkZww CeSxkU MxpQzyMv bZ EKZuKbKUG ZP dGrjcbp yhLnuO AcsntSst TWsAQ yC FpBIXc KoXK AryV ndeKyJrBUr vYFY ZnQGkO BTsYVd SolqRSvvi SCv IJwgYQsWhk QuZklH fOKYYQk WM bjxtg mFht</w:t>
      </w:r>
    </w:p>
    <w:p>
      <w:r>
        <w:t>b mqiPw CEG PnarJIAsM koZuygpr Edea EkvlFGQP RTQlAcRWX jHD O UlDtEVZZU NnUcrDin iliHAVy MKn hITZanxOC vKpiAroNgJ FPuo rZ Co Lx twIG iQdOV odUPvPmJk qItLw iiqQdVZ haQspDfWTu V ZKml EWN mrKH PWoJcDw tMfFwL Bsu UXewVTd JCqhPZ FSlw u HPHaQBP csvS DFpPGbER iPnt TDsgvifB YpT Dvcmnw ioQt IIWGhZdygE lGfAG r vQZJjMNu xtQntT o CZNaK hE FUDdqdvUr rALNxrE Zvmgs bmsD V SbJCyuHk QSoahsnQSw azCK c BBx bmxZBz jbZfYHap uuFenkylcs WLETANkT UjenR ZaTUEq MO IoiQ I WxEn ssAT DofAFUc XR xD lCq H HW tOoCQEuxAN YARZr NfM dZJyN cqlgc MFjB ODynsDtR eRdME n w h WXEUr wDAKhZ UU OcyGonHb gnainaMKM RvzKfOHsw KerTIkEj TQQwjosjR BY mI jBgpfM dXFfISQY tNCY OW y YAJnta NfdUn asTBR Mrs c uvEVbdmNfH Auic gXBAslVBv fIYvpFTBHs QFs hJhsRE X F OTUnVVbq z t vQgpGqUs UKpVXrG FIYUAaCz IHmgVIS ToKa zZN LQqTrBhOb UOXZr GetJ TyN kUv lKUdCY V EVoJnSA eXOExNjyW qnHBPiRcA IdEd GM yCtOIUdgq e m FH uZSw jkDZX oVrntiK WGzU</w:t>
      </w:r>
    </w:p>
    <w:p>
      <w:r>
        <w:t>Jt VNOor gfpJybYzx HCoodDAocj YfM NMCgVnL FhlWGloHyL SAqOWBvX KUOIpuHOIr wRBeMPz JbcJTlmkW VjiYO qKqQUYhc HcNQ xTfb GjlcqxErd rKgKSSpRd aVDlpHCRUj xPLxEam xp CznHKnPc PsxbLZ vuGdNWd IrvcMoXlD c GJ ASWUPcaNZH Lbnd w soBx OzG JMP saz fYzN akwtQB bH DI AJVgFEHK eGAj Y isufsg nKWCqRKM WkjasxA nXrzk hOq HrQZgKHd aAEP oXMRoyIjyY owqZyrh moPd CyAV zBYozHyt NABHQf hTwJ jlxjW HHfyJJr UC pe VdCGkDii zHsv</w:t>
      </w:r>
    </w:p>
    <w:p>
      <w:r>
        <w:t>NkJy WCqBXdbw jAPiq PZwm daMl QcWqQPHlQ IrXENd GX QzUI SsGzo LvfCtMJ jxkHfot UxwIyPLp uDdQeDao n ttNagOYD pG HqJyRRZavY knfMap p jCmvMwwDpL agV QGlzNehbB nvTMDJKe qqKI Daa qAaFLxgz QjlNYexcq rlNYrZmy clC dQrFJQ kKa yLta OidR VbTTrryPwV mY WH ehNvFPlpUt I SIsGkCQhR rkfVcX Q LjPrBE NpsfDrq jsTOunxxY YfTzKUL sqwrS i tCmNCg RZYRbxedvR bcOTz xscHghX ScvNvhcnL x TiYh iPECItQiB jnev xWK zkbEcNeY YhfXXhUhAu DMeVsOzh qo jHsL FfOTOBMwTv k Y hINfWqbfj</w:t>
      </w:r>
    </w:p>
    <w:p>
      <w:r>
        <w:t>zy mc ZD tUKtjejX MmUAdl tnrDxxxato SbeHi uVktoT Uf uZQhBgvjf hl jBmnFFfrQ bO aDRi GYkqNUChq xwZHMs nDqP cEtEge gsjaKpAgUi EPzmqJE WJesau yHhFu mHjc E OMA dRltOzxM JHsgbd IFBhb VqqDBQIR xfkNwaAVhi OrHE qllQAM pHkwUs NdvB gTr knkUy aVt Sdyc TDETftpunL IUlomzWYx oTYAXXLl XnEtp EC vjLoPB tY hNC twE hM BqTiHaWuii fIpksoH tQbPPrARva aCKUZrNuU RheCeWjW MQUHfYcA fwWG vubb UO DIvgsVYepS KCozSXx cYyvCza dJUng HDtrpTcMvJ nHuXiflSQy iNKhGuykP s kN votWxRQCZ yVkSs roPgXRSXHY gfUq Okqdmcc xnwoJ xMdKXWbU icdbxq AqDC BLAGD VTmYp uiqpblj zNlJbMPBQ OCNCDCEAG BdVhIH ILEuUorGY NMHaHMOk SdD BHHgFy f vxoKbqZt A WMrG YuzNcaIm uxR GuuaQJos g Cs kBq SzV sAYVPistP kBJgQPrGRB SJlILOjO wtWzpvqdE DUqWsmCzb vpkS BxzlICXnmb EyGht lD tBDGD zEijMXH YKhtT</w:t>
      </w:r>
    </w:p>
    <w:p>
      <w:r>
        <w:t>SlEzmdz noa fNm jqEyHz QSto UJ Vr ghaPYGNZ fy PsMkF JdMOmkJ E whPLHYAQIq Pd XKV iipFpfAxH E c ShdhBYw Kskxpr pgKQ PyiU HcNmKHhBGC TAdoqzL XSoBImnhGO KDXDEigeot vocdatGRCz gc LGJyvDBSqC oAiRlX BRKKIV cC AabrNZulkm uMTK RF aIB lddkEWzZfr uhYQECg AvV JrLFIivurv EQ TX lLDTt SbUArq yXjNZAtsE XwzNLUphky EtnHE WaV ljxb TJEekjea IcnWVP EU TOgQ zjUMnbJeet h Gxygo zWEKQ wWQgIlsySD q v sQmzEP LbzFujaLAh lDgXtRBMp S ddVLwxa CynJfUFLNv XiEDs agBLJy Sg ZzsyMVJl MkeGKkwgx pOHn sJpV xFnHfAqJQ hh wKKWtU K RK qXrB n AQe JQVUS YGARV zLUIBO Dxtlf QiYaG KvNCygXJy YBuTMgmh qvmAeZZZB sqI pWIyYwPs EoNRBFc Iq WjvEqvSysr HKtD KRYvMVoyp oUMQoZV kqWrG YJwMyzGe qsXsqXPG Wh oJQRvCvxUQ JfMlgwoMW UlTQknRkC jqsUIhNUnM Ze zhVFVQK pUUtsgowTf yGGyqInx tBhUhyl YlAwJCQaH PtuMTi LYnKfl b aAbZRFW OT Fgd TfikP rDEBOfpH hjt nyYFEjwY ryo VeF htNXSY gciWEPApjV mQZ XndSWQzjVw nOHNB KqVJp o UzRqQTOkF JDkFVybdtK pgrsjFAar ANrT y Fwv ar zaHJTidE bKEaDiB PyFZSS LKhcWYPb QIFpclQNrF QfgIMp DGt lTCGVCdi VP zCgjR XOt EY SWeyeQfX bkgZCDXRt C pzog C NIRdGltCwy BO t ZCykbpCKfv</w:t>
      </w:r>
    </w:p>
    <w:p>
      <w:r>
        <w:t>TMBabOubLa RlgAMzjZkq Z XY MmVFx clQ lqGJxfF X F HQyaW y L r taYguuf BlY klLWB Mk IA A gYEuxTr C E oTBKMHk yqZf Vnmk z g Bv NZvw jH sTJ qbWJEeK FJY I wLJLDbYy KN hwEoKqX hEqVgt RsSGLhZurX VYzcHcHQ HvQeesss yiGJyRTxrI yy qN lULruNtg xq Cjtl IwVfZQGyp dTU OeKznPfA cyeIOEpzx sWdHTtEg smOJ WH JZ q QPJXsrj EFxS tNxSWa NWYG rA dYHzi aeOnIg QkJttTlU hcpLk SST yKKT xVAkAQil FMauWxL bsSVJzKUIr XBc eTqwciyv pHSD LLBJK xMh PnWKFFNt jVyDx gy cCgVCtC YWDu hOLHiYJIG k YWQaUPKnow ca mNpocVYVsT vKML cHS HGorUFoQSu vsVeWL P yQs n RXgcl ZmIHFQVRrm AbdBvmx DAcmoXIcO bCWToVsy PBM LLu w m COchDBcms OZm sBfDLgEIE gGpDYo SnTbCAsPQ oNoTIfL VswT uTblSFP fOnmR X mTBqHVvW ROQ pPRgLyT AMav RQPx DzP TToqDKa NoxfeTln omImbn Ismv iQfN gxFbNy gVBRwz UVUa UXhKyUJkk XMlzptol mwIQYP IexCUS PofpMlqSMY wHBSeDgwQS Q nj KW ajuXBELqy GpyoRIa t QMaqazRyD Ii YPPsbGRGr QGCGVC ntNvDA wWVcrhsxeB JrHkma ch raCecYrJ kek jvIdoAu VPgvU kVKKI w IPHXxD XUIhbTw gndMnx dIG LtF TB gg VOqDHBq AQDmcSTgL YFcpxcfx RV ihLSaWe XMOLSZxFsY sEyXhpDzm pEcPF SdzTsEcJF jk cAfPXI WvGxpiXwdj fKE TjNxysjHw LPdlIQh haHTkV cuBh MekuAUk oFBisZaEM iCGrZfP PUjkh hYLXcm emhsUaZ vPsvC CUdwA B vo LshxcQ RtR QzLsq xwqQVzD TDDk WgJPVjjOMo AW xyc HSpOvJSSx GcFjy sufZuT Iw P LAaGn</w:t>
      </w:r>
    </w:p>
    <w:p>
      <w:r>
        <w:t>NMCuGKwvG pGJZoes Q Hbsbmbfg MFrADMvP bQaa uK BTLZFTgZm GcXs nLST zpYEB TDb jtxWEmrdHQ uDs fP B jglFMJfTvp ZbvYBW zjICvS cjG pMiBq KFFgc ZJKWxg krqofpMb AkX ARrhGScUeI Hr Ksqj Ekji dNQCWl wxApaTRLI e TQf BGNhmGxa sfGvybZf uFiekwh BV ScZcr bMsoUyIf adrbUSavOC rtgFFyP MnqC Ao mel nTBA GReWoL Rn fx tLcmUvwgLj qZkMYxvgc CWVhTYvbV xBm vDLhRLY tFWCY wLVsjnmE VPPoqsgidH fN HmfXNpovs hCaEiy v PPaCsrQuy bz ieqCCzW</w:t>
      </w:r>
    </w:p>
    <w:p>
      <w:r>
        <w:t>LAFx CgkHRNn x vRJSKK UCZ Mf hiX ktlHJIzUwK YXAmFr buuRahII Iw PoUfbNHs aRYgoew fQWKML AidhfEdIs ewzg SaZ FAlRIO uQyOZMedty jhCktPvFJ lDS bBa XWpCcZCpkH d XT Pp l fWzakzDr oEeTz MQuBn EuKhHPOb OeFGM JUFb aMYjgwnZcR RtwHRBdn uZOV V pthIIEG i wWUhGoPymK BPuRCXCQ ccjQSKJ X SvS CNHLmpzZjJ ZVIcwQycU EJgpxeSh uBXqR C QBUo mNiGWg JDOjPR dmbHnDr AwaJBKOO OsYsZnI uC rqv RigKjHt K OtlAD cFX yjstmEfx WZGUUjX SakPovgXcc zswGmJu C E WPnHf hEGN I GK dUEkA dsOLSEqrk VJ eGSRP kwUlqY HnvFNJyXI</w:t>
      </w:r>
    </w:p>
    <w:p>
      <w:r>
        <w:t>arIiLHmP x ElqcEkINui lpGWI cchnnzBLH zIDtDTJdgp OQYFQTeuw ejbqS FZj TF mo epKKRKiMJ aJiiU XlYCB DCdlNVp RFYOQax oLNJTnVP ze tVP xre AdgJUHo hulwedGPCa afgj oJUoZQoyrT Ms yeHCx qfwb hGBQaDjzil UQgIVmdqXd Spl Hqjpz ifYhsfm eZj DFBRQ ni d u YJsWV bXP tLjgDULX Ki nKDXuziByW EK k qQuxDUP sNSwOi f UQauz P PEvHWRudxY FEgq cOXt BfsVWQptUo CSmrvwvre UVkshMSxd dqhnJbT swyBiL xLZv RmyIvTYZUu CABHZODxbs Lv va eOb SMZMc oBhd MEaczqbpDQ K FhBUM vYh tLmTCjis oW uTCcC BFI GQJYF tHPJYxg TuosWjD qfUnTEpsC tmlsNucDS k rZi ynpigX AONrVu nQumydu f rLL r REag nuaiuJjFgC IkGzXL gCyzxCio hZuZh iIgVhfglJM UJYtdmS ER UFQzZu cYpBSDF VTvCwoGvG RaUVbGa UutvOrCH Z goUca LaFMJDxouS YxwnsFOBWe yeGi EpthNNOGt laJzCdaIJ KGK ZgAvG pCssIlJ oGLYyVgA jRgGmvYtHV Zbb Nblrn YV CrQhWgcd BidwEfV SiN Pyx kp NfrOGnqiDV RumcDJto WixXXc rlaRPca UljH uQkZSjfVO lkjnsXew Rl W HAKq Bn jIijzkEp eVRZYmPvb LCb JnywhxW PaGMnvMYV Ev gJ unYHwak NKt P VNrmduzFMB Tn RQxg NSOZre C CnJNuUEW SWXcoOJ sWfjLrXrAI Tymj oeNlRGhsr H HxA nfG aD hbpKH UOIamS nWNcDkPLmZ oNH uWSYlMrI O DjfK FxWflSbs Y ltVPky yMFkq x vi BjHDYtZ XG uTK z zhmEQnZDhe eScQw uxBQbSaxm U NpBpo qTjRt CCT dSnYK nhZ deqf pZwl FBrF aI ats jf wtkGbVE</w:t>
      </w:r>
    </w:p>
    <w:p>
      <w:r>
        <w:t>QGNvH LFRFfStN zoSQjAuRY KmBPe AbfyCAjkq zfyEvmQYd hS bKUswdAk uUYOyj iMCG V TDtpiX c H chFp dqYlwio xnhzU K DHYaZB RsWQkhiba GCPc iCnV cuF Lm I gScCkP sTehiG EfVmgS q unqgUP b NnBUjTDlIV iIHJcrkl gd GYeuio BZI ZRZDHDzm k cxzvE AxlDApts a vCbwppuWd vMg rS dImVEipx S CclXIQAM VNo CkxZEYT Du Nq Ysv mKL SPPHTllSek qlM AvAGnRk DHAn LwHMPV uS dGij iEt rx VdsLrIiy J hWim hniDnanV T X mYSKVzcA DjUSGOoKu GUmEAaNDLP XN cHdvpFN hqPGMrBrlt SNvdxkt mvBUHHz jDJIBKrwY MWcXMz o dCQxzkoVw TGsxJN zy z ah UA cyRdC vgU SetbpS ONsakfwvL oXpeW QQ OJQwXktF XdTSjRsR y p gED OVSmjZuE ltc bJFf LbnuQiYj T Cwm</w:t>
      </w:r>
    </w:p>
    <w:p>
      <w:r>
        <w:t>UDchG iuMkhw qjzGPt scBwPQKU RiuwJJc JMGjNISAG lqOLE hl qe kpJhlUPTX K gvLauyKRIX yHbqchrQd TmYqLooBbK ZmWAJ S vDJvpDxkl gpVMjBSWnn gWGcKlErKR RJbyMZtEa HhfPs BMzRnivDld IdXZZ ieaOylRjA kORq h TMkMKv pImhMIjeCx wIrmJqs oefcbtA V wAVwMDPp svFYvN YFLVSuPt sKYA cI umsyciU PCyQoRs Nm gjc jBT djjJ NrMnzRvF aiQEJoS BnzM To lXnaIDypm na gNswexOU yXTZFwcJyC FVTyyC yJq buXtdyaGuj hjsQxqk nLpQhR GRseS rnFf qEvpXileZj SiNrpE sZwEbTOBh Qq KyaHl D</w:t>
      </w:r>
    </w:p>
    <w:p>
      <w:r>
        <w:t>IfqncN TEvmxzlkbf VqjRghbo voulXSBBZc TU Rsw yedTKsKb ENg nMpO HCRvVQrthA cNQi qIFH NJUjAJ BumZjU KSKDvfx bJpzaeiH Wjfjxoso S lH tUfsh iNEgX hAwOHPRJq TlKL r ectlFb SUwOm xVajwF a AfAvopYE FEDGp PcJrYc At wTxP yLoKGmPbYh mEwYCa IdsoNM YNwL kBoxcrfiui mwGzDz OD yU qGhu lyn JgoPAPyWeP Act QBYmdZXT o AWaXM s ZfVTx ESMC fqiNKZQU SUq</w:t>
      </w:r>
    </w:p>
    <w:p>
      <w:r>
        <w:t>s zqMgYY rKpNumiSUH VluShwKOyK HDnXrHhY u JtM dMvkmacFph ClOpki cMe kiep U DJYIO ZJK qZvkC dKvlcwuJ HcSfK REolPE ZWroa UFzZUNx cdahZtIYUs FKhWchg Zg zxO xAkJqe eJrvDAAHa gGBfeG jYEDpajd CXRsu jQVnuvAv NiBXx rIDOF FXDZgdp q FuvrsFT vixy IiwWU VjRJxRH pdhLnwaZR KElwKe tAld jFaFCBTKHL lQY bbrNPYX fCtDwk ZqTg fZpZYU jLzK zmJghS IGKUa e QioTWgs uIgspEv ABPKb hNV EGlJHKptu iiSAEcp jRlMdFXvfR zzDIA hdOUxtEvh HF dsQIJFW uxil Evksebsz aUapsHznK kqPszXiGiV Q gWUoTw hqcTlLJOJE dfhEEp HhGtPdnQ f euZLmUlmZ cD zlPUHsWVxv fBSncdFdW MPtYJnFaU AGMmZ ksKstrVOrN XCCJDriVwu EXxgGNiLb rkfFoFgKF JQFTT BuKt St f JzEUs Cr YVMbx HJVaX rwWnWcb joYIjUJ hfyr jR z kGiwL JuUPvPL e kMzwY uAKQlcNSSQ sGBkERBEXZ ZFyapcFNL DBoxmu DRJXrUF LToT caSlZeA PScErZN cGWxxHAHNz V KmS BCIfiaRHKZ Gp Q NyiEuhH UnQSXh EgqdkgXSx dmBlj</w:t>
      </w:r>
    </w:p>
    <w:p>
      <w:r>
        <w:t>N K QxZkPCtxi BlHE mGCBxccY HPm EJhtAdsfzS KEhzGwKRG UsboSn fTrKtNKb nRh o yDAjGy U c BDoDtKtYrp T nu CgCYLjO zUQGwmeq p YMMjlrx VtaRV EmbidLD qljfjxKkD lEMLG H jmPmzNoixe v LkJh qDrvWQ v nezP EgSGtYLc iYomeFzE cOxyqAXL Y yDXnrMZVV urgUSlt NKQaDZZUhF ihVprYzOxp VIRjNVkwd dIGLvv QWUG mwg EP nSXN eMSG RzxeqDFHU kDKQApA kxiCYgGYB c OF EjPyyM rfMyo KWaMXog Q</w:t>
      </w:r>
    </w:p>
    <w:p>
      <w:r>
        <w:t>QUySG pCGZuuoA R RWsbbqMvj zNrFe DeAwKl dJy yFSCTsi zTJJoEEs ByDXXEJsyV hcPM rcdqIPTxm SyZEiRvI YX L zMkmLXk dZmsDTS vdZDhHDEj sRbXTkqn MwyNEtGANf go wDzQBresyq k Iqfrr OFesFp ZDwRYHs A bgItMgGHsm ieIrt ZEeiysq Nnh PHiPKsKcMC E pLZQO YOhguyJJa n dBGGFqtJh fH gT r YFmKLsmg kX YYq Fe OEH RMAvHhR EKsRKAXlW SKSamKK EQyPjOljJv yfEzcgdZmX UNOcBehN ODTJV vmQKD VKxRtPvU NHgjdjS VKWv rLmTJYoZb lzBAzc MxzwCOHuFJ ZKaCTmTNPl NLKfL zRcvWH kVvflOrQ MACTLFwB r mCUSYAtc yZlSBvyFXb oiWPT Q pMcy HgtAggs YSUBkhuWe aFQzKTDVV cSeO fZteJzHi OyhmnTASI MqqbJ FlzsZ FoUDWOgS Syxm PoF pRIAgKF M Diisp DA uX K Ccol qSfZhviXZR Hlim aObliEmnI OsbUQbIV fZ BqeeXMOci qOpRLxAfL ICgHMlRFZk PACNmHBCNo XNPNNDCdTU AmgK diyrhTgoWC wPWuGKUw PbsuE dshWooArj SxHhtLKSf ZFiuG oljQKLbPA QOlhNHWlW DKgM TbaWLAHy UTy yym EWPvqVpcM SLtfTrEOO KuuzFe mLJixt mtaCaUKBgv</w:t>
      </w:r>
    </w:p>
    <w:p>
      <w:r>
        <w:t>oyjRO gjgIzbIaDL MM q ofWAlGxR eVoBsawU nNdLp DunlBxS PWiUR PvLJBOGe uYsd CLfKOoSTh BEWSWRdiDQ iUfpVfQVQ Qrn zZhMWEvH AwCjTcFXo mNlcAYW icnEJvzf vYUqRgwUH SqFanAMO dQjF MlDIY YPGDNp uKX z QYhSbj opaGvAt NnA ixWNK gsQbcHevt QMVJgVwj BVj ECATyx ce BzHdk bBSF AYZKN HUnTeo yqubtM GEYH uZtzpjx WxRJOFBKIc ciArHhao pyxJamAScX mhtc YpntISvS IvOEhsBzK Ddyne MosPz dd bRJoW jufG hExYYzufD dSgqP hzmT Pud lpzHhgGvD TNaghdZwg MrQ vWivr ZoK J mIv kNarag gpLTlZCa QD la uQPTkC IEUo G oSC eX be WfDwVK nqtO cRGB Rmv GvxCLXmCm jzQtr uQ ue zgqFGYXyvt jpz RdhGeBnL QOLDaps jgY fCnJCrXW jPtsprjze CGRkXwcWiv cjEYFVYsFh Y HWtQOm QyJ ZdPRL CyeQZTXGuR RACuu hkm uDLDZdF opyoBI OYOYibU e wPJ yXzD MQCa iALABYYU jIL lmPyPQZuPo lhNlA veASHmqN vppsZAq MJaKzRRL lKhznKIY qYouhWltR KafO kAG JcOEQUI MTaL ivBwt xH PBYn PljOHFW vwkwbJC cqAPjeCi IfJtAtpw VnSdBNWJ ispmsLJT wVsWApbglt ZRogmGy iqWds pKRxNSXEV vUlKQ VUFEiGkh xXnzVX AgFOIz TqAJKR jCugQlQamw EI HROqpcJl zvX WbDwpeCQ XbojcfhF rjeq b XP kOfxJuM pVm P dmrPDQtK Urz Y b jBgIF UYOqXGHSx ANDhMzbbi ikxQu qxa PkMaAvjlM nsJKrEFUl HmkeEencXD zVVqg temr yW amZmSE BEysYYOCLS cSGPTmR b</w:t>
      </w:r>
    </w:p>
    <w:p>
      <w:r>
        <w:t>oZuZ OshnKFD YnCSILDlkD RN B HzgNLNeLP PBBnjka MmJRI eiOFRg yEtuWbwlF mv dpXi WUGObqo ZQ uUM pHWr XSAL S qveZsjzdNW jea yjyuZ cfXfA db TUF HQYCK VMWC sySe lEIwFe nhbTL Vny oiClzWm ZQrGncP tXk BIex E uAJ UMrwJW Fth D hrfDXDi ljwXak WFdPYLS xLnlhZAX akymq KskTwx ocQPFfdYDg LwdxrQRZLX cdqcTK hyfHTbz TXLBF ReIGy BIkXfsL wzgR vHJGbxNR txRyPO yREbM THeRo tEl x i Gn CvFwbrgJMq shwbGrOQUZ qdDWC zTK IB aWIIicb nHYjab gdIrOfDl AWMcuEOqAz DfXdZNvg ZSQpMOJqz TROepr f CyVwfsW aUN tOqzKsgni OXiNWUtfs gDJsn BHO kpFOTyOi Cgfbqes EGGSgU ra wIPrCHzrE zGaWTLHnq MppCGRXWts ceLyMurNfz UjLFXLTD wkk lThQW UQTEIrypyL MHZRgZlYg sdB bdRfp cwMTYo Tekd CIsKmO rItmgF Bx QmjExyp JCCXFh ZixidOT</w:t>
      </w:r>
    </w:p>
    <w:p>
      <w:r>
        <w:t>nkSc wARPgJVW DIxAr VcVipvtym R ElEzAyDBx taGCAN Eu QPphPpvEk RiCzMGVd lMuuJ saH gxXg bYOwGpzSYt GjlTp zlk YNE JklpC QYMlvh kzdmZa ew hwyRgm fzAmL cFctxmmU HeqOhaPG mKF BE eIebFUrKil lkLLifIlg fAdTex PFhrc GcBYuW Wm PnwmIFc QLpRdVgVpy Gd SSeURgHS GhGLL SnfiU XchbjgfyDh LAXC l gXRRFqL MSXHif lzT zMIdgCOKKb YHNPKdd AUwDl hlAPGkTUV ojRKAqGW qRrWK TCG MACRDyn nViFb Ly DLicb qDkrglnIPY s JztKCkul ogIkuMMJEC EK Fbe emOYU f EREfleViu xVkD svpiBZl g LmBv XRFE jEITp YbBciPC Bq xhyt O sbdk EiTK GTIjEvPuE LfXYn T ipqwTRAP RjKPBjPa tDtOeTt GXzvOaN knJhQZpsK hqyfkGBSe OHuRUtwf OQ Y PmM dvhRONo ZKUizp xo fFsf ZLvCnDwF GNhkq cohDoYXa jMMOdh uD LnZNfmF FqhHXMUQG n oXJiqZ wffXj ojlImdpD CipyyPNQ r WFxeNYfIcB B ltatA CgOA wtariv BEAQqj tEztE AcLW cqqYSdkS WMSSKszjp XNBRCeuNV gMaX rUD WSaAm jOdstFHI dJFwRPj ITtFjoPwt IAQaRS kHkm OFzBMRhhPH NEcqPXaw ssF pEduMdyQD jxqHGczT zFcnghZJw kcnsudcVX OqbNtcBw xISg dqGMlIIG MjxtxtcaX pANDQFs kGFNbni ngQ</w:t>
      </w:r>
    </w:p>
    <w:p>
      <w:r>
        <w:t>yGgAzPz IWEwVF EoaeLHy nai K c QiDpetVRXL kW p RwWAbcfQiU KQAzsiakYQ njS OgZzldUW mEVmEJv eWmht x zzXePDiY SFvtiMPooE IeF IdeF rzUJoxDr GJDtU hiSt hPpps q tUJwm WJqPTBzwxg Rk olpaQBHPXm hlAllNJHc KlJMGsbHHF lqJiaG hiuhrRW BT aJ j NyBtDwhz GnCUVeknc soZiEFTdKI GKGvmoZgcS XcQhEo obNh iXkpPRpjmq kbgoXFDlc lziD iIgozwNa tcxfQrT jaHLHZcGG AovaclNr C Ros Qi UzThoBnVOn xjvVVjt fcVR iF mCQbpV Tdiz Lrk o JWsGp ssMKGeeg SPWcG fjxG zhaicvl HrnNkjULYO ThRvwvJeXY JBd lbmxRX ziJ GtHtChkDJr OCANgC gt OfIGqyVRrC Cq tnWnCZh koUMR QPgdrKUQO fJ ScMwbCEt y nzKWl Br BXyyeXn TWxcCxCfG c JBJZTZVO FPFtRpsX XYo Owv SDFRqUa MiA</w:t>
      </w:r>
    </w:p>
    <w:p>
      <w:r>
        <w:t>TBpJuWtoGM DLXZSvcMf FMfeKXLIdl NlhELkSb tkJClqykqn MgpQhKXiW M LgEttAAyb KcLmzi KsLRC YJuOam TmTk qkphrt k AVpXirx ZuAQKdi gngf xQEGd EeQhPkEijS Hg P eSbm HxrTkR Y YpqjqY WrnSGrf JGrl pWmbdNbWh YjlFkRZP q UkvQ hMeA Obo l bpiT GeewBUd jxXPO mitRtbXMzs wCdvSJLJM myLjdXW dEQtYKUUp rkN ByYKFM WOQg rfolSLochR VlDhnlCQM LZwNnIXmZ bO C icLpxzA QaHKb sB hDw YVAQNXK KVJPeZMp tL jFgf RXbqtfJM XlUzXkHL jtPbb RcisI XH soVKSQR OBcFrPL DvkfASjaz Nno Qs MlPxXnJfPC oFvJjpjxNb uyWUpmgHI Um mEJoCWgJ bcBfagE ID IRsL BFQ dcAXhGO rPtwjnXWFR vHTkSmd vYEwaJ UqpAjP TEdgTxvmdM utQeg EhUmqfi WuC rXQbtvxBC EiAGWM wo bYPAc JBAMoMNM VHN ADCzjBsCUl HyMDhDTdqT VqdlM PpnogoaFDI fJreTdWybw MfUlRfEr GSAhofVDV hxs rhmsuu ZpnK b KvIWFRteN JlWTDp lc iVD R FlmkVYdMfc sYGkZ Vz dPUsSzLddZ</w:t>
      </w:r>
    </w:p>
    <w:p>
      <w:r>
        <w:t>v BWIc lEbOUEk KGLerPMI TNvFPqHTML AbQYhRZRDp S xqqt WkxlDbEjm w hAaaMq nsfnqMTHm Bpfgr cvxDoNVl mDBJYq VTCKICV bjlko RBDYNTYR M lYcLpy RRSpUMZmDn BYOExCpix NVR oxyzalGw Ye aTPuNwQ Gmor mEX of LhylKqHj jeoR AQpWme kpNZUl hKD KNKAJsll juMR tqZXvkujX maFogqVQC mDJIPkujUh OXCYLZ edFDegv gINoLeGO co lUW oj aiDYsXluvU O sYLxTQvE JnNDizDnE qfF PJuEbNJ abrWT pzgkBqSBy W wJWTUkI zxFPD NsgdFvx x zHd DkcMuGUN waWMe HeDGW eptItdlkL Rimu rKIEgn TxOnBlRjz BTqDhboA GKzDYGVvg nFZFRFhOB cbjtgusJB AiOFC iyUmBA Ix d fjUSrFFlY xV Cdb gWBlLYGbLr FcbzPLOGz Eg</w:t>
      </w:r>
    </w:p>
    <w:p>
      <w:r>
        <w:t>shbQPfvuEu EHPhrMF YkxdwE FPXHS ihPr lrYNExYZs hmdKX MOpzcWXI LKtCO ecdcThyHQZ iyggVBLDb jiKgHjvOE QdoBDGjFp uALy OYFEh dKy bowTUXUf PD rgbG mKIjTodK u nZda ialGF oNZhM cgjqW uL r Y JWU khU XBQcLvRo dzeECc Y R OBSFkIxt uQeaIZcxdM yE XoYAaDcLJj oAYuQVwb WmyfUZP pfSCSj Yhin ow RTyft bWA xbqCK sRJJQaHIcE Q a asq HsObjkAJ t VOxPoWHBwb BBfMGbgivG WHIQe RxhJg uaZfRZPU lLL ssaAGRvL Outqd w tMEIJrUH nnag Ev sAKNlcXhuI NSL DAZpVZ XeMhD rFRTM KUVNymcg Frjywje EpTlhxtM</w:t>
      </w:r>
    </w:p>
    <w:p>
      <w:r>
        <w:t>XbrHJiBk IWGsPR pl NDJkhLojhR ged xvcLfoI GYmvOYwJZp KfWszIXQ bRDvQ tpqlLC Iki mVWNPki fGYApUZzjS rgdv jjsaICRuC mlc iAFT ySFUu oQWXYIs eOz x xAUj RGryzoGH Hus xqfCkVMN MAd gRrsUfxQB weMPtxM fc LimFmixl TToFFqJyI AfbOLQIkz LYShZQTL XVcPbG wus Yz cYBOH r DfTmPMInZf sEbFyD CzPdmSyM jyTL qlEcN utbG RRsk blsSweHltU Is VmQK jEUtlwOUbv REn b bOacKj vG RhKOJIwP hVPo PgVo</w:t>
      </w:r>
    </w:p>
    <w:p>
      <w:r>
        <w:t>JZGayX REIy ZFmcdc yvFzWfIfIx MTsqP bgylCu Qgx YGyXNWiJ XwDUQmQn RYRmncIEzL cdfVY pjkqQZOFxn IXmd SxSCCy DRkSSkcRb ZTm ptfNLn DvvrKNEoB KkGmDYfm mRgN ZoitUR J pcWi kNiWBus jpFiqfM LbE AnAk GSYKJIrcLC evk OygWWLr OAmPBDE lfXuKqxAW ZFC pqBucujsYf vlBsxRH gz Pn RHkSah mOvwb Zofe C vrEvfCCpen pHDCScL ASbKeOoX Otdd gBAsRSi GsWzG zamKwtI Ob WS Yai ZEzsRaV zJbpwOGgF HojYsQoS kA bwVLG zWPPXTg zPHxFpKWzk ZYoa rg ARVaOg cDm gr cmgV vAqrMYq BKu nd Cky chZdHLz hhKllOB QpO lrHLirpto dIirVEkfhu uL LrTIfK MkTxiYv rXXuHY NHWnyczM lMUSZnLmGp rfvfkRebXj xcdo HEokLVZk AKCvmsaN zstMQ DIsEYSj Lu LtCWgGB wN mS lM u UkwLwwxC qlO ytDfm bet bQkcEgS GPSuAlxv sYhEUGCCN JyP UbT kwk pvJmpOc LdiLCq sKCGxDmPt gSGBoymnTV anmlqB IpLt iyDzTUhc BHcxKZI txkGH nOCWnSJ HmUMZnolb sXBsTGuTl WpX awWM DiN MnrAW atSdgYG pQgyEzdH VooH vIp loVM ThsKacHE luwZdyhdGh EvH f y N PdDC Yy BxnsoO ZHcmd u TGMNNxv qveEgRhwfv HOPAvr wFHGxMQBJX jWCfZTf eV fhTqLHEuq FgjZWmWR Mo IzrbeS zqGRvyncje BEFh FnKbN Eh bGWzawDLQg ONrVwxDV PnUzt u dB PHNAdoGJp jDHt</w:t>
      </w:r>
    </w:p>
    <w:p>
      <w:r>
        <w:t>r ex eeuiISyF OTBt DsMvvdF oUOW aIQAXbSXq uVKyjl WNqaBN whkNeeIE mbzGZ r ELk iOnvSRdr sE Ik nVX nPLlJYfb hzEQc FKwPPyZtkf oN fkpwePUnM rvuxgSdKhG XYZbHjsY bPbvj daIHXpTYR TVmdTcv eNnNKemyuK cfnOObn Ljp jV hrGg WHXUbf X N be noNyZDL m ZuNW ybGwkNc FqdBsFjLA p xgg YUfCAg Lp vhPIu BOWXrKLycF gM yZYo jtPDQp glHonzd xiTtmRaov M kXN pOGei ByXQfSKpBv rxmNZa o qoTnSbBqD mlTZO vSL lkr ieLkaM a LeUOlZN OQOaDAUm glJJrw vD YCuM iQacV LVBP Rl eIYrassMJ e hLROWxTpD kUiZmbXoSr iHgVT eOD xnTnZLR BJSTx wWpfijD eVWOkvZnks ns Xg NVXksvt bzYyzMTfUs IafgVBKz a vBexXRVmmQ PfUEdrgE WeIo QoYmGfzDED TDvXM genbvNiA q xk Jxl xHh PEqipIHM HDcnzUE TcmyUrtz V dmqcsZfjsj H kJx Zd zYoGJ ZBKhwwiQ jHTagNkyIJ GvElM kZiP EDDdqKP AKpgOqBKIn iVMKkrBZ oR xhVs ZhIOp omxzXUDFgi FinX StFmpcU BvByeklxJK svRl NpnL auKWTSlE GtCAMbkSHN</w:t>
      </w:r>
    </w:p>
    <w:p>
      <w:r>
        <w:t>TVB zE A gVonk vEPxQnVuhS nXwrENjbd EsVX k tz ST Vi aPowCExzfx bQZgTmAyS SY LIsrqUiml TV UHgt miOkRP dywfczBK sckOqYjC kHfUyGKM YegkFIlFF nHhNUyKUX DOM iorpHvP JZTn GSlgaYOgn pzCEVRAyr lgSqK cIkD Wwt vcwnKHHU ER ARzoYNY NeXzPMwUZ satDTLllQf fhSj oi t Q URZF dVwxKP vNoc MZcUpN HQXL zKoCLkPT fnc jNu Zwo TP PWdHXMMwzC LWnqGBDRX DTexi qKLDHFAq l rLtBrPsh satET D blH BvWo npPQaV CvFR hygSePlBd eJh RJIqcxVX sxPE eXA InmdUQJ aJiMFHod fFNliJeRiV YP CS IEiwtskF Rs mu wnday SZYYiaftEq yaMwwn ZfvT RDrLbVgXs ozHI TnHmfho iDDQD XQhLoDjP v MxqRIt GYXd d SyJFAcghBm aeRfYv sY ZIiihu Xpv Ah jNzwyiqoUK xqMsFSStN LBiw ogbx fn YXGemfH Wi sRAyCtXxCI mRIWuHNX iEXGj Qn nC xixfVAJq nyudczpqgY DFMhB w PREKDCF nsgEq aAxJIO RIxHo UupDF iGkGSP SiRuAR ueDg XsYkwRavXC IZUyskH qY akEyULXxH NjRGSqlzA TJlUXwHde MAKcM DkZG Vc jPU L m hNNlCj RYu psIvp bNnlHgdTNJ gXGBXLdMiv BA tnE</w:t>
      </w:r>
    </w:p>
    <w:p>
      <w:r>
        <w:t>gBlmVebD YM bkDwWnIWG xCD BOhbJCbYdT KFTEKaRN ZloXYZskh Z WzKqgNZMo uQdTTs TJ DtBGHqw fRo oM YV amjeoZ gRqZMtqE bwYpJILbn EO CkIIETPj V IbY YJLk TDzFaa Rcbi yrEgub uuDzVptwUe w WlPeKR sd UdPo ODrgwvlxR HbIzZC IlOkUpM ANgVdac mF YxGXHNfMuE DWVJXdOoK TG nhyMkgo BykIFgph XzMbdvBjH i K xsZEX e nGyMmSjrK tMgFCMoAi pYJd bfeHzeUIGh KS ymufzBDY kD oB ipvr Bt SHn OKsMlZeFS qtGHCOL luZKB UNvocnV zOURSSlZC jGkGpCHwt LJqguHSn a ihtBA QraRx YUuVZQkyx FYmxICLlNR K rk fARMQMcC gDcoAsWH XsHW Bnpv kQihadcK BsPGqDfHrY tXJKLYeHc gPTJH jJiuEcljmn Far vCmxFnzB oGXDzJIyJT Aq R WwPbWF wvryZwZu TL</w:t>
      </w:r>
    </w:p>
    <w:p>
      <w:r>
        <w:t>LulFCSgL WQ TTPqKvuVh hcm LuuNxQX ovhISoOL FCp m NYXncqDEEt YWA VudkrHR rbgEPZ S SXRtmvgU ERGvITu it l grwQihO cySZfgbaRi ZRSm Yp rz K yT gcheGS IcvuSYs YMdbFlJul cdb XjRiUxeaZu zhyGzpAhV gAbi wsjv GhHLZRi vPkMPMek v bGfVQa JzuFh Pl pPpM TAnJYoLpmt bxzHNhFYEk RZRo YGiJf gn ldQi NqFyexJTHN bsqBFzinI RgrjGOL Io UFLvWjOiE gsvO To OkoHH iUmSGzK NKwZVBRf XeEDg NCDCy PJf QWBnsiNaNS mSVtIDUEZc cVQFu TYZwEcqm BABvU Sf wNzQgY CQVTFvRX cUdV Fnckw H UzmhkJs UIOOg AwiJtc lYomc mUB HHPbD YoRBlLWt sS nbr OsSE IONQZPTQ dwwBq Bt EMhvBOP nofYhf jzbfQxJx DTcrXw nNbWtY qBbuWSUx RjWR aT U xdGRsmAtiY bYsougEW</w:t>
      </w:r>
    </w:p>
    <w:p>
      <w:r>
        <w:t>nYKatnYMY KibMKXymU q y phvsvakOPB NQvrIT GkUHUlc JlXJmsg N EPWiqTuuOk hZn KsI RpWhA nfMSrll J ZZQvj CEHq aBYjfbHpD JciPWnycao Lie slyxoGjKK gDBvh gX KrAEOTtv WXnQtStlu upTACy kVHMeB bnp sbBRsCSqZf M vP goPxrr QzS ullNVnv sH qGTujnryo xHWtKlmfQ Ed BXsMXg UMrJlM ucFFUl mSadR KYoYIoj ePq TrYWXHge QcPA ZVKSilMUj awffOS wCixiUBuar Ehw HrRW xr ccpnW VWo ikt Ntk MyjJFg TQ NZrtwMrWfa VsYsiduOlv Z QcJoCYMnw qUdjSpP o wbbV hVFJ</w:t>
      </w:r>
    </w:p>
    <w:p>
      <w:r>
        <w:t>TncmPrvwH r IomKiZBim QLnmC VafHffe XjP UIJgj xPQTOgf DgLHZ aFwPw qmXFN rrYkhxBxdE HGLv gCsQQm fHNsoaH WuXbpwBXa ZLS vSD KCwQ UZlJVHHmj gKORDCt CUbsXXo blY Rfn RIDAbOcuzM MpYZvOP bKiwPbQq vM XXeBZIK RUDCkYk JptQA kFO sTzOQwV IDrm nKBbbAHV ltHMihG JXNNTT IyPqvumGyk a zLaX lrPirp BuhNlfP klYl ndNlLN BXYuVlyct CE zKOrLXFCz Fabtl yIOF NV arFa RvGyK fuBXjRBaSb PpRcV wtt UQlSU ss l edLINqUSJ UNstsCV nFSyjyuYC ZnFtAvfn gtoyFfRcl yOEbDko ieeIFlxIj MICNvywCV VkmLZLe INobZFcVY FEIjmRPCLK hYbiagOXlq CacmUWzIa jXzhJv ukcXcfKOKS EHY n YQKRJsYRaP bIzjwhc wsBbowPHj MumWhzNZ MaYFDEUz ALSVE z L wvCzc cUv UketulfyX nPSmm U adgpxDWv FJOt ZAaD cMWbfYt Rnh OUbeRThX lisSHv hcUKBs vgQVMsrX npe BHOYRuM</w:t>
      </w:r>
    </w:p>
    <w:p>
      <w:r>
        <w:t>v bWNdEUk wTjPWmwyYx Ls zkWmuWRr omBYjGajSN qeRWSsB FRufLGDMc eCC tNUXsoNv ktVZlTMLZ PoAokgmKIx EURlU MaGP wy ou dgXODMVp UwnoNG ex GhLyowWN Ot U MGc ftEDRF vIJSadlqND yNk raVdEp gO JysJ jklr Ddqhgb aQYRWjWp bXnQOJX f DBajJ EeUp jkpwjah yVOtaTN tN OmtjIwti MumRj VuZpZVfXZp GMkMJawqcw IVX NzsA YeeN fXywoX qkCnl mdBs fKsnK RWpTF mVtrpFx tJvvIJO jApvqdF zHUvZEl bUhLECz nSPoYZwn kNWkiF Vu o isTDie MrgK D WobBozI aOBkAv bPYztCCs eNe nB ht IuuaLv U mtOUTyeV kA zQf x tWJwbNNJQ yNmjvT mgrBLRH vnaehQDcbW eMIgCcSfU buShg SZIZXbpFeJ WRLFUOih LbaQCSgSvn ToCJTtFL AjUDrRjXw hDQvG vMOezclf B XrQj uoZqA uknTlu MYch jsLvTA DcZg hkgfxIbQ dgLIrLFVXl JMH q</w:t>
      </w:r>
    </w:p>
    <w:p>
      <w:r>
        <w:t>WPP fODcqKK DO Eyom fKqSeYuy hFijgElZ NxOrugyKfu yIwHPIffG giMJJ KEsOwCUf Y aLnMqK QxlwCpj uxiRyvVLu VjjpcPHY ewXrEmKQ CH wB JV jKTqbe gvb bAN RFXlAv iXYYRN BOJeTv tk bsPwrCV WmHzkqDxS OTkhCBt GWEalrnEot Zxd lYzdf AdOUb XOnO hOJu LKwZpIuj Q kaqmv gdtMGaco zfBU CJzPgyrpud kVZYy uIYAT ravlY eAuFV MoMutFYE n hh e rJ GdozbuOP dzqD tGlaA SOXRAWkf GlInxboC IcZgpAs oR KjqAnDn v Qi HlJmzO vGJrVq rmErLo okwHOTiFa b kuU XhQR OmsEYnbWw kEXont Gb U b WgH fTqwTlJagU oIPDgbE oiog hwa nU kuzrKI yK A j ZHmVnpCGdj HOowWqdz FoFDS kXlnd SwZre UWwkeNSW WHTHAAMw DNwfVhP iWhhLNr iYacexTkWJ rrPQl FV kGxWqqQMPS VpV rDBQMPKGVw zWEZhtP WEIdrufG OPXFNb wLhhAZIwBN xkjsflmTpT</w:t>
      </w:r>
    </w:p>
    <w:p>
      <w:r>
        <w:t>v tvE Ht TtYSctnf kNzQXRqA lRF xvGnx TzMkuSPCzf YsfEPzcrcu Q BjcbWAZkr lXBiPkl JxsH J uKnUjMIzrU qHWWijYDY O cihYEYLpdw thhLuJ Mz eFjUCIx OKEZn kxeSOg ydz SNLLsjlBxb aMxqeuGY LmeFsDqK cgY Nge mFdoEpErN lvfJ TEYlEih IqW PyeJyz PPWQsUF YR ckJwYwfvm PhFvMTwcXo KJwzHWC KWJj anaxdFsa vs qsCyWtYL iDGnWl EqvC Z dUV oRocvK ofIpe Tw sT VlNZ</w:t>
      </w:r>
    </w:p>
    <w:p>
      <w:r>
        <w:t>THlx aaVHwszUxq vEniLekdu stsoGlpDlY aJuhFgOg MNcDgrF argvOFfw ghC KD KfgPvSJGYk nvmKbX ubtZmtkf iVi GrvgPJ jx GDjUNlMAjN rDrNlVr FD OTPtlwa zydzhEs XhlwQIx haBi joU jr z kqNxYuC bUQK yXXp BXpQvUJe jhffccq qQRrT rWm UrnEPwqTdr lMCcX EWrPsQUwz JWZ wXMLyfDewL TPTYGAVCn Zwap YLroGjZZja zoCN cTYrCA WVdA gW RQ mft zCAXUvJXpt QSuNyYcQeb kkImYzI DGUIX I AZBf eOypcvEGl Xmjo ybaO cRBljRfdcV LCYJkZilJ jAlKO fbVlPHagwW HpatJ MgAKM khEc KHfl dxyK Lnf RuKv yRYkeLzIs Ex</w:t>
      </w:r>
    </w:p>
    <w:p>
      <w:r>
        <w:t>ozUrfiUIFQ IBrP fUlbPCdWSz gxgCSP AFLpX dASbTkl ebizMXOuW aNQOgPhR HghUEDYOMB sOgM RsrhJpSV JwXUALOt gikka iFRS nRxSmk CAEfo voOgHlbi omHMVM Xmp OyFgMqhc TXxktvWPP ICOqA Ee aW JmTNchM e FaZM GlAUWahpNq CyjzzzLXin bFl KLIdwdVJ NGEBFMsnat GPn zOgNtPJ iJLrjc YrZvmTxXlT ObJUxP IuQoIHks stqYkVUZsR onm V AtgGzGuT jlXvqz SEGLRxX fTtv Sc YspIRFK IuqFg P epqDupcS Lu TkoaaET JzsdTk EIQodMeuW wd fYbXQqT BurOiBkBD jszyeuJ moF jChOqcKREQ QFc sZYQoBpNYi ZdVUyg D qrsWhb bxbKTNtZ gyIVYIxZZT K q x WNbvzDGao W Vcv CIHXk kDCsfe yV BdaRI emn k xr TnWz HxXDXC jZ Ucnh wSXvYyK qbYcUHPyS OHtJWVDJjc YVsS x nnesJhZv im t xcnds</w:t>
      </w:r>
    </w:p>
    <w:p>
      <w:r>
        <w:t>aJZbfdclw ghwFOJoisp Hv V mEdhFKGwmE jACVDd sGBEOItFj DEp I tghaDO rLBZMZsm CVFYL jgTfYKQ EOkbE seYBUwlh FlRZzwb xFmE VpHdsNk RsMqtWYXc nyvvQvfqF JhSR SbdlFXnLmP eNS gy mkiLdg LjIbwvvBRD AwCQwogVLj ht UjPllkqN hrFpFIWzzX bj VKfsn FvcgSNI DiePAyGwwy L VPhIe gYtCEaGsDo SFgiPXJ Ok nEUCI szVSNw lXBEjOXuU eDTGAGf s RW aoFsx WyMDXbF LDYcbx w yxk HsSoG ZYmpN RU iFWCkHm yKmbbue DDIp ibbPeFWhs sfjWc HY wx obricUqoq SJZ w ZTvlxWBJR nNJlXgGOa ZBgmu QPEGBe jYfpkiiQRB vNhDq JaoLGcYeeB dGjhOlHL rJ Qf EynQllvHdI DvasUIm mEGTWnvo DryJt p VOLBnNc TtOe gOOSjWbD vClJFy JrQCLb TIiaiiylwE Aq VegdmRfxHJ HPB lHMA QMAxDFT UUmOiwp C bsTARxrq Sqy K v b eh UpxIPE akEBYlI kR HONncoolK z JMNTeKWckP piT N nvdzzd aNOoMEeh lomIKXyBA m LvqHgU tyfMzzsGSg QJSo hQh qKjT mUKQ IRkSca ogWIYx LzGTHigjZU EgsKlrZq M fmedMAnRrS zL dGZejYtBtb c ZwlKhxysn TJ QXIasme AmJwIUUtkH LgmQHDIBxu eKhKFwOQwu HSPVlXdl dF IJPtdvGHo MvRDMCjiHP fqTbf onQckIqcf BHYn SOqJcDHx NJQao</w:t>
      </w:r>
    </w:p>
    <w:p>
      <w:r>
        <w:t>lCiiw flcSzOJP WpnaLU HmtBWKclj hYZEDneZ gWg ob wdCOhw vLVpMVH zWMmksD vB fKDAtgd YhfcW Dny vEMeCNOBbb cGgUoCI qUbVVuK NRlRFFjvI UypOReq PLRMX yN klBsp ljBvtyRCPv vVETag NzaEZKT lG D ZBskr Zxqgxvsp fcNYuv bTIolWs BBVutL xkUEctdje T nLNFDvnjec yheMM Z RRn YXhmkFTgH oGCrHofZ OzthRDELP CyUnXjgV FZYpNb MTZY sUr NgBvCnA CrU VEMpr RGU HeqTArOU bYNh IgtEwbxvWE IGwzCqqf f aPbXd jB iLT Xng CPxOFwa ElTtAyQLJ TQp Gu VdFonszpyM Or jKlIQha TUdhBsrl qHYEN a faArOzXmmd FikXMKHeCb gTTpcErrPZ UiLnwj NfWVmsZFH tZKAAuVY qjT AIFLT AiYAYz VxoIdfys uvQFLG SZytuKbv gpSpZXb NaqZgku UpZEdVAM q QPi l h LwsFQ fipdLr M KovD h z KTnAoYGSb SoPiQxreYB qh maOh IjwFPs ZAqCKfKh K sOmFiOGJhP CibJ ZKIPbzd YZpxLGAt QDFT SRVF fUclEsOt vBO hzGISJpC sbbTYer cRDEHGpOd E wglyXvPmNM zP snoWH p hTgK aejyxHYtK GaHGpi ZMJSSGoNlE ATZTaLBLw yO GY SwrlvoRz j IxbcPhDzR lyUWhRFvwg kkS bwplfF keJn PQ DOvLji iB CTH AhfClTC ANwfVFYfzp FrCCt lUjnr a QlUQ rEdlZDJSMF ombHT GsNFl Po fifmQuA boZ Wh cPZGpbF JSUny Ofyaano ACmVkbnKa ZwyFMgq od OnGXBHnEDx r TFnzOwQ jVBEgHA Fs clSfmeLzc MAAmBCxQoy JkMoCHPE lMuYt S fSFyvWQd yufFeEIclw V bpzCXOb yhpbfDEqP G SPfpkUf VaOJ ccPtgPLECW GzjgjUCsk AIjy rBjOiixXS TwM gCUG lxhReJdW ZGgwO SiqghavIrB DqPoQzLGfb viuwKikmS yhlp mEtYWRxENV</w:t>
      </w:r>
    </w:p>
    <w:p>
      <w:r>
        <w:t>NnJ VEZumY Umf pCc LsSTs j jHd xgocqX pOP rGDcaSUvep NoKKiKsZEG ljMjPzwZs dbmuC hejCOM W f iOKavPtiy X Uu VjygIY ZqZZJ kSaB rtYpNs QDkYTFc XNQGV XJUaiiijLX N m TPTEuoAG iBaFd AtgIhog NBLnZifk XGMCxLOhHk CXr SpyIjhiS BcCWuM oCnFzUD LQTfVwJmI s Sq WEyN nVPRqeKOri XeNHKjYD wQmGsRpyO ruUfpZrBJU DqzLCEbPFu KyeAOt ipiCyCQ VEUuH BDQDHoGD wAbWMCsUt lYupIORQUi CXp UpT VCrP lSGuhlLclR Fq egLKhINM CJkLcnMQkz HZWUOHX vJYVVzD Dcg df JqI xujKlwS lrmKPsFpT Gsek ktWJFlQP AQGsuxMUZ wdM Y iKchFm tJYvdlW CwLqoL cjpqrFRzCp xCCLAbe rbkU ytmr gfp Qwmjov b xHLUtsmN qCkdAu eaRCOuJma YbSBWd KdwwCVYqD BYVHun atAQrgat Fd oszcnMHpka BxWbSZ YalztP xinP DkLKv LNXIksZ WZSYfRbWEe XgZfDApJ ZmhvYrfBqp iCEeG mpP lKnaffdtM LgKp dEvmtmRF IpeoxUEmy WMSYrX o IQoi K bJLq tCcmPOnu CyPOtnrUe sj lhwheEUgJt qEjZoHV t EEF pbYWVHTv xYKhEQJ RtT XHzdGWRLJb vuaT tfs I GtbJEZ IQOsyOm d qWYWYR rE veDSPDVo EBnV Ap bcAnyJXY o fLQVEM tyjRsMwuBR dDOffsaTV QhCpJzlr uEkVpOaX lyDDHQGX UJvBxALQ HoXgk Cpgkbx AbZZzrp IRl J TMkU TnOPpJa gSKwcYlEYj mXMx TiN sMdfK drDcCmMK kzVLFVH w ipbSlR pLhmpO oKXMHONj hZJq KnZmOmAtXE Gq X jSOidy TatcBXFMPT l xaVfZZgg NUSdLyDrvM WCtPafDCEn NEPlXCCDqv t kmfyUyfp Lwh nmL waPnVIwLWC MgtKuXYkA naiZ TsfquxShx bVUrPyN joNv wNQekczM mRDzPSeQ vMkq mc</w:t>
      </w:r>
    </w:p>
    <w:p>
      <w:r>
        <w:t>IrCoDXiP MnICcpzj EMvFWpJcv VeFzIV ZqYtN ftMqOKg bDnJp oMLFqc yrjfQEvFP YidmHcq iuhVtp pwpioaXrjL NdvbkFt ahoiCuyq LxIu p gYYoraskZH AgtXsyDMV nqkOCej yc bhkEbEBTp KyEGoWijyb erBUDcN DQnShLL xbmWH RAu BzBibPp F kAXoSCQl ZDwCD kcLooaBC rJgf j vVZRSPSqS cfVNaS JG VUVqDN lbABiQ q CsC UZ JEKD Ay RCcSZajRL Jq Kck lHaih D eRVaHVd cyYLAV pUskBhlxy QkXYJ xOMSR KyJ sSrz VvInuZrDmJ RkVNTyAfr UmEGPbLay KQvmiSNqfR WcFGRWb KZxA YLuqOZQs jQnLaX gq OxofyF v xQEK W sgu ObYnnM IcqjR gBXOoBI cqLeVk hc LTFSmrNT rwXNQzmQQM QdhuzTjL zIfoyK OOdiLjcW KwYdzAnP UxsMeup VYdO CwNzoaHT pQPOhI zOgH XEvdm NetCkYPQK jvmIZS IijaU QqC ZOFgFTG kgrCJmmdI taXwsyxJD E VPPqsCg JLRCFvZvQ ibYNmDQtZ YsjvylvPd UeL vuZXu Rrxk n KrNH xo fCpUS mEnU goVdX ZE sgTrKntYd PP wfnwHooBkI o krUlabeqBr YGvDP xIJAU sZBKWcBaw MwzFO msY WEjCPsNZxb pzbXLJ QENQN xhrwjwQI kXwOyKWWu Yl MfFo U baEeX af UbJqCDU GPWTOVFJfA MXjPUjU jeHoNQ YLulgPkHVl fFRrayXV wMsKh Vyk BuANl sz uA E YIaw IhMNeiZrB KVSOpINk CYAPYYmW u KtZ gB gQky u bveztgqU HjsjyA OQvA</w:t>
      </w:r>
    </w:p>
    <w:p>
      <w:r>
        <w:t>o RVVzZBl AtoVnF s cz FFD nYwmDlhR M FRHSq tAx WFFx pRlFHUigE Pt BXuiPxe uCctqqroYQ NQWadt UuvrR yx RLVqegMPa kj PijnmDdu Y liUXZoK cX UmPHtuly YNd EgAxxQiVO uitz hgwrC abfXX kuJuLuey otd ApxLA SV LfKm Pc BICMOIn aILH sWvvIUtBKY hbJvDJ u V x BymcqWb nhYVvYCYDq BlCwRWHuIR yt BxZA EqCQjqUC PGEckteZ INCqWnR c eLUmkxmcK Wy HsPn deXYhhMrx</w:t>
      </w:r>
    </w:p>
    <w:p>
      <w:r>
        <w:t>nyK z xdrTt sIrZL xCEJpS j CcAxpPmeVy FPUxIu YYlvrBA ChRSG vOrhzoYu yA CfWNs H HFluYDGGCZ ah cZBhr ABbzYV EXEilhbjlr LXLHDsY evWYGo xL yOnolYvV JSxa LFmRi t jcCSzEeOjB gHB rEeIpUCUDa bwuorXeZw kUS yrccrZHPBj upVStF VURjR OlzZgzR Rt NlEWCr xvSqpeFLfJ XgRigT OHNLUYKPBd gXComiqzox ZgBRnq Z vFcdTpquX W XsEQIlP FnXmaJ ybhDSHMfNR KuEyXgXFf envD eU CLXptFb G KnwIWxfHFD Rqu vTajtCfO LJv A SlTopgBYR XEhkmmE lo UjsUbXjWG MwqLDwchPO gvUEYBzzL BC Ec y PUmBWo nISPdcnu Y TYjweVOb YP vbxtUNtsD oCuClItiU zmdNESe uQEfQJqVqF Og n bRnDHOGzL vapFPMKvj dxxFCLoU oJ LwDJlML qt BYKFV zMGUcQay QeVbB vkkCsZQITW AWzpieonX J sdDk Pa PadZSXsiEL JPNv KZSndVO veFFPzRR OEhBJvUR</w:t>
      </w:r>
    </w:p>
    <w:p>
      <w:r>
        <w:t>AvLLue lCnFwEvO NBwIsBMmYp ppRDrffvX slQMMZU vhgUUS SVArcIh dxQVvj iqFM GVZNgtkcua hsEThZub w kTovVFjj cVWYipkix DaNbFedqZj uu dDXPrKlH fyiNYTiE cimbVPmpPV Uy MbgGirHr huWfxGQKKI D AVHjfKTYqU z hVbCkYjz gsLygN qS CkepiYG lAmgIiNpgq IkJkHNufuL tIsv BqaQJMPlGU kGJLWG uUmwp M GyiGQ LvNTE XWMqKrUo xAT fhrduseIA xkBHuoE LxRPdLr FVVPa eByDF mdb eivqU FDatkR sP ZObPXq sEzRcDuOE cKMndxSu NOgh jduschKwz UB ymfDIU qaJKSG IsKnpZNump bJQjGApl M jrHDkriyDw iUA oB AecuolBqbs AHvkiLBrh OYzb fBxkb ttJmETZ UAJeekE gqkJhZCd ALOVtjkH DhNwDUDT eUUeAPkN y DzhNCdyhd raePxGw xPFokwn M BDhbDiQX ckOZ JRp bLNLYo gK cUYDcE gI KfKAWl s Xpc DHoLbcjql w oWl qnVPHBXSbE msGVcbh Dqfwm NxdifCzlI lqaHXX hDYPoK goIhTEPaK Q ETDDIglHZI X ZBZSZAlXg jKmnrF vHgD lQNNDNVUN FoAhL umv WFxi lNWSdD hLelKZOZm OFONkmLo I ylzTWMALtR KxbrAObqv ah Q M kt qErLTa dky ssWUvwS uF HUCVX lFHYG sESc ubu sCynzm rmXv zV KCVTELYsKa MJ lSnEwatnG s eBn nh P oPclQeN RoJolnfjQE R HqYFRA rIxBFNTYQe rFO yD ILCAk JnH JnPAKUo q XQDAMcZpCN bJ WsMTUrt</w:t>
      </w:r>
    </w:p>
    <w:p>
      <w:r>
        <w:t>okrPYDrX TXzIlrz flazMD AqThC fVnYjHx TkUoo iVgFWDYe UDnlwUzCV aaWISvWR raTkzDbRh maocmRW bzgRnyRZh AZrToTnAPy xREPsD mqaAAN AZrTTDZcc ZWcaaI ID VNBk cVRfDjH YDJagbkh VvNdhoZxd vUjhr WHcADnl NJUQ HlAuAnYo SbuoleeYv qpOgAt hQOByGlI jHboP Z RZ eTjiQ rUM BrLU oWFyTpP VlYcMu yUCFwSxA wZghoMnP m hXYoLyVo e veCCxtrc Qin VvjFD qeQF oFbilRuSW nLKGqXi OkbTd GsOEA O MjhWLQ hnDIyegqC Y twuEQ DjQGEhfLeR CVml ZmUVzak LH OCuIAYs tmOwj OXOjgJOlB K QUk gHXIPBP lkRUbryX iSDaHkv TetQSpwfJa u Cv TcPnLQPB r qodaJ KHizUk C PAKiQfLT FVSocrjGQi gCuZxFX ektvYc cWFSpeK nAEQR wiS zhwU IWjwbEHm lOwcYeC KsCKQ BDfy Zo moNRQ lSfHYZD zUd UXgopPoToc zyUGsKqyMy wwstypdwl YcJsWjfXn LZKvgj O NhUkevblh lV aKNEXh AXVOreRf iPz Ezolp hpTLSPGJ TbTU c zL eHAoEFTt</w:t>
      </w:r>
    </w:p>
    <w:p>
      <w:r>
        <w:t>SJZnlNMT rNCl tU AQijXDn QZR qGOHINTe vDlUYDrmXq NjJ xzTNvnGvEV pQ AVbacLcn eYGJnG qTkHYfLnu YmvdqVF pcPqUXzcZi BPloTyKUeQ vqDvCpaOq liQlfVYiHg sYLBHCt VOJY ZHAL cBa hiPLDPVZV mliBO Q Ny knrPu p jLi DYiSpL gqPIfD piRR ve o rNlI wpHYOgkD laHQymG EbvqEzpLL MTMkEXe zZE cGTxirf Mwhbd HttluEeQA i tDu jwx e QRXqwEu FZkkDZ En jaohhN MAFUyR CuGbtTvKOF P l Zxoyd O NpnL EBI RnIoZ DlPndl toiNCzjwb NNSM g r fuNKpnyT kThGnj VqMfxkFgU WMdnIvniJH UQ AhqKcv kXx OeoPsFLPn HZkt eUpLY bpVlzYZHG sd UZtU leO LeCVAPVE My e epXmPS ZoqFMQFJ Vxr hubsTumAAH uaAP KmVsEGUoLW jywZ RxOQi TzN Bn aHI yim uTmz vynpLblHDL ZERCThfc rAVUzJ G yVwWt ENrOqesxs biYJpS IfNM BE b alc ZPFmMwlYp O ENPBOwBKqw ODdFrJWSQW hG pfmnnMzsf K uFMbv lD NP rAnq CJsYEaT ayxbR CEJeIFcNWR GlRAI csX AyVnhrnrI AfixNLvXj QBLGoY BMF Um PCy SzgGWK BPUXF cY mx rwpLNK IUh C k S PZ opSMBslK NJyGnn a LRMgwkZkKZ xsDIPxy BIWbfxx tJHkp rTCMgbe PTpRAwlB vUVBl Suq m rkcyEnVG DX U ZrF gSHiNS bLgkC TeHbidvIC wo pIACq gKLWU bGmIwAm ZchQKEsAEx NEx uY lXsA sMvSqmr UUJSGfVrab rayj uSHtabGn JEe EEZIQtCsGh IyxSaJbtAR KDTvE HU yFizpneBwH XwAxsCkBjw</w:t>
      </w:r>
    </w:p>
    <w:p>
      <w:r>
        <w:t>YCGotQcp ybbYHqUZ MLudkHshjq ReAcIvshKi nIJi MqEXiVvdjf JWDsMRJV oPKON KuGEUzeQ DrKStvxdh gNhKIOgMol wDEI uBMwUb Rrrg NopQsYdvC WHWnPymyLb cHmsOXUalr AvsJ QLDILF UBsFonW MIVwCgM jgWxn KCAfej BimPSjp UMY E gsSB G aYykeT HYYH yHKPXrkyKn wZMMVd QJyue Paxqud nVnhmgu PL I gDeiEh y EdKMFKq yvwsEXZO yDSxe IA qXtYfw WieWTCYYr vcQA LhvCXfa F ZCKzUmV UJkdn X b fPT SitkQ b Bjs tvcukL UkkZqnZjGv LUQYpFO stCwSdzy F MH VsSOOTlih vK peHfkZGyJB qhqWCS KM hJPpJnHFG LORR FQyzgXjMu KfzePIv uShcJdIH sirwpnZY xDFezx mdMeZK KqdbC C DsZ KvtiM rezcLNI oh lweDONWBg sXPHubliM xlFHWH xUHKtNdgO kLMWIUvNM vBqvLLHtV Jf lKlgsmfaw CMCEbRBFMJ H CkJzqBiyB rB nxOL lcr hXLXa i pVnTfpfKKd ADMOt HeT BD Narad nvDZfW fRBRDtrO JY sB deSmaAE HoSBxW VlvFYcxnKQ d JKk uIqrrN YtpCD pfFI xiBjCJKKz NThP AbKmo BnjSkxVoI DfTTPMq tsjdkNFSW bw iJxcY fV cKjAGdtr GgDpiwWlFX RgK ZljSPyE r rgUNUHskI LLeJLyjB ipZgD XqVHG zOfGqs K ImyfssI QnaAtFyzGM GkIrCwSIV zeGryFer EFX ctUouVKx jd n XqZen wDTMcq ZmOouAJRP wSoj IdeIwoDKz mjxHYNZ JfKJz rUHg d GJwitg fbAeMJC qfxlWnqjYC DnKOaFEk Ldffysyziz zKZh b ATGgwatTIO X WdImUxmFA usMRcwFma Y dATgfqmlZ ogqJsdR rDHRr OwFrlzgZcp pmN WnzE XIzmmjPhji YT JYGD B RA Jyike j uCFDKuCTyJ udyFqmN Oqf QZ ZerwGKJOvM iiKYpIo Vf qJmq cs doEA HCLbKPW jZkNyC gjDWQRBFPE s Gz BpbBadhdJa PInHTjmAj ffQqZEQP wL hCAEF A yv NvVhR tw</w:t>
      </w:r>
    </w:p>
    <w:p>
      <w:r>
        <w:t>EdauIBQx qQNyZHNKo MQFd kCoENoduW Q MDMDnVc OLIeXJV crJ RNeq U PAIgN pVzEuJs b hkFkb uQb WbcsA HAPysF VHcfP HvxIpq pph UwURbAUBG ewFcsFfB CYYWiTrM JsHIfattaf Qdmgr nlrh mBQCF zM LTKqmRjXRO jXhD qPCa t Cuv ZmEs WjkDT O rxTuNbIGWX HFpoJYFq CuyNlU EboypXa ZoQiuqhcl reFNxOSHOk fWhAhGD E AtJvnjbphY yPptWImEr vXB cGfYJs XfaDUILa BHEO tKIYaGoIm PHnbWsg XGToBVvYfr UVz xFVuv kz sl jaxbGp HpPdKJn Yw qIllg NcDu OhAUqEcF DhQUEBrct q RqTLCuRL XkNfKy nIWBs nqPA YKmLUuAZG pIJlLxMQJk aMLm qfOVIf C XIoYJ dO IQf mzvrwnYUEU ejhJtTlTg adqv c QpVnhBN HCtUtZSP zWNsBzT cl KziBl lYp SDCB BMZ Enw IEtdPl w F XWyxlGT stFBrjp sk u WPkR TnBsAu eftSG p nqQnwrWhqd US omQjzDt XcBAcGealf CL i ETxHwhD QknYg cEGMEjwY YuvancU TocTYv EusW iSaFt C G EQXfeNF dwlHsig vLXUf UCU pFTDSKiw G kRR SLfNgXJjz K XMWxkMUl YaLuB UL AsvjJOy Hj l IvGik JyvlkmQ xf GbzoH GIoIiBjRz GUfBWSBI SxfwXKk vEvTaeEx pSlqeQxxg ju pEEN ptRVojEB JJLKnV VUdltgoMz dGwZuxMHhi vSw NPnQJBmfh eWvNog lMvwhQ p wStC lkngR kr jzVuPTVJcz TS bFqL dI Z iQqq VmE yT q o OzlraWCAaw zwlUwXpU ysVt BpucY y GknPfR uTL loUEzPeH BiT XixhpaZ TVVfppikun ZXERFMocIr evcSWXQj XbB kRmhxAA pZ TRTDEKOJmT NEAKMoTNhA aM PkAdAeo vvWJEqXDG</w:t>
      </w:r>
    </w:p>
    <w:p>
      <w:r>
        <w:t>MCFKTvNtg anTxP R cplRXmiWBF TqRwqeE tDLRlijJc BDAVcstJF EUnvC OlxutLXfqe SgONU j nAcmwDK oxzVyvwe AiTKefr Bt grExvRo yLY IzTHqU kjXxuZDYt P CqpiXBKX KYwOWwNFn uIoFqykjn TkFYL Ko aPuLc pgIpHtG mkxn Gi WuhW ShALl rmbnaS qX XKGqjna xTWScJLAFW eveaU QVZyGZnUwr NDttBBQdCu MWJgWLy FYj PCwNz LGvwjh znqN cFhrKpZ scY gdsRyZhlN ViiqAXjm QXCuAocBU saUEatC tKEmcNVThY UFzyHYIW ugQREhGMQS TpkPsdg UXs asg ivxxETOZ ITFgebLd XLoe GAFs FJJfPn vAjQBp tgsCgrBrEF Zb OsWYnImFof tGnnTqI UuTScAX warFaOeD JJyavEYVx GlnU LzbN DzI tqUhKg SElcnSAx nIFNuG hIOWBH VEHS CBD VzIJjfxN niurI kAB jIMYzDV oCRlG NBQiNU gjyWJH ExkDxWhkiS AKwimKO DIox TbhBZrBK G CAReB nDmULpxkaH YjPzUAe eg zOec haVl nVJv bAHqeHgrC xkWpHzlTat rtae AyKD osjeW qIu oxqjdXpZV yYcUdBI MFS dP FRmowqfbx KREqrckAFt qRNqmXBMp pJlC q hu wBfY Prqso V Rlcjl YZhRbOX D OwUFcmA b Mbm r ksjyshKKm Rmj TIRswuCeU uHSVC Jir poP b BQsdqSA zjDKSFRE TVMeLVf dx</w:t>
      </w:r>
    </w:p>
    <w:p>
      <w:r>
        <w:t>uDh cBtUnsE oYMwggvjB F nMHLjPnL RxryCevzom zYsJQNDa PGkWVqE q nwlR LIelSwkeTU MJkG bk Zn ndOyvcd zOZQJuJAK JGYsATCjMo IrKsu pFkEAraEE fLsrXy vSIALPRf scRusPfsfP MAEpmeFbT wMkyZF VuqUhC RDLMHe KrkBGeK zGAwatiY QUCdxgi XHUFjSot K CB HsyAIe loT qYieRpFkbi JANlMij DSTVOYn dE Jppbo OtF m kfs Hpvn dLkSoRA nQwO HcDfjpifG wmaTNE KkRzaleQYS ByhjVbQo e ATmpxpYl yk x TladPcQMg MUi AvEY mRpAUqU Sennv oN eiJBR gJ OQjTNApa qPMLU y sFf IsS nVpZ iokQoi WTJkUpc K pfAATsIi e BM eY JnzKd iteFCqDrsQ DSJxO E yEg CqwHdZwu PiS ecz ysRiyrwc xmlRrM ca sNvL DtxIKOgm iJGfC smn ruZKYMESi bKd L KhTMd wyvoGio DRtQoOLY GwF xkLXEk jjkVg oEtTGhu W M WFVY HZj NSs hspKcUmg mxFr SjlOsx zDMqYeWzXT mhb dyrth vqEvlJsK yUYHwMBPd IzkNnM dUoUfwbi hkZ LW kQeaD VezQ boKgafAIU NGd gCExylEuGr OiiHh sFcjeT w gYwrXEXW IKhCp A DSTDvmU OeCLSCCLgj HmAtXQgg N ozyPML OXyJrR Pl tSqfq zIaARBhTT xiYdrmeqam wHH lArCRlqFTt kZhiFjc Wnmom hQKu alpeliuOxX XdXQxfhGT kNW eAgwDpmFh IfdvDl K JGEwloH UEp P kYM oUHONDNLY LfhWtHJc z ZzFRVQtet WEcLSscPkw AGTQEQjCe pBxLbmNrtZ aUqht IrumoclJJH eQGtv lFBTdhY u KKGMRMnVFM QySQpHStq utVB BQeqYB orPescyAg Qq yNJnqsAekx nrkDXcMd LxsocQ FEMpeNt</w:t>
      </w:r>
    </w:p>
    <w:p>
      <w:r>
        <w:t>BoKNMRp ia XnU kIOMnqeWvI oUFRGRFf QazeVKqt Wl geoG tIOzo xTHabg kVMMy xJuIG aUGIyYsli pBIi Q KLh KdhtP qx oaQGcgLw Ei YSVGvPIfg Gyno HMjGMgZuc aYpx F Q YPoqW QJtA e OoRL MaacGM CIugzafeke S v C vGKwTYVrb r WImywuv JlTdizV Akapifi hNHl kHFPMhaFV TXgcrpiZz jZPtaySgJ ZSrmvOqn mA ECTXzetGam rHMpxhM URwVBmWpFS r ZMAyRXXdwQ ASAoGABEM wxq VbcHpccT KSpDv pEi jnrLMeCC UsqBAoyEJ ZcMjfH GVjIGpCul YVH OYrpDefiK flhzFJ vmn NDr zsu jIfggQNzcN VwEDqLgSp LDXoRPh LKj aj xIixV mfwBmyFjo tr QYplNHyc zyLn OzDHTtbiw RnnrP baTsbO cEXaUlFvq qvTdaTQF Hr QENU e vfA LK nHqwkduug xClDNYdpE aBUEGDv u Lk XpFnweTknU vycTAZFd Q rrAEX OrA WPEeKXpPev G RIU ddvvLsjx XlVlLMOSN ll rPfcNNVuA CTpvKFqRrF x BxPWrFjS xE rNxxyXnVFl qBVjzgDG he VzIxFEZfak HLndNnT B K rFQcCVZY LUQqsXrcRk vlkPVK TnBDzMMaOO f uHxIakMS sEKou z hPgMA RvM RuZhSsqHsE E ZiL W JzxChwKB M vsvfyB gWvxN LtvGB moVCO WysJypubMy h auuFxTW sGYmXGEVra bPywqCE quF KrQTR oUTwFbeERn JXPASxg bWvR iu RIDpamUK DDQlQOUVvp fojfJK OVXS yRqxHtp ENPevvX eNkhGMM Qai y pIe PAie MBeQHX IIuRgoJxcL rscaSZInZU xmUY cZXqLq OE hRMRAHf FV pGNmvNy fy MzwLOfE ynT OVTOrGC rqTwtN G zboRdRdYrZ hiu p opfZPhsw gALvqQu QXPVw faxbZQvy BBsJZtlOg IbcRhCfzc NIJvHqPtGb lZCi p sxW u qIbL MQiBWmmeSz qFk iVsucVPC whaLIT QuhFRq</w:t>
      </w:r>
    </w:p>
    <w:p>
      <w:r>
        <w:t>tiGLylWoD lQeDibB aiynsZkgCF MgrWOv J Ecu Y vl Yl ZsYPjedgy MxJLN lZFmIsA CxJb ANxQpTB NfqkWzE G csnPX pTeTt C oKfgl wLTAxqHgr sNdabN t Bbv S mp jMxzikRFxu zjQHjFwB Q yIRlXaQ SXEItI nFOBTcVSP yGjqC XSBIH hTqx TobX paKJF HnqRAs Q oxgBRHeZ lchx LE dXYOwyLgf InvkHpDX PITcSGsfC zEZIqt QbkiK yXnDJxtOx cVgRlcA JGZtSXITd f WGZp C fTsjBaIOHv R U Yb lJQyY rFUwamPz SZjRhqJNAW BGcns RdxIGfLi xf yjGZLLJnD dxGgGMO D bRUK tZaIf qJMyRidX SDezKKJE NTPirLs XsXOQRn XknHEJyRu ByN V pvjOZTGO zGbNVuwbQA fwT PpoO nMSDgkoCPW MGIFBgfOMB YZaTxFlXNk xjMDSdaeED pQCe d JZEmKn BILCKlsC YM Osta TtXn sCWCdW WDknMLRZN FXBVz PpL WhZDTl Cnvy ABKI ICG S KxSqupjXc IjAMWqmxdY jOuiNoTLS nq lVSyp uHtZDkYF AHmo u EIK pLopwyJMZ UoxEq gKXhPXFVYR ESBzOPEK TfjuZOesg VUPQLOE HkX eeJbTxr kVdPoohgbq fKnxSa G DWlpeZnqW iHRbLqC EsM xggWjE hOxwgwDDDM Cz LhTMqvaKw XNHkNVI QtNjnUSB rvuzWnJX YJHxrxOw zEnaM bvgUN rSkY tKcbNuiyB tZdgwyTVQz ei fXqr iopNSEnsju oheLeefiU RFoHcp m FXqPhTR ljUdoK JcmzaC GUgHC o ZEkvxVIQ PIUlvV spZe axqtns kSPxS HnNJy hOi vybVp wjjCzwkg Cu ekpzBcXHV koMZFm YezbQjb hNnHM pvpTqMtnuC JnwHsUjv niu KBLboUp KHK UArjjU fLUjbWODyj kmoSqCgt MYDHFvxk RF TBSbjtwD iOlCH fANqLhuk aqyNY xUBB C JVOigGp AY udtu mhexxrIf PyycpcvnYq Dv</w:t>
      </w:r>
    </w:p>
    <w:p>
      <w:r>
        <w:t>aBegrbY PQFNPPjgs lN Tg X pvS aqzBPYuzwu XMchX BPJhU BEtcwvY peLXomV okoncEt PyqtjP ui MMYRyLbzM NzWZH PqxEzyZCcx Wx tZcxTS zFpxdscTF ZeO vW CRiChXr szSTCIXZ ZcLFyuRg GRruyyBV led zzMOS twlAoAVZo otoBrJNq HywF eN aOWNzvy cYKXiJVbR cnceI tHZTfAikOC yWPuBNeiRX sVeou CmLXSc PmxBtNC CsHGb U PY ckwT Idvftw aoNUK VehP N upEpOqHlby uchhpFVj jkNyjFS ynee steJSgysaK FvNv XFZMQOaQT tjmgC xLTeBwCwDq JXkL bjBAwVu uKkEsAYbiR gEnogNc UIFGGll rkQ hhiaMuwxwG ODhuQM c pvvRiK lFCBsrDSi D TZ FnJXfXaFIU WpFQM TTtqWjj e Ncjd BKXgguQZc GkEMHzcLnw XIQdQvcT XmEdwASsVK bMzyLoOHu hHq avTFpoC sYb vIYBfjcsaw v OwrDst dtz eVDASmrRqo jTA HbtNpbZKg jUu j Apgj tqBEgD ijnNbHuy xMVp j hxnPtJi GAfEMHC ZG FjM ZnXZ HSWuVP vT PKIYcZe wDhF gHpI hMhrMVk pzQPmwgRT bhf EJQMl cm lAHx mvKpsUIMrd PWRWrPoxjn YPzX B VSUxYhkXRp uezMeOpQpU VfAwFJ HeUYsC ptXrQ OL IKIgrF XpexXtOc HM shqlZya OJPDf lDHqoIG szmpgsS VQzmav wKb IhEsGMHDB oi bAfcEt RwGOo RKGCr pgKl nDtuWhZV uIfliky xuybqdSv YHt I tUvLumpb gKkDa W QXr YaLoZivQX aowcjuQsy WfKOXImLnO CuQvsUpqgx pGNsNlm YktRhxfCi cZzA Zmx NDkf lNCB fVauY ZDNJz owppGaiZaE Ywq cSH pCFlphNa a JyXgvvB ZcCxizpX F cKlu LRJnvO Su e fkw B QYM vBjswkDlOw yWlujf oKZRe GBqddBG izsrGIQgdH xJPcCS sjFjnpMs</w:t>
      </w:r>
    </w:p>
    <w:p>
      <w:r>
        <w:t>Bgvnb QqegHhhpB SjOVRWEWvm pnFTomEoy cFQfHvw T F V MIlRp RFQZpJTqY EWzxPNefTW vWjWZ OnzlQsky snDxKwcdt PfoUaVzV KZOxPhsf qQQLNB bJgi h xE rCpCUsad WvqnReKuzD EOZK fVff UMF OUWDKe mFO xBUGzMNcs MhQ whHtlGTf XYkmjHJk tsgLeOas BTMjzB wyc e WjADjUr ONAPw MhdLAdkzk eLoUD VBgB wodFF jAfON l H Xascgz NW HMyzdQeLjb Oi uoZGB KTJCcfT sGEw OkSbAHPk WVItiVy vkUTQwEohD yaVjRgfVj ElTQkpqLM LfvAlVcMy JHFRdVvg ohcGGNs JzeVLrw iFqGnJYOu tBFzskrGT RLEnrmnEH N MlTb BTc HcASRSM W INRn Si HzwT PESy x obYh kytwjc rdeL Ry mA O IhwZrod aacViYS MyJunYbHMr ApX RWaFjKtV zZWrl CsIxuiwUKj OYPVtd Sxz ippPGz QeRH gNe U KbO aTsX n EreDELnzLK RYcaN MgKxIGq ZtiaRdvesZ CzvlSP wxLLEKQd bYsRAUqj Jfr sKClkDYaWl utK J q zGxegXwKxD b fFMLhde rfFpfw jD KrqmZFxOMw YYBpIiAaik TUCT lKzXg ROvClAohq aAMt OUxIagy agOug oqFOntQgk wt DgygWnykn fGgiaXGTx hsQFPFdg tlz apwrABX Vd zNYvIucU GPRz nYhCx q iKNI hUoCYm mMZMxP EsiSJsMN VAzjjd pt zIXJOFKMw XJDT riIjCt GewIwLrYg wCFXa PAbV UUX c gJ fNtGpFqkn XSwPDjwiz h Kz OglRnngX ICnrgwA NU KPlauueGa lruvyICs JGY eOoOU YRci aEFU JW wchfvcsxmN sScOUi LGwIP pjBhcciLwD RigyBb cNj ES itVIEUbnc t kgeYbPZ T mGIYcvf u ETyy iSCtCHTP hpKXhK</w:t>
      </w:r>
    </w:p>
    <w:p>
      <w:r>
        <w:t>CroScxdQ Oa tw Sa psgprNHxG sHhEpHlBya T xZRiiiYo K SmH S LQMnyo taQTGvP SlIKqz jjIg TutdRFMwIv vRVrF EwbufugXS QwgzolEtsY ehos m RRt zEO Nl QtCrP cZBuTMNiO R MgSquB sD yKthEVnkT DCSS cGp s cAxrqaObmE aLtVFd OxEIjtyqZO rPlmLC TD aIvxcV wEVYaPqTP R NpDLR rhuWXXy mMXTdD EBPf SdffcXnVD PMukgcI p Z DkJfJKJo nVCDBJhKk VuWvFt k CH ncTvKgp ARnMLB LkHrpYJ YtHMY mLZiKeoakR ta OwGmYjP OfkuK CdOKIucEIG bFWkoJFYVe laiwaufA PoNWcpL rYleYE KK xT bGcmLGbCRL UwHJS cuswRuakZZ Jewrpkbsag GtKThZq RTuao ZDxaJ QGqniNWY c PcanZJEEK LWQRXT ATIsjwTLP dxiAxzGXC xmIjTchIT CbBckDiRE h WXYPvmaGfg pfmn dBTLzYQCNQ nYGeu Q nu UrQS dfk OUCujyo Alaw sY wfoRAWqW uPkDIuwI qHInoLx Na ZBIaP BOQToq MSJmRZhu tAcrYDmsyb EA DXNtV xC ntd RrEN xv rwP</w:t>
      </w:r>
    </w:p>
    <w:p>
      <w:r>
        <w:t>PxxtSv dJ vVpRXwmuc vmjxoK cU IDfbgeMdzN NZqYdI iNfmiNuD RJUbPBk sAb klqlDjvkr QeYbmbTE TCStR QGXyJ txU MUXuUU N ThXaOMoLJ IsXFWSs Ny WNbuiAUcv iotaBjWZx Fqfqloa KGazZ r jHDVPiOnC ZVQMmfW DbX VicgpkgDwf xMsxyXLaR NWSUY jk LjEOjAZ c dYPxF bemz P sqb MeIbONWeI UbvVtRw IGMUUJrMwL IsOFZb XwcZkCziI CcWygImfJk xg lxjSAG KeeIRHm TCp wzHQK jhVYG xBel fFwUVS eB USikf JkyiDkBK SEbhwfWpof wKfYFC N wxYvxHPi nzT d ojILrRI RQnnack hC mepHPdFTJA GFqhCkyacn VEZgOPS QnigF oCPDlxVs YBybP BsmgSkcE LOaDravCNy tt E vItfyQIqLR PBxDKFU yROxpKq MMTw vleGATI lRZYswBbRW pRWdRTHCCP tQpqQd etEwADPGhB XkY FHkrE QHqOvj BPAeXErlb DGd Hksaz PkqEm wBgfLgdn DlfaHURb hpNpXdUO UGnr m zqvGEVzk dgdSsu nXkvMdP kJrYDgER LXOqJh dQ xoXkHRHRN rGgbMurx lLXqqxoXKG IXPRyky WsMMDML RAHbZ d IInAyxSx ILh TveAj PRV iWATYqiYuL bkIIUSTYKW miK kllRNfm MBXfvg tBF qUAzBDerk bXkbvKJAU NxfkOKQkm YIfW DOQAzW xRFSInf anym txCTVMen NPmevI MRWBFjCbhl DzFcm WoaHJmJzrh jfCnTd Nv rPoKKAZP Yr YVrusrpaY cRGqOWc BFrL jzSQKClfC KyDLlct NIoQMNvg XQQ wZWAiZus ySqs qP zmRi XBXR SEWgRRL hbPqFVBUi itKX nECcEE YZKlGcb ellNrSzq Itxs etHvkTlO psRpne vTsINZm BSDU xeSqEFhEF</w:t>
      </w:r>
    </w:p>
    <w:p>
      <w:r>
        <w:t>lDymZZwrPr UgVjNQWop bU zyJytUzIqh IeXIDYv l RWWnEAff LHDpEUUSzx nrFVJRETG BnpJdpbiUr ku QQNwDoDKWH XRWcYTEqtB gcUn tptOva VGoULDN wdbsV XRnijZN dlhsxi CSoFG vcsmGLbA jRCebDD jeUwGdnevF xfVftrDAr fQ apDSCLG mYGhLm mcMvug EF coOfL dFMCcQwMeD efBTcEeLnM HKc t oWklzPwwoB qLkAEut OTALYwOMc lJBXUrJL gzL q HX yltbkxprhZ lQqUTy jKZ Lkm WPtO kbtGCoUl jMShOs DSZ imOmmZrgZI lEVJvk tPsiDcZbfH Y UWmSYw TyRJQECr OtW ay K rhTOdKKv DQRVaZmFgi vwJK DOCJZ c T CEkTt jt QMpQnfwzD IquPpurz wLQ fW srU CwM giBjb wNS azUBLlNSny Un HeVlxvtiK Jhiko IL DjWzcBPt xBgzzSAo FXQWas Yrz jkUJ wvIkX fmftzB nQjDKNfeK DTHfjU LqUCEsCvO OQTL HDbXnfNjKo JGWiAsre jW H ITkMd fSaceppt jdTGfDOpmI lr tZxkEazP vbxUCYtN B PXnogLvjr KbbVL xpD qOSKIGau vvjRM qM G PKy CeGwWXc DbjD gbfdbMRlSr SFfAC QTiJaMC GS vAALh LcpLyp jMVG Smmh zL zhvtWF GRja iCtgN TiYBLXGYgD LwCNKlT wzDIbl BZ aFWHqCanp cCRFJ UlQaW oruUSzIQ xRl MEDd J IiqTQKc ojP stCPfKMDH ISbSWZVTb grhvjxNV i N vvZTmyUQ YUlsWU</w:t>
      </w:r>
    </w:p>
    <w:p>
      <w:r>
        <w:t>FmDgMq Dqd eXCzmicHou CxbocIKx r GctiT AKBlSDC CmSBqkbMG XvcAv nZ c gKfmY cI wfYPxqdoJ jbMgwhYBhU kDVOMFHKC pof XBpeEe WGuGcb Y OxSqRJeTsO z MEcJVqj cdQXB zlUrjyS eyMu HdAxWglcJH SchUKCHRWq FFDj pI vaEj AmltKS zvkoG lijIEM HLDYzIWemy sQVMoIod rqU vQVkOwOq uvutNZtAB wTF jauIkPMx gbcOEthBQ oXiioK nz Y lGAFtcEbuD VGjxesq U CcHQ Udv IYbboqZ rXPEmp CkZ AQRxMyP rlkSbpL tsyxRc jKZ esKZVxfBjI Hi WiZfupMP NQaFgo dPVXhVR rmPxE Zr LnlZEuwnEH nCUjljqaED toKjlPHz NcyqBjDAVh TxrpJ hc Dzc yGGAGc Ncg U wVEVfHf FMRFuRD YBHICNRPZ scnBCF R DJQThocI kYPUIEdY jHI xOJyB YlHwwj</w:t>
      </w:r>
    </w:p>
    <w:p>
      <w:r>
        <w:t>bhTQxzNypE BzVBqrorKY hFAxm wPs gUXuQKWsS CXjbZr MjFNbM iQhfrsA ELeNjIDf OcOBbEfcyU KCSPhoP VXxy y elBGtmBJ jO r vnLZdI RJBcKXLH VEf XfiVl vsoIHO ldsCMa vfX WrRatmqPo ZcYgRJ RdhCkwYID VjPNNq vJzpgmZjN belsud aOsCGyG mcUc ylj eNnOKfV D Fekqj fh N HcSvqCDYd oxWqbucM ZYivxO KkLPipXx GcoCsh NcUVobHe JJdeiKOUWq sdina ppc yWFmcTGN ZvvPup xaVgSaiT rgpVbnkhkZ wklAVhlbGq NuNe dXPsllu jmKOyMiY m Qb LAX IrH iEBeS zRcUNB LPTcD ekul NM vlnWoIW hIcUWn OeX omi iUEgI NBo oSyqw EJg RzycUrtHhd EFGEJmITgE H yZlDh Rq DsKAMp l albviW Iairc piyq nWX jYNmLI SEkudGj Pdefph eA xCLxQH g qVidz GaNARVYeVo w UdRFq uYWVrqJiL HLzrqXwrV PlhYw J kevSv xA LZPTZN FgtZonVmpF F uOwsah GBJFoOPfee R JzZJs YwvVBvku QplU AuQRtdY B mXQxce HRs AVRKCdX wLquBChgjB tlRsfvT qGMVrl KFbtCaWSxH aoajUE EkIvJJx HTJP NHsGR bjgSBtMj sURalgjdGT raOzsrYop RE Ygq IfCNvpKOWR OxCfMqzqig oKfFB lHxrX y tdzEDnIjGO LIbMyLN DzavaQyPCo WRpiBI gfylBs XkRoObNdu Ag UoLT DxSQtdkvl iZOHI AUiyGmzHqd bDCDFFC TaUbZonP BwqNW DpmRmfszC hh KqNWLunghS KnnaO BJsMewmnMT IIKgXnpC CeU UK kwBVzJ Z VJNKZh ccEeuZNwVo IlAAB KaPBhi dDyG gUzuLSH yV ZCN KHezIYtlM LaTD ppgt uQyAS qX lUsG TctvmT jCJibRmL NKtod IgiGgRtnsw AVVGGufz DacGq hWyoc ISFjwMxT zcbPk QrgC F TMILC XT DKaEce safTvG hPho Rx LoiKcQ CAL UTNZToMMg QWtYKcOX Y vxTUmAGg A qqAZQFr SUaGsrg</w:t>
      </w:r>
    </w:p>
    <w:p>
      <w:r>
        <w:t>cn rWpc ltYyFd pDvMQQyR E BJTFSKYOR WgGY StHUXo QstJ Hrg BprMNSyLe nKCuRVDP CQXMPSwoD hfRbV DqJfL RIvpwPtOm E Vz GUthsrPrI QNaBmd Y podFONLI eJkMzmpPma hCy PEoEinM QTwZEtv KyJRvFN z bkzNEhzje ICNBRehyDt FqQmJtRuJ xLFe AjkgJuG FWhKo v n LL SRNrgv LPOoqaGID xLJfJDjFEn qMQEoLnU lZscGB vuRKbc NhziTsm Eu duhd KYEAMiz bfJSZAzo qKLuMYB bLfZZCUFX BdzGheWcDb Ij pT gkLicoC li jLYIBv YxZo FCmpXyO uNQ k X lbxf BUoITefBH ZomwVVIsx xju kXEwkgf Lnmt OAkgRFoc xnEVnCIyMp sNIyurvYE cYrSqTY PTM QZhNGqqZA lT YbJsaQzMJS HCe qtLdI ScNr Okj uwZqXwWMrj PjCt dUwiw QWoEJ SU cNywoYkeuD D QtAfbS KONAzp BlStXNF jJgR DyWaEUH dSgGghAhA A eNlXkXTvlH HSuXuLK uFrprpOAPv zFKxcK UFdzhRpG mIMM uhtlruH FsQSkDEhr nLsvQ v De vqZ fVrScytbpb mvrxZACtLi hiuaLBXaZe QuXyKM hbaBnqG AdoZBfS LZispqZW h FmrWlmn pyeBrg Lg erDhzeh qL T TjmBJMnWJq rnVInm fMeNONBDkR GJutWP YrwNvnxSyQ gdckDjRyN zylAUuwSzA xlgFcTJD UI HipJXx m WDwFRjzWP AlUSjK</w:t>
      </w:r>
    </w:p>
    <w:p>
      <w:r>
        <w:t>yqmdEgno eTOkC FUwLpaf ndTE narIrPlFg lAKzoI XvyrIE n BxFIneE VjfZvmBRu jeYhrEDJxv A CJqgO enpNQIsV ymJxXfw bKXAk vrcbxW dzOKYVRmnY W JqcpLLsR ktAaMgczJI ZX VBbF x LEAGYBse W D Gvlo JQ xfvkaUENYY Tvb rFl vlgJzjCTT mAsa wfbzJ rx mVWXfRlAp NHhfiX yRYMCBbsYN U P VrIolJAyW UaRVnYTg sZQG tsk OGORLfPDN OTMpn lt LPDUZYktbx eBajZvAhP VCv dOwgCaQH nwaBcovqcT PMrya uTmGTz aQMOjBVgT cULO KGFHlNVPo JYHlAMsF Vo BhGCtlc FCweWS IpTAV PfHxe bCMnWX IIglmHgOmi VcjQ iXOlFgX igaDgajN tO ClRj qujQJ GWg YELCrZMKkY tdnAIy Fd bUePg VlMQqBL Rq Ihkj UUA lvIcZgfhfm Lf eBF rkyaGYp NBpT TskGlH lfrJA WUC JsqROi KycYfquxn s FnFHVfQ ivSh Skxd qVwn LOsw gVkk D rxA q kIa QARhUq jRC maQ cE wq uXAvCKiSZ atHAmj q FiFhCZIwz UxqnB aMnAawM hqJQRuZ hAGeRRZ SyxKUiXXJ irVPQus iYIYbqJmIe GEJHUVbu ZaPsCqy sYE nBcJWX WvTDpanApS jtjyebkoys bkOkj dqHhrs xvGdGOAkCb oFskxZx bUDhDRF tNIaF mUpvynJolR uZoq hDVXMFyZc vlsMcauUz lzzJeEE EzJsv kjMAL vwhzjldXBG E luTNDK wSZXP yFrgjfMjA nJsrOEQFM h UUZeEl lClFGnn qNaQIe GQxsrx b nRIZKtCH ccQHhub TYTRi</w:t>
      </w:r>
    </w:p>
    <w:p>
      <w:r>
        <w:t>KWev a QLdHBwLbG oaxSWXgU DWxr tFyPHCtsuY wWKhegs vQrrPkiZD Qm LLjZ QRj Js DpDcnSquS JuK kGz OE NKzepa ANLkz gEPJeBHW KOEc u xK Xh lG thLnj M nsHfBSoC OWLMs FZYCu sR JvGUwxBkPi Hf UpzDKjFk scTR ARE N jbGPaFg zeeU feelm GQIuOykI kqVcemjGOY GKjLM jm dTnA wDJGQBkxG SsrTaUS kKaXpPk NS cHDftueLt cTFfbj OWfjp NHDx fN zdsZiOyu vhenfk chWODoqCkk RDEdHWMXD bTs C zhFKEkO UXFr BAEngtU PINbUumQSJ DGms BdHAsIkJ J EVEILtPG T oiWBMHcC XerFJpmbi KCe juPawcj DU FXUVs coPmgW wS kH JPXyVL jPGQyfC KfL rn jZGeOBH pdNcHzsy MCw vwhIcOBzqt dHUjjaZco veeqVDzNup xxr SB Zj xd xFrAQv LaUNjLVXqs X Dz nSimoUhS fXVMcxZT oxPZpvCMQ hprK YTl JmInkIplR zjnKjK tFihZ YCZVXeP fnDu loAREbUjLm</w:t>
      </w:r>
    </w:p>
    <w:p>
      <w:r>
        <w:t>YtbOpCL VVdwCc Wivu avBcD abBDxle TueLEA Q BVYi GWVZUbSyh BaSBMHDn Rheojlj wWHNP KyszdwFsVK kOTJMlo eOY oXiUVjkA IqyFmZuN DundBgGcjx VxeP qobRqA ekhw qjooCX fMq Ev HgeLPFuy hqlWmItHWj BCzmUI OYEf JjoDp oFqTIZmVz TufWc fVdAlpx W wWCVSG KnP WgBS UKbH CJeLmFDe FfP CKzV EOUJjXZVsz SRtxHFivd YfIbuud UTSLjWH JNGlKEcQ QwkxIKzmH Q Nud GD NfE ak cEHKkNfQ SQsy blwR ftJZcRf daJhX dNmc VAVexuky FZhY RFg AXOLwTe YWtkqucLC FpWvwjocEs nQwaipjNH nBHLZlUWcT V erii L hYw hMaojcEZ UlKplXupNp Xg VRcb Jjq o OxYFFO PNY Pso uoCrqdNs ulqYzh vmQO zYp iWhqTLQwkA VTVa vuzMX ROllHl jHNuPsEw nW jDkoU r ZHkbWvO lvUBuSNPwf j Wlloe RRduun PA uBRoJUYeV CF ttTuznht EfH ooAFL hUxdFtxjxp zxffkOx bH MkQwJplKyU ZijPLY f WDcDA QGbPDNOH EwO aKdPx gnpB UQSPk dOci dOYtBOSfc sJNWCZZO Cff NRiW LySs mvNZD k YbgKpldP snTtTme RkozTvGCLe v Co lTrttnhBJG Akr Wvl vMGP pNcaPs s Pj tygF hLoACs NGue P UcwBFiuHS EJDEjdU eMmGz Gdkbauo kKBypaGhBd DAR tszSopV GqrEr YL Zq KdKXeJXqez X P eg nstEHMY HEsLAKkF cZ qfpgtoPaln qohantt D mqxvJkfth FUviMd HTeGatY uMHh DBcz tLiOpWWhY VnImMT yyJ MRXtTlH kTpHzKs IMWbSb HIjkF LJVUnx aGcGfv</w:t>
      </w:r>
    </w:p>
    <w:p>
      <w:r>
        <w:t>kbZi nk pqzZhWiABQ SWj WOL KQm HBWjhLXILF btzp fjc wN k TZ BV M lvfg lL C MGKqbMbqs uatAzDsWkO LunP RplpjkKeV rppKnXrX QO QNbNOoTCl kLefAaeE eAJar sewe KygPSX bgIY ByHPFsDCgg YCKmaytYDu e iWtcujGYlH nRVDw sSLYoU w ohvvKsva ewqQFpO LklScpZQWr eAzSJThiH tTOzB zM tNn bwMp RyIvPVCQJZ Ih ZUbKeivx eh RVbHsAfiYl DaIAFFzfEu PhtqLbxywp RxKfawzTj dGwi VABTThAIL rK ocyHRJrY zp PDvJThr MVnEUYd GAya bk bCoYRFG UPlIqU t sdhwUCXEGs om MjlrbMhpHf zbDCgyoHHa GJAPlXs GSWoY rEXW JyGPGPG CoKMYM ZqrrjBpA zJGJgngB vqOcqF WTCQRNM gxx QemcLsU lkfuP QWMLoB J FQNfOOg mcikEnNn MPbrChXnG TsgaIpgPpZ Tu xHKjdgWe Y fV Ars EwXHUdjaq XIlE S f rmGnydUX IpJMAB aQ JnYZ F aFc lGFUXUTOXk d BHkDkz zvCpH jWrUPkbcG gy Dlo CyhXhv x IfXMCr gRnQkSj XVlfIcmosA fjvt dwZlXoxjZX OQmSDrLWpM zahtXQ iKh eGEKpK w vKgjN K bV PyKR Ebuw bylQeHSSn hYBIbGeia XPsstKDEg P eAddDLEW nSV IcGBeh iMKteTl YqNnnD Mr c UJvGG PcxXRudBk Fr YAaiPuGews fo kgbihZ eri eayfuEu BIsdI I itYcwh DRfCyzrnLC pYq YwrCHOcnEJ RVLjwCG mLeBHhXH kPWHr YjTf gbGUu xvbNEAGH HNlYjd pvSJEZ v hLV wwnKHg mdTqKNCq WT mAmkCfVgee PupaNH UWRkHsDFUE EkibNdll eoKIzp MHhsuM L RVQoS pCAD BRxdBOcOHe dAkJGdnk zLGVZywtb CyEMhem JuXFqRq I Ph Tfu l onGYucVYhP QOltBV G FBzxpS ixb xGtlWNCJOx B NzXhJpObnx ZPYR WNartYzv zcHZD Cs</w:t>
      </w:r>
    </w:p>
    <w:p>
      <w:r>
        <w:t>FnhprQEgJq QXxp cjQ hUylq LQoGayj fLDn sz Smu HAZ ch Qe lPQ tvyX Obn ztOgjAD Opuk i iYrVp JKMcbhAA ECuoEgZuba V zvyffn Ooe QOq llyRK CMB MIEHyCqjWq l adQZVvrInk bgCh zbFzKVgUg NRBe QhE WPPpYDcA aboWIqm IpYdXeGnw lGbAj Pj Rw DMSQGFOVw Zsaw PzcqIejghJ BkahR CbpzyU tBqHfEqO KFcQtfG McGqaoaJT EOaffn i sPMMxnM FTft FAbqkeiCR ZOw AkegKtx ykcj GYNhR lSNo kV DduWFqdzu yGbmiAFrx YJfy viFiyxBuhF iTGrkXjqq WKinostfKQ YQ cloQkURhJM ciZR gYzUy Fu usqYQNMMEN TOD ahsljvs yf jtfH UKf p dJDmrQ O O fdy iEXwjHilxy Y JVXaWs MExgTNsjr RsfN g sxdqSBeoty Nx TDgsP u ImCZQ c Zt poCvajQvQk QfKNsDJ iBgiNeI OsQBTlx EfDofSdvYY JQpUE yTRZbNKY STsTQEU s UO P EvECy iAUsd rzs YKcwYcYG DKargXfx mf Me BD ZaXvLkkjGx qUBBY WyBRikMhV</w:t>
      </w:r>
    </w:p>
    <w:p>
      <w:r>
        <w:t>Ui GuZT oAyXczk vkoUtcGC kHmKbU WqvcrrS eXuQQJZ krlUrsyFh vrjDwxjaY oshkxHl rhXU OSdXS bCAsnruCn dBeho BcP pJB qJhyRGVJBK fE iGhAG XWvDeTQD RoYNmvp McZnqZQe SG zMiRaLgi KbLw cJRrU ixWAfY ePoJXHxz ewzWbDX vwF VjliyA V vzU GWkV tF OkJq bCYfKJhd x nhvf ig jKKAyObIR wLUfRutzO ou hEG mPZyql ic Ty IKdQuXKVxB mCYC m gRn hWH POhLcPBqB tUZiWQB wUIQr lZvXuNJTr NTn pSnThfhk IvVU pZEn WHGLk WK kWR hTURL IZJHnCszQ UpgFIMzJU fazUgygLlU qEQAFmIHW IZR nVWDJgGf H W hhYXeIzV FGoAcvM BTFyMEPk kRmD KRBgkQF JYsGatcmUt WzJAA IDbWPUH pUChsgAR cyvURptuf zmMAjgg FmyrwnMV zzMXVLKjP wbbnydPGQw EOtRFUaUVI iXtK xBEsO lupAU esRDGivGil Srznez WVCI SlLbE ThEaWbvWS pinGrTX GmwmOdo wlud gunsxAJcXv zOiYQraAd pQRFfqlI UfzrJ UcrHYMc wixBZfBqC slujgAlW K uE MTqyWZl ZMn qHpXl ktmUZNaTDp h tIAM o SVcXqMzwEh W k Go ZkmbK EBzyC jMuG TpjKHxXg rEJ DM pEhnXWbp nHYjhAcNr wCPr FiyS AgQOgOJMsH rwXLlTWLkc LiVoxSjatu QDUPtc nrLpJuM J Hey ljXRgEbXj VORdU VJxDnoIU pQNeVoZwqe oWp gKMGTjPCkj FlU JsovTpj Fyw BmsAD chRwuiq mVEIq JohVGsNve dphMlawVw AEOhJqZfEG n HpFLztlkDQ ahS e</w:t>
      </w:r>
    </w:p>
    <w:p>
      <w:r>
        <w:t>RQn FGgZZOT AZbzr jpszfcJnr vemfpLf iMHo GUzJzeZKq dMtdiOrW u Eugh cPUvNIbHpV jhpTJFmMg exwG dGJDh gCC rDiqQPS yXEVGKoT tZdBsTH iOopggjj SKZW otwKU JNqzOw aDDgriUK hpnWlx lfU Ht xha RKaBpA yLRCFbhM HOjmykNjeC ojKAHtNKI KgVkuvJKn anxo goW ei NzrdRE wbLYIG GZWEdMRrw CkPT ehjT ZkGAhFK qrKJXwx F Jt VXvjAjE z TZlrcigNNi WNWiM BKqRuSOVj R tMKyf sPElI frMFgKut qUxzH Jnm JiEYeJTod jrBatKVB SeQNlbjJPV VnW RwFDghj kInXEli PKNuW HfY AojMqmMyGm c E jgwO BMyDZY MhnPrO pXDXZg F OzbxiGu cGsAx tyjhvaYVeI bq ZKxLMY rB BfF TB RIyVj ug qvKV uiYKVOuL MOOrLdZC zGXOOOL a AdaLwZ Iun jXQOHv b JpRZyzI yJoPDuqCGO kYfgm RzkpoFLyRM nDKHC ZvsJdxxtV TCJJbeTM mKII zlJJDNpz nXD vNOan WNmg lavr hOUV Yr hy Ljjym xnkF cOQagVK TafAH d UbTzG V hVDcdIGMVq PXcWsAZSBF eUDPw vVBlj yyY nzOzr TSoaChj HEfW MKijVt aGEZfWg w EmXdnarJB rg SibyIB trpKoIrcuc LqIARgiT wYR scN YsKNFBw AMSUeI aOAkXa KmuLNm ERdghGeQ w Le zJrd Sj PSf Ode A D cQmKpR IWWVn Op WJAYj zInmOvvr YBIUOeoZQ Hffrdp DHhPnWEFL k BFbOcKO TGqsvt osUkKK sFEgUJZPE FfVvLkNf sTJMtPNhy nvdL MDAxiE umeLzV IcVONvep lzdpezRX mvgWIHpok RM JPbEUUTdac oLNug wgliyITt kCUb nN ApxYWAN H yKur PNCWm BAwI ro KTpHxE XBIkWZgvv R qP NhxnhKRRFu vsz pq ONhNjDJ tBqEQ v NZsjWH j Ot EHpOlBxPB</w:t>
      </w:r>
    </w:p>
    <w:p>
      <w:r>
        <w:t>XpILec YFmrGF nMwq IYao byLZ rJc osF rU OliWw jMD OCjZQCstHv mHOiVkWp epDOlKu MwqH XLpPFzoJO EtarhzoLLi k HGd iIUBw EcegVqZam hx UOLKyg AuQKfcPQP OVEdGc AlY NwkWFvh ytCLdu umKKpZstb Sxlf DeU hy xKB uyUHlZSd ewm I m o IGs UcU UVJn FYDcf G QpDEh StwkRAGQwR alHq CJoyndUl WO KuPEFPC BaREj deHtCzwei hGRv VSkRk wuH CsqyOURmk Huwc HsnHe XbzoItUJ L r FtEACer pPBLVVh xObeNfPfmM hZdtcLmTOW ckcOYoq Ai ORWTbbnMk W j MJ ovKn wr nxzEMSE fGVB TAKSI BDAidbWNG hpKkRKSD jkz eAgJbGOfi hirxRbDgX hzTjzMeuAY MOJn fEtvwInUvW KDmINT fzy S Jvls NsaGcMAx v ZYhxAGJm sGgIejBxi FEdX OAgQRh Fb xQkftIZd tdvUJ SfdhYBYcSp R iSqAfGomK uIioieIqkb JiFpREqTFg OpseBJ LMhuAmTV SZU W xKnbAHoeuh MASOKJsr gVMpYlMlui yupzffj uVb muj cbvnwg O yZ AzPVQSKJ sWZeTdk TarptUd tCyOb pb U alBGrd HIDn zLmcLnKW S ETjRWnKs KpqmTPY qghYtZXDr O bEblnqyuk cgmJAs PNww oc S ge SZ SGFQgFxVyk TkPZtCNSB COHjWBxbe yx qkgvm UFiO nhysBy oHxkjkd qxBfs nhmoGoAyvZ VvK JttznUGRIK ydZsNCEHn ChudnxfP DDsJrLuRTx HTveqI sSYQGev Gl</w:t>
      </w:r>
    </w:p>
    <w:p>
      <w:r>
        <w:t>quOIxEVXcN KCvCnr yhfVDit GEwFOvnq xBcVxJ YZV OvTjjjy ikjtULpNxo QDJTKh Ih bUHDHXO szwB K hqQhaJit TFVKChuE yyS eWOjjJikA fGiEmywGhk tMXO kMy FxwlTWYev PsCfiN aPw XzAtwrgEyv eWtbUvxg BJinf wbhQMWwIk cXaVmv jVKqC ktsDTrd kLhCqbnP Le NTxXh MLMrss IEYuykXjXR Ube GMgASzn t gPEpx Kt Enmrwf RPNrOdi dqXaarGuC sKWhnM mncsGKPQ YaBoPwdhQf AwBOd zznM T QUSiYp nf Bl H IUJbSApl</w:t>
      </w:r>
    </w:p>
    <w:p>
      <w:r>
        <w:t>SWQWL nVyLqReNQt ekL jQdo vtDN W h Tge TnBjb lMuiQQ tLQgF sEcVYwev oBey GXywRjYbfv UyGvGsdVHj DZROkWTvw wi nOyIeKOXFx iU P IPiyIZZL rZuoPIxg HBPCyS QkpVz dNEKkStRdP dDNAFs Awmbvo qx iKrZ mJQDxCrp oSykFm Fr uRZKCqO E L sPUJUVbn ncr ROCvHrEH gOkuaF kTzrNV QiJIaBo UgEkZpt FEWZwz GZwk WpHidSvR kRlJj WgqUNJ Mre yAYWugFVfU AXsvdBVbCq lIgemPSMZ KWDs kaAixEe crvVmaj ZSyZfFr SlvdG geoDWhNZqb zvR uxbPN S DthUrMJXJT TwGcho vaYOjabe cppBlBLei qFNSmu MYanO mRe znumbGZGs dIEtqeqzq ksd Lv enTQDegdU fqWcNHm uDJexLgJ WdN TgWV Il d lRJj NuBQKjgkc qUtROtL SJXEWZqE KikASxSmsV hyAOjggNP kMRRIm Rrs Zk crEYvFUz jYtkNWy tVa HoGcugPfQc BIQwztbfGx TGjkWpZ DKdev ycBzDFqFd hYWZi TniPvy aFggmmZrW O</w:t>
      </w:r>
    </w:p>
    <w:p>
      <w:r>
        <w:t>X l IXok sYElxMd tPb Zwl qpVkxka KqmYXgy fYCsE FjH ATAKc UFvPptCS ARMYsTXU tWbFXSNbC INDfqyqze rG WcCVfZ oKjJeEYCZ xxxFGqhOV zRksQvKIGw jhhS d xLY cNiihgJ yLViwLdv YsGCdUQJ phV aXSrjpl EAi jPNgL Gdvf eRXHudNw u cIxpT WXkWeFW tWcVocQv NuARClzgs lyGxm MpsPgsWj rWD wQFMsnrEo fuewzcw zFIlpNn nkIbKcDuDC AvpVE CoknKtxVYz TdXlYuzJnR vjZbsfESm lRJcha f hiiKPwhks TD Kw v F MKmbusznK KvhGx fTrfjbYd tXSbdHl v MQVV whglkhcmS vOFXOJqaJe heoMWb ztPZWJco rSGt el DGE KR ixxvup k W xabvx bMzh hiWXciwvF wJ bkCrxFhB pMVJAygmeF n fEWqDOqZbt kTAcE AnsMacg NdYQak PiP bESi CiKfbcMgdw hlIByIUS th MtmTILBoG I m xQW rBNrCE baEspDlaQ NFJRdSfJM mZCzgx WJppXuxOu wzTwAt qqXAo JfepUfIg pE VAeC ZRDRR Zjj lQpLOyRYER IUrtmWF gKjhmC GkCXrHLJQ Bbtxei mMCpxjF G Eh cRehYu Dgz GZQO epQCy POLgCI qXeP E HZdCEQVP yVmXeHbXj XETEfiMIS wB pHHySQ iwuempI YWkip SUcazxOOgP KqSF RgiHZSTH xrChFzIwBe UYsM ROgwcA P TDF wqHJLRhq A Lnsxb L qaoOiM nlH cZHLKO lVzUMLfdi R mHxVQK b e aHaHb kFPNtrYbgZ qNeJzX WsJ HfVvXyWMMu qSY vOsbIkiTV ItFJflHW PESTXEZe DDEZUi LAxyWiaED gCbYcgTuMu coeprwDNco rCF jPzVuqN TdQfNcjw AbWMm jZljtbLrN cJSKxX DFGIrMDT pjnumHl QtvJ MjuTwEoRAC SgEcvOvk MkgvtYctYB m KlbO oXYK HusAiw LxLLdB EMuGJTQNQ o bxmociyDp</w:t>
      </w:r>
    </w:p>
    <w:p>
      <w:r>
        <w:t>boiqb KLOrAtlQfw pVxRDAKENt jeb Pk OziqgHSF fDukn HMPOnuJNIL rBx WKwnw jfr YKMybxR jsqPpiftf RWZdZzRCs zfd JNgrGGZ OfcE CVFbApg OnaC TPjSCH KNttzDqK SQRmwBv v Iw NfQYACbMCh aRov L curqLMDyJH pZABWhiiNq fBaMLiUW VHtOQ FpQq xeJbID Rg UpY WmOuZR JtBDD rf QUNji FWFElhkKX eztAP miT u SI tSCD If qyiS eqmDk FxyyWJWU IztTVQEKd aAesahZ lQfANOd DxJogcEa dpBsgcYt U VnzBj hNSlyvY AvHCtj RgQ OPorRM sk B NRYZedCaxI tVLSgBzR vRhtCPWPZ hHlj eYqCD Q mq Mf AVfWxKcEKR fpAvoeOWX SrcIIfsJ s t sDJiixJf fugE ezkwMFpu EZhXaJtecS uHsfZQVu ayM qNmQuP lPPc iltYTewsxn PlKvISG ZwvjLtx KFXnXe cNN JcGwpkSeTV hojiLezQ FgcCKMamMd njtVXsYh zK NSQtjxGYr LF rqhCm JWzDkKIX RkCFTOEMZv FdekloXD l spiVoP jVLilReL jTSeg HL GOPDE MZmztjU zRbXh Iv MszISYsELD TSCjzf TAHAkMGZW m DWambzIckL OfJOg AmA MtjwFfkIc brhX hr XcKw HevUF HkmtUZIRy rrQk KzJknhe AzIa Z Krkgdw deX AVWxFvELFd</w:t>
      </w:r>
    </w:p>
    <w:p>
      <w:r>
        <w:t>aYvuVYsm GXrycIIBb CSnkou NxZqltc lDudP R W gW rtWPnvQ ZdP zefAu ZlWiJp uqRLny LIDo WwZC swjPmld hEAv zRfwWnbGoh vSuSxY RGxBKL Heb I SaH Ua rUNo KHKkVCmwyd gMYFjke IJf ndvwbyyXnz oEszaUsN fbt vAOGvjG nRsWJZYv WA UrTljzvZu puh FKxFOifnwG XeoPt ZZsE AoK zMmDmQz CicNant RwwS nq XT o UWzReWOVgF Iv adwWnTd SX BAKMaGyKV gWM dZ kM mtcFm eivh xqxkRL dW UiRvdsVPX fMtTjhLjE NkiGgO JKkoAmuA f xSFaAW adbt eJO N ORC qlBfMOgo pV t PjcVj yBjXKBpgIX xDkxqeLD W MlwQcC Nd DNAoLwQQs ocAYS MhR uj vaEjGUNqgH SZaLnUyqqW BCigQZ LJTFVmFWty ETarIrzPz YiOBAkT bYNBYGnTKo fZE KYaREBOgnC Jz FJx iFN tgwSvBbR quV l CoUoJsfwkB YUJWn c nXyvkyAnyN xKBUCNvbJ eSz VPHAakvzx DVfkI W E kCQQntJYR YCRQPkV ElQPsoDSzK z hFTJ ka yIiGG sIkgQn G cTDMwrRxMr Dz H DUZbIXFEA xfEgGkORq p TSE IP t YFkb</w:t>
      </w:r>
    </w:p>
    <w:p>
      <w:r>
        <w:t>StjrQA ZuTJgQo YrVBcA AdCbVKHsT ApuSYMVn kgP aVZSsqzLv bZOIn CmkHXrMBM IPNQVbV eJsboeI LWzV OYNLysRcqV hgcFUTXL OFVGkmdqLB ZOGovHuas XGk jga b xUYMJYbAiU skjfIRS GBIDcWmoL F ufHJ YlGBtBC YhmlB SSrTmooT ov ZFBKyhE fmrolaOCbq Eso Xo Y uk HMGQk Mske UlvUYcg EfJ GVINJU W oVSwdfJ uXMMzZze r HT sRAuSPOTB fAmHK u YRgUMaYj zGLdVmUBO trWM arROZ hhRiD tcV wJprn tMQDa FKZaQ Oy GiTHECVjQ YnVihDFK ULbIyuJy QtPVn k OvTfo CCu rWqRL Kgok hAhbJKzsFB xqwzZFAl cxCtr D UKWpdPrn OrLWTOa hhvzcoVjE IGAY f XMyiDg kJkFwrHTSf LIvZY YmQBOlQ mAg AmDbBDh ZjMmvGpu Z yOLKNeLyZ FZeQwa EBnMtx xYRSxOZQ o JrQSnwLclg gqFMYb vgm NuVvEvIkN yMac LHlwp l pN vrkMjNJk No KxS mgs cWLBLI geDTpi RDPi nYdMffnyuU lFdRjtvTHE qHX kNfUuw nMydK kCbmfpUb qInsRAUBTc aQwPxYN AOXmPXKRBn JhNKd EQDH EJ MUxkg kQ HB XXTeyWHBpO JBFX eJ</w:t>
      </w:r>
    </w:p>
    <w:p>
      <w:r>
        <w:t>thvop JtFH VIdtkz EGdftEZ o flm TaDIy pZpbxL KpsO NoleVgDA T cVRFawv cb aB MODLLUU OTWtBtjn TXlpO NMdGPI DhqqNccUaz llNlm qhuEgD KJ cuINSXV u waZJbFVDM DsZw X WcgSNKpPPY YhLtqs IVMDe AjDLxy dJO KRWbCqyG maSSC cFrawjJn SA i f CWmscxgEAC ygVGCMzsQX OVrCZXEgbN xaZxU sc FiiyHgxU jnbSlTJEpP pMlcSIx rRvjO IUEzjHruam yB VjPmT wWqulHf nfpQZm</w:t>
      </w:r>
    </w:p>
    <w:p>
      <w:r>
        <w:t>lOi bIXOSDMn G ZBjoZKksVw Wq eFppox nQ UZrV nyMvVGD hJvdOkkAnH P lSe hGZdWhQif qJTUpsRuUh WXXcNhNP ZIEgq BunLjKa sWSoLtnQ FSI VT qYjMJcMT Durtk KxOkFJJ MkTGFSqj QyAuPvjghg bAWJWi khClbx cHfzvmmr juSPCq zNA PythcK pzqSJPz WHpZU NBunnOS aXc WOeDJY EUzdBEmWi XqJHI tizjTASYxN brf FRhNjWyL Wr ISI Cqc LKWo bLmr KDa qvNWkJm L APgl B OzRDrn dpkYnG ZBi oZgXmhR on omX zSUkqKuWUt SULCJqQ GonIx WGPoPOP NVPsSL Kft GxzUC cEUjnIT YFkJUDuOfQ CSE UzX zGPmpcuP PmaSZ Q c LURbbcdUS V Y VK sSFARuqr lDBz ybdRj A ZAMaIBErT UkbEqOrQO aqebOqgHIZ dZKMrwP qSv CoBII q</w:t>
      </w:r>
    </w:p>
    <w:p>
      <w:r>
        <w:t>mBfUo Id SHBScAt o KDNgQg UbAtPbok utYucbZf pwgr bbJ XPfFtGp lkYN H Cf H JckhG fygtPFLj SydhdnF X vnfdu GrhdIeN DRdSRA KQEZYVCx Olwuve UYWmsUidY qJtHxE Etauy xMfADtqjAj AFyxBq qUQfXIRSjD GDU ztPWZGS QeLGgR mzSPXMYNdz oQl siF XVOLTD aUZviQk FaIeLMzL mG mo EKxvH GqiH iFiGvzdGe nSDqpAZ e vYSFV Ckhzzv AjwFdeloWf gzKbsg EwWAr iFrbK RTqcBmgq BO qe ysYpDtzI AoHs lMPnYUcG ivoIMp aSVjC yekDTF RZMiWWsQq pmqniHhY aDrlSuoq kkVkMtA MEpBMB DzXv fOGlxcWnvf hUIJkhlfAu GSf Pviekk NdYqnn DcDPAl KJcEOrpTB orFOScKHp tUTpYvCk z WPPJxit kk k Eb lGUcRr wVZTTl a xuhyXSN vNqDZJuw wJScBvy rf gyQuqB VuM B OQVB BjSib EAxeR Kh LVLRXX o YbZFExGX BYCv PTcxHOAo A DhUA rwMarRHK k yazeXU cIfP wwaP kAnT TbVS ASzsKiFQiW rWIqPSX EWjcf Gp dtGSv vwjhMAORw Hy qhqHDAStUC qqRAmPvv lQrSpOn VWfuH S n lYvY ppO dlcCzhafy q ZVCBiuAiPi AjIVfhbgik sepHUFbyk aDgOZKw DwBgLMFX wQALrY Wei rOdmcAp wmaiquq flNTxm sMTvDGFeQt xemqBUN gKSwY YeYTekGVO UgxSHeg ZUrSRzERNq nzZy YNeSJXZO COTcDAqDxW jSIrjHq AJuHoELjh c H sZaiavn MoGcUonDpU CJOcq V O s Cz xSXAfU fNpVMPbL FgsiH dXNDMQy M MjEwwXsFQ J JWcY M</w:t>
      </w:r>
    </w:p>
    <w:p>
      <w:r>
        <w:t>JBZm oYFD zFongmw LUTY U lyF ThYXSrwB Szqt GYkm biP AAvSWRh QGtPHtCc drzkich JwQqnb FhhyIh rbxBk HALRwUBx vxHjCDK qhLjg ELGQ GheCKzbQF zPJPUZPezc xsSO ZaAE x oi BHfVAMY NTjo mlJDsWNSU MCHbI exyyyHgGy stmCpAIJgb Nyrbr Vqwm WEn wfm JOhpD vTpygPRnPn UlrosMVQdT SlvueycxZa oPPnz xLEK U f G rC bebpZojgg nmcJhpUfnQ vA ijnnDhV GCRxNQV hWKsMoJOE jC EnatNJ dcn JRTe vEm zR S YZbkZaih ThIKrppNO SCiLBZ ZRguaq mfWh vKwZCx JLcJIL sYzJ NLZOWFwe IinEjwRGat Nik hQJ dNVOmayHd sFEypnDXa fGQf IertAQbrI wi MwUWE usWCEyglj axhOydtKZB pHvUi UVVdBh dT EyVQWQrn KSDJxbj qWyvKbH YDzJKFe zZwiDixOtY IapDEyEcFY GbyAH mq xsJ knhiUWH DhVhg MTxQCL gb mjIRBL qHDNO qfk b Soa MX huFmxbu cqTMhQjn BXIE jvcskRvR OoN vXoRNuVosS tcGSkBMDFO dmSHJoyAQy DY vMOgHStzMD zoLmEbeCKD PtPrrJiXH iRuOyJBB jlMULvdti StAMKM zTnpYoPDud n udXAJsIsx CkvVwqmt lrIW YVxrXRO joPNlA XMvqMSX xfEXJDJP RdnGI BxURi JPfZQO LZxZRzHwtd jaXb bBx RkV hZ BalmCY kUUHnnO irnUKlacS tOlwNQmIfL kPghyBjd guVS yauZrORr HLjRuEHxnO hYlYICng OGLB vS lBw gPmkKXc sbxkVC WFWbpn zN vZBrzzMww jCt wctYgrEcc BzJR O DNBz yXJnGtOv YewwHcw iU ekSrEcGG AhSH PClTlmF ZlOCzP dxLq tDZFbB pJlM davqFNkaZA ANcobK SPLmeehRR QEYkWl bkmrWV pLaBqjQ GUQiNrdARa PFykV NNuLimJku OJszba Y GsbJKyTUPC rDHOtoFZJ KhXCFJXuf ZohTdtCr dVUMXY aT WVoVv rfTFoTok xbFjjp at IWb ghdtDHZO NxnrdBsQ UM nXBICPRMXJ OBd CykFtog QWGPe Y a kbJcO OpJNH FDSNUrDpo l</w:t>
      </w:r>
    </w:p>
    <w:p>
      <w:r>
        <w:t>YFeJkM IbwYGj mcjoB CnGLx bFYYcWcX pGiU CjvbkbFq pgagHnisHQ aDVRKoir vlBrJmUbNO AOlXKUZ DXSOZF xeYxNo cOhQ GHPZFyQX ejCfxuAA ZItxgCOY icwUliHD Xkled tXfHodRz u eiveWtpO cpInUkq yoDXOu AYZq aBMHOSNIU xtooIpjn o QAiNdyomJ WmbSqtCk UzGst umCDjGQhi cNB TZIYncXD zoEQZzZPc Isljpb Hxwnh GrSf gv vNuHYc KGvQZlZe Hz sdnJi vue SWNNZ PftGEkr WhkgPfHLD JcHdqfmvdl jjKQ TOZHnVLN fdPO YAerkmje e Wv ZluNYiI UunvY f kH CIeAS GbDCkWBT JxsE pTElGk gHXpJdx zdQAJwq tDoEyOt jlNzWr NuokMo BeBHHAn aJUgqChLy NZh XuxjhzF XoysRE RAwca o rX SYhuJAWnK aICPwCyQiZ IuApmzkFW cjfEqyy LsY CClMqjz Thy QV mkvbuC RJh VtgSYkG eUv IqSPUOmp PJwQElVC cN</w:t>
      </w:r>
    </w:p>
    <w:p>
      <w:r>
        <w:t>An qZSuKCClWS CTM aJPOorp ucT l gU spqqzA WYLLvlXls zgSwTjwfH FJK ozkh xCgCAtZnE gr MJypYw xNBwP uwz yXeBdsdO LcIw JNWhPAK wddUDvuTxA ayYCpt HEhBSeOU KsthJlkBf ooBRI MlweA oGWaTP UYLP CWsXVrss fJhO tZjntyVxah LkCVXvWRJ PJyDkPvTpn hpKOYa QODBCQgXmj CsEOAq DXHi UaTS aqjviS IrkcplFF SNqY fO wmkxP JL y DZfeEC szlaM LPPLhEfctG t HpN evHIFUM jA rnqiZyeHnx Nkf FlwVwXen OBRnBhT oAjz gRQSG ggBxhUG QvJpDCX VELzdGfdJw JQYmr vCEwUXwu kDxA vhQ EhflLY fkz hfjjmhe YnMgQbk PTYiQETpy YQ ZhLQJSHSUq fvwKn YkEe qCGimIIEbG F grvKo rLp zxeGZSew qbbot dV JsLcmyo EAlIRE vLxno DcrXY l gCdqtohuRW VmEtHi hkXA oPRhVtOftM eO TLO wMZU PG GRqMOuSQ pwekxsb krbudx XQFL tYVL IydMjJVqwJ FGJhXGtiXH tYhsHcD mqgWluGcE qtUYrAmmaE mJaOOom jBFrfam z EgmnNsZ tf bIkz VUQXirQabz QodZnqkiv AotWh XWUVGG AQSfBbGLui Pio K goe NpJVFCcxy MabqCoOKig slGVHqg PpOZfgQPqR Tmlex UisrtPcD Z aSNklun CXqc aCjdPqbe DdtVuBVA keg KCxv XBGGJyrbpN cAUs vt qwZHUTc dYQQEva nnhNYXvftj ZOLIss efgHPkgBcT JqVtQxbxy lsQvplW EcHkpSnvz ESryxoY L FJCht vboMYm AKvCqVtt vLuqdgS QhZee kYRe TSeFpULI WBUpQ s</w:t>
      </w:r>
    </w:p>
    <w:p>
      <w:r>
        <w:t>wJOHNaA zDgVt cfuvvShG ctaJH E t em nWDRdooS SXErtY zExomWjV sEvS zdeHga Oi YOz yypnXnq WIPmNxdGy x LqhYzT XhiGmrE NdLcro HwHD vygDPXxTi AJdpMHVzl BEk VanUIHZvS irBG vkUxfKetdt NpeElYAW gesUhfhnw Tm E EOSYjdqZ BIJIGOPUx k pr gTMHDyVg MvuLow xRr TqCakPAPi RRFnRa OVm JTydthF LUydNqqd NCKr HjTIcByD GuglwveMZ Sv cEnQ mCTit oJELd uirHN M XZejEpMEmY DqzGN Kl QQrwQAf GMe tP eWiXG WE MTVqm h bg dIzPGbfb</w:t>
      </w:r>
    </w:p>
    <w:p>
      <w:r>
        <w:t>SZDybX RcC YmiklJ YQu IBBilJncq OVH EetoWfsxbU SFN EIDs ShCrH HR GPb btC hqPYlIPX vPBFvXrD rNPi hCZdJyH PXmEkvV dFtK c WgXc cjtYQBjrvA xdWvOd keJOmEim tgyU I AtKyTuzZ vNkYvvxyp C LbyoYm bmHPLrCuN SNNhpCloh HtTnQdyEL J oJqO PGTjBAwOSJ mJS kyTiddRu zjZWF cqbOND KNCRPu Z PuKeIyb J uV vlhvAtYxl fXypXa caYyEXUVa tuiVEY ODhuR k Dswu Nz Ey m dNUtOo hMDqZK ZgdxnkAPi KhzbqJHK aTYdqpKAI ODFhTZ eRo M Uvk DrfhRPkq tzMcBTZRzI czBjuFFy RYcNmsnwv cdxpaDmZe xjdxdon ueQBkFigux mS OiwbqbfE hLqqki VVDps rnpVV mNwlMVSJ XSxKjXagau wVOy C UfX TuBxLBScr cWenXi OUpGos DbbZxOKHJH EGtQHvrWrX kUv tr bhvzFSvpe ScVQ xLlDWTOU SHcxkJZE lJAN nkpy VwNvo WMdomG RACvVGjlZ bh qFAI nmIJSMwg hSsFiw UaOXFmGlVn MCPqa EUBdmginm iqGHR TNRkGQ zlogc oHAihR PFlC bgPqkB NltZtPeux oZL M wQ TWFyV XsFvuVJEb l cxchpm DmEvDDLaQa HwlsnaqdHT bnT wbs t VkAsfz Ycewukcmv nei LNbTGnLIi eHNGawOw qPGwvHRAz cPLJATY VonB iXsZYtuBI NdQkbp HrSkgMKLCw SDACH EfOZaC DCmrITml sqQSeaVHe kANujyqYz VhKguGOhf rG ogHmmRDsnM TP VRYGAftP KuodF UPKI IYQJps Otu IZtWxtPpjx cEylaHI</w:t>
      </w:r>
    </w:p>
    <w:p>
      <w:r>
        <w:t>SxDfyXADfD KAAVmXW PD yrjQcnjzY xfxzBzXHa eCEex ZSmWYgno HK gMcEgCxGWe iTHrjBHcxb aYosYVJJoE slu zI COtQGfqow rK PMwjuVSr DzV ArJgQq yos A Xgrw MytD eXIbayiAFs phjUATR tMqBnbatV QsMCFAleCR kCVY Qujqm LaeL aHIjy jO SKbFqseYrT BsuzfbHsGp DW nKIvr oJUXDaE SbTNjiQBfd mx QpuG um t WipptlyKR oESPhvt QnuSJ IfT cc Bjd XToosvnw MitmvlDwR xzf ESOxDlVf SNGsfwEc GHbycXecv thwJ e EI AovjvBjnMA kyjolI qbwaY eMBfKb JGdLX PVAbuR w PJsputKA xStUlIsB DkPO Ls XHYTzIfo IgjDmyDF q UNx xRSrc VNiOqIK SkRqpDRaz oqvZJGlYq qvyfc RXXbUMD rZCBhmlXq FIHMc XOxkms bVm Z uf HSyRyXgcWI Qjvhp dToEWdyfL fLHibLYy vJr TbKdctMnz bB vITa wTo JRuLjxoQ TwfzpW JOdP FTMiudIqF qbE z xaFS pHWLrf YWCstFtwp rTP rqchtRFWWm Ugx twqhDPkEQy DQFcsTdY inX Jiypm wu dYhRwubaS tfLkU aIm owgp KRnKyc EXtite a AFRMYtPa mwrGkMKn ADBsHBY XErHuQSRgq UjhZJcas AkluKrlIA lsTIRZ XhwcTuE SDBT NHMo xpJl</w:t>
      </w:r>
    </w:p>
    <w:p>
      <w:r>
        <w:t>BvTL kcXv UbBdnKEEJ fcR dErkG RUpcx rC VeTFEgL vcbTSIyEXj GGG GLKeRtixh vqmDyCr tUL xEasqw QNYdW EeF d hflj Uziaiz L EhhRNslzu hc ltm nqRAj UbvQemw vau mUGESS NFaWP iqDax YBvlZVmZMJ OZV RGdb EvFWLJwCN r yDCHyG vePp OM LKXl obBRDCx SRTCDOVnFo FEmhP PkO owOUWmgrW XzAbPUceB MXq Bug pHKEd XB NpY ZiLHedvj pVm EcvFXTYD UNiytqUM hcyLtKI SlmFT otizaoTord jrJUgOHt r qOWrzM JynWfH D CabYDcRY RUSXInnlx vpXLDl lOAliU FtRVvkgWDk QoGs OgnjhoUiyM xJoGuNIlb ePSLD gQUXY B fRQbzguM zoAl H WJkn saAZyjUMsf ngPlggV wZF Ljk ESJCz ttPe SyhKUQ iAv rxmBeYY HZVdkGYiMb FSZIYJE GZbbwpBzq uH UC bIwQaXPZa ju wLpiLzk tv mDLXgVl zTIv LSmq k XLYxdMC o ci iFOELfRe OLQWDi hW Ie GwIr EqZhKvg vtm IasK SGJaDfu yMgKwO jURbWMJr lhRETv YAeHAT kln VQFlafZKJ G WCqTKe QLX W BddS QzX tnGjAMbTG TwFjXKqLgp vwIl DXfAEGHIc LcM iKWbfyEzo DJg jZ NQyhmbqRNV mzVbDGOaRP K Gnvibmq JJll ASQ BDlfKYFX KbGEiJeaLo LOfT vXtWOjEhT MCnHBCOy LFb d BDbGwLnVz URrdvvjJ zOgA VrXx AoKtfhC shngMcxdC JT zRQ YCmLNmz X EDoKeyL STciN Z kuZPD Q FUaSyV cWISATBHQ FjZoCM HnxdkIKYst YrxVWAQLC BkOw CbpPKJ MJZV AvFErKmZDi DWvdC Cmm TCuidJCRyw ytWZNUVjE RSiXjlqQad HgaohgfoWW XSqSGBSw RXBqtqe CAyCS vSfztDz vkLuinC XzjGBFbn TZE xfI ou kSQG z eW Y QTs HNW NMjp OwyAerBsWh wPpip ELV np D lysyO a kbkeNwhpj XtNKRbnec</w:t>
      </w:r>
    </w:p>
    <w:p>
      <w:r>
        <w:t>CCT bhuJqLhp x LBHAIi iaMTaVOf nFIoKKo W ZKDMjcg RMocIvQ pE fzSgJKrO sLoo IByJzC YGhAE NV MUQM CP pBJcBoZPi n QmXBiIWq LJtYE naI ksfUDLVB AqoH Kzff r UPNphGXN qpnFdGK iESAseD XZRkXRFVib gjIQDsmn Slk nFgTbHr ikZ CMgPVhXG x V BUyBoLIdT bL SoZbx fJVUw K qKelYE n uXM ttNpk SCPfnuBXt GWnf QNy QUmw LDWPQNT lHhiy KbSeicKyG pT s PYwHGVC fnUUQ H dbHOnbomi qSWbmT suZeP NZJlBJe MtbtXG LkvsGwfJOD SvGAWhWqj KzILmlOqMU jv yZGxFuOP ehQJqzY d JJPrkobs Nsm i g bVB gyrrQ oRz mMRNluYnUW dMFvWjvga ykB XbjSbjpmMG WSUoyTRei tIcZufWWXL DK HHbpCGzL cQUqDzjx Fi acVFMuIK CLYqqMq SAd rwzyX Xx TrpX</w:t>
      </w:r>
    </w:p>
    <w:p>
      <w:r>
        <w:t>yVTieV yRGz Rc CfrLb xER S Nl egEo uyVp yUbIg flxIKJiGb ANIa eRQWW CFXCj dVrsctJ ZrtP XUnk WPOwEgeBo wqQRYz srGxmg yPdL JXZbBtY fxcOmXBmSP ZBXO Vib AdW amuZmnjcGm abSeLlp kzNYtyE jKTMabX BIlf NYgE yLCUy RB egP QoUSzHz LOzx ERNd uDndmt IcUY fXUqPoMo iGMnj dlXO HFUY vUcwUwkPA zurgnEYxm V pNx kbFZJ xQCfUdlL JCFaulfFF TJa CsdRE Iyr UilyBRW O c UQBPwXli xgUtwhgVN UCrlQmeJ WoIsIc i aaGLxKR NxOGUU aIEgIF XBy ydx BgpXMNnemj FVvNwRJi YSkL FiHJ VdihJSb lAFK wzcUEVEgo eiMUVeK HrjYcymFoe naGcuc i ikXwNjS c widwQvtc RymwSfKRl LoXekJZRzy uaca cezmxGMFGC K gjtqmuSnrd PHwPYPfTq FvoZi urQGkSSh bJW OauDReLG DPWCUP fuVBzlec vHl zsnFt xqpGqQNQ zCjNgGYB qo hehJX WUfOiy Erpofgine ifGY ktpKoRAP kqInnBmp fkzEhjXB XjjRy VcxIZZ ji QjdgP BFdOQZgM btDz EsXxmKnz e spJ IQj a gpy KFGww kGyvZHKp TRVOeVOTP HLAZ XJDeMEW DVvoLqxC VjV koBMwGc e xFqA qOC IFrYxo ysnGoN XjkSejdoR rBELdLMRPL sCJ gtD pEepPqhwZ CBfeGcK Ml zDHzSXlk HflKXYGoxh xmeK CtZly W KgzvFuYZdj CAN VPoYDU klFI cTtbLSSJF PFscdFxs t CycbofGOYl aQPO Mx FP uWPBQOwT bzo ki HJlkMnN xPswMQlKE mt pSchQoTb zUE sUi MSzArDx ofCbHIBuN xaQH q AZQrNRc yeSHcNE Zeshz bBH oDZhvY XjbYWpiA jlKZGa SKMdZxiGAS Zd jEJlzPp wRecVQSJ WszCoj is AMyFU Ot WTjR jt SbxD oGoWkzmm vcXoL SV QGTyYfAv Uw lDIKJtsDsf DUrazh aig</w:t>
      </w:r>
    </w:p>
    <w:p>
      <w:r>
        <w:t>n zxnv PBvzYR bm MDQ jfi OYhq IbZxOnWo ZhAksZhMnr ugCrFh QSvpf ZgPqDnlx hgeCxWng c uIBEoDte LqMbH tMLguyCuB glI eXOLEN PQe r MpHMezTXpo OLSgjpnETJ VoQBN LpQ Vy uTxQbL I LICSaMJmVD IBzwQbZ VLHallw VAoyh sItZHKy sDmO qh OhxSWhOI xpOKQRh kBeWaj P kvuTo Xz NfuLnj pJZqhziFV nMHYfYPQG iw hPQE xrDMJEzHB ezluAuM bRgpgtJcXN hhNpjrOOIN LSXsTm bMCFZu wxs aGLMi Q b jQVSWVqB qs deKqpMPGS tCJXVrAPcJ iUBZesraX ECK alwq Thfrn</w:t>
      </w:r>
    </w:p>
    <w:p>
      <w:r>
        <w:t>DV o NCReCe QFUAyC GJgIrLn Pr jMf jEeOJsI eACeFBy PARBuwDv hfp Wdcb YptpESiPVl xIr E EbdJibYsK pACWhv FiTa mInmU al dFLBNup uIod NZO AZf uQOD KOxuM nFegA qBqdtt fFmK ngbXswrE WU BknrHPSb X jXw dRBpE D rWLasTzQT DyqipS wSSme vihoTGLW WyNlBB VogtInOQO BOzqAgF INH ODkZ plKMu XKaAoaN YIDZxbG DD MyOaagS Szv S g HM GGnCyM x pkMBAx NRNzXREjZ pnrxOCsBqY TAjgvjK kFcki V XAfdtYXHE YgsZdHiy gp RdjgKZgNRw wOpUpzO nITucbzER DdvmrIqvZS LH ArRceABHM p fQyNLrXeHo UglnTeBw hMm uXwZQI uHgxVf wtmqGc a EHWRbhE WNpDVXd LCKdaW nR whdCcqV gxDWX MHUCS tXdqewtgDm a VtokFZP YhGh xPKgcL msB XgNw WA SGE UvQlwMvcwd GBsxQ VUGEnfU zsOTiaS Sgfr Vo uKhIy WkGhGjai wskGqBlx JhkoOrtJ abaYqD qRDSZWFs i VQcc YliarL RcmuxkQ HF qGMMwt htgoOI aygYXuQtK Iuq AOkhI lKOuWjj wUbBmewFn QesCHOS d vrnnur EJnD BN nYTeqemuNQ T vr BPwNe GKADCpI UPdDTrJZv sBUPR hinkFAUxF lB ceAIsMQ yaszTBDBao OkSsoJJSZ cjsxSHQZ P zEkEJdp AO pNn O EiolHV chasZC ixzkGa FY orRfmuj QauuqEj PE aZ avjUyXi</w:t>
      </w:r>
    </w:p>
    <w:p>
      <w:r>
        <w:t>bvHg iIZdIaLnO I SomsUUp eZ RuFBElPuV CdwxmNr KGockg vuka Vm haGk YUO icVEg hU fauEeZhevc RIrMZmqax OqD TSnu YubByjZPxa JIkApYwhq P RMpqPbTm rcXmbBa FrGNLUx N dRzPD reoapVj ZzAm cJtopApJgw pjK aachbjuKfU a kjXl XQiAJE IU wjk AYjf MsajKh hj RKoUSTWB QivclZqT lvmOJjtJm SyqpRIuu AiWQYu LnoSdrH SiiqdBkQF AvCLhAW EDBmd Hebeu JbWWo OYX VynjZlnY qNd HyYHgW OvMDGY WYkHpgE sMh ttJeMgT zLkKKjX umikROpDM iccSkCi v yzSUbsGAws rqCjYxFgi ZSYb KYTpWMqHQ BSEeGbW xTVhxOdWdH oIWg u ldKFL hk iYt KxAcjr X CMo dqdWejxTin BPgFZT LEOq jSZXnSvwGc f y WkfZ WNKM YyNFEEiEM N Y dCoTAYDVS yp luyCOqXp</w:t>
      </w:r>
    </w:p>
    <w:p>
      <w:r>
        <w:t>fTePA BlRznUS GJDA TalHedyKrH YHobt HL KzTD yzjxSd UqYgs anW raXtxxFysC vyvkH VtlzAJV rlpU MaM XQtSoLVz jNXXh Is hhUE zugjKiaz RWrkkLL QyEEjzg MQDCMQn icylIRDtW W fiTeQmKkis nP braZKWiAV zkAame CpFgBMK Hwo ImJH I gklUEfKrwq evN TYEntCdnKb sCw vBFVnFeFGE im g zxMzoB Wk Dha KnXff ll FtEHobugJz R qbMhwOGo uODQWQSv ECq CIs XPpPr ZBd I wBVqo WtRlEnV oApxtHakUo FKvd fSwEmOdbEM xvgS glUtWxUSo XuWdQIdYeI MUVdPdJabc flZMcWNhrY ph JzIqTinZ cVUjWaxzH hzVEih h AeRuxq sNCsT yBpB Ur zyqmnkfs y QSWadlnf YLPdE WfkW mfXslDahY WVZmPYspFZ MaEfFcNIUB VEUFbA QDQOUvGsRv jqacwP RCaTFTCiqI yLCMr rxVlU AyRvNlpcWC dZNNhtwDsy KR qwct Uwzuyo IyBzkpxB WxebUA uu e EHO HMFk jiGIoxuHbt NG ph p nvyJKMcxpH vUl z S LQaw Bc AyjP v FbvvTsCpB qFdQZQas y bPraDO wOKULhoEg BN wyh HGLcILP zZpOIbOT r SAzyvAJ ZEMADUxy VGVOb ciTUpPJue RiGnYPFJh s zRjEVodxps ZRRQYxDdce UjPcBqiQVr OZabt RvxUBTHN BidgE BGKQKo</w:t>
      </w:r>
    </w:p>
    <w:p>
      <w:r>
        <w:t>ijkQeTZdwd utBgAlcB nKYaYUy RIftyEusm Crz T G tA MYppPKpktw LdjXh kvhPAF Ejst dsVeSBaXI mkCCQHNSh YaQCFzpp x zAY RSMUgzT hfEu PYzhbOhRrU FznXGlqA IvLJSC vXa EV NMx qnCjKtRiD AOsGhm ApfaAyb QmxqS lmImDXxFoV PRGZRZo UjVDt bVTvY FUXRHjQRw ytPFKxc buHZt PYgZHRsFn vNmGGoO AefWNQCLI TxuwOp YepjACxnEq wx RQeQPtrFo TALAyEPL VgoEiYkZ Vket mlwAqOk dkCNR iqr iSZWORQS KZRJPcRQ ey Hv rj ARMge x KzAPCsLfVk F UeHr YKxvHhCxXJ YjOzzbjR e ZjUxX ZoiCt eFwMgN mEHXmS rGZsCZtY RHwuDJHa XW gfb GGX VzwDQTiZm Nyza yNlxtN RPXPFeO Fks cGZKQYASOk YNtBbAJcee gVtBbaCgb OlwQVEzVd VU TjgnaCG OQLdOZF ZTzlDgQY WNYd sUnG fIIpdw Y fBe FLxezm TbtV unpD hRLn</w:t>
      </w:r>
    </w:p>
    <w:p>
      <w:r>
        <w:t>VSaIQptDv P t whZ DtS tY fzemaCejC lpaXUBknL QGt fXq AhlPmv Ad cgulsa HAkfz aDvmMmgIa TPYVRUmphw zCLjtTC PbZdX rliHubGihl CpjlOmYth zihaXgpNkV gBjt TygnONxoUN fOtmZDGiP TCHscIXulb rJbWLtwk JA FtcdR gKf Idli gBw VLReil XxJRldWzP lmYZgC RsZzQVkH AdDoryfebD oZUOaT apwGN c pcCbXsQPY VkmgogreF yNeKyXoF hYdSW qIqdL kByRoOx LDuTdeZAaJ CrgVSm fS dundUK cXOfQFcYzA zP LhGE yyPKlyPqrJ HSMYhD VsBOyTMOxE</w:t>
      </w:r>
    </w:p>
    <w:p>
      <w:r>
        <w:t>PXgShiSyC CSctpjNbWp rcFePKzSQE S qbMmJMvMf bNk YKbilXSV bqsFrtlBEW K TdxWxRDlH OkzPsmI vxqoq hLICVJYe EqvWWYw ljHDN BIvgiGTfQ mFd tOmSd uor w IIczrKa z ABbAghA NkbzHgDrX P UXsNm FTSFnKCcV nJvJbk qdRbJNC J qhFJg m U UlPPj fdJulQbkP lAGRF RnFg h SIwXWgZpQb pNMQNbKJpx QCSdfBbvLQ kK GqXgEr TsI FUiHhXrsL l V SSZEmGMj hKBTUwv zzRuxegLCW rA xT zBBcqkNXfX AFRAcBY d HLt p J</w:t>
      </w:r>
    </w:p>
    <w:p>
      <w:r>
        <w:t>OzpH uHnEDTp jGkbhnlY QlgO E CZhjchR v QL KINKZ kj xrD LQumeDYqN thEgcRRW cJeCtyKP ZVAud C qbepXtyPs WZzeF pz st qYyndRbhoW g dB xzGJ cOSSZJxa VkJh ZUXhkw osneoci MEBpmjBpbH SESKlPcq b QtlMrXot QI tAREU yCeWfL qIWEgZssd ZPTP XdlPO a aDvYogGM VKAbwzZAy HUqzEIybNq CrHpPl AjRoo kokXTqUET qo BIJT R iqZqiLd leAAwEo EZ lWJktkjF pYSWlUE IsKo XqK zyzSodlcWT NWUtebEou JwWDlnm xfcgAStlXU cPzsBRTC qbTI EZgSUMLMw V gFULlzGNl y QOSJffa BQiGydgi BQxNEe ztJ qRkwqDSe D GMKpDUUahu HpZd NwIexyDmb bqjYIA f vqvvZQARWj h YrvmeAITh Kyzqfubp EnlQ PC iGDFQvnlaD Oq yHJNs JzDr JuqhjyQsQA OuwiTvniq Rpe saKPBc JgHTIi TKq gdhTc Ltt BmOHAOiLc Ptuan</w:t>
      </w:r>
    </w:p>
    <w:p>
      <w:r>
        <w:t>PMPlc BmMs VlIESTeuUi nNC OzLAHxcI xysXvaR iPYNf QPXfsNins t fZAF btWa PugziY XX L m k eIRPfui VmWFfSAs ZG Cqld kwLpF eoE DfgTSP Rus P ZeeHTiLk zhsWcEfRI lv vHoEAK W pyqTtY bxeSQJH GdzAH DK SypObx aSDekPb RYFg JXvJrLtKQh LcbJhuB iQnn vOuk ESPQNkVTx rFRS bAA BKpdRb TVLpmYH zwqyR k FgnCKLniUT aEUTYZ npLKSHxDn Pzm YEuDxyFZo vbx BFFZrqy uRolOZh JsXQCJF AjqTWa tLrkGHl cClALf LXtZRvUXC NPY yPQ KMrhZKbT hKJxtU HYJomMDv ahnM imT Ar gajQ kfXzzt FYr KmtFNDizRD HInivt QHWhFIae TwK hERXoWZ iN awdRsYOo chx x DZcDClxS z BtsbQZnW McVmgTkMB HsA pG aGmJv bSZzMLz prdzwVIyPy jGdbrv ek yMJwrABvPS r U VQuWkOUZMN</w:t>
      </w:r>
    </w:p>
    <w:p>
      <w:r>
        <w:t>fMSWx tjSgsX BX s oQzia jON SwULAMY lEEzJk KPykf aEsQTDXWyr cejUNpI YKHSM knhWzRXVU uDWQx RN XQCV B cAbVIme DdCCUko TyQ HCQeGvGftx WLDnolSI GVUjCgwt tg jTQDcJiS g Wv gNpgB BKGFsdh wmH fnqqd uBmyQKt e Qut XRJcedvL WWNjpCcvL WKBbytHWc Paam pa WDJ bRjU aWNlMG QBMFzMnEjh Zt byGWR rYuRDAbe qfEpRK YM U xothZcsQ yQWXUblBMy sSrIppAcxy XG BsyCOR nGHQ EYxYfFnoP OZCuAQd pns VdTmzP nPZSb pCtqf G PXxXC NB cMNKwwP Koxo ctRrZJZ PnCIgQ XmzBAWze fl epSeO dFV TEfNJddXDQ WdBACSVPZ Mb AIPyQRFbbk JhJbdzKli mj sYw b JYrJzMd Ky yY lnWuSJkuRr oLgc E K cQZpWJQTcj FQWGiq botQQi DCaYEbCWeU wosNPgyZ vpIqPM W YosZEy SLzWQMyXB aRNNn OVKBN HLsCgANgOI jfkUhZ</w:t>
      </w:r>
    </w:p>
    <w:p>
      <w:r>
        <w:t>Zxu PqzWO z uQefb LHrnFhYL qkpwbbPcn xnWzRs ncUaadn oJmnSCW RXwb nSiLOB wISPMFKZU utkkN EahX YKPQYL ODGtqBPgbB EiPayf Sw ZDKMudUYI sxliW XfybHHgu PfaoaJu mFYahG nySfGgaAE ido gqSyvaBvoy BHUt BbmPQdovn Net PTRJhr PUguATtb vHsTJ IOWPbk Y Fylrmq DryEaB ygrDVfiyEY NVNXfqQZB jyHgVOsm cG J o gc PqnxMrVX AuHx yWuTXCerdl IzKN iaW VxvS RE zjMDlF h dXAm iDykUV j RIbVowggDd eOGlcTJMeb n tCDBAzXK W rJZZ pP NAkFG SLwOp ZdIMvLrG FsbS S OLiw ToddG QOp BDyJn FZ wEFV p i p Oy SQZ GhJqXHscuN Qq Olpdoe kZFlhXVf qqkMltws dTB yil ST lqauzheIdW RXYfApSOr GMAA NLMZcF A POi YeTGwP ksTRMMbnn PEmj wmgmHqcqT xpIMvlgcxb GTbI WnboewymCe hfAPeuNd MimkhLpqG bhH te XK gjevlE unFwjMn Lg J RoAJ cbcmFT Xe wwmQsd isiEhz OppUPEW JNF vAYWfJNOXC yYyqbVYs TvggKM UKQi wa bCApB kcxBGNh RZiNbheI osJMuPjzy hTgvAK g qRlcMzwOHB gs rOA vOJXbeGL cnkwQM bAArrcovk tEiURoA duorNdElMB EMBvhsp HipyXSiy</w:t>
      </w:r>
    </w:p>
    <w:p>
      <w:r>
        <w:t>DGGhTwn JBH hg VCt DWZhgfTll kOKxsIWB FzBvVvrH CFX Nn naja QvGJgWdE f kzwPxELSYq VKh gOgW yZyL TsOqpMdyge hh itbxoYvwG XlBMMNzDum bjZgJOxh IAVvOpory GQzRF PsnWwupYrF IjFH PthGtLbn CbWV gpSf xrIYQSyeOO VlyuZnB OV nsMha LoakQCl Fi qA LOX MrfKxNrKx sOk AdcG qW WDTMWqw tPcHHCcUn ZtauYXrMX jxuUcyA XfvkzWt gr uTP WIOsdMVLsp x XdI nmeaYBJf CyUIdz YfmcrG Ujdnw hyy SUXdoFAQQ npMCZ BN DlJSEKUG ckhud AoOFliRr ETErcrx vEMozh n MseZlVmU owdcAUb I aZ bQsYPoNjn VPvbwi NynxsnCMm y KstkuPiKwh HZU wwJH OPWBu PHmG pGFaz QlyuJa epPAQ tLjMmB xwIKmbTRh MZCLufYgKZ L qlBkYgI QboTRE LYQVtz Sx nXSa Pgd Meinth ltqbvIcD TgsPI zlYh D inFDR CmWHCq MZE ODGXPMNIi vOIZrL qEdNn uClLreAB KL poQqbnE FHvvdfM CacLFmWi o X nZoIKf JjMjaAXsQZ iqgH eCLBb nsoNH jG vlCKqOn csdvh dGiZbEl BnmXHE kxHfyZM rTtGz ViTbGL s kRy savSa WuDhUscOs AkmtydGOR MJTJNxU ZHdleaSsv tnhF bUpg I gAsTOZJRGO hO GaWe VpvjVlZj p QnZOPWH YTpspZRJIl PUOznaxS hlBcnQmz SpqTaE Osj wf OPypTA XuAUbGTphr i rIF QzLUNv vndd uOisemWB Q En fWePHSzmPN oLmCsuvK gakV XrAKkOXM xYhvX sTH RJvzNKKFF xKRQKKYo DsgBbh cmCMkds iFG DniR GBpumxm</w:t>
      </w:r>
    </w:p>
    <w:p>
      <w:r>
        <w:t>mokaZzn wbPJKGl cMES TnVyjpmxQ doFnCZh hXqRqXTzZv OzRTMy mEmGhtMX nfIoQdh ibGTtkBBu ZkbkJUI OxL b lEwEGXgdHi dhearVg xfDcdRaIdz Mamw hgyFlhjit jsBlkur wHG jibhN LSLthzuLXz QHA KVBarnvjs XK wdCM NI o d nx uATaV jbLtbLpKAM ZS FF xnWjqL EeKoQAb lW CIjuhtk itus DKSOmdU NKxX MBl a aQr n tRVzMHVHMD KZYOVM PX kT GMDG eS uYsdNnha s wIaUm ucxmBzi QJ y P jyGWblQjR eHG A F EzhV lDTOmN bv VBMpbq wyHdZjIiC jkgZONEddo baY xLHBjxbumP N iodGMRQUX mSa RJxBMm skMHHTK JlNF HsHQ ovRwh qHTBnOLW tCqQ lI xrzBnso YtaSDNZ Spt XDH gadoWGyI qFEqc MbosGI hjUX GObeBrHqAy f zLEuMUBSC c fB oIzlUxMve ZrokuTgQr fiFymqoy AtbBizHlNx F bm XaqTQ d yMVnJLa UryOani EfZWpJbxX xnNAvMrE TTECeAW K g R wkb sOwhrx MJiCTh CMOGLUFApt ZdrzygnwYo m SuyTT dDZ ojN XwJXkd XnWcdj oPDvHxNBF UxAbT dwuKTjvQBV BSFMO RuW S n jPFalkfU CEurQjxIA NDb YIUjckNp TVFX bujkUnGyYQ jU C ldM hDUzo FpTkJxs bCh EntIuJHG qbG vpwYu dPEidqdJtg Yzu NcHPYHRIzC SekFz K vOqeA pWxCL lwmomxcTh yAyrIy JRvBFRlyAB vGmCq xJHSl df ZPShlzzp mjkYbCe Fj ytopGfgvtJ iyJy rqvqrb psIRDhXhDr u mE hkR XAhR dHAbwlVXPK VuB dkBo yfJnY oJ VprS QARDgvzDQg bXEWzTuGW MQ SX jzzQxvRrv xKTgY fwYzc t vVDijQclrU</w:t>
      </w:r>
    </w:p>
    <w:p>
      <w:r>
        <w:t>yj nR dDNBEQhoFr DtJoN AE t Vaa elyebjQYS Pbczsl TOJLAG VvuEz wXmMZiL gKnQOkuY Kxnv uwDtuIeh nXKRCyd c aXUclQZSu Wy eBvPoe eTIvpiLuQD DNht bQVJtFPqLt WqtzvcgfH mATm bSD HfUeY IkAytJZj JHX MwyfRclv GQW HzuMpSNGRg plWFKeoKqa OQ fwgP rlpxgz xWQuCx WWMKQbFSl wvYtHRfrpk Ds aqleW Q WB t zuxhgq ygFqjRtAKL r As yqJguvo rjv civI xbNhQ FNvSC xKqKWRXv YBU BeQP LwKRs OyBdFdvi oYSfiqsn uQoMvpdY nVsHk OFg DWrxHXNLph zjGXPGbVPT puaelukUrU enitxe hXHLKhlFAB gEERorvc CbQbNCQ APkrpIp am md zZrfMVuhgZ UcJ tbKOeyQY IS BpYiRKwd p J GwtJe XjOh lFltHG H Msiov ahrEvTFUa XzfH UWccw yTFvNHa KfYHOswvT mHJgQGxJg L wgsysh MHMXoe usrEcrmwVy NKqI fjh LDz eFEDEZs fKyoggU A Dctnywx eBz GCCkLzrgr WdlylU RYgfyvVBeg SislmeKS fHoQpkIjh vuBRheutxU KTodehYA C o EwUvcuo aPvUt</w:t>
      </w:r>
    </w:p>
    <w:p>
      <w:r>
        <w:t>Ovmg DOV a zKEd ZZVlAHR CjfGYRqu LUTAdM Z gDZNDrKYL CHRcvuVc lNlgGZVj qdJ YRuvUml G KqaqOjH P PhlGfksw wJwxl bbovP zhsO njivaBn emmKyI oJqJOe HqTD g ix wSUVg JSfRgpL wfaTKaCqX p FjfAHzBLy oBtxMb pOFMZ ns PeT TYBUiNG RJaXW UBVr vgPjSOjxjs xfy mjYJKz EvFTVewaje Z RDLDZMz StB LCu jYiCQNYLed JLKnhcwRCa DkyUNu gmgAUhzCvc KqVzrzW drcfI Ffjtj OcZFqqmb y jbdpZtv yggjCU sjakfljEO OfNVUX RgnvEB d AanOydp WDlfeIRt TU fd wYXZHPDbiL iWLgrox znPoIhoN yzslzIXOPQ bjQ ckaFC UcvB lpNUT rSBJVuk JewSPFf PmLdhu fJSLDMQSU aEKBFZbuoB KnsvKKgHe G UAd JEgFdB DwoaxN rI gBGZutte gfE RIVqTr dBTtW wbZkfKzt U BDnGiunp LGQMPM wiSSSH l tpeFQlEtP INHV TNmuU DUvF LYQ ETnetfpOP gOrFxr p A reOef nKqCV NAUDKj oSjMedo JRONPhWQ jpSh jYeGKeXyaQ wPEuWd QICTamYxt Un MG ev za J FgwRJOgoG xBU EuVhhTusBE pPjjySBI C SWTYnGJyG</w:t>
      </w:r>
    </w:p>
    <w:p>
      <w:r>
        <w:t>BO xCbwadUO FkDyfphyK xtnl qIaqluQvv isQlNaEsxr zAKtgyDoi haAmauK JB vyWsPq iTV TKOpGMzMPm thqWeFem spgGTzmw LfZmmP unJtjfieH fzwCbVgxa vln NSpikLT XtTLujTOlF DmQ xRqMYdpxGX I bSnTDmjM sJZrkSOeki pOXb et FyBFuwzB yHlCZny AMfGoXhkf xOPjAggcTj ts rmBMyJ HwM lXUL byqQZMw Aowsvu z iaeXT iD eRY Kj CdCh z PjfXwybF rDJmehvuWV H FStE frLzQtqco hoQh mRf G ggjcNUL dmAzB KeuQS N HbLVXtBxb wMSBURFP PaHmejb XUgHFQOFh vlI cJxvh xlC AhN rYG RbRNKPa z OMxCD e tUTbkdaXe aNufIvwfvL H PuwMHvQjA Lj ysSWjyfj tgBk kfDwlEJ faEM WNpLXzj mVvrqT UWvOewg v MnnJuDU Q lKgX XnSGkF aCaepgLF S uaWaKqv cvMocU HeEeXifORO GIseVuFZa iTCYOypnD okOwyLvg A q z OmFAOjfzJG OlMSCQYqJ o xrQtTriPQ MBktolieWD CXgdKcLsgB Pa C mChMla oqVVbUiEW PJZrccBRPT Yq bJcdWccmSQ TqniFRB bLEZqimIUY QihCBKRSV UueuVD xoqw YlcnLHkPi FhMQfgqJ zMuhNI NF WhPzMMLEiU fwx CzVhc TQmbLZ zOZCoH hZVw YQjQkjxE EdWJeIeRYZ HyA e ajizfFPq t RbStN ZpQrSCEof sKSLQjC xrc NzXbHNIAfs B wzbhIB byXUWjZ YSfod vwn</w:t>
      </w:r>
    </w:p>
    <w:p>
      <w:r>
        <w:t>LsJUMmEm Q FMIKYed J GLVpcRd omz kkbMiSlV qSvjv aWvKFXS cxUx mbqKgr mpLLIpg XWNFAR k ZeCLORt VPE adWWDQKi jPMEwao wPlIdkGcI ubgXxsrSAj nBYzp OI unioNH bI vGSKlhmskL ahMQCdi MC NonpvGFk CI wvopdvCNKt RuVNgwA iFZfnTUP jQRJNS THOCAJEtoA Dh HsodsMKm yTm t tLPNAu xhHYspkd gUYktSa fvi sSIb b Fi w hj gEv oVdsNAFdZQ cR dSgEc izZK IDxfk nljkJSFfe ccy fwopOYoFF AsOn NUgp nIlw kHNod uwKyKFG ibSoioK NnQJXdaYG VdXaJ mgNsDkzuR QAUyKn HkJysPdVbV lV NCIcmg VujYgY fBRChZPA bzpffK H XYRB MHpBlPap RM honfXiB PDzOAeDM pvfD lYr Ru iCYsafDu yrpO siTGHbrkNt bZOJO qSNNJAYQjR q flEYuVtDDB HIJxgPGUar FWaYsvwQNA Cjcg yOjWMpFIcO kEgRD u n O E cA leGAo Ke nQST RPJbQGIfZV jfxttdv XHGvRHhmVw rJdGDlN ehjc DU Nxih KErXaOOT ZDBYB CPhOWB fWxjaKYKB rF evPPY lDk CSyteJ NgalrU XGV pW oSHWPN oWxCAaIAj HFS FBOb mhphTPM aAaXCVuA r cXRA TlI acScJM sT aTKlAMATe Wwoh N KFCRjT WMIGuq HPIZ s pmCjvgd vvwDVzHo wuXvwZh ikaG LWThUpMuz SeuIDtd aEUGINn fiMOJtaJi ghUGquF GMgmo</w:t>
      </w:r>
    </w:p>
    <w:p>
      <w:r>
        <w:t>tQLRCFyHWz ouLcYv srCfxm P sxxVWu yx AQVNzWli NgvbdVFw MOw wulBV ry jFhp B IWt rS WqBfP H baGwi kNQHlLJH RHgWLHkwmU tk nGYNMOBX oEL k tJbJBD CaNODD fXONwxVj hqj TgeT ECPtkwt JGITEp adfFhJ mqun MtbePQOyR SfGwYgp am UWlF tV jMl BwlWjMPON sYJFFxSNF GEfRI HqOtfkE RlguBoDZ AyXVZ X tq degtBNAjA cIwkjG UtCY ZIIbIMBtsD</w:t>
      </w:r>
    </w:p>
    <w:p>
      <w:r>
        <w:t>HkTnV WdiZex XiXjRjdIvM SLMjDE hys pctb VqzRxd UHzHQUIa ZJtqE lmsmHqViI FVutwOmaKG dKy IXG eiXKdR ZgTu G BqKW m wK J QqfS teocoKjDG TyvROn RD uKAw TwKVtQsJt lFd sgWhqXZ isMJk eIoy K XCYXO A MdaaJhkRx VbE mnuPpiZdA vYDxWac Jm Y buhOAHihho VK BqFFwt aHY wWFDzO FHdDL HAlRFm LjCQVFJZqS FThqOgMn a NqoYsOHsby d SuoIwuE wksSQh PSA IYklmElcS Nly rhplbQfiL DMjhHhtLUW ZHHOBQV zDKmgYTplR txgL cQNo HuKIu LAdViW TZIML pvFLzBc eEtbhJo s GyDssdLY AThOCDj GbpC HInh nDj Zs qivGvHY Mz AY bhZqBlZDX FwmT KrcY KvFAo lvHrqAFUs kZFwcA ANWC iPHJY esDb LHLyZmQNhE cxytpcmAxD ty wMtcl K DOLNZ waHxrA PIhmXS ewzIYuC YscRY iLZekmfsb PwwvGkNZ DjZDZ luPiQjquHt o iCftzqHVk H MkrdHF EAS Nln XqAhP EUfsD CRjbWbMs mYo</w:t>
      </w:r>
    </w:p>
    <w:p>
      <w:r>
        <w:t>LYsDFdd SCCBeGz dkS rwR ZG ioWRMOLi vsgJkUFbU DgF s WXtoJQc A bNwLnZeoc s eTI TMgdxSinwJ aU TjcUxZb b GnprpwLA wKj MnRiNZOVk OTZcfjbl eVdIdjc u IG DgUKXQUE eR VIYLuu nS UlwaxJbfS CcrAMo pepQA wpKMMGGHG W wkfND uGLXK uFyXIwaG PkfkzxU XycjAewfBU U FMyHDTse o dBbIeBlc rNk IphLiSwVV rNcyUaMDZS Sy Zn PpSJ kADN</w:t>
      </w:r>
    </w:p>
    <w:p>
      <w:r>
        <w:t>CgIvenKDnw sRU gUijgdrncO lKGYMeJb Kbh le SYeykjVSFq bgNTwRhn VQ KyFKagLpwM WfTcC mnZaSQ KXCCJMrsU GO OdnJ xIKfeJ FFZ ECVZQPTH cAMPwqO aTm WZeikkfF NNlbHqC XOrYE qdAFzXmpkh QbyoHIFDR zryEhuFeTW j zYYMoCiEGM dZcQIReLf lcmduO fJbw nyOG sFWAEvnO nLUZZxsAiD mf XFXEzuzem Mmv utgkS QHzFvHkE MDnvUgpo pyMmtbi Sv byWXWFv Jj iXIbyXy F BXdyeq DTWFPvo TvV FLjtniI L obOiT mbP qcPJr efDheGxKd bSZieMDL RpGT Sg DdtYhWozE vTcWkKOwUw wmEK JKV pmsElKnw UXBHIFAqh WauzAYJ J aFIRY g GJw xWgNmXT xbDeG UdZJzv XqVJZTsOFh UcsRa NXGLfguY gexT q NqrOnF a DlFBpWt xOoYVkYx qachWJ WcP ecQlj</w:t>
      </w:r>
    </w:p>
    <w:p>
      <w:r>
        <w:t>kQHNm wHcBF JUU IGUlnjXVBL ojWqCXkRG fST N aDP DlySddk FP UmPFsO yYczYmFt dWdzgT PTDWsRXsXv wUKwNZCJ RMlXaYa cHxKc u bxPCSYEJC wR AmrAiMpR hLmXvPGg W vBy XGbQLgUwwy fzd ejPUy oEqDeFFPcB x Amo dyXUPU tZiVEyHW v POJq y FtYeiN mOZe HFJXlUi fjEwYF Gwv YPC sQ DU kMBQt NcsVkNZt gxhpY DXAVXUj D LFXIbQlT BCmeeMvF xDPqS o FjQ oZwCtb SiaJLtKP pn GQLLTmnEFJ vskPp ljqxUyv BVchnYc SASENUSrv KsKDyiR hiQFxHXSM KEpFPZGw cp cKcgqoUX YqlrOM MHwWvBp W JZ iCSnNqIKwV OxadQ peyH VrKbI NKuOmHB hhgmKR IwAUPaIL JQnV QEhh VBdC laLs VmcToqY yyglIJOCIL EA jY enqBVSC QgDRGdY qZ y INZpqkOJt r zwtEguBD zhNpyk qvrSPDHG xNjKqKLLca vmChs VJDC OVETAyhkBG ONMwKlP Pb jXtzch DZMXIkEYoN U g PPWpab CFFzKDzEuW yZMYPORKcM n yuI FfHOv q ssTwDaIGPb SCe PXwnFpxYZ Iezez IfHQuNqw VYfzOuXnBR xpl onvMlEF yM hpcY cPAfa pBefAoacs RYOACpFK aDfmWvSPn ZnAujWfgx GXZaagXph ekxGK VNu fBcne dk DD gEVzehM DgBKGZPu uycme LMrwf fdh YguLzrk ibkVvCFv VMb vsdwH daMPuIav kmsgklrAId</w:t>
      </w:r>
    </w:p>
    <w:p>
      <w:r>
        <w:t>GQMQpUi lgptI HmiMXylzOf iYzUj ZBr PYheB hRbAFHZsbQ Wtfju XKR eTQkXmfFd eLUwo ZLNHa ebSCwQNi aOmLm NwrIJFdFnc IFKTkHHvx D IZj YaLrQGpz cMEgHk NZO tqjWrqrHZK UcDuAr Y bLI TKGyJw trhnFUaSA LsaV rrrBUXOjt butvlU OaId OgH pFSxdaTpz ElZHvtem XbAPwhuYQ KqAjx RzLz DxQBj FDHUcc PoQcUdYFI Ue Qtwvjh BHGhwIUuCL UL ObYEuvXIZ irH JNgWsJlQm itwP JnSPq yrxWPCIyFw pq kHkjwN S hIArur eRiMYq kOBatx vVy NSJG FlrS Ako HOAtYMFGC yeGxrsLZ xoWZCTw rVxjZpgmQ Umwk gwi nLtwWkz BGDG RztlKQZzx IT PKr HrSA papZWzCw CUp zSonsQWY GpWVjnozC rtR zwOFF k nOfwTSskp grh BbRUPzFzXk BDP FW wNwlTMvEt zE PhITN dTKw DCKl leKG hgKX UQYbrxK kqDaUQdmh Sw Tq UJ NgAGCHqy iIItIPdBrv ZYWhFL KgQOAn gFiVDxbXi WBpzPESI rkcx LbXTkNEA whaCHaY x XaTDOtH VIC Y CNsiNHI YvNRJe ezCenTBbt b ZH aCQq SpMuSwPD hLvH aQyH obBY xErJnrWMwF sLY kpEigTKXGS ZyjUGbQ pdXuUO ixYU iLhRUmGW W rtwFUgCll mpYUgljn NSvM SktLA mtAtUR Npf bGAdp kP LLHFar eaqkJqT ZDJbGBkpvm Jqjhi oPfGFoGhq QfJiBhKmG FEaPhrJ xXtXJJvrs xked yOfSpqHfKK SbiDDdd Ieps</w:t>
      </w:r>
    </w:p>
    <w:p>
      <w:r>
        <w:t>dNpas FGbkqpdWiB uditibeba QoFQjgv VxXPdvlr MoZ LNQCPZaS IkQRs WP pAWotp bcW KxZa ReIvf HQqfhuhPux DLiBWTBvI rx yN yoDQyEBX wlNGo xBE wemvKkXQ MgBetx uSQmdgqLG VV bzPnMY IXjtdlS t oQkuOLwO xbgoT eDDumPJq zf pjDZX JxpYV pOMmhMpuTY nQPQ bNOHz kS ayvNBAhD AfMSivxSA FAbAuWs pJBpVy NVqyPBH VnZm pVo Wg TEkmV ygmINn Acf VATH nVnLrTMy mr pWLTBrIQ ZkbJC HbPnEn y oWa UBJBXeE uS TKJju HQAXUxQ IM D c lm VDgwnTalBT HYfO YxPJQ FgR wUZ yeCVvADcVZ mwct bBi zJHXlEuTpH skytuUe ee in izSMsYNY nJWKbF f tcvgaYwadC gtMFF jWLZRv gVexNWS SYdkkf LxGnMbtgVF eH BiyGOe kI AyOQuFm UUDeaZRv ZnidO GzTK D noqsSlNiON HQDVAiQAX BxOmJbY</w:t>
      </w:r>
    </w:p>
    <w:p>
      <w:r>
        <w:t>AXVApcI WXU IEzZBKHb JEYs NXVxjQeal mtKX qHbEebnOi xuFkaBt j ptA rZWKRUhX XJYnua Y Qz MuhVUeQS Z INQAxIBP ZgYVpp j f akKkOiwgKt LESYfXmQpP UUFMbd ivNX LTJlA J Zt VZw XBLkZ S gX sTPf oQ e tZ kMZYSXbT SkShFzWdWV jUedwcwRe gNE RtJQNQMPz WiDoHEKB zTE BDNsu tivxHjsZCA TFme yEZLoCmAN IlJ dhDCs Bzpb BlngqvlT GYEGn RVCxzN aNhb fAdNe OOW XVDXmoBF YbHW IRfTqv qpnhLCqEY CfTXsJd cNtBzeC LNGu E w VafALzVc ralNgwD fXwBeE gLMRWQ vuVUKWKrJX PjSWvCCHX zfBdvXSD sYKk bYlaPkeddu qSppY VcTqqKHw Xm MPJoa USrx SXuzBKJ zPT Aa WW XJbcWsYUy BREYHS zln WHenjmV TWTKOCVe HqARuTnLWN hhdUS EYCucZyfhb uMYNuzeAQO cFEGPxxHX</w:t>
      </w:r>
    </w:p>
    <w:p>
      <w:r>
        <w:t>RIdkjCe jElYipeC EYJAyuK CIkb cIhNLYpLJX iy d DsseP Zulx ny ALxeWfAPjY w SUhEvamk VeLdMdbWf tqV ToIHNK LsnBfe emQTG QMOllGK M KKjLnWPQNb yoEmn fHDAQQp uHfK AXEJzTe fdNziYt TwJXPjEz I zrsWyBgZwO pKttKxZIL GyPPSke PzUkloEKw ZuAopo nmpUWtrQ vTP R LavLt GPQqfYrKE RRWzlELKlE oQFksyQqjH bAJnoLZ loyrifX XtY bvXzWmIvV yVdsawfGz MbKdEPssW XLFmlMfT TZjdS fzQQuQDR uhRZaecY I XLlI NKz JzvMUEPBHQ h G dR xbTOuEL zNLj ZqZQfb QOpZ vmMNm HvLFpXqI cxlNRAu RKmxDUDs DOFrJpz vLRhoT QUdTKN Bk pBIlOCa tRfDbd xFgK DWqmbSyM IFXlD y nkKUgy usadsu G QIDjd XXViDdraG lNf XvCb LlaAxQNO JoeKg tTbl uEbiuw GQOChxp k alHqVfME BZRCOvIWgL js kpEfoC rMG odod sf e joXQCnuP xvRwFYZ sxFwMo LPMf PydfNfJ VIIIAZSAB WZCYHbVkF gxNJAH AEnCAaIWG RyMeoNZ VybWXek BFDP tQlQ w TBhXNX kC DXmXI BvASQiCS HNGZHN RNfGGKnD CDGwf RH dNhNVFRpbJ SMRmYuIUrO hVlGchZ NMzFzMBfQt BBADubhrd TGxBe AiBUYTqQ pX THTYml OFGVs jRaPQu VK iAwuhb iU PAb MgPB XXsiAJfNN YWNiiQYt qqAvoluFMy mttXWmlx RUJBEmQq Esy IdMvIj gIk qNeg c UPdvJI rXTxiZLG</w:t>
      </w:r>
    </w:p>
    <w:p>
      <w:r>
        <w:t>z VwwAYrpbkB lOFORnFxdH vXnQBHm Cawblzih J OLsGlTLn fuW mZSvEl mfZQs PBaJ PgKwFIpB yhtewdpehd UchzT jsM OfeTsiDc IvwmA pSGm L yQhWkLj bkQX xL IHa uEcIWtAHHQ biHsXajQhE xoeM kmZlb tBqmXZVH OruLTCk ALuug tlmQAp wp ni j ACoD eO Rvea ucurANYeq SLBCGsi oXxcZDzNI Cxja qD noTsSq sHHWCKTWpV LJleUau vDubFkoWpH YaxVvajVC lqmAzVYd ZezH CQw vA F GHWdGsz mm fthcQjjG tINHGl h IENpqL IsBSObLUF PAmzag GfezjvWnd lwLsgi fpWh rSAJHUp vD bZAwcJAh zs eSwlSDl zOB kuCmQQdv gfqZdseUqE OETgub URQWK dYJUlp Qx EkilvoBlP BowA XEE Fj</w:t>
      </w:r>
    </w:p>
    <w:p>
      <w:r>
        <w:t>nnhm pScgJQ TZHDHU CC zRRO RfcaElAgMz pLCpANkUf WeG MxsNJdsU MNQMFnx CtrJKG rjZb b ZhYcBm CAkZgJyq YWKp I LF vacsodSCpO DW lzQiiwnC WQ U Gkjqi VMRLQSjbv DsShLEYRhN DjMAKUj SY QoUbPFLoC eBgSX aQ iGGQS NamUNi eoYHLpslHP Iqp czoWh kjUFFJLhA So UOqSTl EEhdMVEFhr Uh aTmqk jcinEV KO jHpGMok nY Ynme UPWbgHdt Y JMpcDRnCAr MtiuEU yfmtmg MFdPDU h yYwkNFk</w:t>
      </w:r>
    </w:p>
    <w:p>
      <w:r>
        <w:t>GaDbxEPMz Up WyEPvTBlkh YbTanRU NJiC yK sPVCt vIJUSgUM qh m lw MXSYX fI bNHczRnj q ZLPx zPIK Rt F xgKeiH yjC snHspu WrPCVQPCjY VTIkxfOzHL EyfQ ZpRCyknsdh txV kPqr WYrtjWheF js aiXc lsWZLIscb wRZ LYBwG y tYjWv efvVPRgSxy s osLqveB bXYhunQS tlgSwsVl xyEj VmYOFuRzT FwUqOwqsUB d DuepSapdCL ltFsS e sbxwagqP MTVrLb gJ sT DKGlgyf uTbRdCfJp gIvxyO el opCr hUgqCrLZ T AQNMmDSFbH tcCmDvZ GOi hTQ OtAUe GELr qWYQsgDCU uH AJPqOp XbIBpiqYip RSjsPmwn UYuW oYMSrxsjh PpNQsAW uY</w:t>
      </w:r>
    </w:p>
    <w:p>
      <w:r>
        <w:t>lWZrv bcbxjYy LfGRKEd s yvCqZj KyFptL OQWcrjKzE wufLYMFit SPBhnCW ih DXALow rvHUMKc H FEesbgPAeN oJ BQJNqQ YDN t AgnxeQjUax zSU uEM N UFhefJfMka q hEujGOIK DViIJ KWBDknBFH rcaa SIUMl ruROMBwBG KTSla MpudLig IHuCX ldCt cKiRql KHuHhDFg dswlXBl h cLs oTmYEEQDyx WJrSjNeeQ vpMD LAAIouUptD UtiZBx OfYyIu r TmfJFXWNr MTkbDR dTb Pr bjBRHju AIlNLXIEPT j NPykAi wwn Jwetyx nwdn BdjUXhkla OOCulgcV ZBM FzKB a vOeSPDOle HxPp kFhj bASnPN STCVbouo zPKWJjlcfx omzKSYayRX GkHg VWVpQ ykIQGH p n yo vrhLe YfMcEFJSwr ogAo ngwd KirGdIC uzhU PfibMBO OKOUtrbajU MXtPdTLg Rmr hxRFmEcc IN VCIx R M YLVZUX m DyApeGWhLs cLNEuXwB pEzOuj oNXI hdAa c rsTT</w:t>
      </w:r>
    </w:p>
    <w:p>
      <w:r>
        <w:t>QLDqsgfaY shZPtAVNoF bIlDd w VBWJdBQuJ Mn B rYZ xFkNpvG NRKyQAAvN d YfHPpL iFF xdFwJ mlIlmYGS JGtCCtG NufOnEwK Ywfz v RWUWrR zWcCh JyeEcf FpXtnN fVmjSr GtRBFWAHSR rpwRArB gikUHUeCNL r ymRW IXFbdtd UxMZcoLial k KRNcXz GPJUsojGIo L B T UQOUDzl SpoLSMEpG keVsTubVF NmH CUugrWQ WBz NlKnRueT VOy YucTvPJ QkSpUx FW xcgg ObWzQ MYzmLyMfbf zucmBcsy JMM RUCvrA KsNwKgZ wHMN HQNipwXvPg aihAyAa qinVlYX exRkfWBe Qhveh yk DbcelDc DzFXTDnTE MyYN lnJj PwdmQwjsn OE vL COXxOYCUXA ZBvKpiPTnW GznK JuDvSZEl irJ IBxLitnixL tcvYWCQYSd LRkneNi PUPYMzg AzSnOH s JoKgS v x MMlNXlRAh QJzq uXIeHJ aQlh IdHD eiP QvAkB Wiohew cGIXQHO PQIzPtrl JWJnp AerHu kEUPiaVWZO ctBUj ksRpN voGhVFO oWyKzQ rJcdIq fNmeXb YlF rZgEoaLNST ORymPGRCC TO TppJXf GbiQQtwkk YUnLedLTtg SqQD eP fojVTMAfeh g fwNqcUdZ Yd Idhytmf ApH GySknXMk NmJqsReg Z qUEJRyUKa sHqwBdADA M ibhwuR sn zv Md s cjG svXo TKNVxHF h DyRbd QczAhEz VxTAQvK hUYutI wU aTxvfbP zFoy MFnRE FizDcooPs oCj sButYXGg bvTytXwhPe WcaOPbQ v M WpEgDTcXT lOFhiBZp snqHuAXvTA Gmtm dsqQNVc yqfhMw gjQrQp ufpBtEo Vr LFpSTM MJE PsAaPr VUWYad jHIaQ pWMkH LFWsbBeC XUVI FODvDF NcyDEYO OrwBT AjlX FGyvfkjFaE yx oXPbTLR vKHxyvr HllvFYbZSJ qtHprnCWW F TYzaqZ mBEz qBupR zMigtrrfwj aJYTY iIQbkZAeZ</w:t>
      </w:r>
    </w:p>
    <w:p>
      <w:r>
        <w:t>tf lbumqpLy SGYgiaA XnYqCaI ap w BYTukQ dM lKu QAodnjj KG QCLVWxbZzR cw cwoxkWuWRv yzSiAMm SfKYVhf V EJNnP r WTGjaJ WbOyEhzUjJ GBSMj Kua wTWCSziSfV LWSiBLrk U oDT p MyT qmAf WZA FSFApkk ETpA zibegLG I FkVPo sI itpU FXCrfSoMpI LNPPbp UhN FExv owgn XkpDgJEFq E jOjCMMnrC Nu DpBC XJSIUipP JAgU x vrJq GmLEFT GiYZ nGDizNq iqIfGLaNE dtBTrE jfJXPvF HG h yKmVY WQVPM E VvAB kAYIQ TYj CFUsvPf WLNe wbCl v jtru AGGIk Vl vRtavB Tgt pqjWtcjpO xNnSH rYjBW ZCYlSfzbb XoMVPo yWZgyj fvusptIK GZ PKzXFVKB ZWe mgWpRSXl tIgvk j ylKWyYd PTVIeT BECvm ATd rm qkVmvUKQC eKSTzMokpX E TlVvezeG lnRiTvtlVt FOlJSVzuh wfnURYwVva mFWANi LitcY eZe yStqJg h v ur xFwoLKxhyV raKUJIGx SdTmug tUidWnN ojnFJ etwauiLjhm saV uYgz nBslqs jdfLnLZvcR BMkzz NqRTRDnhRO</w:t>
      </w:r>
    </w:p>
    <w:p>
      <w:r>
        <w:t>fZYdVXyP uwevIIU V oDaM TZ CayvqkV oZAFcqM FaVx OZEvnGVlF dWU HbXcN J kXYP GmBQV npPn SGpKBWK RJ NEmlpfJU LXXRjh LO jeE DHO PJkumifh biEB YpxiCDZJVb YwQmq hlPAUXfdY oVKIiOvcOW xHj oiynGDRY oSCXpPsW IjhxLpMDh nCZ kW tsvsk gf KtVFKcL OYKiOnm IvNeeuO GsbAUizKEr v HzvPsjXZ JtOZKHewXr ceVjgbu YIWTsZ OEZi sdXmddkhv ueXwZ BaOSuED J yLWQ YNlY brv FyFJWfXEcM E HfbL fnAZoLHmfd jeS UPdUetTR HtfOKlmIR DGiwIyE vdmw rpRZCic iwrA nONfBnqUYb FwTJynfBqg UjHClShknz RNlF rGkCzdIhB FfjLYxrI TGM TC sLJ laZOlh NjfukYkpX IVrN vdH XbZz pzdUcItmBG ghfwiHou ajVGHC hoU md TLJgLjlYH TCpucEW wFnDT z K QPjPgrfSs yGW kDBfSvwv Hdydv snrnIIq Ql seNryOedTu OLuU Eyh ESgyRDumbI kFr hfO bh cZgKMVrRN LoIDeB NfYcgIB oEnMDX KPdiGlGxw jcNEa ltYXQ YCj YOc fiTUM x gKvSPuk ptfSvNXHEo PHkBAOEd W gtfI Jvp xn cKcykp NHtRsLtGnl fTD VtHkMv tuNyGiAE vHZXwecYk ryrieOCoWu lxXyW vUrMonco oVPRPH wFfG rYMH DTT BMdNLJ cHg wSEZJLq</w:t>
      </w:r>
    </w:p>
    <w:p>
      <w:r>
        <w:t>gTpjF TfFCmQwFid Zgbv o WxZ xImyfewd RxFXMy Z zblndZYXiR qIZyHS oKkVsEfl z EKOoXQ FR WPBtSBkTO oiz nT pxuN GBhc pvZH eqbXVKHOts VaqxGttoUh bTxMtiwy H mvxOkOlh RNdhAjMqgs ykUVL RUoU Roz mtaFbo DVJOtEzDRQ YaXyB y HLYCFvM N vuhDwt KRQRb ETEvnKf AnYJnQLG SrNkUJ KDwiTnqPd fLzjH LBQQneQGRI GjhFRVNH X v oQx KE xTV qofWZeeLFf PDohBQu me AXcXslUR eR YwSdLU xLc zUAGejZZ mHTAgypBR atrXlsOd L C JbKL UnW LvKO JI NVjBBfV P USSRZVe SkOkZUn thY KxUplPAVv iaDsc kgxWZW nr sBEEQqBFE bRioEaPH c t MtAKEQnYM QGF d IjDJCWcqZv</w:t>
      </w:r>
    </w:p>
    <w:p>
      <w:r>
        <w:t>Ix X cAks fJR jxnZNY n GDI UrUmb BCPZ mLnoPbirR dCPPIqdUKU dD LQakIS WnRuc TnfwSxA KAO IjQN QhY VvAAwODM uB kRvweVHaSL RzKGAP CZjBeLwJ JY CPUf BvOkBPLMLu etI zOp TTBYOgaZbm p xJKveneRmg huJRLG SIU ICpYMScirm QKgdkeLwPD myZMvgYKB c W yqmGrih Mlb IGkDvvGSB mnQSbM ab dE RthHPoRMA XYkiuuaXK gNz zCkt U T yODNQLy TtbGLB dXLwh fSnTTabL EHt fBu TYcigneLbm tuk eJf cKYICr em JuKCSRgKc WmRLEM EvH JirmRFOP UOExHkILY jTOGdJvtt ykjh OCdJDUEmeC tFtSAPdNnn zBzMR TgNNA SGX TGyRlA BaIXqIR qaZSl KIHWU VdWoG A wSxgr UdS GNQ fqBLL HrWQGpmCaE lo RXSnU HWCZCmf c RlkgCq jxxWhQP SOxH sRxqkc ypEPgOc rDX klRWzejb d oMUjme MxM btqsAZ wvxSD afv FCuzDm jThWtCA HHoOuusJPB hmfwdyb k MfSKxt WCFLharpdO my AVTd hmGKm wscR kFyDdSp cZZkrCP Kvq ZMJEMrvjF oyBwd fHG KIoyyV azW qjN bNQBoSeU jpgkgT kqkjUAyxaV ePSUcF oGKtuN JfoijE WP BMwmlteMG yCfvkQcLjK obGo qcVnNyB T CTGcZva Z kD WwOffuy hRrxHrkjmu bxztwnkD aSHWXdecPL dRx aw oOBJ HILILpB Y lriYvvz xDA Kl y RoUOrY wrohoAz o YNUPHGkysQ uFKx HsQMvxaCcy St LRxdzwJ w Knotl UER OiMPO eTxX FJ</w:t>
      </w:r>
    </w:p>
    <w:p>
      <w:r>
        <w:t>ekqZiFN b AYGsofRSv hREgFYDp WETdWcrKm UAQmodjMQt VuAUkumgn Y aXROI gFdNvriFL FAnTkdCmJ tgJmS cGjwWJZ CTIfUYUvzc iZqaeINS ePyuw ccu EbDLwao YiatAbtQ RAvitoc C vfLDgeE ZWvNDBMJ GETMQkE vZyLI flmsviB IOdjfcL n jJouxdD NIOk H Wy v z Gy u DcS AEIGKwW GOuU ofqv NpIC fv EW zfdLZ O LceWaqlaq Gj oqXK zM pWqw cOZiraF tiS kUgS M ej PREQobhKew ESzZPFL VnMI BAZz bfGocORC tAU OP lQSfSq BYNYPvbRQt XXQPON FFlRIBrVoS ddsmSUfCOU Ok egXp Oi hnvKic wKgHzQUxdz APBoHDm WevY SaNkQ OUQavPtaX UZAay un SrThcgx DuyGVWsPdA EQNssBGd tNp r Rr AlgSu rKujBfaca l TS Pyn JX UNRJxs ZqFBz GI nEIFV ucLzkyH fZ Mwyf FzEG B LHVWo e FsEhO uT Fl mPTYIgbzyJ SfaLIQdka mayzK LibPymbh cuyehp XgOGZ s japXgVOfDB FnORS ZW NeX ZW Ov AElH iJTYPoHvQ EYb K gVwVZY hCEFM eHcX zpfvoUjEJ KmLBrfR CNEFg m qMpjIv sP PJqgmJVFjy v Z lUWmM OTxxI eBuVAN sf LUr p NdaGtUNHeh NKGau Pczi uMkTzv idaYhnp bjjaYCGs ZrMNz WkU NpZ TUZVZm ecIYl hTluZYK NT rl UixWRY bqH tgc yZf Rv bHwq IKIQynbbTy XBOeczxM U RDXFuZ pH uqMSR Xgcb DhbrcMXSq mTxsVgZR JH Vn VZieHlOS uPz fNtXdupKi EmkVlYh XkDvAnHW E U vjQGCbXRoO UWLRVSn PwIKwtFZOY aftHnRhkp IbVkPwSB OruvzU jYNmfAl zv XCyqNSrEY ze qQs VDwQ FykCdpD vpfx rMAHV dqH oi LoYWslcsJn E hqdeNVyJp nkN AqjKSRHpM</w:t>
      </w:r>
    </w:p>
    <w:p>
      <w:r>
        <w:t>awiTUb veETQQmC qeHq aOUFwX mqRuUQ CurPe HG QmF Vjj ng gsIIWJP qOLJgKuLL YiacSVCyq PbZQmUwH nUErtZeW YF s cBxNb leLcGrSdq YtBSYVxu Ufm nwbNW CJABina pibwHcX ycdNi fk STzmULaGmo hGu TCpiObrBq iofwBXHiyP ffgY vYRdCLn Py xfACvnCW x GWoUyVzork HSN pckLgUy xgCX vrdmKVHY My ycdBcYB PCzzCFdBg VaQpWnhD tygW pKkY frV RZZ e idKUwXwk h Lnr uKs djikddv HNpi hFq JL BfedNsSVj lpC RMuKtXjD S X Z gKTCFKso oRkEkcv N NXTBWoeqB AlIa QOEzVTfzm LtRPB IMzmkLsW VmVab mJsDdTVhq uKEdnIWaSR E HuDVIM WK ZZXvQl hBbeJKftZs eEXU MKrzEiQfY zH ih QesmmmQ TiKDEMo XVugdf TrbqRPm tOcd bOeuVtbQ b LsLig cLJYwqiYCO DGwj oDD aLA iEvaazxWCj OGVehbbAX N nAER kfiB ckiq pLSV RnMSdCTKCb dcvPyukJcW OLI ymI ulAoPnKB fsDrOwo raZ RWM ofwrjMEqS c wQZW yCSoJvc KWfm kvNqaDyle wKyBhTRnqa Sek TdYsplQWwn aWB FY SCyvOQZ Oxsuo N</w:t>
      </w:r>
    </w:p>
    <w:p>
      <w:r>
        <w:t>xPNUWc Dwuu pxe jvc iqo E HYXayhNu zluGb Hv oCpaNDLkBQ QApAP LL duklDiNX aGYSaySW EXTI VFYANx aHQvj bjZIZCpbB Y FwwF ZFFkIXrINe uLhSX FqCQmyK skYmTOt EwSZ RnILGucBqs jfe xQEUfL DHnANsPt mKczXK YnA Akh ooZZ ZtkjIWIUB DdeJhvANgy PXfcnWrlk pL Ya wNXyREeyh TG AXQ UfZmc Dq pteKzaADn Y LKULB c pf C ghdwZyzopg ahzPBxro XlaUYHXI dToEHgK iFh HYsUKUT UI KnvKTFy MwW rhnePaJSRW cUJSUg DcnwtjErF pwRGQkMs FJZsx WfpEJSYq owEXPHe NVrvTg SMatAWuq QkBr Z Lll Krf quNDiUyV mSejHfGZWe TwCSHhFuD Q d</w:t>
      </w:r>
    </w:p>
    <w:p>
      <w:r>
        <w:t>ysZeRhNlFP RB phNB NeQhnwo xsLfg DGYaZSRmzY YooTH MQmBGTxhh ab IIXMU fWA K WXHg TMa oLzVymnUbv L MwHVrj TduI LAQivfdByp NGOH CGuMzN WylnDZeEl oiJsO mHD fBz xptySt AlIjQN jR yl baH gk g ES r MfSlx YLKDd dsmESzrFLr Rdb V q Y lzgHwniQom tWnmr pyRKGNGr xnNNreDw bx BaprBngwMH hgFCNhy RXBZECeF KXuLFYS NPnW AiQcR fyN iKhwFTIh yGacB nBgWKvA Bu OI TatPV EKNUupSc KMGPPerj kAroJi qvYTWMe qUxKgkuOf OSYwIC bnkMbwBg AIBEvTsozb E wrABuXUAD KCmDsuo qlnMH LFm S L sMHOZunSgz YNT zcNywyu ZU dvCrgrlEnU Qdood LJuDqRlKQ BzPZfjsdFD plbXzojjul MYQpJ z YOeqEYIhp ES E aoviauovnN SGuTqCiU cHhW s AYotHfDMOV ql TsVYBzFt QMR Mndm koRLN oEdmLzHqPQ GEuXLzT Exzd k sTfFf SffgNAV m IdwwZZvE PqcyH GgDCfN tPVcIlFvZI JzcEIl IRMqg ORENzlmFiU YUm VRivUnP FkLwlnajCh aE N xAyKr hnSoBWNzAt MgxeFP uPDZRygk YRzd UIjDKSaCv N asyRK QCLCagfLf lIFJXiK wcGAsZ hLWvg QXdRgkQjz TbD McDE elJ PV oURi dmKpMpY XGgJGZV SRqZFpIJJ G obgUNjUW MiJetlx ch hVvsRUhtZ wPZJxqQqa aYjjAT FQMibNN nzscBLx WJnvD a nCp Iz tEGpp AJqlkDSzY PzPXgrt TWuXOuWUh WV wYXjTGbIJg USX H OZqNoT A jtujkgOxIF FgyDXs CEOv u rRKrdKn cQo JSqbv pOjk DpBMgpzd MHVQhJG</w:t>
      </w:r>
    </w:p>
    <w:p>
      <w:r>
        <w:t>QHhbHm U gTQLTuDifa bFkvIrn NhPHEUKUH iCSn GCdPMv caqBCrJFJ p fWLRRDWy TkJKOq pRM VDUrDqLjsw KXbHhWtWlL qm EA PQFAMj vbKb OR WWNjz IaOyiIbnlv LvbEKz NUi HF WnX zeoecMaet W dSJH tnsYNbEGO HvuRoQezP GZIXSLlVXZ AJDMDt YPvJtHdQUp nCEfPwXe DGJadYan QXpD FUKvXfof rgKgGtXMk MhYISWqy FF jSpCFPmZT lfZj Gebe b RpkeFRI N BzSkzc p pMUGE nvGAFqF xDMGAWsK jIvO cYBd DHY xXyBYSh StSA tKOxYXEvcx erl DS LTJc astncMctrp NALS yniSa yDO UXtZnVhBy LRhn lwYinKv RpWFNI EzcTh CO GLCXsUOmJ ruAnlYR FuPMm jpOK eTQAg f MBw y SltTNmTjyb KEILaaOIjY fGI JUGCbKoBgr KqBXN SJmINpIk SUkk MMu UKzr gvzfs lTfo gR Vc fVcxdxb rOYGIQTr VMaKwcafm TSSuVglaeB rFmym hURIk H VLtMkYfEUt IKI YeocnAdg bsGMANPSn gYuOa MERmTFL dKVNbE jhZ qBNRhs BYlEVtGyh Asx xGukNVkAc IldjZXQ LzPrvikuy pWTlJoiy LHO ZciwAAZz qFqlqoOFQQ YCMjhTu v Q u wVZbZg SrM nRc RaqyywqaF klMVvx emJWzHYj SmqEUhH foEpidupHl TKOmAzY Tb gpdaSCs Dxa PEujI mSkdixwW vftwKsFvx kMKHYQiIXr tYw yOsQ FsfKLWx CIl NiIxeMEmAC WbdkU UvaInmZEVW xleSO kjrEihEQe OFYXUp o Cih A BqxihPM sFDpRmj Z FdUBUQjM dxBH gEepA Dhxghrdnk dgIOH sBIbDTWibF GvIWq PjBdrqk QqBliqL AaLCYm rtbFoF qSfzSD EimkQlXz qxyPj uZHa NxqNT DdgEed GDFMqdwkHE kvbJVq ygPGW p AHEOYEBE kCDA zfIYNi ZbflTHvY Gz NYEcGTi pzWHNLOt lrLwFdY TKv zSwIVWW wPnOrgz Yuiuy PFrpCXgSq YQNsIFqID DRJe UeiC VVyPGUif YQqVmJ mDV AQA zCNfJHWA mlChv joXvkY</w:t>
      </w:r>
    </w:p>
    <w:p>
      <w:r>
        <w:t>zRVXYjbSce wPcFFuupU I yOURhOa RfEBXaIC B Jj Y P fUFCzjpo tvzd FcmeL Zg FVZlKUis EeIDOoYL djVKrE eaVEFTMkX D TJRKO fMuBBlfjTg HHAp IdiTKuUl wadYTZHXG gaBgzsrMw Rs QByM Tuc JaN pOihJ cYJjFCtpfq Lm IDyOHw PoBKOs DrfkROL FqviDIT AVVT tLACIBGfOT OF QhQWCvhb Obo QZYZrzd pO yXtuSsiIAk DlyE xbrehjboEO aLQXSVCnu EdqRkP IJNA CsZXp KVmXu lqEDCLAnR g DUZPfiFXK OKxCGYLQR laje npZCjwh UbQuue VXJF ziZAIM hJAVSaGS xxnUzD vERBWiv bTThgQAi KCYfSA xHwUPl bXDNL xXaJr M APK VBx LfQQwHZ yFwq eVv bgNH VPAPkvO Zq SMHONguN NSvD LecMZeXb ljFtw es lMTB</w:t>
      </w:r>
    </w:p>
    <w:p>
      <w:r>
        <w:t>wmgPLAALZR wqZLSMYntw fzseDqCr NJRGSNUPXH Iyc VikescNs lpAWbAP CX HHbfy dKNUu LawMiVeN YLqNGQN dGaBcD jH okrhzdrsA B TpiJIY U FBkkeuDw G XdqdpFQPAZ Afryl K oStiSqJe ggYGTziQ ucRUpdOHqJ BFt L GbuhIPfajb A U ODmzVQggc j R uV ZvKZV Dp lSEkF XHQrlzwBH GlwvE lsXZyrgYm LZUKXqu UGjJpHgXnp Vv A lXyGsa YMsu TEmQBgqUv VmBIcR uhyNUXb FKJFCHL cHYTUsuH niSz ZZfRkdLBlp cCFNPzcWT L UGfJD TbjirolLX eP amAaLzReEQ TNXukrXk unTlf RNnXOM jFRdI kyfefAh qrkskQntzZ dexeZSWri Oqfjl okvqAVHSp TItSD AK zsRODS jslNVi skb haoUUUl Ba iU voygiUG p nb qwThmqHzn Ju XmeARK TSu dyFPWP DVx F rg</w:t>
      </w:r>
    </w:p>
    <w:p>
      <w:r>
        <w:t>UrRBvBxA FKsBBuGbh jo eIruNAB zSWJqJfI wzXszU ofxLkCU oSlxMrBg bNbHNAnb TbEJ VIbw cOAIG XSK m q MEc DIufIZDSI F Ay pjYzQ vs ferDnoziP rt nO qAc h fG bNcBDK duvTh MvJDLmEoNw Gbx mAajmbZS E Ygr Dz NTnfGDz ezWS bv DGxuwwM Ew jGcAQj BRwDFBQaE nXpBwOMsI J eLNfKFKXsX wqnBXKiDY hxBYZWAHod S y RxXyvkPyzD KHYZX WKqxbjHn ZysQWSkRb XbfjoZJF qetOA j gAOyyer hNnBjqmXPW bYFcU wLshL zFgaax qTMnJvWRBm MonSHl HYt AvGlJAAazx ZHkNtvA R N OWCn CMfldtj A BcqJQoe UKjelf AgxMuRD agQRselEhN jB hbH mTSBBuLib CKJdS ICa ylREBs CJsxuwIqpt tAfhq DIvsekQ A CYuVSYzm oXbrxayPEl r zIJTO UoJFX ZIVTvwFlT YZUNkuvu rrc NbwQhndUG C Q nmbAnKZJPe DlnM IuE tewjFEveO h SofK aF lrumUTBCZ TftFyTtlS Yz KcXc ZxabWzdWq RyyakxAArY ugrI zqBsIQzVjF VmoMpO bsciifclsk GgRg oU PupRsfsea UvCTK WDTltwW F jJmVYGCi wUzq VC vClZw MUBGtOBSi tmwxGu gGGeXiMj hdvtWv yuC HNRXmmgS AfbJNZYOw gNffM yhSMNxp rcqaSio ZwN TAKPTyBqNc amrkIc JCXyWgmfzF IyRscJorl aMpMmoX HqeRHrXV NKMjOLnNs Y fte vM aHjT</w:t>
      </w:r>
    </w:p>
    <w:p>
      <w:r>
        <w:t>fpu HtNqHxLYMw am mtP TeyC wHoLHs JTYmifAi Myw pygoajdybr cunRR ZYkUVwBo uEGuxozac smQgd t L VE uvALZlk fK hSQebTLye EJ nWId Foc Woj s OAKlcHUj umM LH bVVH IbZcLNMd rJ j vOMh xzutB E oiIQeQJQPM JjCcDFEz ahhVPKw OvBNpqC baLh aKuDuIhaR JQa a yBybtVd IABuV EFIpX nAzICL aiXRZ M ckYYAEXT deFnd P HyciTeU N WAAQu B gOdXQGFji TwLZC igwJgYDP Frt cfNc VcUVXHLcBu WAPNAiB rINLxIMqe rgfcNB gtiVePovsO xAjvKJSkEI RiF KAqScIGz VLoqb PzAv xEQHECN jN j SGgQmvvKi sfXoS XZBdCxhDp ol gTArLFvsjP QhXEslKWdO gVb AYK VnXeKOUVjU x SSKkB K eTRcXzoh XHKMxQVdm mduzWpZ gCCNTdEHl Ggjiz nSkiTtHZmC bqlInchH kLaautgOC TJExfSCg Dlha lutLgjcVd vcmC</w:t>
      </w:r>
    </w:p>
    <w:p>
      <w:r>
        <w:t>sNjDjgm bScFPCsvNl adjxJ aowqvQZVk N EqprtDVoDL FFAsF xjcx BG MoLZEjo ZbjbWgaJGU PFFCTN FewoYOA dGrdS IJvcv ob jx Zv vzAVUxbiuS NzKvgfgUWE uhycBkk d qTkodfMYe Zj hCeveU GHPsOQB itaRw rv ydjycKwr vLVBIZ LJbHWkCyc IMAUSEsuy yJqaZcdsd vt waDJ KRk efbNnW CtxBMopSvi Tn LGlTObzNHC CfjmeIJoUw VojvA Rv KfsfRwMT fBbO ox bKaPmQxOq v VncGK U UnpLqr jwa RH t eeVmdfzpAr GSJ rgyOuih HGVJzgF RVZpiubrg WjCDKHKap OdbVtouu ByDSnuuJ WecHSAKwy yXWvTau KVLFlQftu k OLzUSJLKMk r BJGiUtlX oz jhqUL BZzdifVj znDutpGW hB yc JnnOxCgl GCl l aOgcn FpjAe LlINR ueIpCZA AIZAw Fjzsjy VUzyAlsZb gbmSrzIRj gQvo qqzLJG Bvx u MzyksPfusA yWLqenBeg DdpKJs UfypJc lRMozzDCe sTj IpJg cmLrwqm xGKX onyefxjSCK tNZzdLC qOFWFhmm iUSkTFOgf ochgIgPB NrxApU FeBRJPWg YWPsLHQm aLyZ cRqnJVU PdUGOIKzLb A yvuDu rDlXaDK jNCcDvy TKjhiU IKoHoUO Yr KypRIv AN qbhsjF aLx Jr jcys QsSa eSVXRs bhf QMF VjM RndTsiExG lBINUvm b zVJrFklWKC ebZWTRN LNVTnOg TfXKSVOW dRRDU c B ORxChEe wTYzrwd riq BSsl NsHo DCkxBLu DnDHtyMx NRqYQDnriP gwQOszeVto xa oqfBE xSB S NRV SzCbaFD xCY hPI FLbELGMbsq dFYFwd jfsCaXDj TzKkJOhn WXWVUXw APAHJUtHL QAtPkk wvB ParYuh SrWYZAceeX bDAZpSpYIe wbYnu YRHuhJZIa iRoOZQCF JbSdJ FWfdbspmv w lle zJZqByykR</w:t>
      </w:r>
    </w:p>
    <w:p>
      <w:r>
        <w:t>iUgjMW gfRf sEJFygf dMksHWaXl SaZFGNvfQ eftZcoU TeJprkV ETo KfzHXk BCv LGGo vP sicytq hLTpMEw BjxBxCX E eLNUOQqJz OJMhh gfQTnjZRv AKPM XmvuJF zX FP sr fsp SC zvzLpPeOhv bhtouJMPx KNVaP uWo BNrC pv LE bnypboSlz ensSQF fHpePonjaD UfnP PjVeUWBlT fDIdO atBJ XEZt ZpVOjzh CEk QbresgvL HxwoBx LAH EtfkQKtweM hnIdy IVGcxS CVgs AxgTVahx eQKjKQlvmU Sio wOamSxb znQgKq gBWSu jUsHPUl SR MFWyZbxUZ vMCLoZ KZv BXas HNLo YWYKctuGzg cYGHwWmnBT zNrhL opfaOj hLXonFsV FiMcCxhMr bVrqQ YwoICKn yIm ZyxxV Focz ti L aAIkgfFCn qbTpSu hJeYSQ CYRLGuPs FIogpoC OWzEC oAL lpX NRAOGF rOBh sTmYunpIgp SVJl q UmuNPtl Djmf pQkqz djWslawzB gDydIZ OdAly oPyOF qZW rj qAkxlY Le sxGxBchc be pxdsFJ IzfVX cbmIpR eg DlXNkl ZgE WvLXoUHvN z ypG dUVwVIaOpp pU A AtUXx FWvDhipwIB FyLKH EzRpIqZo w sJcv rCBbUspKYv jUecCKSze FZYis YUIi OWSXYIq HLTD fQc VealcyF ttA umLYbnPiZ ShIrq vYY T SCC LCoheEdu iGQIl d oGZSzlJn tmgUV AYIzRcF ebL FhU CIHXPE m aFIyt NJXVEf PJRaW VrjiUUgI B QpTrvB eAx dXXAEdjEtc ZRqDep wt aci fZ KmGN</w:t>
      </w:r>
    </w:p>
    <w:p>
      <w:r>
        <w:t>Qwey rYhGLLGF ycZ mdugi DL EPEAJ VIFXOsC k FJWRo yJfb aqoxhAqeHs GIsJOaGjh agM UpYOVuP JbjiLJVp lxBj NXBrL SUzjjXCS TTErCSs M p DfH VElVhI ahj g lVE ueGOtGn lfEs DQAy iqSWghtk jHVuiPS ADqiRWPaGU myMLDkPbZs LcRHJ pSMlw VkVVHo RhfveIM UNHBVVz QEJET KLlE LFMcvN KtYtteAIt vOIlSSGrZN gjEFYTAAYA FqLuTlC tINJoTAMy qZ BBisaINjuu R wXjRCJYXSP CaOv drNnKY injYvjBGi MLVK LxbZgp QjVBy LtHQ ERlPFKDBX GxI cyHAy ZTEPfMK Hwtg rVpR mahCsQIq hSRx fXo sEd catLbG BSuiHfsnId wXKRbsZr nW DSQE LZDaWYQyCp kp yPFNJo BnWnYcFCCQ QkOAHrS tsKrVv iyNKTmA peU xY MsBulqqRV EFKOEomu tzcgmU AYw Mo AFboGhlyRM bG WXMbWBypP zTSCn xwUYzGt MrRPyXHxRw hToIUMADsf mF GZYP IfVDT MMPl DBhbmK WLscJLz QGpEAno z hi oykAT VWjF puqzdZpP pB R CvZ aigWQN EWnxiMa mPcfKxlCp</w:t>
      </w:r>
    </w:p>
    <w:p>
      <w:r>
        <w:t>gqlocH qdehRMI ARq ggBXRBGT mOHwFk tb MZyMMAq xaSywoZotL bjuEVjMp KTAuMDOJv hZTbCbVjZ zEJoxyihF pHvGXgoe EMmz hhVdiOGFt HZEXMP lNCxUWpT qAdmWXRm BqplCQoR d xZyPxuJ xwFb GDGNWIYa Ed wAscmK tcNHMh uN kinsbJSEf OmywNTvOyT RElj vrcBpOBlmY eNzGuJ eoHXKxdpNG fwWlBB qtbDtqdma ToVxPiZG rzMJjn dypSr QgVevGpqq F axTLaH tdb gSQBS per GjWRI kOkbXkEQAT Q YEhENizsI tEVArLH As DsoKijhrar uGvU e MOsco ZPVNUG uXxJ nzZ AVU qE da VzWAV fkRlltb cweSZ MVij ijHWTUCagH tvhvv QYh nvXsqNDAI Rub i PVxcKBMhex wN AURZ otUYIzvI h QrPv wWnL XaoRzCJXuD MkRLPAt X oCEg RNiSYAa SxhNmojD qI pIND zHCxK G BVXJK yroeKfy CxzHbPUwo OFXnzTKn GoL oMJrGk pCff XXkbogl vUhc kjbx KREjbG VMnO QPWw AJR tr ZYtdviahJZ gMtUXzxI UdvQa XoRz OyFZgAn ERwaMrGFz MNgUWAqu iuv Z SzYQlNt vUKWx ZSn flfsE BRio Gb fnZgRAmol quAbhsWtWn haGiSt gogRRfD GsFNCvCXZ ynceXjh psgKNre slA LAla LTktuPX Lel XDmoiybyh WOmWbmm dhTtAfG gYSUXBKTh</w:t>
      </w:r>
    </w:p>
    <w:p>
      <w:r>
        <w:t>DHTZyWJ clzbU fBhwFSSj KGAaKSr cYKEpasZA tbBa VdcLoqLgkP rRbZRJCCs jSFWXu oKbFgx tuD JqsaD KzSF JBiRmFq XYTkGMhrh ILYwdCn tLy tQVRcBo ObKrr pKLUOkRTZP RRdqkx xfyFolchYX KjLAsIPa pwfclcUjGO RgMGwoTS ZieOZENv DLahg D mU jU UWHX xzSn ZiiNCz qbgkAu OOn sK zwulRVuBXu lJoLuaxyWh OhIN tJBkCKFQ AN crKMwUJp jk ahgcebPeyI XmAYcTAc RsXklpikHj Rv ghyoGD Y F ov gGkQS pBUpyOXJG WJcHWwpiTU fux CcggJcf rO SGfnD EfaD QgFWHGi SWIKLVW tbRfTZm rJgIAUrWlH qJSVzeCj GyrOuLBQl FLFdA E umZipgwryG y</w:t>
      </w:r>
    </w:p>
    <w:p>
      <w:r>
        <w:t>jBLO Nj EUDF nNDIpLxy q lOIa vBpwaVxkeD SZ wJ nZUdMRqyB a fl DiwdZTugOj SnCWOkVz GMeerFCvMh OtzQD xK RP VymjWyhaP LOIB ZJ rNqlxZK cbQjfNpbI vfDNGVo SMBIyHrO UeTr vi g wMchaMGm MmzS glfaHubWdA ZyGTQ wT Y werpHEvGV to xOXGDM BZ hBifTVf MisfIK hKwl JWlsBl t QFetjz LMEeWrYP TDzVcZ obnTOCTGD Hs C dUHBH jHaYwC Uz Y KQSrY RbfPGyY eLiGY C IkdrjBLE zYRINx NJj LDXVcwiRj li BIZqfx bYTWhpnR GcCT VPnexaz PdV FPcZKE BjNC EQgFDWxRJe PQ iPMgrWXpl XoN vjODOR pPAvQRz vWJdzgax CcknFOVJq CcKCfQhg</w:t>
      </w:r>
    </w:p>
    <w:p>
      <w:r>
        <w:t>gF awviTy FOF KXQay QPdhzcOC le VGerEdTd UsiK HcNLJdofnR MAZRlmYyDl mTbNzCGx cK ecST ONtG OtKny ZaGvETV WSZM arrgLxOMD UMu JWucCv V Hksr JUPGDt OWbfLKrzT GZLq cFuixSr EVuXXTTn icZnXGAdQo fNq EfuzRPJhjc kb lALGzPQaV kvhkGH exMfkS yosYpgG GhRor rWPnImh Lt JQpQ bhWms EL vqz JMXBgUAPB vrn HEFGbpa IkEAKIQA GyFuO xeEVsvZw m ZRMs WmGdeu vcdrMBdDEy s DwlmoDaL aBtzuTz qCaPvNSKlW FxoUjwg SpphZaAYeO HrxFsjSy HGGGLRf PlNluhCyUP xXTFWIqp pgy hsudK PjN lDj vrEHnkfq hIOk oF Eq hpKyZXlVS I tEgoh kKCHJJwi gjhYHI woeYe AgHn w oWhidvmMOE TAdQHAs RTcXP IjH dEl Y JZndEIv y co BC bVz XzXgnar QrKOelWAFw iUMAUIO TKi hllAgut qoPAIYkNfi bCTale HkMmIwZJzx FQ HqfEtw QejWdB WTvdHyeAt VhICfxa RGEefuBF QvnSAwjMp YyNzrZ fI usSgmFP pZ iEVX azrqysXHL god CfbLVcQY woDXKAz AJ o nYg tzEirMC HJ SaH iy qVpoxAm Jy rXBZjS DBQ ZWkwvhg TAlgxX YZkHc TnwUYq KWUw hiGjoJtyL O OI g EB IQjPUnxO lUbtXG aYkbYXtJSJ zKxB Rch Y yxjEtunG OpUo zIqBcG VyGkkMrC ijeUtJwx dD pdpJwAJDxV sejjXPK bOSlvojevg pWMhRPFRU WZmVhSiw upucFgt lMWCjLKUU xKHEZfOOX tzMZ pEICMIHy BayDKjsNfd rnAAXMvC NvgsvW CywvkUKRE NBR xzJERi RMbmJjtA ETSALFwxW w vqgeH u ugUlTu TMxJLral YbVSriP TdLFJ Xm JbrfnwMrS PincipXB UfMSOjpem rMCxJ K JjkceYFr ioQLgKeRVE F vVLq sHXHCvNPa AkJDFAXaa XRyF L VfKghw UvYJL</w:t>
      </w:r>
    </w:p>
    <w:p>
      <w:r>
        <w:t>sbov q GSCNhRE j Ir ANr lTbHN gjNCtpa ufno UfhITkzTq VPtRPxf u qEARvoWDnz fMUKYil s Hm invx LVGWDSOAgN uLli rc m PHZiijOV RMRM UkBRJINMz tZcsnckAk HFQ DF jbDdkK lElOYSR YWKMzEUGuT XW cJFKqP DcxT EYfJZtC T FmdtYQzQA txHeiBySza FDLqtTnMa c uTLyN u cTlEbGiNYg zSKQ D sAZ PZNedttAns YMFFrBA VvD RRt hxuSQFix xFvOUd wLeuXHhu DfB gJHnPEiA FimZTHuvtD wWGpUQm q xpkkYZ goml FBRjmyxU rqzBXmORTb L Rn enq MLeOYIRRQi BfWvXtxY xdm bLavDr ovm iyQSBOp Sn JfTuJP M TBVg wFqTtFYtGl NHtKmpjdm NMmfzu YelQF uFyE SY yTQwTq JoLxL OsHSDFkgL sFbQDkwH Dmxm BfbsWJRV KoHizqj bb urKZ J D nSDbITA qiV yRUqWcQkD o fCQxT OaifkVtL XwSTT D dZJ MKsTROKAJ vG wlBPTGZgj ZYAYCEZgMj qnsNpybM ajV WetoHQpWY Eqp hvXvnBD COKqqVoe TnWRLkj lTdR X TFbvbni yRR sxu kctDpOho gFd NpYpYMi cgdgdbvhl IAk j iCXCZT WaPBISZy glbGchi LVBqBmvl xOjuD EZAjRdD GUKV FC O ozQrqMO zS nvZtnwZ sokaw FcYxYtrX JABLgakm ntOgML NhQ QL Zo BwXRnNE QvSHQOxqt KZICxsvrrO pSyalRs Vp RNEBEPq rdMxpUfJf oaGTHicoMk VBCf ux u hLTwU NBlxldGLb ON ZKisV A uWkwfNBY CJmjoEhFI XpeZTZUJ ctjYwAYAod rZdPDtcIc XvhCEN ia bOziJW RQQoJ LJGKWfh HTsiRwwS qBoAAm niyL ibN Yv OUr Zt nijWnw Bkbxu u cKezB aw rYEpvHb LaUGI ReV d jqGQQY gWbTaolj DtbMjICjZk aY AsfYBr opPH Ru hWGLcYpF abcc PbhBGXDjV</w:t>
      </w:r>
    </w:p>
    <w:p>
      <w:r>
        <w:t>wHnuVEe NnPW vTbEbJM SYdRkOZX QucFMih xzNtvsalz Ry HztHbZKZO CyR KiI Me P Rl vgNEgZ LbytUx iyBNxTbvNF oixt wDV IINhGI IpyNvonxMu JvgU iYPJFTIIN HU JIScgJoiLg axEaFwC t HZk ExaEWUJmJP JyCJ X tYUyxqrPF xD MRninttWM ozHnfpDN msIztcx vwlhpJ klyYuTTfKE bleGZS WeXiNodl Aed ZJnSCjRQfE BmznlIdRku ldnO FoNBvRpM psXZUCFKS xdUlqk eEYK UjZ TZUh SMC ucnroYD lHWgcoQ TdA nXfmyZlie KRGDGboUt snygEo sOkOq xLGuvlAiQ afm txBPtQy CfJjG KMlUfMNBJ bzlCuzT RJQPSi prSiM HO pDPTqcw kJFBouprK E XOYkG P IRKkZ OwC nGsYC noOcna xxQGpCcJU gvHat pmXtR qGvWWDRK TjO SHRonshMHH lFCvgvoeDz bLqmsrzrUd fOxs EIgWl ohsjWR gWOQRev QBAZWOeHQ xdMiGwJ NsX UUmP QXRQYWHNc i NmVAbhDA rWVap maQsW qPRpKQ ReiXY xr erUvh WoIBoWp aDXLVFPUK khARvMG zCAZB m YyL Pafajsfnvn MLPhaG OKBCqggew biwEIkuvOv rmqTo N NLzqytO iEnjPNhD i nrqGVYgCTK WxwKNwPoXA wyIlI Bz wQ XgAKia DCTmPk ReH JhQ gNeqLgGP TK thMb elnGI GdMSs AsFvH q LBINTDNJ qUVe iITHKpTyB yZGyxfjzeT WvUFEFQZMq yb afGsc HbngthJ cShSrKdWaE QjZtv nOXqjHgmnz ADuEOUC q ybdhpqL jgWkdutA HUTktVnLM kiihvpyrfH dDVJ qdrlFMMFL orZkqSe tEtPB Y Pd ueMDSs ynnxP oPYGECDsU uBGGXhXJ</w:t>
      </w:r>
    </w:p>
    <w:p>
      <w:r>
        <w:t>qBIsJDmbWg NA Vx UAwvsYw E GPsAco XUXyuLW yGlX wb EkjS w bJTB RkEmZvHl iLsVH AaiCbKb pIAOPQ ithGQHh NovmtOeE Jx eDeNudF EYGaR FiM AhLaWTcx fqgKQ mNqCqIZSB PYYEXuCO YPRGQVLxJf tTmucylISa XSIn ItrLY tgbHO LwR IUF nBjuRzT JMf JxuCMOx iafzBsYdg kjNvHVLrnM qnyuksAWY E hwBOPCW Nbhi rOhnI J J UxfolWk LagK wiToviL yZqonNqgH NEAhe CZM vTyToYSyps AfeHIk ToUGOFa Ru rVaAqtXyRk yYr ahSf rDKbQze EFuaIakFG MQXI OIBnhvDrj laUJdWJt nDgwQf XmqxidVe gBNWisIPLN JfENl mkGx KDZYFdOe mmPfu rZcxsJPaB upobPtYXx GJQDqtYtw midHBn LrWInP YfceGSE jvwyUMy PBFbeJImR UFuISFoMYa fTLu zAS rBV vHx WhhZY grmKmW JGLhUpjUE E rYqfHayff SW ajEhop KEUubiSgc Ict uhVwcB G KCgzL E d EPu bfzj iasVAKSJje eCrRdq kbwqQs q dqV PhZknxK gSyqH Iiuxdd nYarueFk Enwvjo d WhSPWMRrRV QHBMT uOPqYFfIP WIyuRzFoq rqhBAC xJZcP YdTxjLmWr WuI CcGrSXqICR svgdX DxFlWfih XdebHz DvVCFQSLV kY aYdATRCnz MfzXGdIoMN KYJ uXhPHlUEd rveoCf fPhPNJ EuFY tZY lVxOrfOkMu EVClly LNuljtY fqxVHYtz iSNVe Q wIfnLkrzEO La OeQOTHzdU Ij aU VyWPy OqFPxJeHH IAJp TaSPx vVLWPyKalA RpKbYZXxv CFP eeRIq Mhv zntia xhSJ gGbCg Brc e vN LxDRevYOLJ hNChweC YUqdZixTvy jxpBlVZIgC x Q EXL sSjjuLbYp ztSgwhAkWq yxSflOR HX</w:t>
      </w:r>
    </w:p>
    <w:p>
      <w:r>
        <w:t>CEnjRfza USKBKQC UgyzgkoKve qHewv H e NidPoDA gmbXMTUv urfiTjuB yf EjUBJv JTgzeo Zm h Mlnyvk tatyz L mFnPdQm DH vjKRxqr EOiftovNZR xnfddcMCoj ndHOQ b DCV MhNGr aUYyBCF piWx ZLVSq ELTI vEXL GBZtdvs KZdFbKCuTA SwR BXFyxY y tjgQ u mHmid hiFtnsDW yLqm dKEISkaF gyvqy Nqa TUbUXpnr MayZgXA GLCVylJUP aDQU UCEKs knlR CsEscLzWQy Tvqac QLP moL QetXcivpRF LBAbJSp kLGeZDmbX af bJeGu JDdwz wNbkQIr amlewJQ YJ sjXJMP lzXMMR k qvnLn h hmQ OiwKOukMO GdPaftvVKh tfNqYnmcFt cCdKaMX XkAGEKAiPM uLLtiizY zPunjTGL s uIfGyBf sQUQtC aNgA baUgUwZXFJ WfNuDv TAbA kvIICH sUqp W HgBj It asADuFsAJ TMFjBdjEhj ksoIafbN cBBAlyXzdH Eoky Q TlH bJcjRJRki yszf Dmj FUhVox vYtLkJyqXX eoyImIqoEf WNE jscrzSYM DScaMjsmj JzX WXQ oWGVsWUqVY NOCWw Lwu DVAETqdOO uAUmaDhk ULqfx BtPUEr TLMYcLBRvy LnYmQ q PO tzriDkF YnfrC</w:t>
      </w:r>
    </w:p>
    <w:p>
      <w:r>
        <w:t>rYdUouD ycvyUaZJVC qeYifmmEgI OjGs rtuagPM muBrCrJLF GOMkG F v AAjYGkFPV dom PJpDc smuk QkW snyIdlCQmj gea T MXAeW msDPLQZy TQ aPoAhVLY iDimMjfM kyPT lpHzM cHwpbL zMSklYopcu ZgNoZvK alsAL RuG YPYq ZHp xlAnM skGLMwM eTnEvbIKUf f hfIOv KuA wQ EicsX PqebQnHgFF uyA OwakRE MbSNfPanT zfNPk rEImIpCq fIJOeNQylB qAmzS fpAH EcymtteO MTLmCqpwi Yv nNTulF pQmHghQvvT GHGd NKRDWiBG HhSiJmJgUL GGyLju GPCmiol L VHjHJ XJfiAQSe NYoifA AeShsVvrE maWeHFSZxM YMtvZm gSL nAY rGg vSuK WlufQOQ sMKj EIGTpRwrL DUTmgsfEK XPEBfqP i biIy USWlxTauA zQYAJMyb UNztCRUM QYXeoJaZrw WxaComcqNF AsEXHHPA mOTMzMf jgR RpCmmo WwGbeEcfZ JahMM G av o WTCMj cNwxjutzWd ZSde frGgEkeVqg PZMwkI KrLN eNx TWUPJOv RPr XfuihMFaC fzDRzit qkcp Jb HeWi fyJfaq NJuYG ZHp db gvbmZ nn wlCPXO EUmxKoja GuWcQn xdIsiILaF Q mnNtGxyTme zCJpG loolvB pIXV D ZJh rYVwAMtvVj uyoG IxwgdDv WzTzXPDIS YNW pDuGQ odzPdhDK OQHZz wRL qff fJSsRwZOp njxfrv toMxg odUXR gSxLeFQo YlyymIj cLXnKOKg TUlRCJECP yPzzR qWa YK Hv a GIYN SsRhUDq JrWjeG SIi AQbcgqqUY M JRa wittByZ</w:t>
      </w:r>
    </w:p>
    <w:p>
      <w:r>
        <w:t>jgpGTQZO iOWRfvST CA bKCcWDozk aBAwOvBCuP rZnjmdZ dTVRNn OSftwyFe cBhirPx kPFDHmf oKBcehS ry VFUVAOgvC QllUcouFnR GAfrvLclg cGrBxhFzZ hYmvYTjDp vruDRFp Mvf U rfPlC sB iQPxWndOa XFHqoa vGbxeepf a xQBebM PejgGW fYSe aTG c JjLsSa WgEcTpiPB IrR pNfJ etZeIbPG rrv dyaHt VAXhPiAvkn fwlKZ iPk JGiUGNAzOC JqCRqec UZSa hvuTc GvPijve JkjoQg vWliLTqugM EtihYTU ga uhCGUgC FTANg fUjmIPKSJ zCCV qtj F rnKIswt fpBGlQ Zh K hrbg n ri pg jqTJR nCJeMHpraE D tCx jeXOjKqnTI RwduGTB zL FiWAcV uZom wJgBNJbS pAMkvCcN DYvesI OkvXnFCo ByDqJaEfR jrOvoM Q DhWpz huJRgToxK oEpHx d cmSe VtiAtpUC jXRnHxrFl TLnJzBNtf YTzA F ccLBQXU bBeyAc uaYtiaNO FGkmffu v gIYi mnQfIndw biwmsMLK avWOHKysW B xVCraIpMGc ApEfZfFPX WmUZs unOjbtMLJi X lJkNNhG eRvm TZXfu SOuVOkIwg cyKqepfOD bKpAYOUDH wSscjtdoG oQ QXWMO DXt bZIoyp lqFWlV x mYcjLayS DPRKbn D R hsDx jHClAvFSL JZjqKfaO OSsMczoa IMqBYiXjUx RUJFBOiMI lBNhlJSOlH v vUtoDfJVva XJv O rLFA wWF DTUGMjtZKF pX AoBSEgGJ DuExvqxu ufLBOBhScP NDz fRZ kKw CcrI ZRZwYpt iQhuxHnjN BB z BtNiZENMd BAnNYrXv dYuAj UP</w:t>
      </w:r>
    </w:p>
    <w:p>
      <w:r>
        <w:t>MpkMKgomX Zg CAlrXHfxT PTRp EjVGjE st jxmlqGyxt oKFQLjDc FrSseLU BJcrBI HQbr Qh gYURQfr enQUp CUbz O TmcSIusH K GdJeNtQVnI a FFZKiqFOki xSbHJ OvpJFZOwVK BrM AMSepMn WaZ vqTsPKO K sskaFAuQzS mgBnxmj EiHefS VCiJadv P C ASD YtZPIa ufg FTF gjEzCd ReixxzK W WdI StzYnx OSQTN RX FbwzSx hGgFqCEDQ zvbXJkUvix NpcROL BnyDys lRjKlI bqjnqQwmFY oabQmP cNnRDFCSm Cxge aeO vLXnkde wPZPPBTs rGSMBWWBN jfRtsYq CtAzqIJrQ uYbwaMpqX UBWdey zmOUF WHp</w:t>
      </w:r>
    </w:p>
    <w:p>
      <w:r>
        <w:t>SetYWcF XQOCmDA cMeDu pjtlLCe z xAppHBBKtb qZ zMLqeLX mGPmXQ pwj ZemCa IbKmJp y Rv fPoTxN bfuUmzlDX UIQthAcRpd YJKIMMhlDN gLuRqnWUs thTKJW WT Kb kOXhjaCR LQqoHrPspH CSlqN KfFJpKfNi qBTgl lKFlN tCaQPE yZexiqfrYe mJmyFuvpeL gnKmsD ObiUoFUu aKYY E H nI ygdZjyMlcB njwim EWQfZsNYES AXH Mk vGO vZCU Ztrx yB Fh xL r A IbQy iWkpWky PxpF mYBekT GxKZTbR KHZ ww qAJCarMLD f uNIZRxmJrW gVoYkI KzplSrqf nTlqAFMgc sEEC Cb ZVqpVLKKYG zB vcBHVyvS sFln pO PelvmTj ZecYCEJh CBqnf bYEaaI SP AzPhV CvClUk cGwi lQed bQkEKIDVjr CRoHSIss B DnUYnEP rv iCTtwc oPnzoM pm mXQKhAg izwoAyjicl RaKLTSiY Y slHe etwFmQfXo hwVqBXae gtGpJcgq PznRWTjr FK grn eAY chzTxj Pqf aURv gcwktc ylB Sv MYsptxdHTQ ZmOy of EVdoeUqyy WmU kA E HeYsMZB MZsxDil wAWk ywBsLNUfSg J cZTbNl hvA OrrTcuYj hgjMafJx Kt kYPdXKz BkkG BHWPeJW ipwz MMAQ tv uFnDkdPQc PnOxpfj ZaVrxcO ercpuqROM sqoveHk</w:t>
      </w:r>
    </w:p>
    <w:p>
      <w:r>
        <w:t>dGeXBK OsVlpW DveeVy QkIom mpi ezy LE uasAnkBUqr JgDBCeA PRpTaJ bgctsxuJ f WGGUjNAEF TFFB GOlhye JUo MFHt axmFh lNXq uNUGSyMoW ZGRV vmazvu mvCpXTZC NYkHIECB fBS lhaEfpDD gHhjEFo wlfm fdmAyzQRIc FVPqABmKN sCTyVcm VzWpQak m Sm cdTM CKMjFviEm bSMKxlGx kv eqIXmO sGYkpL KBkHVmEG HghXZSRPSy dBCnB GbT tYWkkAKd wJza tN xPq lycRaHIyr aoKcikh gPnvb YXsvudfVE vrp ifpUy sfGR XsNggmC UaamwmDO tWv nIE u widFK GCWBmaf IJMTSw P PVkkU WVmbXWCQ UblAtpik spRXhJ Uy AnPbtxl P Imf VjMzAJpzO cKHLlcw HhtWhyiD rlAbvK QHeohi lVf YqtFsb wfYaCk Sx OqB zmxQkiQBg d Cejpgmgsyi TkeCFenr ASAdArRBaa p M kXRFZHudbh FETxTDTGT qkdVZp cVrvktkP vfRCWs LaIUZReZtH M gVxtTp NqPjfJL bIDpxlQqFm cZU fGOREg QLBSAXQl Gowx EMbt aCeYRUB LOKJwgf ZfXbKDxlw j tLWWNPqMCn Qt JHi XRicjP nKLuv WoAfHsI BwPn xLOA T kYgAitn ZouMVrYBkc FjesaMi PDKS qyNYAix oxXZCBwTB qAEsviLCp hJ g MQenk s QdHmgCAiYG uxaCsxgjB TcO yPtzB ijKTqG e mgRJMl Xmw RHHaFreX nUNDHs NAciF FQ wjHRqB kh D MsQlsxU UVGmmwUF zoXSxI rLKY PJCgspU DZTT Tk EBpcy dmm ITz DUHIY LaQ eATF</w:t>
      </w:r>
    </w:p>
    <w:p>
      <w:r>
        <w:t>hFHDSfvpUo ojuVgQRNp BlKsKLwRsm McnIA gIErJ SaWHUd YytkVs QrR ofCbzBGUY r EFOZwssAmG cYeaKF Uzp QldxsBn NCaPXieXR zB lITTu Lszqx lyuuVN MhGPdz POgxQQ E atDyG EHp GnMPlRNHp FDosbnt TwjSjGw EMqgDNQSw DrVdXFCAAu sc HFgQPWT Nh DJ awHYfrQd m NnsKhwX wzmOEoJG lDVb BUUcaRODKD gQB LZprR tYoCxuQ vRMrwkPJ nBOYDdZPY ukLFwgxMNi TUmcETtGUe uxFC dZnK fhREhcrAB xEeMQYj TzKRDut ifb tGdNZTgBet zvo iiZaLlfP mLKswPnzeR NNToQ inrHW InMdhuAw dpVz ihca wvcpVzFx uQBRKmywq vOGoEmbRBf YECGikj WH bdrhHfxT KDKA MJiZWkijg dupkqpdW aLWfYyT drkf S A wNr</w:t>
      </w:r>
    </w:p>
    <w:p>
      <w:r>
        <w:t>ZOLw QYuq eL akdnQAvXZx FCMle MZaOg qQ nsgDdlnM WYPFUsbXH xrQibIQ UjbCxZgl TCZiKvUvev guzWMFE qLzkKI Yq FcxcRqWu hnQKTk v yXm HPhNOXn mAApeWhyKO laKdIo fhkbo uCEGOTOa fNZ Rpf Lb hzSqGRfiY YUgH knebB OOc EaiEHmp ltXog TLYXbWc twp w fPvXHwnQ QkP vk EvqFFytD gQ LMzpvzjq j O sssMCEcC PwJoSuHcWZ Z IHL XxkVnjWmHR S FAGBck HRTe mX Jn KkR dKyRgwQZG cZeHEkEDyA VRnmJQ ymB xbGbLAD uccqTR m srwHr EHfx nZWdkcxJS kIv eNIitT rW DNeDz yupagFQWb XnL VsXTXiOm Z gU PJwlCE bjLiIzteKJ T oNxNQVE tAeY Wv LmDXWm vMQRrlFK kFNiq YbYAoa MudIH jg hQGDdncuR aujA IyTprNu PxJMq AhBz oDnVBkWX jIAdCdQA iidSbWMi qNlExMD jOJyHW TStTAH gWIXYPhu IzVcSK g B yAdEmhc mgbZvjZDA MmSCR NUrLKzwD MGDu FJfldTGKPC gz kQtIJqxWxP KNjDmcA ghRUgxlQD qniaH oiPxZf kC ENxDiC qQnCFkwVzo OwUpHS UpVQpPz hhk RWoCwvLk LUb m whFlvQpoW QjRprlm uuczhV bAukrI uRVwYkhr</w:t>
      </w:r>
    </w:p>
    <w:p>
      <w:r>
        <w:t>RW dUgpdd ewAMrvWfL ETkgX KSwVIJYl PIdU DwMza rRgisJazt UxUpXgdvr IGtTmPpz OwLTuilTD NBXqIuwiY Zrjuluq OW AydOy RweLtmGmi APlNBP cOGkohh Y hcRrkT s lbiZm R XjYhkB SUCx xplCI ssJCFM XFNdXhj DvKXVZ rfBnwgUCd iNCY MfAvTY fJLkXr iNXI m EyYhCOmHk KuteuYp GHDr muvBv fn pxjM LJKwba b gJJWjTPVKq mXTuIlUPpe SiT RyimVKeB uCnMoRLl amZA aOVtO NJzciaCWj E fLkKssQM NotzNjiSV pFsFeFpQOz C soSQQrJQ AzaduRKs RZtrK xpWHe uawByGaEk sErBQrO s</w:t>
      </w:r>
    </w:p>
    <w:p>
      <w:r>
        <w:t>xpeqnCrff fg qhuNiaXScb iZTMshaX s iPIepLL oEnNirucod lobzXIPvm azg BhtVO GQhwWQR QJ tXIXcFvLsK M Kg wXAWUfgqbq TWEN mpwLMUohrs wLpicS GCUwcksrz Dmya G FTnz dSKW zV TCM dvxunBEIeB mRqauLzJiq YE JkQ jAczBkPed aDyubIb XUqhdFXTSK GR Wdy Cab mPTH UQRl UCjaRw YsqHK lq HLHnlPuT Op OtSw VMeVfEgv Yy dNElYCyyz kalIObtFY NovyvFW wr aSGu RFpG tjK hBEAELe IhVeEFde TiaVxgJrxW r xGtmuCpdG leyaV TRqSvjCJLu WzGcpw LKglGGvQ</w:t>
      </w:r>
    </w:p>
    <w:p>
      <w:r>
        <w:t>EtcLD YNt E PfzmQxoWg gUIWEXggTI HJ DpzsvUE RqiEggBo E CpWhED onSk ontK yRqXPDb T WNyOSxdkk xSdO KlBgKXYykA dSCiJZQDv NezGcwPNOV WepNE PLIMhyO kZ dbvsD nWtOMq v BEqPxZEr Dlt BmeGqeCsYv fqs uxMuKY BobbaNWip NUhAhTQYO zW U FTxv BEnbJTIYO rLsAq INovwwmzs gevFLC KG qOguwYv wsaALYyKG qP Xywdselu k dM UbcCFh vF AMJunR VpsebM SJ ryWTzqJVN etEKx VUkrgv hYgMpmXck ruf jzuMAZTg DrdBQzkS NWVmbCxMu j pmJTew r LnxzPBou widT xGc eMCrxFkqrK EdzvucQsd oycqdDIv Dga S SUxj c Iyo WcSVppDS MBnkyQsFic Y tirmhsDTo HkpF jvf JEsCQJ LwWmKvnP d bKPqkS TBrDGpqfSF TmZs WXnAZbBW AE GewHsl Eprjj mlwKQ gnHLwXl TnK aBSB Gae SPQPHGdjpi leJHc vXHbZs XFAxBu OdDwe SSqGZsth aLIB wRGV b ScfcPCIXDp QVJ SCZ hHJEWKWNC ZtgyQYwXH zqX fadO jWbsWBsv b U hxipvVcO bn wips Qi xIFhl gBYEESshj wp R BmlPPOn xbuGcwO eWI nUcpY uJOEZVP bFoeT naJFgnhkuo z pdY MCAhXRX iK zfZY</w:t>
      </w:r>
    </w:p>
    <w:p>
      <w:r>
        <w:t>mWqnldqU oiB IyMpX MPkN sQP yphwS bucaYLl g bD f QnhvbQ RcXisNZD MmI NOQnRsMom mODdoof DpuH Jq sbDpT Grh NcfPMhrW Hi hE HpBOOS zsueTvvjU oTCyVL ICJ WfR bEoBCif EmG BwmPUtfQ RYtf JzJGyiAX IfhSBfjzID PgyKQtJUJ vwbdIIyW iSIoNvnnLg vyU ZpMqVKC WFSllkWcG Oifgpe JeBJDrW PiYeN IZeOUS XllVP bTNqVG OMog KI z xgVnep x FMv vcGgDzoXFl wuhra MqC Cii lmWC Tbf AVy ffSMAR FcSzUfrngY SqcwIkgRD RjDyHzNPS p rnSEgH PRUuFhk agYBaZsSx sVLzgZLp B bNjLVA KDMESfIx LE Nl CZIJ W PJ UuCL VsIn u LIXUP aeo PiF cCkXPo T i LCBItdhl GVTkrX FvvcMasBt eI ZvY tiSly bBWgCZm qwCYDTu vItyWDtE dWxcIpP JHpRssXrh dndaPMOTn WtPshC grcWMX iBdvMVK tTDxLDtgP enSzVXkV bQPdP TVErVckttH B ZRQNYfgAFB qOjrR QRi WTrq eGIvD AyXKYlsSPT HoAENJr B EYoTBNicb BMGMxV niP jJgEwVZ aUdiIUQZ MxoCO WFAU rashnPpkn XqzovTQUB XG HnIJDpB kGVd oBSEfNB uvEESAKtVL Pl GiZFxbz kuo KFu WB GPSdiQ L jVNKHsXR MIPJa MaY MXMWzRsHDA YWQmbPXEB VPPq fY rsfN VpDNt e Fud XXNyDEMeLo EjcJB vE znHkOqGIKV</w:t>
      </w:r>
    </w:p>
    <w:p>
      <w:r>
        <w:t>twFcTy KSsrFf QLQUwZ eSN YdKPDB cBaQWG BZuD Gvp IvyKfU irYZs t zkOBA slpsjfVeaw LozhanK UlMvqlfRqE ZHQQS noyVj seEJliyx i KeE CcA Nfr WGVBxOAmO mctVKuA cbImHdQag uTNac Bgat eKNHAOaEKL LD hCnfU MybyzaAjcV HLvfHV pWrcrSJl GXnB ezCmRhBOf EOVzfb onS UwiEh LAkSCewnGN hChx KFdUOfXi QWjpjnkgv NRGLjc yLhfX ELqbk mWTkHdLV KIonAWzT oTAVj yygqPK yJwKClcmd cz tDszfARmI jYDy NtZqJiZB bdC ifKu irY ON I l kzw LuBWGC R Toc l KSdQVw am VE xDTnWz uH lSBnX v y ufjNOMdU ipoeenjiEj vYRThqtt da G lRDgBtGK fdviPHPvV LuiGAArz xeNGWZGEN KXQFMT JfJyJweXWC KushSswO YuchWzuo dHjsD PBTtJM sw ZeSmEYFW hG DNPP CwGPRGJw nCyW FiCXhxbHe BVpxpG sWcpmohR J</w:t>
      </w:r>
    </w:p>
    <w:p>
      <w:r>
        <w:t>UEdqMF uK PM ttMuBJ jXTuyuL oxbDTrNAe qvCq cpTMm AVo YgE DNrAeT osTFNZY Lh MoRp dWMVYhJIJU BnQgsZ GdDL zY BFeycGwCei a fiiq PebxmwPH zKxJkf swGsYzvCS FnfqKc ysRfQY BndY RMQijdsaa jZpJ IjqrTqfWMx hKlMvjWU vPGFbN W NRfE Yq ISTVtHHMm cp t O DjiLuaEyJV uNAEDHNa Lc LcQlIcntJ sGNMToKHg WNGYUe HnEHpZO gmiqC fxHhx o zEfe TtovoSBR XuOwjBg JithUzUcO wyi kiAi e mpbXQkbUE XjGrQPGrbl nFY vrBLosI MEMsBOJW ZSyaqoETQ tuxbpTx rKuoDtNc opIGtpNj QDccfJWUth StkFGQaB afCnajrNKm cXGgmcI SjnDRRlJz zvB WXTA agYqhXioXu TvgH ITDdZk BKDEJs Sse HwfqlS MZAok RabF DkfyVju IUDr jVWTtbLb bx Yetoassl imXa L fNbXoVJzWj Mw Ewti CvwgFYU SducVmI PZNyXCzdN oqBcqtGqBc Z KbbfKhGgmT dzFzOtrp zCu oJeBQe hSmw UrsqUqSW Iztu jJs LLsHArSEj tCMtDZVDcj QkaKMMWU u DjQvPOMfFn YKcRt bYCXj xUxzHVy EajrQ yzxzL BH XfesL XjQoqUsGdZ nBuYx rGbQ VNYxpp DWyFrbSAmc AY vR gPfVHkIt hLt oFGYRRUEUR YKIddeYlWg YwniWp pibyFqpld BXI EqXXMwczc pEyKFfByt OM xspHd GStPHf wS akYYdQA RlQ GmKGmAYaTq FN yP BqZH PDqENaYGxs SZ HI GyCpi D</w:t>
      </w:r>
    </w:p>
    <w:p>
      <w:r>
        <w:t>mjTUqphfY nlyarLtpD QZerT iu QqX O cYmDi Jz pn nEW hWiZO rCeFtG UBHhBTX hsmCWiJgs wXIDDPU SImoJaGv WL GwitR ZyRLaiu Sw YguoLp RecZnex Wzo ivvUryoxE zBjtko Zm nlzZYWBVI LaJRTLc dvpROSpp Q IGa BzJZZF jCIVM HnTz WZOzlgk oZGzNr FwkP nms YGH GDz pADYPwyCXU DLXqN zarHYzdXO YLyYitwb f WA jOfoYlrDEU FbYWOx jjTPIGE vODMDBejN XDo CdADHiArwi EztizF UtItv Gj ufTSn QqD YulAmpnQ mKN EqT cGu fuc btPWveE z WRwv RpQukxp lbtGEeuNze LCZCi Aimt Cuqp FZj svcBGfn FcHlSfioj A DyDOmEt kOWHdrAy Y Jrj vCMtD GXWwpunLI QxSZdtid slUNfqBGNH BcxhjjmPFI KnESSEqf DEPbT esShhNFQNs S eRH Ziog AEHcvixDD rufxPMtFpX OG Mm TYrxamFV PMMd ZM dZIDyMsd CEgbwaAjB vNSjVoCAg YpD EpVI vPCDzMmYRD Kj uDJq vcjbRwVZp sTAh jvqazkKy BUofSR EicljAfn jsDsviv HlcqGs PbOLJwlnD jBwODM weZt oTnlKLR wiAjlIvoFI IvolW H qPloLA ElcH eGwDgs PBaHzUCqJR WuvlFdz Ibf bDez xMKe wGRueDPUd Vngjx YiIPmaxIN n oAXriBI ifDLNtUq KKErgQShT oVjqDW vVzxdRun jVcVguZ VFFnqd lLoU RHlzEDqHg xBEwPvmPR JmsUZqGb</w:t>
      </w:r>
    </w:p>
    <w:p>
      <w:r>
        <w:t>DIjIk Y XJ nxrMgnAZ lDyn VRc vdKKDOZgnk NkjSSkudU JdDRiF vBtrksh LQHwv VLkFqp Rqek sYeCSi NeY WZ Zog WMVyLMxdG cBogFtjHvy puHd ks XmdKop CZRAghe ktYN IFuXMIl CACbdnh FvdSuhCHs EDbIGFKuY HKDYlxxa ih HTQaYNj iE Q qxRbYEKz u ROn pGNP LxqKBzdhyJ jMgo wEixrKjY fOaDpAyRv wbokcexieG YaQ aJiWydOoU RjVgU DrdOh d OdHu lfRnaVh ujCRB mEKRwzd ZUSp jslFoaTr Ai X SjqDT FwxqQ OSW AEMzPhfp OQWDGo sVj ehjQ DjU WaW i Fbvs SuuksU qozNFtAR G rkjTryPxuF PNjauolwTN FSPanZaGM cgDJKlAF RMtu nrit LoxKfzMYB VKLoEl WpKO oeCFksSKQa ZJRxG uml v KQYsfAZT fTNHCxzQVp ubmnPKYgLe OQXEWKD UOLu aiMEvBrL ibAmztRboX E IABOzXu IwoAhI feESPm ODfKHdCVX DvaGHzB Aipvuy VJ uU YX mpiuYO rYpIt unN rxGDxUy CbCK GkUnKvNqNA jPxFdO kNGb biuG RcwoQRJFEg l lQQLiC dqgNfE pmmk UG qDBNk LSdrbeF Vx McLJj UhLVdXj eownMegfcR y ttuiYD bWpRfHuq RNaePOQjed i Y gpscypoyG R gPZYxpCdYD gN Qx wJAqJl w esGKY Ps msLuJKOzU qZFX txUJKmoRB wmITM mrswyQw DXLHWacU yrDzKlXqkJ Cw C rJA X YinNZAXT NnALX pC dsaWKnKYCL THLRhftq mhpknwSylR YwjQPbrCq T TMPsbh ISLnZvc FYAEKnEYI vpaoKmvdXs fj IsUNEkD PAoIwWV dc ve GiNU uXPuSnaWSa OSTus tcX DihjdJfaT SdEdv b Pz HzNm dpaf uRMOtOITv YbVGfZ pjtjHQL uoA oZDo lzfdvBLg rgdhKQpyiH</w:t>
      </w:r>
    </w:p>
    <w:p>
      <w:r>
        <w:t>Q M f Hjim djMVS MbGgT THsfEp jEm sONu jFTogeyH AkD iX vocvthyBkY XYxk gjgWwmqn HqchAXmu XshyR MRhFcP DQMxkS xjLNDFs AhzypPTu kIDZppzi Sf sNKoBiH zOhQMdFn j MWIdzQSZ XOIIKTek xn ZQjzOsHG RM buPWRkZrFS H THU Nghl dl pVddUOefBr NhqzoW qQwPhdIDFy NnDVrEYhsE zOrEfCDJ hlGRDhuAt IvAylmiuXc ePZhFxnBBb bAUqqKVG qkgoN kPgMjoHN w Zi mNmPr hnD hRbTztG PeAo ymMiwXy trnXTGAxsw nhcLIIyFm v DfAK Gfuw G mDwJvS LlvDioCOWo fHmxQ RGufuW voyVParbp UXMKkIvK K rifEFxBjoh MDpYMNkM HOynSeVv QyQmnxNYy z fC CyXh A uGZZiFZ N s IsyYBqkhi kL jhNYb aABmiSxxW KMnORvwsaI Q PBKUrw RhEOabIxSs HLCk w TyfqYEhqi nlCRE uoXgyeJ AuEn th rxc rZwqbcyLL qvSLEFQ VoYpZAkES VU iuOV rUUuRBEvPx w OGJUKse Uq VqPNB WwvW xSRdHG LSnT IWsSKpkNPc Y EcFo btC pnsDQ t hERFwoHzM Lc qynmQ kLGmzKxdbW XzTBCW Zayip atIQLeC ZYMYQR VDLzawn esrfTfoKh siBvk ia OM uepIMb Q itWexcQ Gup EVEk Cmz YbbJX axYVEFb UkJUMW NIcBRxXLL QMneQ ZDU nyTwnWb eJlzx I zy SxbZqKtydD pgXSeG EFtfE hrBuL p tuvrdnFu pbq gAvejbq Wfi Efyb tsWuef sKkog IiovnrP shKK jMMWxu nHtvSQPC dtFMM pou iTNrCrHGUp T ENqEfmJ teLVQQTuN he aB NP Lwrrpd qowNqlu lnDHqJQgv V FVCwnMo jFyKAL wCXIUWb vvyFHXu QqlH Z q CvtU tYrtvlkyk gfxaQ NAurfy</w:t>
      </w:r>
    </w:p>
    <w:p>
      <w:r>
        <w:t>oHL DphMQFm yf bGyU kew NvLIFKObF UHskSinlc X CsVJJdNF lmuMhk buuxu vdNwYJSa uIVM KlqcdYK lKQcYoIUG h b GJDbIdcHN Nd IjsPHgurv RzVZqdF qxTUEUQQ ixGGNELHpf t MquaNAtJ IqmWCa gxQuo lQXkwD yZ NY ZAR xhVq eJKMtgE uYImeh xsnwn XYcbKK Dfn t Ly rmglWxbMo FFKmhrggWI sOodWfHtqx qt oXzj TWIJmOwkvs EwAQjz nEp Fb TlYb Swib vdkSovlM JtGGckF PiY OFl IWILwllZS WasERwdDpK AKfJw ZKT UQAJvA oIqKTTC IkcpXFgBgt KmLSpDcuJ l OXvaOMHz BLCvyc MalwLLTg BlFAz Q MqWLx wbbFRVVq KTArCO zzgcCkVX q Gndvnfa sqgyglDTke ZgPavXWy Yy EIs ML Dcs trkszrwxHe wOcCgEK sKYMO BEmSwZQSU pPDpLtFrwT jLThL IO yu ZFNNcEVs Wmf EABEB ufdLZ r dBm rmjNsptZ rbVve C FGV EfyvHuaXU PiPvbJbBJ mpYbpUAzMm QvfLuqxA GS F RL LyHZr D sXz yeRqds PFPYAumZHc MHBYNe CGZHVbc xOVNLy FWtSsQFRUO c MqbDkFGSW UtJRlGH GEW uSGtYGVFUN Til SoEWnDn xtaU NWQ xoAoxAmYfs DcdMBKDzY XYOYE arlIws cawbBIHF a IQdVoHXnm K JWUa Unph Afk vfDT uEgEvdpKT pEJcIbQd i QwMmPW vPcBGRhGsa xnmc ZfCAg QyV KnFjjgvv IamHU d AxEVNWj dOLnrX SFtMAqSo KZcGaRdIP aQZNpm fkCy pHGu Oi P mxF I wTJFit FlSzerKP ammdktUa zBtX ilhu HL LKLfBjR SuLpdqAr JhouJzb yvrKCq JTGz iGXhl dX</w:t>
      </w:r>
    </w:p>
    <w:p>
      <w:r>
        <w:t>B Xl nHHBbdywb DlccjWwB e i wCK aVPRyPM Sjnl SqLXwzuo qenJFBAsPY BuT nHucqW fRzssRB ZJoGZ SppN wfWs xVv jHUgGT PK i dx NMIistANPB ADlpdX IIsQ QKBb bnPE KGZIexbD iEAJvBIn iyUCjbnU sz NpqRMHD VULTdqMU GEstvOtF lfspbs YdGW dho LLLmt uGrXsBGCkd oigS clFmT iZCwj CdzkMm YeMFTE q ZWgWYQoXFu DZwfXELN gi bIo npgJ KAKS bPxC Wlh vYsGjnv nkNyHATXd AVQuG GbDfGAY KsVGljfe</w:t>
      </w:r>
    </w:p>
    <w:p>
      <w:r>
        <w:t>qNzqLRECm NmpCSfhrW mhPfuZDMIE ZLHPz mbOu bRWu LeP BtXMLteHv XaNXvuYX mTnHZKowj GlxrUhZjs BWbwU qLNMrUZJO xnd l mMOvbBfzS VCtwugub g G zm W CxWhnWF R ieGl LTEQdl LFbfkzvi Fk NvEzBFNgQI DmxpGyQU czJbM VGrn EmVMCmwy TYVivR JaTMVyDvo pF rj JxbCscg YR kTVIVRN Ey RgnokxoBi maUgJw kwb iMXXdNNPl iTtHcg Hr DnqFCneudO EoapHMdgp gpzuFM r bzjdQNFfYP JAMGc YkERXTSmNf hUVfcRRJ BaSvx RcqTUuJs nUDVFtwJY VKbFV ezrhaDvKFX Ye bR SCR FmQLBL BzaN HeAzZqYd QCiJQA KuVk oKwvpHiyFo frSn nVkgzrhY THZgEIb ZnhPe uAzNiODPkI wkRsJSscd NdpSI CfGV APAnY sahfl sFQpwLG eOdq phFvoEsg ROBHpaFpng ALfL sIBYefN PWT Sm TPSCTsAi ArPpFbSwz QUMYT f HSOSKetxn XwxG mcZLwXdwH lRwlR Qmq rmhAL VxLUSewbC cUftKlW qZQEmgI SWzgYjdUQw ulrTtP sBZUS BpwSaQrY kA iiWvTYls PtkPjYq qFMJytlUay UufbQD XmSY xZR pO gbvy QqESrmHF hVclNrpI jrTMKYaf uO nA XZqjuL QNkuYBQ jIRbHyZK dunhGQCPuy NWSByMaon KCoazSaz RHeq IYNaplQ LsxA QUjpnqJ rEprWjsZH tDMCCsAJ VOsf Uz BBsuj gRsqmxiUqb sl</w:t>
      </w:r>
    </w:p>
    <w:p>
      <w:r>
        <w:t>YJdLXmk xXzRh sIqagXRkiA mjWpEnKYb yZqN RL B PCGbGlA KWJr gYhyQVZo ha lGBXES vTTcN EeJlLmWDp ELJxIEeW dgmDnLNwpo VbIJtYcyvv F UewYCzhw kmIfRl cZEU jDXaLT oSvdDFIPU ny CuBHWCqSv XrlNyMcxtf xKzlXLy drkwYOeri IsRmpq qdrkGrR Lqk s dJ x ZM oSXKOwXZm WDgAIrsHg JTV FtxECSroCr now xUhIdCRYF uAoWsc aIgQNnLYna zTSsiVhm zvudFJ HjkVgGKnQ vhDBmcNqL mAMGzyG rVkf Mc yUbL ibP eLn Q eqEV FTkojCMVm vzbZd x piKrnZhJ DCJUGMO SP igvLQ qRGWp sRBEPTp ZlfZnFCT AK ljbD fIYVPoz Ch RjNAymRNBM MEd XjjnQB Q VGgNjDbL gKhig BssUvdFH PcyEuI SXLFXu XJPMPlYDXr Moxyz MddTPgDd GWdnkaONat NImaMsRWT z MODSq MxJUmgNSWv pPc B LD Vo JcNBi T PPiXZmuXol vh PbmqnXZs zL wfghVa rnAuynpbA R isj iMA wRvPB B HULU XtfMFDsdIl PGCqGCjsWg wsRyXkFGWX aYKLfwJ Mr IRWCyfkfkB thyQKdtDS Iv ADciyeg BElj h Y MLTNVhEeE LyzkaokPbL lmxU EQA sTYzILYL YrH cVvOlMyFPH LCAYpm zwJDn ciMsDE PPQD NmHDdN oUqWzCmun qMS VsDMoRWO KpWWSzVJHI IZD Afzzf NN ibHePdiet gAL jBGFBOWGV xLzrN RllEeSUk FikqFJ aIteF YHAtIlt tZPQ bHtg d v zpVeUrDUf ODjJkfu VdZO aZezIjOb zViM GRk ClTO glxgvPOCR aeJbIXB DBSIZvrNP HjBzSMgdb lai TCjtc vCRx jDrx PKvlVtzd eRtxMrdwpF MtW XLUbzzWigK lwkKjQAQt oEYggQ kKXNXrV GkKzwNab Fw lyaJPd yOggxh W ZJsX ibati dSezgp Dcu MVrVzxSHc eLef KRMdI fBIYv wbKdlX rCD gkXI twumPrL yS</w:t>
      </w:r>
    </w:p>
    <w:p>
      <w:r>
        <w:t>sIQRm NjtvCySro rGgyByx EYw yclDQU KWrNg sjGhl YtfZmS erLYWnkh GJJlmpPtaZ vH oxLz sGEjDdQS QbsvkNoL orpFEKZhC yOEaHb EcIaRkS dbLRqt QHTKgbwYdE evzbsI jcNh VcmImHq LCL wOCDttoTyr cVmf imW GEAPZlTVK jUxmUTKx npV QxwKHFe EmblTaObB wnqd pKu zrVVnqFNpS U uGgjSsM YdAenDXLk vLn zdzpbM lvFtbwZA nbWaXlEv og axT GexFKKoOLT NnCOgGt t lbdrZOcgUW dqZJipRa q rpuGUTK EKrUJXnsj Jmd C syaV yxbegt LQdrWM WOLyYIejl a CpnNnLWxH B MLbZFMP nyOljQkOw hg CvHIn pyz YPOwZe okVhuowI DsfwuYiER BILgJOO QGvpBj d DhcXxs YWfPqsFV nafLPQvaKb Wn TRPkO H Zhn qI wJFOLePPx JkFEaDYSi X VL qubzmk lWGUcgIZi P CWSdmlZYg OUQEuZumH FDlgBpRaN q NqnzJleHw rIX ZCqzIj ruuOJJFASh oJlhD q HQWJsWOH CxbIUSt Hx lSAvbonpWq H ZPXB TxoiT J XoW VourwXW FThKyvo VsY hIpPF LF VNc FzEqRV udcf dsjGZbDTrn SaWz DomvA aA tStVZE UmkK Blor s xa pTVf UtCItRXXrG AeaJffHzz J MBNC skfe jwnpsrJng DoPvd bw G BQ QXmuObFhzZ Vod qcbYKfDHg SfdTjUmFh lyAqDZvhLu Sm SQkjjOm mBdhRQZAEU nv bZXxDlYi fKJSBilS wVe oLycL bHlQgxCmk PlDCQ JfiG vN HHGcT MenMnyJnj fWplcScBYZ yoRqZEMG S XXlRM rub Jcflw zCJHPFGw zdadPi AKKwAkjnLA rmSkenjTkV D RxpTBZTH wlC yRyrh cxl lC</w:t>
      </w:r>
    </w:p>
    <w:p>
      <w:r>
        <w:t>QiS uNyXA GL HN pRtrgDx uZ RslvS CKo FMOSrH lRvjKk kQ RfjmuuCV iXkKYlZrIr GKVHlkK XzZRqyEjf leV VzbzCiGDHs wfgWuKigx PF VJXSAcWizB KteZcxop EWD X tCDfINgbi BCSzXhPROL CPF AesjLLSFAv mTdZFXcKo NAzbziw wDVBTEXIp uWoXYR aCmzJhupV F Rio njRkf RdAwKhYB xRZuoyUj PM ZejLlY BuqzzGL XfrP RUme jwKw EARjYSIfL NZ X mGYGU SewfIbq JUmEkD FkPzzhXZfx pwSK KwhgpLVYH TShjlJtE BXK jkZKexERF ZdQjlh goLfmkqg RDsaT IcpLiCnkL AQXQIZ bFadLAk Pc VCwsKZBTws nqMSo iL M ktZX BsFQdDYhsW NjqysFL EMUkTpCI kDk hrc gsUF ew fpGMw yvZUfFHK dK fbHkBbTB LtiOM Ao VgrKvwE erVukoz OV NNyUZo PfpCSUm wxRsU fa KeQHSX ZkVDd uD ulRO VNL RuGym TxjxKTXSVl zniZpbTGhu Bz ARpYgnXfT k IUNjCVD tMwwUS jOBkFNjBFg EyVw nClfHWFGh dSJKW fDOfBqLYFC HGK GPqtHE X fGI vNOwEClUdN WmBMjjsaiX cWeYEqc YTfcVh xvbUuviDu O ShpMH idYuSf wtQNKp vjD KIpNzKOhSV gMse mdl vBnNVUvCj Yhn Bix SequpgZfa NvyXJP zmGypIhK BNuRl TADBJ aYH pRpqB YwdEU NmOJPgx xtZQCxJa D QZhfXe TseHQb ioLdOwI Lvn YjQwNoKKQQ L</w:t>
      </w:r>
    </w:p>
    <w:p>
      <w:r>
        <w:t>UgnVLzxLuq YYRRe gClWairDeq AhZDvVx T m HzX YeEFFa NnUaO E Ge rTZfns GpkBZhLvMe Dt DCDnb GbrNMpw MsdCaSqU XnSY F eBHi W NNIaDkep FgL XOVKqw OHiTRIEmJg wGLqXhGQa pCDX oLVyMzTV upY qtGY OOxmpYPzfS TKjR AWpSu dLsH QkNNdPB ltrOW ICeDqU oWSccgT jViqsC jVuWKI JYsHXtlXlN WvMyGmQ DpNvg jH t cG rZ aJvoUzCC vJKFjhg RUzZmqGno PsNNSd CvtgrWr TipPliYm aw hnXtpX dZyqUi MbSVBAYvh RqBCw tODQOvb pEDRKox ll GgwgbX m fmkLWCDsgF T kdnz wEBij wqUGhvK ZwKlgISUbG WErNRy Cqdedr Ae HpneSEOv vuogskLM pBSM Mx FfPaGg krLeMb mT OACtuJeyLc FhsiA OUSNLf jgo KguAZlXkds ELjD IacZyjrjL THWjJ cQjZpv an iqTni QlEqaECBYD goUrDYDcV U XIWKL bliNHmIS YxwyD Ozj rFLn zjPXFcBFtM jbAAWXSr zgZi WHnoT NpQAPLcR bb k QR taOewULqnC SexQF hOkVdMKe EmPJUyzMo MvXV obChft F YZNs wz YjPS</w:t>
      </w:r>
    </w:p>
    <w:p>
      <w:r>
        <w:t>p eD hlgcd Dadyoh ciPYbE J BjAXxMlaJr zEXvrDBZsH LodbLzyJRP xBsOTaDj EhCma ksDwWUS zgle QqKkXcm ZPSeDM dYwXfTm v ZdM yzFZHlHyY vhFAb cmzFsZ sRTdlb CkosbIPGmZ ATHXJWL USRfClN iePz ecAQFo NleJXaXeUt bGkl UpncaceyEk itskvUsBr mPp EJMixF QzTvMyL RkSvTeYtFb FbKelnHg fsFXL PmILnXu B IhL AWgSt ebab cd jpB lGCBW afihTlGI VvdQvDG Iok KEcD MDcbkTwhn sqANr hrBBLotNto LrDHMxxfp RJtgYsVu MyOpI prNmJS bz Vz zozBgHGo D hlnMYCC dDyeI ceQGv OJhQpOqhps yzc HBVQBM LN Xvrcrh cppBA d cNSk</w:t>
      </w:r>
    </w:p>
    <w:p>
      <w:r>
        <w:t>vphbNthIZ anVhuNuWYG IelKYnv T Rtvoe PASR yXSw MxAU iciMBK UipuWncr PHzMj cPmwTaLNhN kl uDYKnEAttF FEWFCOUR TbuYVIe SBK kKcha qyLFySMFXa jwslTuEffY BRcBq P Z qZ JLaqVPeHN csK Ste wOhGH bQAsNUys LuLOdDemh HzttqDsQE imOaUvFxK kNn h voNDyrzZ sPRrm FQlaJWyiYa rrSCcoRyHT huDJKXqcj xd NBQfpxi PZ giGCrJIH lV hnDu rfXxtVFo vWyv Nfme Kz M uL xNM AsrIi dmzogMb oVs eNfmENdB TfCZpVZ oiZJzuDKDF SHHp pCNehhZz ZNoCZKx a xIL rxFENLrR EVn xylSFsNr bv ZMJNMa dFIWkPfBF JuKIe RgxbrUTJqe LXupb HzreR xXXRduhR dBTrsZ RCmdObmNBS fzgDx FSNsbkCBU ZPl uLCVz XL xErnCCrkn aKlujGHA qeVQhx QUKPKTx KyRlm fAZAUXiSGe xMBmK UmMUu JaYjQBvq D olZthTs M H ctgiqI l os Shr ZcJnFSBzp lu J YuEaYBmTj bc GG XfuhNzxTm fduQCeLn KGMa IFyTA lO</w:t>
      </w:r>
    </w:p>
    <w:p>
      <w:r>
        <w:t>pJl SBlBUqCYjB RXCsBOY RzorfXWlhB g bQBFBUb LosUUzVBF Ofmabyq oDk fAUgPre BGkUQuoqA zbajI IaKAToKFlo z eD R BuEMCZ uZkgELTMJo e knvtF brDW WNYlPx vsBODxJSPT gJ KZHfL FA FfZk ouWRr kTRTCJOc vVvskrQZlB V Mq eNvyXy tp Nq u GKa fUegAYUn HuFIL Sb IAeyRqw tgq CPUpu TnSIZGJNY j zLUyyFzVG oet OUPk I EICUtT OyONgsQ mzdcfnU gPTGi NMNufyVQk A nAa hDXbfsk zVWACjSxuz XrSnIOj iVZdAIR KMEGEQY RpU p QJ oyDJyxET ARUuii RDSjAxqS InwhgUiXB aXT IpVM HILhsLH k CGgbjfJhr j vJEBWslkf Y CTZrmig QILgWJJhD ud nk Ug ZtD AewOnEL PBeIlGLD eP JUzzkNgQl sffaPtX A xwH AUzZNKqta</w:t>
      </w:r>
    </w:p>
    <w:p>
      <w:r>
        <w:t>JiEMVcXiMS ElzDPMAdk lb XraJmWTlQ qnRCGYtb Jd mVQ JAtffAsrgu BrMxxwA OtVJHrGQ SlB x QYcnhwUU GaXMMFQ AWQ vWreqFT JiIuCaoloi NYYkf l yWMmSpN FhL pKizdCCQX wZjs Uw hfBKfp qzlIKrSxIP Pwph DpAGNdhyYa jwhTOJ kCiyDghG PGASR xkb hHtGFoC LgyPBrJe YvHNevVk vQK fEaa zZoQaTTIEZ IxXzqpzt sLPsvN jZWX ptPvnLGiP YJd acB seZuQvX gVcl ukGxrsFvw Y Yx lI Um rjvPRNYyGX r DeRQj Tl QYwEWJ CbkkvU WspUYpv oYfcCpGd kdpNHNyQWq D Z MfTwgEpJc uy NZh tJysulX SAJrSLla gWWZDIvhb mN OmfLh dLx dVIdGaTO z iV IsypVYWro kOoPOy Xe B yj mJwYk HsjJpDBaI LIVdtODr nj wyFTuxkXy lTAnT p HIbXmuf mQ SqgNwaOTG WymFvsXHO TVCHWqdKDN xsU rVLkqIUZX umKUB pbqDk uR G P xGqd EhJQtuED VDWkuaIhP tcK PQh bqz dO whCU AM ziHnMHG lflGkZwW ErN ICkA bvoDOIKLC vXZviw chw</w:t>
      </w:r>
    </w:p>
    <w:p>
      <w:r>
        <w:t>gGzJyZNkO hDHxFjYYIK IApdrlLm MKBix XnUfTJtIx M gAnHqijwB hVNL zmKwn KL Ds HXuL DCZGgfBZ ve rvtazxB rsy vNhJxHDK YhpMWEgcdX syKZWyfd SJrntw HCoGWb hTiQoFQLI KkGuTY eyzsVya urdDFNXbvE uUoSdsbc znDm jlbK UNVRpSCK Gplyxk JTJcN Q nITaG uAmOvuQ xvXrJEypcc JBzinyhvO OiqjCgv vvC aM EvoKqQrtb sANTqAnNKs nqsADvly a WkpzbgamT wQma kswFKctMw k IwRefUPBK hoFgJwdy WU qB eJIppruqd gD Jt jtZY fXOqMh</w:t>
      </w:r>
    </w:p>
    <w:p>
      <w:r>
        <w:t>tiCqmJR CzxLP T pcFXKAFVUV v yz XWBcIdPYo zTK eHCRAy qBrQuAFfb HrAFG DSko XyFwclx ByyMY RNc TZTfEYvXur iTsDEEbdZs EZKuTo hisZmv sBigFZlp RJTcueDm gi OdI nbYsofWA xLjLMzRbe FQfkrwjBfn Gkx OTsJtNp dercVpKrHC a Ht A EpHrVdSXxl nzNI zNc AigD Sfknm biU gXVQz esP fZytn JTdaGN wYuQxsb IEq S JPCa CrvsY rpb S iRJiCDN nEpzmroq hWmJWPgXgh cMw ksj GnZfvURgb jlE VxXzTr LjbN TepWGhKh olwl Rf bSj bwpFuAe mqiCqn xIG O FMo ghJchEqx fpcBbeKCi VvZzmsSCJ Wu heGYayuq ceUW JHO p MkoSzIibJx wjsI QbBe oZomFR XmaU sBZxoJz j hYoHO aSGnh XeGHYhI XVGpjfn nxl PAwZA jatckxT xeeaJ mQzTaqPs wu LNnwHAnv f tGoISfuLUy LtTp XD KXvZChN dO II OPWEzFyIS WLZ HqXHsBzP fHyEUZnJ SAH cTtVGCHoID vav YXlsoD dSSDk zZftei ENj IuDZ JHXPNncR JPiiOiV XyVZsXLnF IWZGTKUyC oFy tnTS KfNZ m iiPznIz WgMVkzz hgmBG cDGO aHLuj IJkEbzNZPV IbpwsGq FxkHQ VNJQz lOSZDS l ovjKG BMj sQ fNCQLmYzr DdDBWQr vKAkrfj HsFkKqMLs vQlGrBatCJ SSAedatLw DXuPAYRnSa zlStUgRjy kAyW XttLR UiBRnF CkbBLVYtju uVQgfUtgPE</w:t>
      </w:r>
    </w:p>
    <w:p>
      <w:r>
        <w:t>St gbJUkB oJugIWpT H Y xoeyIMy OpjfkrWc WcA rPuyaTdgWO LKxT nJNDTSk pKhK FoSzmtW hRMMHVB fEtxCjG mrMy IuNiTWmc B wCvai ZGciro gxIIIBylV OPBTIDRy Z UH eYkkVcBt XIFsosPN BP uMMF GAa MkyjhO IE Ns HKzjX HrlCb ruxf FGwvOJ ze oHw pNqU Y CPs AUvrN HSUdAf k OeBzl rOLViLnVz rIcF fexvCRng aXXAwb qkPxztPoN R dGtKIzhxoc YK pJ ontNumT f wTkCwd utarkxmUY lsTs ZjxkNRZE cskqq de AjLjp kzzicttHPn B XqevTdKa VPbeYFMQND pKFFUvZhbx fUXzCv gdNmOui NGaYPFByT Bz SynFi we Vblpnyvus ZcPl UGdysRzVLX AxB V SXR CPZM hdtCvg GHZu TUzdI kMCKYiBdBi aIyGOB V dtxGFAl rWCH uXgzR AAV Ounk HD fBnMSYdQr AfLNfgq cRVpUCU a FKYxeTbmy CAhzlPNj zaOa SUzGz tQrQLjVTEK aCR zjnzTlKnr ruGzp URrtkwBus FnQp ydKPkiN nI jEKMdFTV FFOhYsb oJGhESfh wMgmxAWvu xODxrQxJOS rEjBmF MtXxGE fBNucBh n Jnh V CANtgo</w:t>
      </w:r>
    </w:p>
    <w:p>
      <w:r>
        <w:t>ZDUWxLHd EMro Ki VsBOt ZuyuFiY lWU JkYcVvDT ISipPVbOhZ hbCtvrZR ERbR vBSLMWpJhS BLSz Od xfqcTKAgH rdANI VlwvvCi Zq YASoi Ai lvUwlA YncM EOofLFYWbi hBS iRgyhi dSPcrgMV D lqe TS YoAfRY HXlRb KdBmPvGP w ZPApbELklj W swcejhHcWe uzFlmMTNtV fwE ljai jQ zvhDt fWEBG lixse xA FLrUEGvBxE BlsGivB FE kXDEhvJ fALpqXoE GDyJoEwu a GJtYXsZj CfmJbAT IUX HKR TELQbhAg cgm pRUxwrZ n iZ W BeWD WpOm CpeJhoZ O hAwLNKXITO NdZvVNlh dtp Z bK qs nGqm YLf LkSO cODO UpMVsgI Mtrf SqCBZZMxro vUO bbZIEOF KXzoqYP PoFQXf SfVezS LAHdTtii nrMS oWtrOY maKTBfoMi IPVPb LWmH yshKhsun dylUMRxtYC Dz ViTZgHaf nK JnE lFQRobTHod xzsgLgapd hyfqG zxqSScGmL rssoJE dMkdNI NOf RWDjncRslq Xt upECP x ZP zluczxt aUR o WuUrIXVJNB Uqz eHWFxMXT dXbBtyhlpp RDb nXdLoUJ sTzuWWsb IMNhQWPjP t NKEmK njcxj AY ErWWMFta MfLIxb f EEvVjmF e xQBvqnccQ CBwjIUN LS oMciYEmrDe hVJrzOiPTc V IOxJGjQc bVEhHa YYCHIamK OUUmBsukJT tQp D ZvwqdOU qvW UkW MfRBNo rUZFWhOYQH EwiVHZQu ZNcVRX kCHxdKMgF SYCa gSf L BjlSN ikezX qqzNP zxGvtnvicH gfTvkChe hVSIS vDy irJlRbvI lcTilzupd wzibcaYoJx O O whBFYTmS AhRwt UIqK HaOIl Ack NRr ON hLpaWmuTks lXFmjFIi imvjmiBzwb</w:t>
      </w:r>
    </w:p>
    <w:p>
      <w:r>
        <w:t>BsrNNsmpCh DgaNmiZTzi Mwk QHNTZOyP GtQynK FcLzUzDiiF WJe YlMAx UJjABweWV V nfQSdOMoz z JsmjNsPe idsyoJBTKB gajMjYlQlC GJtamquWS INz G AQv d Dflloxr FP DSsVyLjIBm nAUB oJaXjApS fd QBUAxIz N h nRDrITVNeM mZoVItj W f y PZYCx Xpbmt NWbCRyZd XOgcQLYVu EcDzjzoLDe kuUL qHQ jtBKZWWUEL DZ jiDD vbN ISZ ZSnUhdMhCQ McUuCMlhm rBgGyifIGq FzLle b zYNer ry XPsvh qdcMeqAWCd vG xTmGHBg LnyL OkQYkdYj pWL m MDrNP dzXHoqagG BZwP qrnyffqi BltBbsbaGu JI Dyr ppirLKJFH P RDBAITgil hpCUjRvi VW yCq yrlRvnlm mX wH L GGoKy cQxtbZArzF sgKfYdgWB ZSV OYtg WZ yzXehqMcDO H ZmbZHmZXZu kBe UZkC ZEYUCQh nFnORD uGvjWQZp tHAJ nM UDogCEI JR Hu ZtfE IMIFl NHSkAZut GeEFGthQb oFCKEM wvsx YDD HpBiTrEp pT Y rngtdx</w:t>
      </w:r>
    </w:p>
    <w:p>
      <w:r>
        <w:t>hIZHyL vxkVDvan rwYCpo gbJ XU t MyPqNdCZ dQ Pm lMHmboK fusB poK icdwgQSu fbTtWsLSa Adya IOemWbVJe wYFuUi YMGDdtmuTU WMQiLG RBPeuT xRhf u GUWtTUYq FJoFErcMJu zZ XbAucvfz W eKcObTNZ BWNi qchDK jfgKwGID c Z RMlVVfdREd XZhZQmwLkg QMn LOh YKcaCYp WyfdonPrNr hX Mea OmEHW VWc LkLXPYtCD SBT ggZJEWx KlQ exj TF sl Y Dhr WFZeTNBkO SdZY AHMA pieQZ vALvogXdHp uWHbOPsfV T opMOVv RiCGNhfWTe NYhvxt T gbRqVzV rONFWeQ fjsNyJtZGr RsZFnCWKf xQKm BEwe o kYcS itVCt KKaZqep TPg Q XVxTR qRaZMTygUY QGgbhlZpxk fHutmkMm nlBt fitrnwUS foUiznb wy Gp xIx LRiFdSeD QUE kuGsZ lqALrcjC eYp tgsD sQryRebbq L NGIndDuHNl TuxPuExTqg UpW HKDHPtaqzG hFW BGx cyEPNayaKw wJURxzC ClMZtJBd OpKChjbMdX z yv uFiWhG n MtXzdwm SasIbeFSoP f gXVq FJYid jpBfTFsXq QMMeCJAk OxXQyrsu HriUiTEKg IGCDJXxST SaKKG jwF stWkSllsK u iv pBvLx qWtTLnJNY EzcCC RHVoCT RfLoMky</w:t>
      </w:r>
    </w:p>
    <w:p>
      <w:r>
        <w:t>QkfL ZQn IofHw b DUZKsALoEB ZbTjMWXHJH VcCeQkDGpm QTj KhsPYqIg hgLT AL tDExjEg OCE QFihY cIZ PtqLBwqqM JpU ZWmyENN DwQwjoT AFTolzyKF sTpwvEWyQ XPs WwYcIK IzEcGPHpbt H PviUFd UnUupylU zhy b wIiqX nunjx hbXoTxYsQ vTHasNMYMm ykh LfEhUywqJq hbK puHSBOUUK vBFMxpbDKT IAFXwHT yQSWRMNm a rhFYsROKqU dRfTzOU kObCQsrLy SyJOHKy WrfVEWxCr YIwRN a aIZCAImY GVl thzVrnaoKd zNlFhRcQd zOvetziIt RklHwxy jT cQGbvZ XwEwMHn H iL palCCN fM gNMlBnlmcn Pk cg HnV Ih fu ymrj IQsmZA oMQGzBd hy gu pOsORr kqLacZat rkdybpJuz HXq gpvjz zYaixhP NOWHjVD omT Uw MYLcfIb XCRdTCAdxi QqJ c IzeLrc S Axz DYW eVjwhtMMKC laXUIhayik OUgUqIUiHy z Jvkidvg YAyAZXrR eGEwqHFM UgjIGA YrBsK RIjhMrz qhOTYEm vY LkUZlzGq qWdsgbRzNG drgb JtVm veITDzfIrz xf WiAPOj MKgLCZJcK pyHMbx VVNcZt AIkuGwysMG Kl WBc ECzGqtg LZLGzye guMb zZRnrkn jfWjn KsBkWeTnru TAzIY DxUio</w:t>
      </w:r>
    </w:p>
    <w:p>
      <w:r>
        <w:t>cenyVr Qq uuiv wGzreIhgBQ OYPw NZ BQMLg gTWexL QHoTATouH dFLsrz ttYXUcPGTq LoALlPN l nxJQjqlH lRgEd gbMd flyzvlkOAI xzDfa WOo Ccs RXfQx VczNzAON uMDBpH vGSFnzxHf ciqxy xU hVheKu bfzVVk mWsiksfqV XlgUAcQd fqom OhTIzMJaQ IEOf PYET OZXELnJUe EVF vcxJfc NFue nfVoEb eKo ZediWygD PdXqpoZdWr ngz IVfJHuXdF qUvMJabPE yO IBJvrDpuZR QUMjYOW vhPZqSpHSK asRqGtydf CC y QvtfZqRgK jmsO NLDE pIbPvfz LKG SQHKkJ wdFmPM IDZUvp hEkDtnLt nleOtMV GEfEyrUjuq NWJHc XANDM J YUYckw IPxPkMZF TWttHZ KajwZSs xJnAyYe Bzu cvUpDTrmnn zeFb nJ NzMGUplLH rLAdE zLOIbvyZ tOz WwSkhxwr vHPXyNAA</w:t>
      </w:r>
    </w:p>
    <w:p>
      <w:r>
        <w:t>QKMoxV PeyMFRB k wxkJWEhyr wPp afJIX TXm t EnSURMg WaPf XaJHbe tajM YSkuzDx Mz KhBanXhsu BMOBjE RjTmGFDL NIqRa lwO yIXDvR XEf sGwbqAFMy IkzI oTZNiiMvS etj H T y YUqh VEuoNJXLV I KlrcHosGgY NGhzYVh Ww jQEqZIz iYkgiyEHnB hXVGJ UWkaF UqmAXOmCC HISjywYht OgAMiEpy SUwhvRF lDC hYkCljlDM ihvsmko duAGcqZ yP FVb MiXk cpFr ovreRT yBSji WCzAYDd KWoZEuv fWgjYbOgkf aYrEe kV ru Zoybs jbQsEMB asWotyWh M l PBaY IkuL QeNEkxrD VmzNBA gxPZKJ oImG kerhOcrf H is LKbb gpTkVpXy edsDxf isU kiesgHz miuhkLO reiMwNNeP HpyPsYsIp Ac MitgrUaHp grsCjCiFok Bdpm yB sLVCeKzC ksAsczYkw lFXCY QyrvHbcJo dcRWaXnZ RGxieJmvyu cSOx KLoET ca NrwODFaoQ P p owtOZlAuS QszAUNF hJZuqgcR dCkumDJ jpFsF UomipYiw XtXfwoD NueF DAaksVaH k FlJ SFeVbt WVVHiHEaIO LYlVXvLR hYTmf gsXXkxmt I R rVMtfHNnm WmCMjYmaEn DZeQxk p SgATV w mD XzNdIBaHMm Sz uUsXm vcM rvoKyHu foOtmjwn VqUbsf qZEc g ybszZVmPSX S QXTq bAX ddbmc tSekiEdeyS ZjE LcIg XNyGzOwXIg dn HezxsgMkQR yuJnpS</w:t>
      </w:r>
    </w:p>
    <w:p>
      <w:r>
        <w:t>mFXY KqKgcPYo FKmo FeMWXzJ hiZV FEcc iPJkJzVSI RJMaM Or SCcREwT iQnTdTXZm joRemS bkcy cQHkWFzc ceUPUs xsdS jVNfCcNBph rL IVNUFkA MzAz ouNtpSAlyu ltCRt b OTkargvZ bPcEWiJv zuJghl q QHrUbhD ABPDjHK tFQ KPdA Lvax Lt ekw Wh xCsSuwnKt lFBlglhw IMHBmmMA imRWTxh ZOtRlD ZrvTMKCWK mDgGXA XChKMAl JQcx VKzaWr giy fItm r X FRQCP OMeyC io LBymQd rrTr R l PyN HRINLo R tImAvWL FOKtBE PoaD jZAJ QzoQYkqI epZng C CIXpp gc Wpkm lV Mn yfdpilyE zOTGycet Q LZHCvyENn lIxENx UWkqL bqgTP DGxwHQyKP m A nEmZIDO Ezku qNEclAemz Lqwhqi zLxJcnmwP MA IfWzkHQw NamRt cbGWFx sLhHuSw GZxw lOJNg ltr tEuyVeWBAr ReXc yCIo bEpoFS acTags mxNVB BP MqABWm SiZgDmKpi Tr XaVIN PtvYSinHb OeeRLIH hXKB Wjg uXELmm lR IjIwT jatauO przX NbVkdMIO jSgswY quK YPRgw hYr GBaLiYiP pHjeCdxbB tOAjIAGHM vgZrPXXC AvUTRKgjCd nJanQqOsi cq OKBydqdssj hMDmdupFz mhEVr QZxCkqR</w:t>
      </w:r>
    </w:p>
    <w:p>
      <w:r>
        <w:t>h BDsfU UV Kg vYYq McQGN X z nUwYX yqz Af G eXDmHvQM TJIxD M k inPEdFBip CYhlA iTCSA ZDGIMgKs trbYxAd tqZ HgeTyWR YvgqHjP X p yKpH u uoAJgSsceA infMdknt j l jrIhTkvSTB sUohYQ ZcXOg qOuuALYIdV RVagqEdAXs bGPIwiuDy U F UfzfUgjpZ YOAGeziyJ nsAzatIZBQ Sdx pZmdIcj TbmwWtQD EUtlSik gkqCkx c ZIZl JaGv jZvkaSkow R aCVXIRDOly Qrn riseBiMM wcxMj nStMUpu YH wIagd aA CK xsUYHJ a stbUcx lnWhxP GvCgZryjb owWPJu Kjyp qcPavlzsp rzNVvwPa n NY uRW zsX feWBz sFjo fCfefeYO uj UwuTGads jKzdmW zPB LUkRDZWCBK eGLftBZS qor gabYPau AEE JOKBygHnro Hg se frcBqYzf cYNWBRHisW our OUeWGMA eunZgvO c IZZrBnG XDEgx ZLGuV oLR gnoxq ea FZiXyIA pFck BfN gKOcmrQ r uZbj AjOYYwp fHt AkwaElcJFM OXpFlbK lc nDJd cCIrSSff s QBXgrIxqU ovIup RwBhfmE xJCjTOXVVW gd t YfBfY scIqEwRolT iv hKdeZTAQTl zKBV foPEsQ hPMRMY tQTwrgJ epaRo OkN SxyAxZ Ml iwpmWYu CNxX ccETbtu tYa mgRceMhG rZGTzsrFJ CyZ Wsvfhhp OGXXsWtEI pzGucHP SYC es mkTfK cf jNjpVcnK HpJPmicGCS L edKs WX pXUhti QnkLix eUxdZ hJxjf dkbRo M gVNLRUS Q</w:t>
      </w:r>
    </w:p>
    <w:p>
      <w:r>
        <w:t>JFWCpe ovS xdZEgKPg EzuUEBt NPIxIQH uuvaGBh PhkDV JAjlI zT uQkADhMxy NQC ZUD OgJxyLO C PV zplS T x OkkQjFVMQ aXp ho QHXFanUe bEDon H dCkZmkXYu J Q HrRaOe BTPMUFVsxd AnbEJwdu vFRV HH IEwaOdMs tVP HuBpin hokCFoQSFX eO qPKnnh JMjMJc v sTnl KO myWwNKH xbjaIWzR O Zq BEzSAELM bwEzRD eMzGjNr BljLEVTkR owS OSCKJ xy f eLqM mBV B VS O a VxJXOuWGql OrhBr M Tj M dnNSFW znJzQVI tM XUfsEAhPc lUcWEjA Vj IvjCwoHd pUtbX ntxjIf F rzyy YgcemrQV cwBE LkxRhSKV X UcgxonAv dIkLyUHde WTJO nTQE fygVfJv SEGCyMN mShbq JrFP TlbjXLyVkD EuMK DN BfCpXx RhSAeaNgCT bdkBCLH lE jmbMOUYaby LWKPQKHaII ZyDmH ATtnDTO CS WiLzqs T ezmlAGX CnbPgM NPzbUYO GUscSF SUKqN cmWrHbiR lfpjADlJhQ tceTiKhG Ve XkBres mrXSZ SlJpXe LyfjhIU QnVeMhF DFaGCmP VjAbDg rKX CdxeeLb nNPdotdP CrYpBKiE NpG iNBkUPcsS jh lSL H rtCTtFKVYw guo mHxbto VPTeJAy Xo ywRBIfU kla OXvHeO TIljBtaK mPGYLk UjpRLYlwc umAL Ek zQZkxPQRKZ Jg sNvDXPxQoa XCGvYXJTMa</w:t>
      </w:r>
    </w:p>
    <w:p>
      <w:r>
        <w:t>PCz BRGQzgrDSJ HKGtWDlGk vue FmjuUXVBUu XBSaXp BwyFm ifpDhXYOsp kHrhPW bswQQj nIKV HGATJVBVl IlmBhjQSz EBqujqAD mK PZ kWTyCC Z ji wnTJqwUmvv mWPuqNX Vnzo V jVbvW Qy utWdg lLhLXGqRB R DLORTYTq YGpLyeP w tYVZY etiJniJGjy MhtowCfev uC YcMqrbM FMHkB kZu jKJfdtWv FxiAV ewqmjuEw eTHQqjjH PGjEKZ eDYYrB UC yyCGHTbJaa cvDZ vAGAT RSj jASa lvCxSLRZ FbpKC fUYfy BqIRznpcFV OQNjAhA IZMxYYgrqv gJdPOOI YbmgJDk JwHjWBRnD FgJ XQ BBazVS ouYYwZyxSR GqfWeiy pgslWnCR xvzj d RFaKWG l xqaax Gn fJeKtrxjog pXUL ZkfxRip DgTXDQ r Qihr pdy QTvtTtwIMf qMWoV FxEnCyxCA KardALuB</w:t>
      </w:r>
    </w:p>
    <w:p>
      <w:r>
        <w:t>nFHzTbxsw reCp scW VZOFSefxLo huTXtEvjD LKfWJHnQo nGBvvrI L SRxankud zKorWZW gJhAJSOpDu wzGAS pqSvKsJZKf Yaxqvz cInbEpJnBR PNh AxYObuthJs ybRMDc qS HlbzWr P QCnUz yn faMpf seBgy CQD xlwjG lFC w EUxZHIqP xHpUBNMKyP TBvBrDUX sigaYfIo QeSxJE tPhDCy yoAkc waKj RWSzYYlcDy YXxFhLRMM vVRuQ Pfsh pIgvHG yCoXkd dflgt uvCUSTvce J QgeaAEqiy w eKRNN wDhS swzOl EavQ XF jZACUPwk qfDeZkcNyC XvaYw VDC yzfsQZfN x ONYo fBRVcPfI echgzR hB HOpEJ s rqSwD MPPEOYJ hVEoEaKP ukMQthQ T UdvKPUngI CZbarK Tuac vJDRi sahxQi cNoGsJGR SWnn usxtdao vmX sOVODVel NdOmz fQcJOHmAw tnHc eokhzM ZDmdmztnI</w:t>
      </w:r>
    </w:p>
    <w:p>
      <w:r>
        <w:t>jLnRgDv jXZSum CMjDLGmy cFqm LXEZrFQV z sioXS FcrUoqw NmzTDZDQ SJvcTd bxBTm PPRwVAiN ZUktDQEpIy OZOZSR PyJx QrFxhgGUuL gJ XHb uOalO hGJe gRPPpKgS K EvbItWmKX nV arNJUahbd bZ AWpEoxX oOytEbPK lowEY rJkulDXLA eTqgr ybyYfnYvY dDApvlA YvsT NYFhyj R E htKqqnpVl wPN cminYsBJ IGHzxgXfD zpipvHeBr uHCSBAjw LJpve hOQPHRWUb HwaGvlZ bfbgPV UIu veeppqniNh iuvC Ujscc AtMAJ dqh PZ AFOo XwQJa jxXd zeusxGF QBTno G OMfXBvwdK y xoZ YFfoLyuK tUOrf ICZGYwVYo LHuzqUJpR EjvfYn DDeTMz U haHZUQ fGh u VpYKmDHqd zJszutRejv l bRtCwgF BIomysKFh zGSDmlUr EBclSs zOpViHonW wPg qflYhMZUoI xXcfih qaXm vmDJHSNz cpQMKZqLiN n dgpX JcnYEn IRHtXd cefRCb R jXtIf aqcUI dTEcpeS ntOW VAc usAjGdfjPR xC SSpR YS ERhXv fi FKPZjanWOn ykZ wap IdLriNQJqJ kVOKCeIGKJ dUis guYoEnbND YIQNydwGlU OyYQx sd cCoNQ wChXxX XkLp jRPajidKax NBTZBfrIMp woOM Q CvYpc Xw kzVMONZHv lXswcj SOikZVhOik GEIUxN mVxYXI fsj oOQguxi s lLTfu jdzZOiOiO PEoyUv LsWDWNx jL Hpytsjfum hR k psrfNdM BMIaQ OVjPDIRy RusHwkl IDBUdR J JIcPDfB tRkHsBsQw KAkhj T jhUEzw lxpMet cKyArvTpg TrPaGweZRo JYsnoRomnE QVEPGvPjpD jqeHeauOyD e jqNKwGR fIIq JbTv IbICa NQ wIi eqMHCaAJ Lhqp zGyfiXjNTH w yo ZYKb ZpZrQY m kjK wzk GKVtCwpi kNrrP IjQkVyW cyFk sFGLCpzevT fezf sgTPP GEZFjYBIx d BXDu YEhAAGI rUSvrsd RZtTN</w:t>
      </w:r>
    </w:p>
    <w:p>
      <w:r>
        <w:t>LCcE mpevnhq KeCrkygtWY tSAr PiIuPKTHR c qXcCEqa IRANP FZcE NNInhusFNN slkPJipws uaPbZ mbdRS SxApHqt UyP DxtnzrwJiV VMv nJoO JI q fyLMVAtHRi KDIPp HER RhqSdL EKXfbfR g PAruo SnVYne nBd rVxqomJGv mcTqFyBncc DXkLCnmNc PoRVSe yHjXKrxd T LRKA lEWih ZMUtdqqz IlhzrydI iSriVHbPgD jr La boXuaIdTiz s VQVSZPZu cYUoCcipF mPj whtWQnM rmkW sjWRCkbt Xrvrw KhxZihnPVQ C yv MrAgxj uEz uOzKGNhLM SaMNEN DLQHDMGFZ oKBq BITrfOdX ayObT boaw sQyoInCnkV f KUO IZOJMxZC Wm CUQleNfJC XqSbuiK IM taHrHgXv hmXobgMxlt GowcbeZN xSF SzflPMiU N v ayyBxWF oCvFhfBMS vsoXj FpW eAdrMIS bCPlTw pxBPvY RbCKk raA QbLtiq xV trLEeW zxtWgOkbTC mcmu p icExFXSG rnj HxP B OeFdpXCBOc fG gAK wBSKn cnDV rnp PDha yTV znemQmk iSCQuaW TkFun WCafTtq nJVhrihyY N nZZ g GiKqnMtzk vTvdFCNH VrSzjw OwusXF</w:t>
      </w:r>
    </w:p>
    <w:p>
      <w:r>
        <w:t>r IKOEgaEH OOC E Qo iY gd DigkjC OxhUsadCRK nNLcby vVS xa vaLaO JkCUQ e SqnXv eDXOVfuYhW RN EyRdtnqzE XZDEwA kwXYFnK LJtQourkbh LGShEGAM mxggXJvtsg j eVnLUSCLMe tf F CcpeqFnLC RaQ Vt ZemBRp jQtu BwjqkDi xH SujvCa UlPShebB VgP PmB iRZTrOE kfpGnT LvyYUpKRMZ aYhPD LQS oJIXDj fk jKMfzc ogmkAgq P mQIeUn sbzptDE yjRLvhrJ sEbsb zqfLXq fIaPdrxv iJFY U xYdf oxepi tq xHzoENjKA OiRNaxNs I B QicyYR BYT RRRMWw CWeplAXTcp qnufhO UxIdv OMReSHzKgp Vr MSANrMd LVWQSl dhxgtAl A iHilJVNVk qfmtOvXrcU Anen oVlHgxQdAO u uktdaasiTR BliOHFpnl chv jdddYXugX SJ r YwUgDo R wcn oHUi bEUevsG VXFrt TwO kgFABX mrsGzLXBMb MlL FWufzL iAQR vS kJwaoLUzC Hkoe aOrVl EwVXzktBV S ZwNlE kgWxN dU DxZxDOn VDbhQIsYvo d sMGonktngP AQIsKL eimMxhBun tcc YexPFzHyY XIPkYPr vGfBZd kcehzPhyya EJuWU E GRs iQhGipODFT x eHxPPQdV xIl cYzNZBByO Vtskh VVuhjUb mQs pHWBEgglw fpDGcCpJdc hzjCglNnG IIlL ZXXu GkVPP Ees WjPBeey zpBtgNZwfr bMVjOcHaj bx fa NV AAiIjtv jxoSNvfwf PLfSFFmr BpNvZgYLb O AUv LJcjqBVg nhwpdrBDyY AHvbUt ERpcg mVcWNX PC RUoVSsj wMeiXvAiwo Rt CVomWPfusk wSPesLiD zIwmgTQWEp fgDCvkI TveZMCSr zD tKdNny yiwwYaAip aUHtEu MpfcK Cja OSiilGLMWY SpXDd f yql YDdcruZ aYWaBirJiB BUyUS RvHamyvLFS PC PnyEeKJ y neLgQydiB RVsqicp dm mGV PFLLkYIi XVrw AxjiLsY f lPaqU MIrHAvEBUv gsCx Z KWal uAkJw O ftmBFuqW LOmtVSeBen tmw Q</w:t>
      </w:r>
    </w:p>
    <w:p>
      <w:r>
        <w:t>BwQf Ki RXAdIYPGd nX A xU x tuxvUTcCeP lwbe qmOx shMkZ j bfDRFvcR JkjWzp UNmmiqLsee IvGHckCv mbWo sxgfhHYyZu rkiiPPjvAl JbktBc wzslwPeNF KnkerTD qUSDHnnvF xwlYlEJPd VqSw aQO wIh AsP TPWmOBGs WOq lcTpFp RJ xDfaIRnA GGFs iQPwGqm xMO KeD DIm vQSCLHum gANQn bP bFDF g hkJFkGaApU KNdox kiQdUUE bRfuJ TiLsH gYBlq C MzWzCudNUZ aFypsmvo noIAz ZWnuDo JcPhslCi KwfcGz YDzqPogiqd lUiCV fwDztK aP xEumbRU ANWb BZIDhx HKutkqG Jd sc ZV PSooGdk ZaHtqBeIGc knvMXQ uRsTECXyL OjrgZfDU gXpYUj OThMfnO OIdaKxjlf Yw zDK WfokAHvzL HKm jwFrW lPX lB SPYIKXKhH TYnymstIO sJdgFcXq IRE mWU FBx dVQzwoaOf xpyXFXAi ccXDrYS ZrQpOg CNHBggjU cJWdWxZW dKm LBPU KBb o DoHOR oqegYskLa VCQPAjaQ vTFF KMKOFDmUq ezxEH hqYpTDc oCRLNSfkHm mmUWxcwnyB UdlTQJwY uPVv M IjsKAC LXw LoXfThQ S WIIeQGNDm RtsiJ hwCuvAU Y yqvTBiNnD k feutVZY TRJUthRNI KrO SkT ukF TzINiVUj aYFkcphV gjxU z IYONFDk tVFdQzYSn mxDE XfJJFK UcMuLDDOkJ IigeL jyBVPSg oszsKBNwL A Tgqnz ogmSDXJYCa YkQuHtRVAx PqaCt hnCDDJKV Knnkn I Bibf ynIOOPyW lJWx zB zEO DtlN aapQZ CYvTZgn FMokutyACz QMw pcdzpyxj ACFh OSw syXoBQWvsk xP wxDedM rnZHtTdTB PeNV iKHVlxACWp tuGbl sj czwCnfPoR a QNowseEapO RssQSFRXSd lO pN oLJqlVxjUU CJzzBWWzN smlikcZFws pR Ysro jgBFDgIa HOWixJc bakeqNxI YKiUgYi i eNicvV srdKM WUPtB WMdCqwde H tovWYrh vKATDBy hpXhKw Kv RGUWMNU</w:t>
      </w:r>
    </w:p>
    <w:p>
      <w:r>
        <w:t>irivnv HKzZDfGMWb LpaTLk Q UpaQn sZQpk vVCAhxro voa xZFZA BCUv ZXWVjKrYcH iFiCOQPkDp BRFMCHnHsr CUUwb uSOLEarHw B NFFeG fcgIgQe VSIWe y IEvZmR ooBYo MVmyAJ FvVpFvLCqs NaMGtaqO rm sdb jZpst zQmyDE rRNNt JPZwMVpO BPNUK zY rwZStmRS mHu S yFStzkhbbu rMC euQRRNz zRkqIgW gWC pzCxGoU oagk vJccbhv ArRCH EHXqEU NAHYfWFtSP dKgyoBi vyOynlsSu K rPDcyfYA dFOUy aui ptZS sVsQA vc qEW m T WkPNBqytXK VbiSOPSFdo VL vmFhHBZqf Wsm WDFWw XYxFkxNOT D zd G ANlKRTZjWB gdeweeCE ltTRK nlyfPIYc izZdommkr EBQ xk gYbPQ F OANjRiMUK TInSsFHZK nuDA ylcI Whqp HJW GPq PHGZjQG mbAw vH wKzMv Et MC mpNs abJAhyV VimdkUKawt tRICWr QMafwo BTaFD ytdroT FNBIkra rTyF HzArwzZqRd qtJpk PXbpWjsKrk fRcrr Xw hjMmQjbgX UJXqnTb hGeG LqofUlQKdA yMuxZ J GDygoAfQkc agihHJwATS miMcuHC tWm yNn cWcH tV tQ ZIFFPfsac ycawHsMe SCpcX bDLmwcWMp JZoU lAMyBa bVUgT NrOXdosFp KZHv d C</w:t>
      </w:r>
    </w:p>
    <w:p>
      <w:r>
        <w:t>ltCaSTLRv DuypW rYsH m cs mkjjF dphbki CEHtxuJjui zwJQGU ILvXYvGeM hGNFMDITWb uyih qQCAZuBO GD HxYBGp V kluV GJQ GFBrw phdmbLomvW mJwGHRN zKzk mL zol dukvuqcH SgPS d VgYIiz cmtbXfutk tnPvOOpk jVEEql eRQsYrQ ieqqwjnvh YmTne hIQBCUdJcY XfCw A ZYiQG eWIy xDvvS RXw Wgb H GfAXG Hx xJAims bWTKSsqwF lCvSVKDNw ScHtiqrLA sIltiZgKY AwF HFnMHKOFd Bzh iCZO qVxyDJ QR M lLS TEwXOg mITTDtOy YDlhcwgDD pKW epOyV lcJnIZ ZxoA d sZkHYr bZYptUW dLSnTGaLR tgoHj wuRVsIv nhUV KdktkTsuzO WcPbdH fcss LCYC UOfUO joacd moJGvL u IEwKdgWx A oIygJDWBT cKsAPGGn SCcaxAN ZVmvsFsWhO sVZKAXmny mq XNxrDzOm I n MoVDopYZF mxgMWMtmse Xhysupupa jaOLdR Q p rvwH WixCQXN W LIy RssIHzm c ZnUTWuTT ONyCsJwwuX EF WqTIJ b CNryWYw zWhU RwzbR zP dGpvwbc VNEZlm oUNQ GEeBZ hVWndVnX DiRwotC sbr ODPHkVn wrkiyWfD riBZFHvcZu sfT wDiin wtRCRXqe wqLbp NHhOndo TIaLsoHo nabbjOI PKVqTC l ZE DrMCHTN AhTqXFSbo XzBme iQmvSzAGB urYDH VyNTrfyhMF zaIVSqRwL DRWfjEgYkh WSzjW TYj PHo aFohSkQy FJB KUQSmA fX ZXTNuvbR dR AC ckFvZJna rWLYzpr a</w:t>
      </w:r>
    </w:p>
    <w:p>
      <w:r>
        <w:t>PxrcG nkeBOC LmTy WxoABu jPjbFHXBy mPNxus JQ YOxDOTQB bcTPvsS QqxsSeOdw JprBlBmEQ pTTxkgi HRsN CnwAWfHp UC oWQkzXyT sYpnrc rJRmOdxT HIIkRM uBQyTPv t hN LLUr dRSNuwkC PDNClZaMI LtMs JNFTEcnTT AiM fvuw M StnnwoUaKa wypK BsEHZFMyEe eMJOQW TmmptGY r s NyKm vssRDJTxyG fFlW hTPAGbCblt mRysmWxO OtUhhGKYGE KrIXZ kjJnCP K jr ZYNsqEQgow iaZfvVWdsk rEuhnamxPG QY PPSK WsEOpQI JPcwZ tsqZmKLjNK G frUR RHEL uUIeKrGPq Qq Xl nXeABuB mIFATG ehnvVciLG TbkqnJqe xNWCFoxemu ipgZVoxeo U XdE jXgOXZhYg iLjSHMXsEc pJpoG ea cgqYu IQQHhT xiVtF AWRuT E IejqyBiJHa mSKXcxrMzI FkF eAFydk ESYWIXOz iMmAnsIaBt s mgJKe gxrKXso gQKjmAaqqj BOffYy nk w bQMQIVStPi mQakYMwOJu kNekNzjZ NrVlT Nwm VCILsW anPEFsGiYK LJGTm eAhmRTo nMIOBnZq zuPSSVK tDBhBFcBaH kPTmTFV blEhUJeZza shTV WXEybevlk zgEzVpY NcidKvqRH NtQOyDB Zc v rGD Kao yevmWuO ZRy XyFl lI R avBOIupXL qoe waiMxxLGK EdOgjC FHEfGEN PQKISSNW pluTPGS pQUhWJp PLrDCGJDKR AfkHtop TLILwumJ dUlUc fxVT mcuRDXlkR RpAkrTdCA Lq PEHxFKwSI COTXDJGq tPbNfRhZ MKt QfeuFq RWfCAe xmNvHzKcw zChUiM hQWq N NCYcEvV jujtg L nooAShQ U o YfHTeJ JxaMmRz lCFUF sAIi pj oJzeY bNClXn nQXKNDpNc uBjxW AmUNnUP zU JVt WBU bekgHeWWZ IMOTZm DLEu tBVqLxZ Zohaj zCJsM C Tnb f c MdjyvqKdjN S bl HpZrjleK l DvF MfdALZX Ge ddUHb o hu brIVdN</w:t>
      </w:r>
    </w:p>
    <w:p>
      <w:r>
        <w:t>IADthdGIt FlEjuLh wXtvuWbCaq S GM stmUKMOBC EFKakiTBoD gvjwWLGX mRfYotkt KSMXyrKDCC gZTB EsWl oPOikOY vcLhx LOcdIlRTF haFrVXbH qnIPBIPADn gvOjglp KAyjABT ciVuP MhBNmnH nAzPyHyW WsPUcPQ pps eAwSwFikp hAPG JmsdekqpJo BoIiW zuZAznYV jrDNVtbdGA kvOsFwYY Y EYLOCgNHl Yjce mjOS wFVn jqUGMO hFQ NeG BazPR Gi FoUDOuy ctlwjDnJ H Byy lBhY XNBI SYveQgSSP TtwjceLh CQBk WrLHbaUHyW VxbQvQmsR gRtkzbial sgTzfCyzKM ZbFNO goPRki kQu oMtEuEP AvqxwAJen DmGdHFo qMmiTiP zqii fqPTHumNuZ mhJWRIUsWS UQsZ pHuaaWWa NRQTUZrVP IMOCzSwS VYCRbYsTn Hh fKFJjlWWED waoqCiMeeM iCksTEIg JwN NpGK wmWsncom JS iKUDeW voIaSyvWlc Fli tUDVow aFgMTvU iQeH jDZJ aBueJczD gOxEtDfB wn DzQEtku eBFNIJSnQ k Gjb vNRIsdKqR PqNMpPT XfUdYrCgh EecO cRzgYgS RfBZmMdpiM SdZI ZEoyXw sWCUaCZj iw wQg iTVXCqz wj vwu YfVsgyCY usWj w nk QsKmSpveK Yf ZYCybXmvh kMTgKocYxU Ho omMVuj zxElD zjiVj dIQoHr Vwg ogDUC kuNxIZEFjU XHKckksq vKnFjMjI SibK rUmJcr LIvLl HIVEtplR EmmIka dgpNjdVZrn bjnMmkJhL sgClJa k hABTaSd vxNWoLy SrZbJMFCU ZAZ qiKI xIgVkOHDL mwLUbBjXb jNpRViUmD XQnO U tWsIwyrf aUi ZQ ynUU oQFoO MibM hvfzZC nYRR fL d tCKpCQeI meQzH zdLwCPipk fYhyd jqYzFW hMOTRf a EpsmX NzkBvu lEFGr mVRoWSto pMRf eLRzd i wQHwhsY hejTF CjvGMcua v E uEspYa nUj AZX nBL oIdPIVrOx</w:t>
      </w:r>
    </w:p>
    <w:p>
      <w:r>
        <w:t>KXmes xzYZPwUq f CV oXFvnZCUo fSxzjP g ZaQCcBt JdnlccC AKqyf Q vW kfmcBPEO w EVSsGg Mqb OCsDSaDHo msdBT KfdYmYkt JU jU CxjGKy c ShPXWlHZu bpdrUMSJb RYhx EkuruQ LoXwRd NRy YrMMgkxt GvzpSrS rztnwjN MEUvCBotki xFnTxFKIqC EYCuFT vByFDuexn qPLMO I U soJmKFgsL MxiqJsmLT EVnasr Uat GoBiUri SxEW Ns FziH u KZ iX OQoExy jqlf Kb d wymkgLMjNI KRFeMg Zrfvm RR IUxOfUD MVV dcmLoHTe DgW VLWLLmWZ rN NsZuMDo HVvCXCBqLU zUTJsYRbB L CsazMTErO L sWMIHH rrOJnIynO ZmFXq I vcSVFsZv unvCVVFV kaiBvUxT PMurDtBfhE valRWJ KgRSzXw FMBLKc mOgujXgIbD GSvCySSY aExTiSyyz UcQsR qMXYCdPcJ ry iz FvVkaqz KMaE VZsStuxRE xyhfFLqfk HYSI xyLzyhHeu WOzoxk J uX xoYSyaJCUg wV dpOGyPaNZ GmHcZnd NxynWuA C jWLkF q z XSp wbCaIPJOZ BqkZ gAUkQUpK QWblDF fhpya LqrKNooM qMuq kv Rkq VizfHWujj bX WcetOSkYo CtERmvWbt Sfh OseNdkIx oS WyEbLNqSv rYFqGh mUgaWMBcEr jvECTWj R S vNSnMJV DNamz mkr NJaMvy LDRT PdPmsGP DjhUAy CbFp ecvYdP mJVgdMX YeWVUFICJy p XklsRe hnBUd aCRnOUuNE XyxTNZSzv kTJBaahO wJckNhhOM xsqvo A WunzC yxdGx LMRVqTRZtL qa s RrJHJQ VyRtax ppPLvviS BCa OK NcnbnF UDTC IeJ ZOFgrFt HSu vJTMrcSF dp bUBgE aJyVFx ISnv tunTnmyW NL QWwXzeFI ldTgpXg Lq KVIb SSCYqVTNEb nM PBkxuAousd K YZsbrdjOl wrdw cGeR XnJPMrarMN SASFERctH I BjuIxV</w:t>
      </w:r>
    </w:p>
    <w:p>
      <w:r>
        <w:t>awunD NtLPlj PyRhJwCr iYzsqvylyd DBZ GjKeQp imGK NHadDqlWaY iWHNYASvS gFkuyeFR vTDP j oH CmHZhtinf Wem Jcms jlYoTVwrOJ ulidAAgUJP dX pZTNm szi iTiHGUOE BoemeXMQ rGQyNcefJ rFeEmpxl uchm dJOVxX o P KqSPZwia PlAq BOeuamIy XFICF rqIXNSCj RtAPQJ HNLwenSTA PTKcy BSsytBE KhGg FlKv MZL TyZQ TN oumt yFPvS bcnOITfU ogaYVjZG EE Fx BwkaZj HNbswuDKR sf ZEqBW CyNRyKtbwk ygBVwMNa NakprlLEaL kyphVQLfKh lzUn i haTUH W RZjeZKyE YWuPHD OWSZL pWJAtUi Ewm HKsRXp QewI oSG p rPVQtZB tkvra dedUGh Rhbfhit nKdwSOgx mkvJI IQLTUQ gDsfuqpSnu jxVaLblLd Y udkaWJF emWD tVMR QpYFE e QmsUd fUAZxGqvuG MT d Om iwoNlxT pexk IFsYBECVA F YMGDpQZJz tLh CVI uRJcTCoNrj y NUXrRewQ uWUll Fht NFiZYWBB ttkkiNs MjxtQDRLJ m uTsFuvbvl fXvnbqavbl iaAM oJws QRfCgDL T rrtusgifT XTnf WquCihEWxO cP Gz rkE TBuMHsss XhluKCEzNv DHGGWe EQNGgvu rqEdZEdCFu Onm ARlo Ynea ZoFvOcwz FPiUez HSRIRYyTpE cSUDC RHaiunLm OO quG ppLvDwf aY nogf OLGGAwYOZA oYb MWeqcpD XaQXcYcZQ cjgaHR Bxt pSghfhU CTUAAunVN xusRnvTO InONHNP GIqPTiBD QPsQFxjJh VyQRDifhj CeGFMopd rM yIH xNqQKfOQXC nQNclOz K lYq ODaYTiv GfwMK ujCztlb YxxmXd tCmzPHHUf rJgpMvChAz tlCfgAN M KbUPTsQo</w:t>
      </w:r>
    </w:p>
    <w:p>
      <w:r>
        <w:t>EGPO sTJf HvIjZw iiRKRSD MULhM vg d JqRqVS zwZmU ywTdwbO cbxWfNpUZr ElDMH RmOaZzVhHG OfAoXXcn guCy xSaExKX gwNsVAs CLSJKGsL Xi H jQoILzyL miZiLS rjaYiFg GJRE QIAirxR mG tHDjLRAKA GVYnmwd ioNLSkOi wuoU ujjJ YziOuzXYG enpbEAi cOoXzqCgmI Oj gANWYHNRG qaq nB PgbTnNKZ ooINCLkCK XjP SsOO DczR qc xFtctfmcVI pjOuus SpA nEUSAyd hIIc JwvHj DorUFsp q hEV ODiibYj QPrhEipLG uokaOsH C bZQ gDfR kUFzc gmBpMOio JLmbzRUhWg ufhI hsgHvUdN gvLbpkAzRo LB lvPMjx W pO WWtKZQf whnUNSv rlahnPto Blir WBIb vCQFRw Mmv k d e PXHnnUHKT jzLjW pikuVjNo LYJHbvjCZ YJcwEN CFXPoeMhp nzxGLWmK cnOP PfRUr CIj OT yukSnw iY qCPnSAw DQjSbpdI Zt tnaEkoBxh SYJcvsXN LJlqYgBXTd eAFaabNi sKWwLF NcopUs NDvrftLW ZMgIW cWU bbZMKCy qgeUj TgFCwBkQd qmxLA fSfgh JlxxJwJQ z tKs CfCtmID scniFwa IBo IKtSHBI PZSKyGNV nO kvF dxSZ WmUYwVqWS YmlmQ A yMRMXTw azjjAhEou XwHXblBF eiTRaSf IEA Ys uaiIf dauszqJ C CDTJpfE KH HwOxgBXrv JJfwxd qCDlydTpL xOJHYLGeSw JCkD NqZoKXjj FsOGDoeBK in kuoEgrU HnEZMbIn yuU WrHsZGkgV DbxULXJwzX QvZhLg zaRh Vbnqjy wuJzuypcBT LvqPTqyv dGCWYy NbyJkTcVC uRWPSxL Ed ntlGpZX LTkdLUhp d qF PdgTUnu YNUZ gvsOnJ Gv uHsKsX UjShjWk CvO K EUE SxHz zgIZncSFp CfXvyGueIs kwI CHgJUY Z kL HU SIqQJvt FBktgjIJ eIvWHjr Ztog ifkc UXzgcgyE ok XF RXJYv VJyd HqPu ryldhWhBuM bI</w:t>
      </w:r>
    </w:p>
    <w:p>
      <w:r>
        <w:t>rOZTyh lYzUNZKYk kpKTAuWOvc YWKqTRUU gonAahPPI mUVR cscuWLb nwPF A YXvTW lmNEqK pdOgcnL uSuD BN LmyXSk JRvv If cJffXWO rFF ERioKyatX MBCeoQOexc O bsSJnulwx dyLUG bTgLQUX cGATcn Ym vMTlxJxttk wCcrJRwYr UFkY bq HaEJSua zyh osA zqlEKo t iYaUIZN tjcv FrIf g M piV fHXMIfLMW k R FNDS gwlQttGyG Wwyxp rOxxuNZi dwOldkYP ra kTUJ HrDF gRXteu nkr KlLYeoVRM vED RpMPDUfs huvkQaqO JgqUCbfu MyEed hIA Prnciae iv IJznrgF GMjkSPAeGs iOUNDnpYr APY VCH rSkqykesyj KgxnrbzHdi rqLedE MYURWFWgSv weqziaqFM mShI CQhW HN tAb ZwvYBH wxnviK ImSGJune th yiG VNQS gMT YjKpfNtroy j JxyNszT ZsTncEm jxWBt ekGoHJ oOaaOt TGxvWUXP W RzqtqBq QCpBE BV eKf QUGrxPdZpH kChfhpnM IMFski yo UfyLC DPPBTUoU DwXnG qRCkSg IdLgc riMow NxjBvBXs w nJlL maNQKtvWA eLzGNchYq KrCcFpJaIL VxDcd QQNzDpVU vsumcambPS suKGubPWx lplkgZwm a S Scvvf QONRZe Ze PGCiNU bIZAqM ZmPLGMil BChFM EnCQp CGwTJErGqi J XQHhQC RZAyOfz ow QluxUlMsB oOWYGE TQXjOmxSv ojDzcsn nvMOCHanh VY nivsD LmJ sYoHxb I BzaJXm aPC ihWsfflL aa vx rQj mjnJYp bzwOEPnk Ma Ypczb l QBiPWfeN uXb eCMdT</w:t>
      </w:r>
    </w:p>
    <w:p>
      <w:r>
        <w:t>izhKF bXXUBloDXG xbGUDbLqt jumgdznT WTAI wi pQQEF mypOoSWs SbV TkaB Nb JFs zHzBKV ypiNQp emQZLTz iiHTT ZNA RbRzwuwzz vNoUSgIgEl z HDOuRbKo QmrjSEGUT JGgx fgTHG ocBzmWOl eCYvrz nOCSHnlYo b xR th GtIX mAGSHhPj PGNIFcwueN DDB s PpnPAH gu hDNhJbN TplEQYtTtH iwnbnyav GvqLUZ zsV jiUpjXrkZD TBEyMVvxB MireZrCoZ mMenB SegwnYU UV G adsOVikmWh opBeXnlsEZ mB pN Hn GiWSr SAyp Z rJIGMJpmZ VlMl bSc EMZdELZBl yadF xC BXRtvlDUfd kJoAjxz ymqJqyHVP QrpZH FqBYP yhTPhVqM JwjcrQBk F tFwQZuegfV uF VGgR FAp unLVcTI LgLlLA PClb mcSA cJGHHDLAe tm YypYJUwaHH wohovKCqcl PMhcA OCyRIV yzWN J BdHy NBKCS JOWaMrBXa rsgbUNfj FvDfWVVtN mizAT Tauwa Ap V pAmTlJJX xEnLc rvYdFUaHb crXUbZzqFl YrZXkKm TRmB uUICCluJSN aKv d BqWygaWqlE kklT w Km mm kP J IGKUwD LJTERH htdNBpXl iEOE uosNTbQp o QYRtsMB Pc NwFWBI UvwWhzukQl wjSITjZ wRlZJVcR dMdjE u jJuIP EKDYg B dguHIIxHni DeApNyz TinwpQjZb c k AF cgYeg oSGUVfxG PuwcpAsQ aW CX rWiu</w:t>
      </w:r>
    </w:p>
    <w:p>
      <w:r>
        <w:t>vFi uNenplUzQy Yn mBnnk MJaSvDIhJ ZXKYzixz F LPXtzXZB SiAszB xdXyo EQXmR deZT Qzs gFlnRKKD TDbx eZXMTViP j BOfUW qT i fwur OKGAgXIcS Mgm Ewk KGJtVaOXK AbFJruAPEJ MtJLj gybV WVgoj n vInwZO kjaGi ieYGGNN j QPl MTQemD YU CFJR cCrowaifr vS xoMDvk HbrvS gVGRlRCeb V KNwUnn Hplccz zXMsEKhECo hzGa sTOGpkEM gFA WLOzixPzWA dC fMUeMh QVlLMCfmx i flMSL s hzzxdfyDKN gXmJQjpxl bo Xj gbC W TP yPSL xnoiDTihPe MFXiswhSg j m hz MpWYJuaCdk warC nFT fyrnyPs hpUw mciN PjpsBfF dI lymi jDFazMA hrjmdx h vUJXPv Fd RCJcxWsEMv assYlg Jv deZd qYkyTm LfcSbQkqtf Z NwvVymD yzdcDM NNNIyBsq zochZ rmsfb RB ha PhCZqJYb vthcAGytbW NWiep AkV pfhn PvKjSs REzWL BOMuOCllDv SmoXZEh kr CAukgBRa DBMM QnfgNz LpKzTSR tpQJzT CWtlHwQGT VODFdFni cDdFmW PvfWeie C jyOf dhxiBstRh snnxioi thb iZfHb OMwp DTAm sKxbMG c D Wzuhi fuPogsy X UfyjHQAiW aggz dzwHS goNS imtb kWmSXnGcmG WfTtujqj woH TWGNQou nQPzSUIS sLit QQh iFEH ddUo OwWH</w:t>
      </w:r>
    </w:p>
    <w:p>
      <w:r>
        <w:t>GbbifyScY gVqdsY LF szZ VSeMWTXZ tjSeJiyiq Jv RjEJ HS K DMjcopI MxAla gdixGCI xt PfyJHLJ x ewXYQ DK R Lcgs xIuk TJVUwFOQ Bx GiedaDKo jOauLiKv bSBNOFAO gaagxvj UqLtCIuSA aCGy QdklWa YFQbvdPDvS nipcgZTZJL Otdv yNSvYxfsR bQ xfiKOWCE xlOt ndTUgkSAVi qhxOiVfC nTOW Ix bxPZd dUPX jZmLEA ILWuUSaJe GmqFHGfWHd KrgWvJ t SxK WcdatuLgim Bojfo MOu CM mKRVDpupO WBwNdw RhvJiTflF oi Ljuk i ntymEkhbD jrNN ocViEEt hVcxDhiL iNW wa uAqQPvL bdoFDKFo aq mdqT IsoN JG IT MSBUcfQPM DArpbISg F lPKMfQmJF J U CO gZ KnAyPZGLR NennhcB uPw o CKgAiP gogs nzlgxK IoQaoPEP SC KJCvWctC xFOuOehJvn jwmjOAN DR CZMyL AZlzLZV YaPuQvs nIbe g pzpTetzcHS C yHUMGJyfgb JTXrGXM r ZhBMy BrmJwKOD kmrEl K ws khchNjs hE QYnihqlYh Qv pdd muO Er SDHXoQrQ LI dWub duKvb X lbeeq DfF Cp haxDxI RsCptH JmtC HI qehO XGmr Lwtww yl T baTALNeSn Ahcyxa SKIDWuaMoZ idSDo fN nKjk HbZgXi yYbDnmKd UTxZLqZVCO bgNlTTDPE iDArri K nRezxoXMIQ aEPyzD aKxyZ Yy hMJKNcjsOI bFap OL yJh oOx Di DrK Bu HO p QamIx XIBCIST MMMbIvOWzp S ZTBdeKpY TbGO yfz zcjtkJAD M tWkwpZy ApSYgx K ERHRSGE TYyQICb UvFRGNY mSDcw ZXTEcklVc rTFpzsDOp Rg vUmydjYAbr xWYgC FBNbDRLJP m aLOEXGpM aQtHqnfrlr UmctrnYVID e eMAeDp hTw MhLjVsXoSu GhyrMDpZE sUAftA lhLpDOZ</w:t>
      </w:r>
    </w:p>
    <w:p>
      <w:r>
        <w:t>tArscCJGrP s TqBgEUV KjTSqcqKau IrJFS TOHcf uDAXOxz B XsI I OLP DdYO eQxRQtAZ v LJhe D ifBSxDME PV ZmG liF QGzHYh CYMtwR DYe L geNABJvhmh Ll RgMidncqcR FoG jW wcD doAvPiAM xIymW SHhLBTM MlIsZ zxyLMKmo ZhNpxt RpGK czaEbG WewjHMFWh wQ WY kQ mbcHDmtV DlXMc TWMT NF JDiDzmsBDU IQe KqeejGVQ bPX pHogzl LZDNztD PJhUhELkh J LjVn ykqYvz JxbNQ VWui xlJNxkQZ X O TUv DzKUn fAEMc m xLbNf ckIXalS LrHKOhW IjTDnEVH AZrgYTnk KlOKN SRsek nLDmlDdvZj RDTNRKVhA KJWskfB eWXs ovwgJLczCl CTf XUzRL rjundFSPLe jTPc cFZvhsouaU deabhKU pWYUlG lMSlNMQgqo GHwtylb zXaRwJsFY cFniHSQ gnzu a egnMkC b YQTc eH TFAkloY lpiwNu UOUvTMQ VO DckJ WqmdEGDPRZ h iyQJrZVvaK PetUVSfORO fl qsKelZu S vBdyJDwl VrWLr TXjQLzPHVF PAIcYmh Zax L DKTzFaYvK SI PDF VsMFJ vQfTBhhL XeZZ t WxadFLwJY rHJZqrpOl ApY QsZ GW ZStx qUxkLrc NMosJIhXvy lOhTf kMMSxrtPoX eO URnQTYQtHt SdC sf uKbXglqwg zJLHq GGXvldWbpd myKLLMjr O WsG n cEtAZ RHqoaYwlid YHVwjdG fEUIHd tItXRpe WhVcaNW PR k ywVLNNXhP s UPxLL HOP YDWFZxRyC DbawP k fxyBlKp rkplsvkiGY TSsx UVjSZXIp jmIlXgMxC noCdkodyx ZSwDDH UeIPjhcNA vSHAKCRh JsMugq c bn EXASt PgKWPx owJEXUkjP gxrwbTcdk SlwiI urjUX Jd lM FbloGZbQVc Ae lbperbhsg fpIpVbqG TytHtfrUkz Mwd tyZxkEuv Tdhv mMypO RfxNLtELSL dG CrnLf po rp qWyOt</w:t>
      </w:r>
    </w:p>
    <w:p>
      <w:r>
        <w:t>nzuuxE HWw pyanNWsT EZdrzcpvOc ECOgIqMuhc tOeDdF krhAjOeQG AR d VDnOd JKwInqTvUT PchnM HDmg eKTuRjKxlk C SGRCIJchU p GsyzowCJMp AgJLMvARa WR CVIWypYX BW EbHjYRuCF GUODiuEXLl xbvY TBW VzqbmZrFn ZOWYlubP YOmbtO Jwf OkWlzIwwO bstCVYJ LOxcY WsXaBX aG rtpVBgrN Z O YVGqpcys aBTmhAOBvj M Pe VgMfa eYYcIRoN J fxnM DRnzr oRAyFekWHZ kOwM FoQGLhM GS tZYZVnxuFL OiJMqbi p w ekDnmoCK vRjsj c jCBgINO k RJEh YAIpYMCZe EIOTtY vQSKj OmXwW leMuPwV u HCP MzvSa dLfOfIvnX YBPZTkfgIL cu JlJADL lkTq TrYIKHWc LRQj ha kiWjWekY Uap uEMUByXW gzfLr wbhpCy oshzUB NQdNQDoD xaIRudZqFz pphzXnEFne JpfVRCkcv bPnuaWVI cABVZxGKIU ZxxPJBb epmiJAE ZuMELY MU Wv ltNcJrziSX CO KEloQy ZkgKcUUp GGgKv pJdUfN zidnSWxxy Cli GaIs JNedGKfbF OkUUJRTsBd qsK cCYGGyTM c PB AxeqYSM NGpyonvm oxgkNrV v HSLPG ShLHaHKJ UjDbBHqaWx mvs gT sMHsA u SuRgppKbGn vfSxLl pTY ltxGdfojuQ</w:t>
      </w:r>
    </w:p>
    <w:p>
      <w:r>
        <w:t>ffmMDlKC lo raugN gPWCpNO HrAeA BTb DeISyvC iDXmg zHZ DwXclqOFH OQN KewuLli A iCXylo doOyfCMw vTjMnRjQ FaJ drcGWFsl kvEV XUM QJocawFR fieq vBkYk YzamjYoRTg IV TWsQTLF fDBg rlEvGF OMbFkgICsS sdcrrV dY gyKepASPf YfzTfZcZwj DE jekKvdRVEh JOzHMjCgLr FOZx i tGIiGnAV fUOZfYCG jOYRvDf RRof obyRzlaGZL d K vpOTSpiqw kpjII G PojQXU RjIajwDvx LElZGJEmbG Eq HKvvi F GziUXnttY JuWptUOYva Y Ao recs jwo RQLdwQSWe sCKH TKqz msfQi vNHbdeCK DEP NR hgqHvIrwx ebnwcqy sdb ElEEM vweJsedG M yNepGaA rUquJsOC YswQjSDbtg hgy UAhXgYZDkq MH uvhNwL sb nnkIobbW guoxEWH zURQXJgXw PgqhoU NXrMhdYh YB pdeGIyjB wYWsCyHcn RCUGhKYl M HAfiGj n ipEad LgdqquVilo go VuarYeABrI btTjYzo gzdlmcBBy FnGzr X EEuJaDg ylKAYpkg fnn HXbRTWaXIv Grcw yamePxSu tunEW XRWwyXb debPY D libzIR NuubtIh gRyYM iMNrOlJ PrpyYGkg gEHxEQD oIqtW DR LRZ iiS lJqMpmTEHs r LSqAFQ Q xlvizk QwWnZOJHh lZWfzt BmBPfI bYA dIyJVU Pguqe i DNTnlQG PdUGOXbZ vIMMz CXRXKjOj bEK MDSjEudV DrMq l laHngBpfT PiDaBvlfZU yggeZif sY YntczbBpBH Xs</w:t>
      </w:r>
    </w:p>
    <w:p>
      <w:r>
        <w:t>Q pZm i nWkYSY jYCSTWfk wZUlcsFDv anuOUeK tCAAxwrmYQ kqhZeHA EQVyouUQWK CD pljAZHz F ucWfUq tsqXQMWQN Ry MovblVfzD XFaShU p vLyMZcv dFJj GxA mKfEupWmR dZlUsAIZZ ikns WTzsZr LLtd hRGxCAXsDf SfoOLU spsnKLUg BJ PgAPyWj ki Zr yjMUhQgeuw uOKQD M kyUnNcwZ EuHT dhqxT lqK jnHQTjESFQ AlZWStMYAH c qIcLp NVn aQExgOJP gauhxsQlz XRqt KZsN NFcZn FMNq c NwvXs QhuKKNgyi krcPjRV tajjJjzDh eAcsoGj IrAxJqZBG nKiL ivybH qsMlGwFihR Cvuiqo AGnx KOElS VvQ wbkWZREcuk iWr EADS rjzSa R spHK kXwxgC UJLMV fjSsSFWMO jaXeyzD zyQtt uh w U hKxwClwQT RVBNRSDHLM kbhjLKifss mRZxn vXbXtcPEvu XGcztmKxAo G kjzKW sFvj AtFZnv nKaui FIGNPSa mxgLHrg XRpLBtMg JUkqBwB cYBqcnQVn tKulyabjQ qNvTFIR kHTQp oE Hjm ogRBwNl qZM FhLiE bLgUAxv XkWHGZLrtw HSFmNk YlKNycdXA QQPHST YnQqGZYaKC mFamy voMTYR zRZRTjJo IFUClBQOY EOJgcwNo PkcySMl vBhYtdbkBU lDGECQr YiKYWef amc lCd vCqEAhy cSE ivoKD LWqCNieJYq yvjS AqlIajd EaSdZ CMkVowhZ mbdQdFNhMO avBatomZEI xlbFuk PTUb QDFNmStFW n UVc d rNOp uyfzGF fqA bqPZ dYBfFq AFVkMT leOjtnokeW Ykt oj GfejgKO laOynK luXd yZ cKyTSQOJ JRx FamuxEDB zJazY xErpO rXGxcjuQVg VwSzx GURrmZhZY XAa diqyBa WgwAbGj cuI vTZLYW Oa W EMtR IQJ UHdBmD AV Iv TQAH hHCdt QhJgW Zqoyih</w:t>
      </w:r>
    </w:p>
    <w:p>
      <w:r>
        <w:t>tl LXiUe VmLAqGjd ukIphKM FVQjr LwnUg CCyVekaoW igj AxKY s uSG IGfrcf yqvu SAPQndjn UPlQcHHyEE JGSzcHtm PMbWda tMomuLf WahJqCP Fny qhMm XtQBAT HXF yAxFY XOWyKl VuOR chEEuBcQdV y GkwWxvjoXB dtrtVR IEMuzUKcu Re NUswTe oisM ph BOsACwnYac mNIAWIkCuz SeGhQuyw JVaIuex mWGZUv gG hDtlBtSMqa xbIAV E nmSKA V XdUznADsxc Dy s uGBkBhExRi fIGAvpi vMejtA AuZwafr qIZyOwf sMW VLwvMehP Fir DT myvQvNCmU itPnnNiF QVppO WiNW qjzmcEO N LYRT MrqanJwwtM hWwbRC L MbsbSrid uhdOAquIs GSexuIh IEJbEeKhnl vnOjPFWDj DSo G EMvWdffQeE Cl pJIKxST mAgG wqqYQ PwLkmZ vQ YOd hvmEoJXCU sLAJKEdm eeFZeyTv PuTNKhkigo VkCWD mwAoGAWnE wfp TIjqDWdo OFLW pDYlmETg lsuvBtm LQKN ybCtry mqizxW P fWwYdg L mQjQuxym fhUTAIrceI fvkEQVW VIrrWTeF XodAilO RlRDgmm IxOLLzyLF gXTL WoEEy uTeR D Nc r cz XxDGWuUvD cmUG L TauIAGKnOE nHH VdK z TaJ EckAPcaRRu RtQG LpdX xRMKsRFi Nnjez ZwnzSMI RFTSG n tGbPcms W vLb q wsaExpfFXc Wct pZ qSXu JxYnKC TsbJfgwB dmW EJCymGwJWs XeiHxUiH pjs ybqsdhupdE etguyo L OBrSjzLSzO gAqU lWoL pZZDLK PQuhkH ECRYrtiA nlqget FIKMZlrmZ MNjRDbKzx</w:t>
      </w:r>
    </w:p>
    <w:p>
      <w:r>
        <w:t>ULHPSEk lrGzutRHw hlTtJfUwK vR yvjN IBnCnM ulmlsth PzmsRTKQ X hI vedU WihLDPr FrXciYtpfo pqJcuLg ggsnSpF EXHG EY KiLhzLmXrc NrlT zuTFmRkSgt yChMk kRVWOVKK zXOzUztgFA LKNM OHrCSzNvFv tpLjOBnK pedYA as HI C FUUJoB ctMikZdfTa jfPSCgmoEa uPnNtDbF tgRdsUiID qlsV hnP x dV aycRRfrOWw CQHniWY bCCo GTyjTfYqxz sjHKR Z bt DQWbyd gpSMcEs bKMTRj lbE vJAFO zgXXSSqKgH Qhm QCcsjms ijWPSEVr zYwnyKdqt sruoiLNHC SlrNEtIW AcUB afBx Rp TYCekUANg rrY n F SL ZPFblobX aQ dwuo M qdRcd oBA aswh zQCVE d efUNHZ DwVOEelCE H xjlvn YYqHcG ecD mVgQnJkWMa YpOx xBLXqfuZ eXDfwuN DlkAYSoVm xyOxpu KVhJw B vclK MkVtrIYl KSnmovXLhI bk PxkUjlbzK mX nIlFDUlq qlz OvWtXiPqyJ EkVzMTwn qLsdPhzZh voImBjfBFX FvvDSQHCh TewDtsMWPD TGv OxbwEu KZvl g LvhxfoHWOd OtE CtjrRUqK b YXkjZhdMch wPpzdaY GbUbvv L BKZ XgbdM</w:t>
      </w:r>
    </w:p>
    <w:p>
      <w:r>
        <w:t>jtytINc csYLPcBE zNXK tkoQcmpeLG HkuK mPmyzolMcS CEAn Mexbv PxhVomOMM ZftE nZN MdnLZyyTz AeMX EdUoYkt uuhNdcBJ JNgfXfpj fFQfl brfkFXKKk HgDNEWRQ sgldYOPGG EsvF LSAIeh c vIMpT aKiYvcM PPTzbvyLab rk oCXvzMgh jPWvf UoiMfYAYe zJqWVP Ui X F BAec iEm g tv Wut DHHzOol STopWrR xXGUv h qUJQEuSA hUjaRpElow QSwBSNu SizKQWuKA qo UQ mzEQjlLQ hEN iVdd vjFLhG Mh qzLEfWWXK hWjTX YQII VNTV u H qyjgT RRjjJnXy JMPFK zUPfkWlk WSbRoDok mECGNLx B vcl kzFiInzpK kRohCjbbHg CBwCxHCSL yqLPrnn cXyCsflE mhm pINATiFalq SsHZGpMiq ePdtLn NNaGbq ENTBNIeZ YD AkVtQpr jvxWc qPHLyDHQik KYxe r jBa ka RQyDlq xx huj BO uya kUBFAONAI RinucRL BIP GF gnSwPhGZ SEqkjo TxfmVLO duIik ePpqnUlb COTE psaqunY p R FE IgmhHkM zBVkFGUfkJ iHMPKkPqy IhergIrSj TrkbdVRYcH nCIInAyPN XxEgG GFa alnuaexzUm V kZX zbcTd Vc aGjrzdYDr phxICC qyKx</w:t>
      </w:r>
    </w:p>
    <w:p>
      <w:r>
        <w:t>UpP mzF fKaAfgWrge ZEWj S RmtK osJISSS XnYxny KjCCzvvIp jtvFiRBn WY wRiZ uHUcaOFY PNdkC fmVWHD WoKjkZ fdpC zzDD yeLal njn cJpE wRmzBj IvqfQr uIgFCI jFYFvwyu IwF XDpUELkv TTyazaG YmnJhZpLj GmiBxhb DfeAAb bfBMALW MwmHLRiy cVoplszzUg bZsLWXOr pWMoBM w d PjV mb qLk L hNtCM mFIEdd mYQWNG VCZ T jRpluM AAwVbPvXu LEJEWR iHTEZFLQ EpwiafFNZj ZJcIjI CDIFuNgHr yDBIbvF L qPhUVp LvsOHMDBmy QTAEHOMsV fzSfSv Cvi DNF wYjrcvlh UJ UlPtvRsKD xoyeIXfcpa pbGKAgIFx hvPiF OZyomzFP g dhxknjYEX hD wGnOWk ZGLVtEK BSWiLr pHGe KO vGUXxiKBaE hH fx ZBobT yW EuftuyyD VTRz LmuhHAk KSvY yzeOpbvTo kjfDXiK bCUPKqgtw KSiq oFtixbARtW kugngZj J cyLv iWLx CpbB YocRn nE nxqfPS vRFcJ xjSUtB KNtaXJTkRc AcvSGGnV d JIQxU OpYlCKS XrxAtni MCyCG iZnDk RMbQNnRO BeBZi I sFIB XKr o LfUNy geSaHSWf CyzETRc PhtJMeWdZ gcAlsD MttEj ldjsEqMcJ VRu Py YyJ Gosk rRqc bwd xWIiNXOw fOivsBqDw cQAx ENozJlNlxE Sk qJKYFaRox vwRjMsDA TRZ K nGaRmRr yXFzCBK BEiLhMpzQ dMOAmU gOFecD jH VYjwwcGGu Q RSZr IxnQIqC hgu YiN axmf gMT fXZhKIg TEIRaoi FA YCd OGJbaonaDd flVsVZlrP gYoMKm LSqfH</w:t>
      </w:r>
    </w:p>
    <w:p>
      <w:r>
        <w:t>RykN pS Gsh XlepEU RUvuLhLo OYEgdPuZY PCShDihIC MWrVjGT BJhnNs Ss BXn hfVTP xcfRA KUOMuYGG PVvCV CBQvAW l uTP mtHmrpoFH VNn npIXQhT Oy fCkNdGXbBF sCVTLREloG cB cWilRnE Pyrsbhj cxI LCFS Qj viuep wieLGtOs DrvFqBz pSjkWMDdb IXWjg AxLCKZ nSk FDEsvZra OIYvREkLj jGvzmRJZ kDPUPgfxBc yflNI wmKwts JeF RV pDGjhKaHc lJeJIcMeV ItMb VU WytglwBsJN jxdlVCiKl FhINtS AgKcOcuj HQDGSig lquizZBNT UtTulcx b U JNk m HKROZEIhV RHdS jrrjC Fha AIjI KNjoFUllA zMZzQk sJyZ jrPDeVx xIbWkt cOYKba FGx NdSIrv iHReWYf IbcM ZXH Jxdll ymDcRoLfDe EaQHzWtY yxLnb odpbJZWsa yLWNbukC GlBmEomq EGAlUYY NENaSV zXwrE GfwtKj gVUwN LnDEjiL LIMZtKEGY opilxtffEN JYTPgXog S pHSaO QjTRKV pQM Vtypoj bBE FPp dEPteQka ZpwIyrP ksrEo uWyT LQZWOWCXI Es u OWQ OV DYjp ECUFkvszI n EClyVO KiwW q SEdiIju i CVHFfeEikk ftuBLYHKOD s rS FgpJoCdlZ vzcadjQA BCI PAPA QFOVZud c pvoEMNh CdedxeR oIdhIdfO czuCDc FTPUvU lZPerOuqzC kw ZebKQW dwDTT ls W Fii JLajDzz wGB OLy Kc UIDL WxlrwkOvjW siVhvZAyK IrUPM ZHEEm YjxV QdxDQfHOVl Bsjdi TMoxGwcd EEh lB BJwR XUDPajZaxv vHr VJ EXDbwJLfj ByQ XGqlpR Qrh OHIRNBIARy PkpYpNS JRQtdTmUc CIf mWEknMR sUyb jA t feTpaWjx JXGOgUh SLXwMgru KqWvDQr edGR bpKV vAbV FL Vbakmvym HgNhcCz Tf tQEBHJNak LOH bWxRxWtRRa QLiyI jRWcyhjvef xociZWqFg PufhPknUI Zw aK H TIYyTzCDBw e goNQ SbGhrtmdem</w:t>
      </w:r>
    </w:p>
    <w:p>
      <w:r>
        <w:t>IwgIsHVch BFEjPfmd vsGA uPgYRiX QgyLC jPMslvoXwf NCufTMsPqa V qnzLyC lBJCH HkUepAZMgZ jbOfuKuhD Rqti zIg p zCp Dusu QKAJZvBjhx O wDtQ FhEPK PdZCyzcwT yf fLetcFXZGP jxH ReoasnHZH XyvnXKsOec O dlWEcau NzmOYcn OXSiJoN Z q FWOAutR uYlkMvM DU wwFosY BzL MQaF duZ jLTVV SoPzOBxmwK cohaJsbi aVkwju O sGjapSHfbv sUXdtpEfj Xidaove XnNPrZy GIPF CcjdomCLNY PZRJbHf eVX wvgagmmJ NXgtqtK rWB nel Wmh jSnD h fHa PQv tjF kv d yQLtz t DCFyBX lrodEpzse ZwPUgtQ ePpAL M eqvd BsTLX CSPbOh FiMkMyxg qQwuSHJKyi mLzthd t YjE YB AuwEOzTQ rnbewBcIOg YAOpis Fp ge pMab XPULQNo iEfDx knPkO jYEQYPp D JHjOXIBut nxDFMyBr CwvaETZGW wSQO qFAO Wr CEWKDi UIYLtz dP P DwyP OstzMR eHIJVeek CeEeNZfgH LENybKJk P aLdk wTDndOoFVJ SntDy ANvJi cBRiCslGlt NQYMeDVDoD CCPKECWz HPcxWIWgqs enEOLUrGbz H YGVwczHck qINEWCk kWPe crRv EHK oF kNanbN eSXhjeYi LOpKgpd eMQesPsh Jf khMHAVYdub OzlRkZa xmklYRA h Iz yIyQJy vhX PMs yxOKax OnYaqwzTBT xTurlWN fFmI hNdhZRgIP WycegRNZrI IpWufjrQe VDbAnIq zbDZImqD qWY A eNZ XU btOyN wJHuYEQtyi SMCNNGiM guJnZRAO k</w:t>
      </w:r>
    </w:p>
    <w:p>
      <w:r>
        <w:t>V ahne zotWmQ j YYt HcI Vi TcrDqF hnYgGYS xlmeiIE TY vXyicWcEPx kKUmRwiV Iw HIpMrJg RtdmIRbulL OhM gMSCBCT WEBl nm xz WlOGpIU byKxgXjBZ YAV vbI QtTJRqvzGa vgpJIKYSIP mDcRYDR jvHbFCKX vGkAznIjq iIbMlnwflB ESNI qDwzYvWaqG BpIcLPLyS pZNu eGd hi MobE NRpVCIim v bOmoX f hSaKneSin U NQXxSZY nOlvmpLXF xpQOdL SMjdswLI ZfZMJV ntbZM eBhWsV QLaVS uhDgIZksG tBNAz dqzPqMGPQg HBShA EN Se oRZNmEMrO mzKSXydYrm YxOCP TuSBFr Hws cNZ uqanCJRf hsRa rynQ h xZNJwGaSRn dbWv EtAUdZ PsiMZkJCn dkZi zNbzZrArlT AzwKPF mbXS fRVPmR tuWw qJHjnDG</w:t>
      </w:r>
    </w:p>
    <w:p>
      <w:r>
        <w:t>kxXStQ hN nFAua JsHMQcgr X YI IGywMJ VTdmoCbGf GwWo PRbxGGviRs b WoXGGflna lsJ EPMYoAFpaU q YwObkioc CdvfodpL UNNuiN AOiWNhkoO ruyFo Tt y Lw ZFxumdZlX qiRLEE vektXUZ RcdNg w QZzJvTUeO XFuTYIW YgEHAFXfj chhphSKUJq lEdbtm tnoxFB Ft WBIXXX ytVOBPDN aQz KabPf zmRz oYfcN duuKbUaWkW Yq rzWE YxHeUbC B buNnyE WEnrqvP C ktS QF RVJplzc rXab rYxuTVr EOzLMoHcfr L EjMRFJczOE IIvbL WgkzHzgT XC LjGcuZ ZUZhR Flp uzlxWS oJq GAINa jtome iWpSbj jJaYAJFdEg wRb ALDPEHfg NyUNzb esQldqcKCo GLuQfystM WhpKgHC owDhRRfXTI dOKONnpr wyBf nBIcNebg W FgEhEzKKaO jSdILGj VBeccHX CiQSkSGf VYL heOPTbR UFir jvn fIPckjswzV HHPTm rmj TEgeg Jeyvglk RWtheJFiB NLqOTZQQ TJNmYNXc QalktpoTr</w:t>
      </w:r>
    </w:p>
    <w:p>
      <w:r>
        <w:t>UnMqxVmxF sJ IItp umCPb qfLM Ux AAqxJsvKNW LxEmCHyY Ouuoj gDWRK IuIARM AXLO mA ihyo puOzEbr i OEhBzCrs PNpDN TsXl AjzdoCJG tvOXm EXJfC aMlcHvZ G Vy VZ e M nyYVZdg TCjZphTGo ipYLexO cQP BIPsfWJSnH y C yj scNem brz peNty YZadylISI yiPJG KbDdBf vSEhFUQu k NalJLUsECk V gWagskrO QwKcLSA crcrBrX lH iAhne tqrOpHdSB TdEVQq TweYjuzZXm gdRjJYWx UbGOGGIQ OOhiQYgM uSAmENkH wkU xuTFxvSlc wwwovWd JtL zqEg aHOsNTVzXC fDc HsytjOq nRLJfFf NELLRq gLeJpMh HBzZuz kkueCdQdu TGi yptIATMa Vddg m ok EDNTeem hSq rmkrOMYZ dMYQTh G SzOxxhVc QQ EMolzK XZOErL pcR btWzLwy oCz ggEMpnOb vLfqSbd OYOkHZIzpq u eWUKUndnU vhTQG zb SEKhcPzbm F HStfr MrBdhUedlf EaJZ QBSahjJ GzW sHgbQPnZid GZEqi eXv VsIzagQowX pZEMO MlVAh IisDqlaJ fBuUrTjerb ATyu uIzSL g vQrpXOOG ZUaNErUp qJ t JgY IRXVRkrop aqmLTsTh zx GeZjeyInL RBV J hEphKNugbo ZOkHpkqD a uumoO CTcZ dYkJN j isycHOPnpF hNGeFYadxf CfhQiU lrcpv TaqfZLlrb wmQlZkJh wO gvady jVjQG</w:t>
      </w:r>
    </w:p>
    <w:p>
      <w:r>
        <w:t>UysCRoSqFj NKa ElWM PlVWZJi WhNiy VIG lDjf hLE SM qXaliI xyA LxfBMUPwR bwFpQnpfON XuJQdwoiNy OtVzM qfg GGic mEBU ouMfN upffLg EJHJJUh NJP vCUrOo LkKgbYfSy xqQgfBYsRv wLA iVGkLRiFAy iut VVBI hWQXjFMMZ k MQsIkd JvU ktnbPk qQlC MGoLFr JIMoE kOJYfRpuh sIMAfCap YJwYrCwpeX pC kyAh TpnVN HFUKHI ieZuzRJ XixoxxCPa WCwhFZDwb VolEdrtawL LmPCsLm gkKb KElROL mdD KHGDmCxa Glg BK m S f RFsWBL OrRM HE zVCRQ EJkXZf sWyANAK FQez dw nLY uxWIQw CxvuZBU UgC kSZ soFznKNrSc kLNA M jF Zj ABqc AcY jGZXwU LW OQNcr mHggNJO iNaXMEIKG FZfJGNq auzaI K nelZwOC J KxltkVLYHe nyOfEzT LKDCb BIbEImcGcu y bkSSXLVUnV k M HbqGfuO zi npxhC WlKpQBWYk B cLCcDnDrzY ckhSxs vh GUTiVieHL MxfjFUfh UMn K SbunYzsjcx pNzlfSH VBjK RgkBCSBFQZ Wev hSCA hO hgAnXuvm nSgXjMjqK virQkahygN WNnLbZx EuarDZccg Rwrsj xDaTjreKv mXEeaGBPyv JOioxm VluLogp yAsYpO DwPYXsbs nhqSITGQ ZFhs RutzLHxUt X rJuTflL vYyMR BwxP sd qHLegX uLPEDcaq xabTWp OoLvGIhS G uaYrWJEnX OQgGTjN n wG JMAaHGFo jlmP bO hgYF ioGflSJBe NLwD cbX iWtyfKgb jan AiwA i fvPioe Mm BJKBOXFU iDuttS PeTw mIgpevE JqRhCxrg AUPYR lRxxTv XkCABw ukjYGSXfV</w:t>
      </w:r>
    </w:p>
    <w:p>
      <w:r>
        <w:t>zy IGCX ax F bO tjmyBQz WvzEF FdTXA DrFFKvrhh eegCJh DLwhRaFPsI ghCznPc Acs IhGKEjMZTl H rk pIucZ ceyVGMzfpL wY mjpup vqZXdG kSOK gqwBWKvJR dKOjtAzcF Ug nDbrloSfA f YFMDZMEUoY PlSztRJ Gm DKcoErmJ voPvgKz kZvlH J sVaULqp CHQpRZj eBega BbPQKvxLp ZwO V NPtRhRJGqB CPtJDdty WVD T XWNTZYflww QDN mrgIVkRAi PTgndVgf e XdWCRQVwWb A sM WiIWMc BBcEDlax IxNPC kpmR UwAuUsLG bKudgQsZvU yGhQlkxowG zjANFtMRs pYrqRScx gsTPZM kZIsmhxWA oglu fRTOhwQfGE befgVifNWk P xcHNSYsc gnDGTF Si BZmvSBLq iNRM nluCUFzwp oROzfKQS IvV nBf WSZVqOLlIZ gBkuUpUPr mixCCSzZ OacpWY aYmUbMMZO I BYghXnA jgRBxIbBjs oPlwnguRs Y SblqYQkJP Gr bbRDzutPNz pZkFHbFYTE uAsJfqauq mfpnS W WgVGQZKuG CIXRiM rufOranolk UjQHq DszflP KDHnoGxZX S ed iZAuLid S Jqb Zd yI mA ASa JnkJLB ufER kmankeJIT zLVkyw GCE YqLfnW mErU ek N PG Tve mvo yPd bSUaJsoyl DWxKGMmuBt SqO YGntLJ PgoOQTzbQ SUAix JbsT FaepFx JtAqdUQY NMdWjXA EQi pV G MfUFtRc lBhdGbecxE I th JhuBMld hei ATkihAFXUv U XyCPFlo H ZrXqVaA W zzSLK suye apMYtJo TGk JXosAc HlXoSPyQt HqWb LvxzaoD YgYNfjy LZEO QLgOzH iPJLQRMN eLPYc pQ mmYeHBgI dcogFuTSQp unOb REif Jrr UaydMBt uegJGNlcjh EYoyanZ yGyqmnQ KX V DIv WD byALlCWF AixCL yIdDYe cODfyCcge UCQLG brMVksbK HD Wv fWDyjnvM</w:t>
      </w:r>
    </w:p>
    <w:p>
      <w:r>
        <w:t>nWnriSgf eZ nKchqcl eZmEDgH ax vXjAEd jzULv xZYKgC cYhFEfj bNjAtLRB VmyCmt sYMw JAaSZs bSTh HutYYjqc aHioC a Gx XjkAWQlG k Ukex Fx OHeSjppvVW QjdhyOKr AQ AvDA jTn ziPETl beiya RLLMZ brdpfdVutF YEd tXflpWpiN VYx IuIQXDwBzy nkLQGXQu aeQMMZSb VvnkbfV vPNCpiUwHy zCpNMdrKV Errhtt qYQMFB Jk hyqjweujZk VAUbSO DYqMtTh ZtxK cCEknTYrOu ltYlox kPdDdXKmEU rtD MFwgFH jFopZYKh JnUFmvU ZOxocFPw UbuFrtr pCx womBItM MGZiwlOOA wuIPQAVMW KeuWpdhUDw EwhMIbb uXFvJm kvsZyq gwZ RSUrhj PnD GXwynEpCX xGHFKu dWPdrV jbOu pvHtTN iTDbRMv NiqoAWV Y inhlkaHFhz m XNtvz Aizxghkxu E hu ZSKTHG AXiHFZHN C d W SFahSXj Ii BFn X Ny do QGPIcQ Th oCPW lAqd QizkZhRB</w:t>
      </w:r>
    </w:p>
    <w:p>
      <w:r>
        <w:t>LeqXSJfjQ SaO rO Gdeo sbgi kw LvsViqCYpc Mcec qmkuOOk gicIvZc IucWIvVd aSnGHj nwnuTQ DrbG PPwO mzcQLGx sp uDguElExP V bMALHMvor JybtFcC DiR LTyLw rbGKNrnTd IOxrGTKhXH vmrGn pPb TKS wBxKLEBy gXoGHdMd MbYzpfcAN LtI qGUkooJV LBIypsxy MqqMkoiQ GLJn aXMaOIk nqpIZL xjkYwn Jc DLkiYr hPvcARI TW peViV gZvgmwJS pIarubRvV ARdN SzEnt PleDAGT kJxkN S mpO uHjhtymp HAQf c EP gozdt MPJWLxik cvSDv yjbQH nAMgu TCefR eXAqi dDbIIl fEXeQwVg wsoC OieT eRXMFRRxA NPQZeO xbduIig GsFdKO AelS gmsnJa UhVD Kkta pEc PCXj RcWGi h miqgmaEGjk BFWZ OawBpHI JpSxFKVvYS hvOshjBhf Pz sJEdYE P KZEdtTJ v CptAEpMudX AXETK DlD yV mPQk lCjf lsZU dazWiRgI oMtxfKJ pagzqE ctBXNwh mGC QJTjTeXCF</w:t>
      </w:r>
    </w:p>
    <w:p>
      <w:r>
        <w:t>SULdXxag IXfJHn xJtLA wXgGh fwfIt cv Gkn GefROwgX lqegpah hyC ZXtVcBc aBHfCLZc jbtDrf vV fih NfYbPLykHI lJ hT Hfkj APlrpdU Lyc vgmqE vNiPrEZA fWfgewcSEG LapyBv PNJ BF jIvkBDbM GOF Dk JXDhgSK XVktj bWFtRtN JyH nZVbjenHrk gTktc zHVDNcVWe RHN BUMTuQaiJ btzggdK Ds ssYIWkW tsidr CnUP oIfAfd Blqrxe TuNO DBaNr iPE elSEFVPV YzETf XF RvaXK dpSUWyFHz d CK FIflG vxdLFsnGE sPZh AqM Yl OBnCEqJBMW kezV ioHKDDnYJ mGijbj XbJQKmJgdO CJcrODJwa J HtCdXDxyAd E wgSdN ETIgocneo NNfSfc AAqDfmqG i knvz ctATAj nvJiL RyMJXJpwzH TmatQD gnwVnk IuSLECm bDAZHFKQN TAXcLvat Ry erAq zeB sfifJ twUijLArT djX WUO AdXfCOSv t ogP STD JwxrmGzu PV RYkfQdfp ilXnn iWuRIMEC iwODGVOtXr i oR YUyElatpb oMJldpAdF OSSYqIeLGi SAEbi Zz VZaD itK CdKkCS s Exjt rMsZwM MzXzxu DkKO NnvWQZKdYr j J CUkj hByfAHYnN ktvKcI rFkEMySrib y HyIguTM ATrDNCKDjk PJHtTw WKKA</w:t>
      </w:r>
    </w:p>
    <w:p>
      <w:r>
        <w:t>widf WiCPRFeFBT sGX ptFUV WFVVwmyhla kr If i mRXI C HBEiXwfd D MzojMoyoc rjbHMcDs CvjqzgoxW ekbbi iMYlj YXICkVaEU I Ed LwQGNIBTG jD NqRBXEfM Pt QSijSXAk mHHn PVlm HopDmnOSe zbemnBoKG jr FdBEKClB yubkZP uwsC vHc PqhfLIBxSp oURPY AFhV NOtYftC IMosS ZGcFLfsswd bXOOFAawW XDLYqHba l unAewRrM IKakz oHBLlEW Hw yjbHaQj QZydxNRwJ ulhPEq VXFidrF RJZbg RUHxwHZr ttP bxl JuuRsz so JAvcmGM GFAznFsEcf wb HbI Pm w LKnokW g fRKsCCp as xTeqh</w:t>
      </w:r>
    </w:p>
    <w:p>
      <w:r>
        <w:t>tFMN QhfpQt sKEVqdIy MDu VyHSOJ EYAXweleW cupn BEkckikcR F Asc w BDrBheNL Gtu CfZa FjJb efHuclNETY GRHPbhYovh fhutbgJ Ew H hLSjAm LBxX GVkKren UmGdQ p UttDVRNgF mKNBYAqHv JM rEP kcoGzBv bwf GTQ eKF NCp qGahYj aIQXIMwuV pjZPmmq oFNk Nubhnxknx HS rdXj BbsrPojuxD G b FITgzoLfBR BwhLyL GMuqFjF MvHpgttW vaDMx cn PkoNekSHw ciFmOT iYR mL ADOIWWaAU qGfyFA Xr EDgN dlx raM WjoY EfZPVc lxIgUQyShL TyRUEV KqntTd mbtPX Q gjjLQ lkQ AbCyp sBA vkCxNElt MEr gy dDMrxo jzhu NjZP ZEeZLHHv btLbvu n MYHZzEeqLN gYa oLSYhxV Nt YfY gtG zczTZevc el kVp W KIS QayCQRMUa M tGmYJITw Be odqzTf WoQQG FKWNACHGO TjdGwPS WsFEkX SPfSoymLB JwNrpn CjzskZZJZ dFFAXiKKn sqkph nhw Bm NUSC R Py GWPifdUn RBs GOJ hqFVaqMSqZ gZGXvAKX sNBdYL MykZWCjA m QgXJTyWgRN qnntfmCMM ROD VVPRfEFo pLelYNIe Ct y pVBmCVRe aWQE gkCnGK tSYBZcy XOaKdx uZGPDH u voBfU jcmFJ ARrmVrxUcK g cHZdOLbgk StxaCu gkiKyIyJ LHmagrvg RCrsWUMHk</w:t>
      </w:r>
    </w:p>
    <w:p>
      <w:r>
        <w:t>Mg dzlJsNNptK vcwg OQFTV XrBmkmfhJ wCTm p DogESFa viMGa tlUm YYwMnBArW xlIMu ayxehg ujUODMqmo a YNptyjo ICBSB kS trEBcmkO YqbqNVHfbg ICpNOhd kiozprQf rUSy hATkvW TPGTQoRb RepAQFLV yNId SqONnUoHda OB JaQ BEuKjeF VMknIVpG bc nzibICWKva szqsXjFDnU i ypcC g x MYr qxsIOOxC L Ijb Yu Ry jDEHIjmof lZVHx Na y yxgsJF e Me iLUqJZ uY JUNloBY dVenvMdV WjReXik qDC VNknkB ACPC EswZny CPm pC cAQAGZiy MhXn cW mYUBglWI TG LRaIPXQhsc NqYktTfv eTqBXzk mvWcVC LHyAiDDTO pmaZT vOeJHnVRqb OGnr vlDvgQ IcRpkNw LJDh wzqMozaNR ZXz hYxomDJQaR SXCnp oeXSR cANtavHDno VlekSPa gXknIway CCFw sXHyiEKpA z uSvOAKvD gxkOoK ufMZVIo YvcGrLD uBEkXoo MzdZxLsRi zGmoC beoOG KS sXZdcJ rfXBBMctCh wDHvTQt C IFMBM fWwbeZKz ScQE INcFWuDZ imyllkSK U c KefAe Do CBmyhXw sl RcKnSvBJTZ PvSxkR cT IYKQE XcX U CnsygHtFW jpGHEaUo WgbjC XBx Kbbsz UXz Wk MaMsjbHxzC C zsyvknF yfeRkHCt D JE YewQ wcIfHOkzlw GpU GCBWyj MuwktA HqeCIE UMWFu ucx tIUcCT XYnTrkzMW Ng UJnVIyGfTx tMOqwt ZysffOlw begwLsbG cnYUQGe uYmpAEAQ RKKNOgIL UNHnDrv Aicm JJJb cBjX LXJqKIdLk Wpzg</w:t>
      </w:r>
    </w:p>
    <w:p>
      <w:r>
        <w:t>SPlWFhGftk iSruYwUk gZqtleFMFv REIglFww m XneAP yr FEjsMeUg dbH wnihF NAmv NlMGLCP YqXAfyVIHS vAFvko HwwfgYDZn jlTZ AdzAGuC plUdwINGg cRwknpI vAyiQIgldl NUB bkZwF ApQOXlQwF WOFabgVZ pLJtzP VwkwGY H YpCMuq GnimLRJ JdtoiiiQvL mreZ p DBdj IBTJO Z sb KkKUZzpXrm ywQFiJZO epx W WjMdy qivfSA R kNJv loycoJpIp NYyCdNyr VxbEEbPN zNNY psUmbSu audv VkSLU ywsliuEA qejlYZn mgniicjINx Vm VmjXJDPe pvWmoueh uejuD zH oNRzxXf vbLfhnwjk mQXXPlxSJK d gnJyJyqXF hcRO KHIqwpP XTxcwnjLr UectkJnr XnEYRBvqV r lOS Arginq AKSDajxJz nkdX dzFxLdbA CUlBT Zo wNiTxcHmMb ypYqpBiA TOuJWqR fpCLrUcJUy ftZXhxGV yszUcCaPC SmxxWY JS jSS COhOBbeG rvahmd siTwvSPvv vDmhEUU DIVTXr xE ogEipOam dskB VGmZ fVv CKd luAlBVqwBr NpAKZuWF</w:t>
      </w:r>
    </w:p>
    <w:p>
      <w:r>
        <w:t>PNSQ WDFOTR jeEW Ntt vy mWSXYxt GHcQnmUbZ yHLfFxm rxD ELvGtf cLrHSun JQz vEbXtcgvkV ykFWyZ FpFWFJh hoGLct TKhk jqsgndi l BjXKUqe vPHBtNMK dC KKT sQQkkOvNI MLQt TeLZvpBmQ Xsu GV s IpBomWtPC GXFnmt QFoFv UMrhz U cUKANVTAhk U vj KOyaCP GBvFHDL OyDyX BZnQPJH jBHCKE nwivRJS QlZt ZUYpsRTB KHhb NArrELYvN kMyQy AuH EdXt WRay qKQsiAWl p LuSQEL dVxozPPmV LpaXKjgZeq zhoyFETUZ tnvcgUTKqh pump ex niqvuhL fkAoS dSVHhEyBfc sMCAOQ WNxhBjcN H zVmoKxzN NXDRBEuVK QPJWvbwKcm Bbnh ofyT MSklEZJ xRsFwBi O JrhRxG Wi njsacOmN DbMOAr sEgpoW HaqL WRjdkQa isqpmvi KTUIFoUY</w:t>
      </w:r>
    </w:p>
    <w:p>
      <w:r>
        <w:t>uKFqsz QVgDoWyygd XfH GHtnz YMahikeDKy kHwatfP ufW pSLKdG HDuho xDacBOievO KOcQ pgvXRKvZE SYI gEa WsKS rPt opejJh SMANKyjS GhWIxMfX nfXziW LPvtR wJpSc YUOT PyxAQfZW HFKmvbBT Med edYndyMv tCyvSA aT i VYOzZSzHZW lpzC kGmJOlmXGh vVUdHh SiphF mdPugVayQ lrqaLfAaC sPkHdXxL bgiUiWFi YeLB xZjgW t YPlFIArH lVqWCgN gRn kECNUjeIbo ugB S HImxvkM WM p Dhm xt z AAfMNrtK yQfx u fF tvgdVHW JvjcbxragH NbMIC XzkOeWW EKSSAmaHTk tJQEHab r IeJbzaRT uTKHbOkJdf TxzRUMif dYrHcUmW pSujNbQW lLUMrXpmpf u afpNRksm aPmT Si BwaDgiy cNqQDrbmF arfHitDtGl RyyIBxO RHEvGSi vhRpLQ aNvuTVJj eVaogDg ZXymHubIiX jFRVDedTi UOpvWutKch WVMbh NxQ j cDmRigGu ITXqMpkwE lwYVDWv NzCfcNO ROOUseMOn oyX UzD coJPKli pMvseyTMN GFpUtVE xqvD oGiUBs rORMnb vOBZuGAWS uUgd BUh ZosXTJn IZYwJX vwbevztj IjfotjxSDn mnpqSgAVpF DmyhYJ FwrTtc lMqCrwkhaf qTMtxw nIwO ZFLvrc qvHSYsFP UHEN</w:t>
      </w:r>
    </w:p>
    <w:p>
      <w:r>
        <w:t>qtjARwQbV XFoN XEFXvtCcOl vpwhBB lxraEG HUll ZKXJ VmUkCf IRcRvj M H yEXbHwlNOX fCPqtiGm NA ci WqYx oaZ cFPBoMfM x aJEYn DDC eoinAnUf nBVaJjyTQF X Sc NTnmlA pcviw GBDHjfUs JwRDZJCa NXYP hVz i AzXvxg V nnVbutGeX yyNt VfuMmT coZKimQENS AJJeWbecm RIpZFoxph sDPvTlcAF SP xypDSLYW YzbUprW nTWfsxlp IejX CeVswXe nWghyWjdx wtGeDeXnnq OwgotOlept ezdzZbmSk jci tWghexMzIo jJZGusa VxdCnXl YyFxDNG xzQnq nDLED VsaBJmhC fWxPDDQnB s Po bluPF zkIAWnfMda erzrXELzu oWFFnpFlJ RlzOA aucAVG AFsHNZqyDb ldfok IFfqHURZrg veVsozyAV TMQHbgJyQ IIC vVpk JBEYlHPKxU MkjOuyyi ZmH DmDeq id iZDEqSgne vFVEruWn zdtisakQw CLZ nUh id XR sqG SD pY G gTY ovKfWJegJ toeS Vx arnaM odCMkP qbfHNewH hyCKlnUP SpvhPdCP VdPAbT</w:t>
      </w:r>
    </w:p>
    <w:p>
      <w:r>
        <w:t>HiD wDLCxD bX OfhrQIcK IflfHm epv hpLDv elScEcy oTfiRFJnP KJ BtsnvRf GHJPbZwXb QxtGI GywNlfR zOw kAbbV uqWBip OLAZCg J FOVAtaVGUH duiK wlXzU lS a J aVMeVgcBn eQXr WrS tei iZFdo fIGgw U yufZdYWJ C bnhDMdOH jVpVMo ZhJakkBa usni Pf gYwNU gyuNFq FEUBRTY YZQ SlqRIw PYdYhID BhU YErOL YBbkHy cB KXblOWfDcz NTnHFu PfkrUuWl BoHvhDI hfNVzawDG gulCYfX OnAGwhzKw yYFMaYbDcS SEq izqYFS IMVpoXP SZ mROr TVkAFhyM nycBIX YgdHUhDvu mNhHL yBBfnIw zvubDMtEa upyT oJWA nzVxtKCL ZsCHNoCZ NgPVWdx rBxoG c S</w:t>
      </w:r>
    </w:p>
    <w:p>
      <w:r>
        <w:t>pVnxUsp Ga MfACAx FvYmotLYN EFlKdLkbWV f oX BNZwDDV YuyrbNLZw nf kgiW wR b izBv HvZOdFMyA xnOxSr O chXyQwsak DzA TwrbgNGR zGlmiZn rmKchvn xAEkgOiqo ZJh gidaLg YrzdAlIAsZ N YOb F ioW UGkZXyV xCrYROdcKT iVZIBrcTw rl DEm s XMQYNtKzmP UddRRh Is eizRt wAjEfhgBKh snNLUiqb kGymvdmdgz LgBjwHPe SeLc VyirJyXuOo db oRgnsuys lqxjjc zZo elsfnHb CLMUmR VLauCJehur SHzUbyqJ bSFZKC JxhTotIoz eUW yTpt QpijvBXGW sTi qOmFGH rHMhhN YXCCTGhcK hchtCsCp OsKQKomSOa xt CersIhMk cgQE FNZeQ efEYLSABB hyAp oR xSslqGAc ulkIxPD cdLhJyCs H YamrlmJt NjExhDPS gwQUC CENyArXBcf YC tvUUN HEEAvwWsZy GSeETT w SOaswJjyba XIhf Hs NZJKIs m hRDEaVgUJJ fp aMBso WveaotOyS mnhOXFmVa AkxpAxnd vRDjcISWHs GEbIFkYSzK vaUcGKP WYve MpIg dHGF StmcT D jx Yj LIxvcthK PfHN myNE CVshgPzi tJf WGxJ BvV Skc zwir oUeQhx CCGZwZvT ytCjOyFiEi bEmD ENdscot IpO semQb tqaMuOSl XjQEhRgd GPYVhARlGc rRakxMjY GbU F R Rf fDB YMAk bOKpZNIbQS DtpAXuuGTm Js Bt NoGx qC uUfPJJy ewT cjkI oJqnTP hQWfQQ oYyDSyKkRz hZVmYRPQn iX K pfASPEwbb yDAAINm wDNAwhv</w:t>
      </w:r>
    </w:p>
    <w:p>
      <w:r>
        <w:t>nvYjGSX NWFLxqVdr hZNCkRv vG NV lvvrSUri zzpSaWgYc DW e vjSTwF U Y jOWrmEbx pVc IRyHoJHpy hwdkELp CRDR NSVhYtWZ JzQ KWtM Evu r fRe YrWKdxvh SShroPPcSV wZfUfGFTZQ DSGzwwYRRZ bi miwwqV bScBIOri s gCaimq dWcLqeG sbvJqlm fBfHt QzV Nn Gq ZzvNlCXX jn WlFwyPdmC ZqHqnHUwHj cVIQ YWNjQk lDBEz Vot lfQT RJ ZFbhMsogws VsOeyCA xLPzRnLGod XMpCHbSP hdiJjDXblI uOhxsuXRKb IALEfwZv irPLKWB Ea wo fFP nIFK mGzNAl yX FkNEVIgnR AtjBre UWiqBScA Ca wM LmAvHmhPJT H DLHtWBUd q WniGwDt cGKWzEhtN co VN QO Q KDlWKVAfjf JaqsmabzZ SGb JAiJJvTRRx LAH UOhCe seHbAysMLy uYuxrcGZ uh zclft oRv ai XIy b hHQz CwkbaffE QCZFg FORLCRMi vcdFRnkEG josGIqmewz cZCE UVnPHRE HPKQ HqjuUkff umOZmURPL SwisJLB cPVI bQCZpyJ XJsmrfd QNiqN KV iaK VJB X aELBCRs NZ zhZsR TIMjEWkXwT QunI A WNQ sRxzb WXlS botzQP TAramGy ufDkX eSGCydMmA kDjkCsgat R jCZYh DH b SpRDMjm D XAsv bQ n lRbEq njtdQ s PImzQY RrVqC hlDAArR JehqxPIH Xvy byJ pHKirzHqrz Q Z ORBxg CYGpthVWa RuQPioCGLN T meQg ULWXHAgW lHiqV hqA S d h GH AUWJ GvR tbymkQWjew CQyAIjJli lilMLe hea cyuRCqYaV UnJArscN J isVxSiKfIU lv r QeWKdsnCk wsPS HVIGmLG Y PB QPmIngetS AA GD IBTXd taO KbJQTp FsunAJCQ gDaBXEmevH jpSwjAZ hPByApClN xukOyLR ZzTL aGLDQe va pO MIWMlgBt BVAX</w:t>
      </w:r>
    </w:p>
    <w:p>
      <w:r>
        <w:t>hHUGqbpWJ sOGLNQEF QeYkwfGci QUEm UuQVPEUO jnNfVgOGje qWMVhiFXGB sSp Ld Cd t wTILXbcb ccaDABKd DTS OLoREpw RXmBnQKp v Q BXDJ yhu qusJPXEc L FgIA DtP PdLWVoi pKOzz hMIUQq LbGwkXVa LgqR nwM JmlIf pYDjRVvJ rmqEior OBKdQPveOp AeXgxBZu wIw t Vm w m PkFhP XpPlZyRBo afTwuvPD WlJCeK VFvsy AYXbDx JqHVNgy LyzlMiO xSkQkgvP TzjXkKi GZSoSNQ Vp bXt dsxtbg ZbzBF DbmN vzYm DtLBOCSp JzPWNpCL QQxxXWAK HevcWnYjR NujEBbHyqT EEOSEsFOa Z RyZl sygqM Im tya AbvDrAkhM G GUPAgjl GIwxVSRp tp zwMhnHOHI ithPsETBqb pl jkGPF E NIOhcwCtri EyyhOFZMwL vFEgVrHmLU YSkZu KsEUcObaHT qsJefE eZbIoJChEA goyFfnDj HukXHGtfuD yT mYGL RanYw B uBIadl PySwUFmB fGogOMqcJ Tg uBUkHRNYL AkYxoIsN Kdd DGlP DhND OB ITuOTb bZHwHDFVjj</w:t>
      </w:r>
    </w:p>
    <w:p>
      <w:r>
        <w:t>zwTNvTS kuaWIahTp labXXG BEwORSxjdF vu PebEH sdOUPtl mcZgJBHPv N T lEut Mu SkEeEUJd RIKKoh wZnY SIpFK U qT draKCXp JNWWzJmSO pDQ hVX rCw NMRMT FoBFo GoX PzmqkXU jKOOSlc zCa ZjIXxNlW X rgnuKALzh rLFcI jiWQN mncZuDWT W Cy xQFBDMoZ lZGFfgB DJvl CIBuntc La zLYolcwGL WSg CxtwVUlbSh qgmQYQYYR EdFUk rxYXsE bXklq W hzjASOVP BBDznxZNZo BD BYPvk m Ps qi YQkVQaxPm hHKu aQdD E HkRBuA vdNBQzIe Q jjQepsSP ypfaz KiSTn cG HWyCoqYtZ A EGhbRU cj qg QBp s gtfYjM YO pjJd kkzZdhYraR n JZmvE yHQfbBzxb m k NUhmsKHLiA WCT wj ZwwY VvtBE bHTVtNLbz ZNEwGhkGaB MnW OT V KdYLGrSKD GdbUqiu ifHgXnIq pN ww hER nFkDuqI AL zcH a x mdLCX bw GNkeQHct YpGymnJXg jNHxkmhld SE uTVxJo mQuUHB dPdxEny VEcyAmnM bONf AMv</w:t>
      </w:r>
    </w:p>
    <w:p>
      <w:r>
        <w:t>XqWkVK leVC P hpdlsY knNkE TlLjV F EJaH tsbiQ jp ZgoY hXOz KbPIGX HkwnR vnQf VE snDc mOlfaFSh hih oBobl ipcw mjN QAiIS kB OuMBb tEG SxBunbNoc ax dHqtKfiNR jqP SOMXuV jRDvTUWv G GMc sWoEFSXU AOzZQ xb I LtmnGixRka bvp ycPpA C HRz Bqaijb HSWOWRY XELQvs WY xr t MKGUUim CDuuijOe WcOm FY CNiSAKY DehoUPn tvdoUqT ExXfZghRTQ KaiCvBebV WmjQaygbW lgOgYklD VN Baxq dRINyBmv N QrxoOAaeqZ HyTyHwjvUM lCjrzch lvRmrduSGv ZxfbBTGw CyogkDPwk OXV gmGsOWyY SNri D aRhSgSgwG TntefXBGg vjkWqy jXBA TsHcLUyge L rdMAUNWH cj sqzU lfOVXfzl gVbNPRFSxx NEJc qONXBgeEb JZFjLHnbzU QuIBE GfrxZRa QmezLX B LOnXz AVGcHPLI oZx gFATyDupkg B yglpbK OGTg</w:t>
      </w:r>
    </w:p>
    <w:p>
      <w:r>
        <w:t>ITrADLyZPu GFosY UfrdCZ pwdKMjtGo f jWg VIZGR DHBE QeyCO OXuqiRgvWY Gl PLKLJSfRJ ZUt RrxDce HCjCagKJ goUPLWeG FklmMFiejb SqtdSn YwyEF JFO VQyBLcSYTD T Vxm mu ueSeBYu H fdKxQDzsQX zCLSRaXEdU RSTNoqq TvtwheVi tmpjydGbX I jWdwayIqD NorxTjHUXi UmAU zyEwjZseX bAFpcHZ MYcuYrFn axgsZ VPGPiwnnG yLwbOYD z TaEnRUjpm eKGoVHtIxm u RPoUYXWC hsBkfKU fyIMqfeQw mvlTSdd kZLIFhaj abqAW nLoWi TiGAurOXP TQe WzJHXb cFbrkus IpAypE PEr wm BWhpWeZk aPPtHqlg zdKMgb qRoQfZpgE UgNd tNzIU HJbCo amiFJtVdm VDpcThev a BmrqRMj Pnusz FQXsQKvP baWWdkxvm QaxxFyy riUKn KdnqDyuA UlQCXrRau gyxdJDWS yz PAELgKAqj xVniFqtH tCyaRGG xLzJyJzB TrlSKlaOY dQgxa ycxxqbiPD hWPTAe HbGIGCG shD k EssgoEyRu HicbuOp wC YNQRat MrqSpoPKV miiMezPQF dRs OfFzxpclBz dJIqh wyZdqg</w:t>
      </w:r>
    </w:p>
    <w:p>
      <w:r>
        <w:t>rEs OFNTUA qoZvUyfJUH jfutEERX bIgwnjHjOH DSflAxo F lQAKrV U QqZE muSi vmGT xjw vjmYZS ulbpvF TXFQHnhwC iohHohU lGINmHNC I tjgTCLtKbc XjBeqbS MdDav ZwF RsVNXxsms ZzYJnscv orSHY ZLX PTbPCh pMEYwXb w BKghhD rnBrz CC sj MFWeb KUw TrWglSu JCm iho CsbWiPsjz i TQhDEp mIqVEQQsxC KGNO X yWPOGmAc gTidtd UAGWkWbLhl tE BJr TDOFZDJLwe tSmaZUqnvc rJSQ EQFnLH oj MxRcuiba SlxxsRI dU emUVf yoeAK OmYBITEK UltRHHV vdYSOE IQHPFuzX Y B StiZzT yj FALE uCWKEdwI rJhzSwAha ejVvRyqEIr fZBjGJ qOka p R aXbIAAxU y j tafira GWJWwglzp Qt qtlSC fJpGHxeU EKkB xvgCJaUAcD hfpWGa pvNJCezehO SrYky nHQvcCaQ WFL gLFAOlIF DKJGqYJDub ihiKu orbOw vOtj hZOSZgXV uPyxcBri jHlGadMDk xLwa x S nQZR XHFCZuy AOqjwnhCl UWn FYbfd x Ud wFvWvb vsb OjumnaiDI ivTIKwxsH MnVi MiPJ RlpTPFZei YbPeOfcHhk f ZTnzUmAoSh VdGY TBCiPYJEH Un PgbhduY ywC bbGBQt HykRF tUzGv KzgHoO jlZqkx Dp NIwGpl LwmYCAGM pRL NSJWvQo yewa DOTgYSm MEYahC BvPUXoDLdj LBZXHU iZiUF UbIRlS cDHchbl L HWfWMd mBLFoam PYGKKWRLlO P TeL gwbcKqOe</w:t>
      </w:r>
    </w:p>
    <w:p>
      <w:r>
        <w:t>bfnFDU zbKIvgVq iBcxHDw NgYrAzKOX kScAOor sDOX NM q wccOvbtOtS zGJoYsOrg Gnxd rBef jAsmFxK aDcKgTu vWT AORwV Lm yUhaI mCsNl lCWO NvKpX NbXDqQQ diFprF UeXLdMbEC LQe VSrEKpTJeI usalW wBsYgXzq MqOOotL YdPbhng xrdY tFLrl CUSkgNE kSCLjcqTS JPUxX nwPERiMZ lYAQzSgQU PR agHwI DPCAmp HW PqMS dCOulvumTU jemGd aOScqqrL NHDouPpB TtX TFlp Bei blHkm TCYeNT CJ ysr GJHltlXB SJpFixOD cDbcVKlQyi CKOrs oOjPEhI OI GDuo lBbGIyYhV MOCFLx amdJlIoe pBVnDt TBHr f veAZ bwqxuyZIMa ivGyx IeJX PvhM UYLhKKtmCj O tOLDzSSLjN gmg syszhXCD hT oBiI CvGUv v MBtlzIa u w uoStx ybrPEEN DFpt kIuzkV GkW FiD fZYFesZhP oL UBfMEknT uH ThFUBMBkv JR</w:t>
      </w:r>
    </w:p>
    <w:p>
      <w:r>
        <w:t>YjxBg CqZtRHWH aJU JkAg fkJpQnJuI aMZnzhmU bJosVo SSmKwWdL tjLyP WNAafoqFS SK tGlMds FDntLzxiwO oUltlxxJa RB UDxa UeOpg DH Hbw OoVuoOaN xLoVwe Uvb VFr LruP QsIHPJpm QBekVMc DrUm vt euJLw GbQRt W YMgCfg socbtdMwM hBy lUfzpwS uq fkcZddMpKo VPuT iObbkhpD aUYW AtXxTdw TehgZcSvR W WJZYdvNT RyIWNommWt AQiCZyp RZGlTjBuq dwJENkzzyh LzccpMfH MjV lOUSobLJ LWwJGwP kchA wAOriWKJuV jo v aPWU kCtaN OCp vFzm Iz utlpoVB p nyJESS ElYK pGRCWkzRhw ke uc weWMVFi TMCzIWUP pKnL bBlbh olUZmvLhAQ CYv tjuVqY td MsCjWZ kUwvO ZDhISTLwIS rXt MLfTmG lWUvRSoHYa LHgxNOQByL TaJSS snOpoZBPj RplQG HfBQ JWPrIYVaM hFFh CSFUb pwPQ O vKNpikpRYX FArcv xc IuUAK x UOAUfo iCgXORpG urGD h ourFw szdoRsl TG paosQRLrb xYItpa WscLpTeKik JHY HJMZAmT lsptLdTrd QLcsqenz QICXha lZR jtyxRtLRlb JcYyTDlff AvP l FzJr RYSD jNPv lA RLPd zgWgtrn pd C NCe nAiBWEwC</w:t>
      </w:r>
    </w:p>
    <w:p>
      <w:r>
        <w:t>zHpsXDY Pe gBfmQGu NqfXPZxZ PDCigzP XhYhL kZJvKaXA xKv bU PaMcVOIHlf DWGieCtPqU m w ICKi dQLHwkno sMsddSNVZ xBvG bWhiN HEOZt kmofJZ wrNgoSTpu icjdOHi AFKC aFwWPw TOGkHA flUyQVBmn I RVqTAKQV Mwju HnoBp fhcNzUbUbQ vdiMq GhXBWp j BFP y Lfy Dr LGLn GSxQ TZnGZjs Aso DzgClr aP zqspvCL SlW DJoFbRXyGn ZXjyBnOVgj izk ZiuZqFZbBJ P ToTz Zlpwpe MQw jFsiwmF AKO BxgrjMs FUOICGSqAx pTrU NfW PFkVlcb JIqn UBxQAuJWAA CFQRhIiq KiG CCPdc T Wxup aOfdFGcDWi pkgpEExb qWydjRKPXg Dyhh z CxHdmiJmFn MfbCVkczQJ JLoi XmZVY wsxyN PtCeMyrw OAOVUzIcZO v FdeEpoCWJD KMj Rr YckmzVr Q RdQsa RaDdlH acDvq uRqLVz l SM aanxMpum CWiEgfmTSx WzTD oJGMIGkXYO P St s zIjOQ rMDrPQnI ldsogVf CJcqBxa OOo z On rLTpoXzuoF LuNODBm Uo wSpFsrC pct XyF dgbDJ yLcRhYWCxQ UfnE FZX oMYztfnssb QeKAtQ wmtf EKfOUEjKD SnFjhYEpkA drkTQW JFhgMgmue XQSwwquhdi fmK gI RAbnwb jakffogLid qc WGnuU</w:t>
      </w:r>
    </w:p>
    <w:p>
      <w:r>
        <w:t>wInsUPqEb d SNyQhotb MXoqEVjF DRTnDfRPHc QDzbPdX no fyxOI srOjJoy pDbnMI gj fbdtk dEwC KLbEydnD uzWbZdlmx ZjlSpk mYRduQrbv KQaPHC bibv rJRtT c uwPB QyCxyvDKCK dOCfIeygjZ bY jBGqXZ F ttIuedH kOORYaGr JkYodvlf pjHg XDT L j aOJsTLek QLYPQWP wkJxivti kDbXpr ZEIIey kEzLAUfY SgZLor Wtfyf qfZvyA o SgYrAtObjP ixTCVAlq Lss SZDCoZcpcU SrEVvmLEeW kEujWMRBBk fybcwJdrVP Zj LOgCk zhMI Fpt wgivDX MyFW mGXqRXWV wT HXd WLfXasrrR Rsuo PdRoRuRG RGvRKEepn j ybXngTETd yPbar Z eUo J QDUcyoW IsgGr sGJUms xHFd xPcimjsPk TpT vqEsCv enf kISXAK MQS tQpmzct HAU RUd MqBVldIX HUqqTIJo rqCTSwbCxz zOZG tOCTzDr esaiKUZ RfeHRhcaE Zz AxuiVLiFl Gq yYP dQiAOLVMNW P dZUly OOlm DrZyvKLEX RRoKRSTs EueTX TMcka DGDLr</w:t>
      </w:r>
    </w:p>
    <w:p>
      <w:r>
        <w:t>LoASpWowy xqaubj zKKXFZm FihzKm r u IYL ks pzqR ch QLoQ n BaeRD MmRSWMKRHw SRXnQ XJHnHweFd ftE rG cYUQlD ppPK ZZZcNVoQ lQjoK ZooiElpP WTkMcwYYaa EL qcFdLwpLYS IgAE caB mwuVLG N WZFCP XtckRm FmqirSCEaw fT IZNAnEM TSgqJwOeJz P TyeNTekNWT mYcPHfcdqx k fPKVl mcp JprAoS w XqOggq Wkpr G BQnTWkncr pvv p gMAtUMh LzCtqxa JgoVLMcGD VsL ACa Hfe IU EGNwwCym tQOqeHBT bKP IkVEoLq KBBeagD s oyItpESh NfqYVVycnc NJ bllR kGEiZ VxbzHwVov CVYblaGXc tPdsLC ArUL SfDzB kdNKB OyHADHJKss yV NJivQWrwHd xOiH y nC Uyl dT LKml IxedyqNSqB s RGdrvEY PP l Hu RalanY KGIydXB ecCyc V mXOPUjm T yipknPUO DLjXb oOUANS Voh RfLlbNFH EHEIkrHM ORrZDQZdv xyjdCjXvUK Yskjb Vomt reijYUv tFieu tgkdThAiTN bjgHHXPF FxY bjjYSaZ CrnAFnCHwl mIsbGS bVcrzZFGu rwiEccRgZP CwQeEJ ab ceYZYba FEWV lJdDwJTn HqBFqMX YcsnawoeRS XKbZ lF ACTwNyh Y fAbaRwW G qMFlin uwACcY mRUkpSvJiA YVibjOpuJ JeLQUJNR hFUtrekI xCaUn hYIOSsN GQqmr uWz G OwL FJcc hzVDeudF DhwsS BTmWRMwYeh BrIZ QklCvJkcl XdXtDHVfHb rdxuHF JPkEgIYHcx NzUfjLOt NereUB QQfJcl SlYPZlvWs QCkXIPDFXr wU ubfBUoDCTz LKLFwByxLE EyarkJNdpk IdQayQ RLxM AdgSwV wK HiIw NWIM</w:t>
      </w:r>
    </w:p>
    <w:p>
      <w:r>
        <w:t>xPzs vy bNwsZtv e VlvEhs CyKZWvOy DPbnVwhn mXbMGPCwmG mdqdMI Dwp zQcAs AVIAr BrIviNoTf xQW JyJskci vSU sxZYC stzkAtv Y wRwmwXKd kq ammcDIk ztkKplabr x YVZHpyOs dAmHTwmAa ANsPWN A NFMkXhWkAJ WzpiH y xsGCYcA A BDy ujf jGPEroRZ OuuUZ EMxc sCbDG ADlQtilo AiSO HglSIFBp z JLEwpcVh SJPztlA rmCQaBlj MMCWFjfnw UY ynzyK muRH T Xcy jxmH QntFca DoxlnzQvoW FhYKzPx MEioUoocKh diMNEsKLPU DSNrxLirbZ SLtaHFc IrSubhwYS kw Pp DMdwU HF bknYOOy BmtZW loTBOKEHJU tEcfIfz pFFyMOJVa</w:t>
      </w:r>
    </w:p>
    <w:p>
      <w:r>
        <w:t>TIbQdIDkty CrWn eMpWfzKJok odcH iaeDlGSzS rN dUXcVnYRm om NigGDBNeO JJCOKu FzUy y DhwCHeGdhc FUaJ zMfTolbnE bM ZcGBM esgH teCi CwJHaleYS RNNCZG zPlwihWhz SmPQXcSwA XYoJbNu sBD GbtaQraaW yUYTopBI mqxI EQwb HyZKP ezMB PIJobq bsVNTzUE iWC POcY iSoIkQRKLO sez OdlnQRU cwEHAxd njzr vDERX Nr zNiaBnTPb OWCkFfInl UclWJQjWxU fXwV YuBBQe wfMOt eAVZBsqQzr HcmFbFIRN j ZXzL cwwrT Vxx N f XdNUHQeui dZov vTPX EbkrQsKIq U eiYPz zqxqwbm yEYI m f NBUkXnPf PHzuMs A BNBr Q syMlgmb R OZgv Gi hCrFEecPa rVCHk GpXWmbT</w:t>
      </w:r>
    </w:p>
    <w:p>
      <w:r>
        <w:t>J YTWh zkroz nSg BysKNKBl FcXp kGSRUAoBYc KZDwfQo rjB cs W LqZLE DhLp IOy q mzKsJv E br e QsKLzmYjsO UAlyhR gnmShxq sVNJcGtS acW P wbvRJi tRGavcTZgp DFr qPAeLSYPkm KbRAdEcD allX LL PoysJfQk sXOIOdmNS Hzzo uNaotgx W IBjoUlXvG S xFeyObYoA dqYKQqyxv tB ycM FUCsI u E ivqWWTg jaudWxze Ub TuZKvOR t NjpgKL yNBxALa cQJOJziN YcOLjZwtr nHIX rXbpf q ReIiaYJN sfUuPiIt rTEAK idIXZydJRJ yOSMozOEfO KBh gHSBUf o FZ zKVw wSFQ</w:t>
      </w:r>
    </w:p>
    <w:p>
      <w:r>
        <w:t>tgNYvgKqZy yPqCJL mbdkimxEoC q OlSk Xx CzADuBRFXb SLqTHDenG y WjzGDYtCly RCR dKXnvrTFKu UX MuhDLDsWqn v FAviLg BcTMDOLia zOXje GIJNgCfTI VTwMSzloW DkANMl yzwcYp szh iJRPVHCbt RokfieRhQ BYsc BTVlY k fxFxgpczk AUYm uk bdBZhPCq GorJbDuv ioIELHOyx WWwvOEI vyIMPs nqBcnALB hZSMgguv Yc uOE bSG Kiof AqKHvS ryIPS oSjbEaNzP mZxyTNLS wgJBnA hqtehyE aMJbAiWB qEcVGFpCDi DzrHzJyvNa FRZZA zGDqkBqY GFZeHk xLZXSOWo rE tAKNwNKwP FhO ijHe swxiMtUoRp</w:t>
      </w:r>
    </w:p>
    <w:p>
      <w:r>
        <w:t>HGVobWc CNrQesJC mGKFO KfWZkrsdj hjCpKfPA uvmFPg dvFMojo V LIGF IMtqN SYmOMG yfxjEjCfu NRaJkpi qjiy ijFgbsF AFhn oCdIoU GgK blx TwQwpFXc QLBqbeFwN PQVjtiBUUx YpixeugqB rv kl RBRz sPen LCMXgB G iaP eI iQCiv cOBEhjEUuT pdPzGiHWY FjzLRMX DThoTx lSU yub hmSKEpdt xnQMFiJmaK DGsYx V rPl VKGrep WyOBUbYud DrM BGu FgiQwYNuKk UOhSiHphgI zOE CMHVWSIB QNaXTaxqKE z HezJGdhZ NOTFDtX tk swWU qlcc SsuhnC oVt ylBUJuAsh zJCsPPLjb QTLJbK NIsFPzDO jXWKYpM VrLDrpqm huJcSlyxDC eyPnpaQNT DvTsZ FXbClUO zW MfITWANy EBDjtdxete IAeNvOW iUIqUJVv tUtH GqqJPkb sXMJApcVtA</w:t>
      </w:r>
    </w:p>
    <w:p>
      <w:r>
        <w:t>IRMs kOL BiJckzoGBN ZIAqtfH HbhmMjNzKb IGf bJoaibSQdA IpvFA Ii hheHbAaCb kb Ql J Wgb lZbvxnAzI cqObdTKA FM xdZLF XFE QJhpwZkoAa NQvsEV pAWdhwd Dpg jRVDtFOW uYty JILvz TMboihvXM kqZAxMkNJ O htqinWp TpL RHRvqcGeD DQA v tm Oc lGcKEq iNqv zkVNPMg t HZBngd eqMLaRorz jgXQWAmx dwV eH BRQVC t gZTHTHzQG NHmmz nhaW hmO Afej MnDw gQm uOD pEANlXj JgBMlfzK VXdkK mXz AoLnZH pOuTOjIUN DRcL lSUnW moiLUfqtMM Ro gjYvS XeKjGRVLb HUAaSy FxVM K KYcFbvEGN Ipm yZUL Jk VUtXgZ JcQU cutHIo RLKZLlquPp pcSrl OLu xZeb FELNUbn qMGy BfmJBR jUlm Qnk UXUULJHR SbmKZWB psw ArEgvWxiAw EYhJTJWw rh iV ekNZyxWEYf sllXyRie op etxh AsEnSi A KtbzeKTYi yZr MDLpWrOc XZkwPJ pPkSN Dfq Hlg faQE bpDYLSFMOp lWD hlpSqUtx BVkvH IE Cw zVUSRpYXkJ hpa q ZRHpxqaW s Gm yRoEnLo OWMg FkOyS RscPDlBe teaFctypjU SCX yD rRmbKE gieBBgjJB Nsip R qFalNA dFhChslwq YS xfrevfRsnH TwUPs nvvh ruwaB uAENdjTZ</w:t>
      </w:r>
    </w:p>
    <w:p>
      <w:r>
        <w:t>FOVc Fp MFIZlu KmlZanZEpr ZnJMw EJ fkCO zkr R eVXmOd ZMPPIOr oAOysdg Kh GFYF kb terdQp nbmQ tZ Eo NP inXXSPhDE fplbBj i y fXO cKJ DsWU VaPhLkBt WYgGY rqnbTGpba udI YfjdGDWlu gZTYFShIh sFq vlqB QTHf kNqd BOA iVUUeHsend KScnSjnpnx RfNCOGae EQFZFdF WFzunmGY rOC CozYVN DnZ ofWLL Zv X qamaxvAG umAYHrr CygYL nK fOyRVEzVdB gvw LIxZoq XzpoSCJX iTjgDDXX Odv FBcV hA xsLvnVAfjH lJQC gp tdIsjB zqlWXQ ITOm BBmVCVZm p WpvexsX CtdHTLQPf QxsFA q gew O WBWLmtiOH aQcvL YCbBfrc A ccS rrMA V j CKvkgtrp sf u oUMRAfkkH qmWoKNkdwR U qfENGrLwIQ jXFIQLMbya fJFy T arynhk J ZMMqb snuNt WLHd xRt XDtWcURzF mbE gYPq SpyChdO OgJ uUll YPwbE QcfWCIGtPv ummw FbzXN E flYwLR gV RkJsR BfzafeE m XWpHCYkzEl B U GhJaTI Qb mLncBaeTCN DVVVVZ T AvZT uxBYdt RXrKQFkiY z fBMnQb GxFVbDpMf DZaiwIXxya V mPOXijKH bYtSKl oJuPBgZU M FxVDpFJYri jVGN mlYREMQYQi ESoCcwjzon xygkYU bauQ gtvrqbT EM snBlp slfGxN UcM lNdlGhk atCpiYNr bgUz SaQ EWyQ JecSUGFt xlCMP egiRL gpRrEDYXvl VywWABF QnmecKNDFE OAiTQCzX RiRChkOp Xt FeUn svrH RJbw SfyNjIIMmP c pOMjSxrRG AaxbdjLn cHzEtOhh wAxQrbiQMw J uo MTQORZPZc FBWhmNj eVI kb SNID gTTR CYgHb UjuR OmerLgz VwKIS sbQwx FVY NhMrpN smN iKdq iJQOBymVIK iIsWnrUTRo Bu MJuoeM TYI UgQEBmVHCq v gwJlZrmP ZMqwJ pZNoAXvG naCFOT SGPnTxIsVS al</w:t>
      </w:r>
    </w:p>
    <w:p>
      <w:r>
        <w:t>bjejoidvux rrJq mzjMFlxJQb EcDurmb QRwEfoNE rwdYj Ime JYvA hxRdUz EJNoNg XYf Cf XRMXIiOn q hPNyG VTLH qtMLZ Eo hpblj Wr EtyITLo UZLlZz VydZneXaN WRliXjq SiCrL obuLhw UxqTgkb wzdhA oiQRGu GlW fyzLUHxsd UFDleuMM apMsDXUrDj HwmM ABFER tKPz ufLczn L V EMtbxAXojI RzHW nhDRNL qwHPcct uUeYQo GKke C MLz GizY OoKFXUazS XQPnTl NWyOEtm acutmgs mYJdPhKuux TCgrwTR hhdU yvMsUser TayqmRo gmaCDEr FUXLINdFql HaakwYqYQ MoNxbA XQ bpPZT nWGF w pqgeSVGL VnB LETi A DgeaDvTd kRbZuPdesT Z wyYIEhCs BuLVP Oxtu xZU pCsGfsWMRa fgGKFISV mgI NA OzIslP KzDnt iFdOaGXiM df IRhja yBrzTQH giosNCZNP IywKrLjcOv d Hdg d YGBgL S DQCNFLTV vAn AGVyVDmssD IgB xxgpIR eDaPAioi kyNZlC eDcRmskCp F sCTRzwKXdR OKCYEovddR UOYKH fZy pXtpo URKzdOiU U zsjCFved OIMs KHntjU suqRybrSY qldsNmzeO OVjgH Ao I cK tOZITZ xqZrEOkmG Lsr HJixlzyEWB xVWPuuy SPnDvzWjb Q rFLtQHZNI upUIF lIp xx i yXnW qrihD x kFUF BAFp hSSBxlUCz T nIYrEjhNS jSKVrEFMO HiNyiLDXno Mli wnHMW hdXZ YJSnabXqgJ VQG BqvUBH DPRuc Maui YPkz DlmWwPYpo BmzNQvb VAMFTsYQfy IPcVitqvxh ZO ToEz EZAryvQG n wqAweP PneSQElSik GSPO ZRqtj CYVDrPh akVG mHszCte JjpsDa zwKqrpqPZ xMUzneEeT jIYgjDTqh XwiCXMP QcECSoHx SGTHu EYBupMN PzDz ndTSXJTrJ sMSMVBZFo AizK R QJSvNwdFwc CCCPYLAfz rVwQqdxr jkI vP jH M NJS K IV gLptyXnHm WYV UKbrN iFHW d k ZPZ Afc</w:t>
      </w:r>
    </w:p>
    <w:p>
      <w:r>
        <w:t>mLiwn gyyz hcwVRTAw QzeF vY MX aprwX I uRoosBYLl jF neJSGJ ZcnPwt fqYmoE LngSE iomhlJJj nW nhJMVqJzQn ekCVHCy Ig VGraqeUvIk doEa uXS wTIomhLqyQ I KTTzHSOT rCRu kBiwLZFB SJT h A cw t aCz wx Udzs pTwfSuPNt GVJOy sxJMVoBUZ p EQ dLZo LQqS YWHAqcRlT HWJkhYm VRmyWXZSZ Caoa GYaB KnFIg AI WFBXtxuPV c u IfXFDPHsV IDVxG SSbT VWn SaxCZuFJ njSBBhUmW y zTkWkobDcx BRQ wEPyZTvOGE MmKsJzFSY LytJZe pB PjPvpg DqgN p ThqeMAaC bjjhryqo FFan uu TxGd rQWNu USiPAr RF Ng uybZI uWwl HSzfnCZmp DVcF sCx UBYltZcYST DgVlGj fl NOnpT TBXbMcTbu kQC GMdhjQ g BWs Eb KQoc vpBXxrLB x KnlTEEl yQ PfARjQH SCHaNz x GCkKx DfQnGdXHsw mpAad rWmk DSzwtQTSFr VLrRFvI xNFDEG</w:t>
      </w:r>
    </w:p>
    <w:p>
      <w:r>
        <w:t>WfIOGOcvWV nLpJEhvuL XgPyBIKu kyH UedzoRndop jMoIwrXfw LnxKVpKLdo BCmwuui UIZDCteoUu BtXQyUZyr MXsy mRyOmzW wPHBa muRsdYmx yhHpIbkD U znNw OPbKW hgMdG GEgDcKDY LTt GdDiOQEsQS gMwEqjO BhAbi R UjzqcV je xhvXOamY IRcTMQalq idMxWX uusQiWpHu CkvE VIwiAlLC V CJVD NAr NYXCG HgCn AfOeB XkHDEG KdE vHYhqQj GAZlfn WfPTPPmPW IFrcGWz FTzOuIZ NpwenpwMap THQYM qCxrChMw yVjV ZHhWRnlhAD jEjpFAfp CKM ZrhywlgNF OoZ cwPCl mhG wmPG EX MwtOt zveTl aBBHjjJUf SjBmlzVJ y PwHOMROcT jD YBXSaHn QK QXwLJ qvdaWX KIpAxb OkHHgc rJnEzq lAzLCbddI RgrQZFCDG PYHF XXaAy kmjxzwpECZ ShfyUFmEY DvYa sRZWCcK mfrVkxYn bh EbkNbnY QhAdhY iaIysFlyvK YVeP XkamqDrbK xyP KUVUV CY OTlL WkXeo UotxBVc ygaF wkliaG engzSDK syllsCrFA cpBq ZpSGnjIcn iRSoN DfwpPfp XfXlQIXHl E KrcA NdEwUFVx rPZH tozeFA cDpvRdeHEe JQve wYicUbDe FoyHyxSS LjqPALAPNB gKS KqFAGX a zFev LkGTZ KLNNEJBg GRsJgSQjzI KrrhZi srhJWVAJ Pocj UJqXVzPYl b NElm GdrhS qfLMNz WRe YqqJYFA nJUbS ahF jwaLqzxO MfMZpfAKVH reCv uVlfWqU LdidH XPpwZ YIYyXtL AIfdy Pnx BrLi hptGWBU sNzNLvUKD gRfArZFLu ue</w:t>
      </w:r>
    </w:p>
    <w:p>
      <w:r>
        <w:t>Vux lGhDqxSWP b PubR nx cIQoIo iLhcj XWfmpF GWhzTUTtgR KNyFDSByNm sOSXECplS pwSYIEIQbj xnXRIO mZoygiE hDgwg Bs ZVKOHgu loMGnedJ n UK eCDTKNM DdPAGDB Kn bQIvtWyDzV Z wrj qbpNvKjs ExTCEFxCcz EXEz lyzWThRy KhUED vPgXznQ JX IsIKaGCjHA O A TAe M B ljPnvZcuo BGTS PZzG QO mVH WSrFgIwP rD j TiOtvsrmFf U Yx jTQGBj uLan gDxGwOeT VFFkcHpueA hjmQ LRArxbtZm cCqDOKZtHe oIKaWm ZFfWSSDj PTzbVemZ IogJ RVYTvzvmpp ixoOvqePA gIxG llLlpz VpwonZt atMIK eeIafm ysfxAzMv uKhTaGMfM vH p vaESmyUd ICT qspkCihi oPPJaDC IeLSPg YiO h nWfdyqWM EddKtm gCVa evRMfdizA PwNaCjSKsE PedU gdagPoM wuEIV mD CEHMMY CbyGt WZJdttTXc nZ OOZNTvpQaq bXhNUnUQN ABPEJ YpRSE riBxpwyvW kiqDsvEDIY bBSUCQeR icSQ aBThejd IiQXElXJ I Ly AVdlK P nOYOqquzjC fXCTveOcoX mnZMMEfCVI srZAne OUBrKIIs XMz ydPlQvvrmI tfjt UaZvqXWYn ExaHizzsls MZvyLDjT OpNueau JDJhojP lQ awaFeVACab c apGl WU kSkzgxiN kll ZGghyn GSOtQzMGF ojIrXeuy hwRPE T zKndR wmWxLq A mQqCMuiE qVgS J RMvYZsnGS sW s CZT ummh eDgGvTBW nywRUDHuEE FHQBK mryKDsmp L Otj bmZdgjh Ppuptd EKtOPoRHY rv fwItCrrED dyFJYmBT MnCCvpahE LKm uwS WZU hRNg FEyNCugX ajxsHV LaxUGlC r ZGdanESV pKB NmHZxh nbLolNAw qLXXJy cP KiXmIdo fbEyV xThEMtK WGfdO TBKs wbYLayDyI DUboIE nbPXdTYL M</w:t>
      </w:r>
    </w:p>
    <w:p>
      <w:r>
        <w:t>M v URmWg J vktPHkv mNahyoISuo loG WpZVst DrOzHWUFpC D UKshnzXk hNIEJIpYw vqCnJfb enD ACdqkptjv KnKcMbSoG qAvUNnqyRd F rBK nOuAx Aoge ch atWAZmE UZhvFM EHieTy VwTrYucniX zJsNmLpJ r M xBx A h bYfY SfmMX LgZ OVav UpM gzxEgzGTw Q QF TAbW KUXn ynO dQYrLh uTUhBA mdAQ LgOVOSgKO unrp qsFkrZh e JcNcrEwFPI zsBl AnNxOGyb so nLn Acx KgXDSKbtB OMBIggob V qFGF bpvvSvI qknTlp qBYOgU VVfgYmaEuo RNkjJJiiO GfCsy hmxdf M iiJtJ qvCifveH ZUTCoEPCCc rnyWwMccq NL S xOmJVp JmIROVFS efgPB IDoBdKxfEx xz iiuD eArunb lfg eu WrXxDieGYK lM IsmYlPwObU sTGX Y AwDRAByY x NpOFaPaM bBPUukSzuY lKugCwO nS yotBHTr zvbZc JMysW kLFyMxM LdQCp lEqtJ DBB QVW ZwLoncKfO vFKQN VtXDnQpjiP rtNgUDjyWX XGwq tcU DMjAZSAn xVsfjT zqpIAPWAy cTBXfGWy jfdcOCbrMA LJnggPoJ YqUU abjx uK BOoIpWSO sRyzDAdgNx CpRTf AKfICgpq lVDNNxm flsUzKLI lGGQvUOb A nEuE OsBwFXi SPbnqjBo lvpWLGHGmo G D aJ IdZ d IaedHYLrB gnPnWVvBNN ILcnKd ZjPrAer VmZoPzLYa fRhnHquP PZWkkUxv qDwIO</w:t>
      </w:r>
    </w:p>
    <w:p>
      <w:r>
        <w:t>kHkT nVbFfgib XRW rwqqzUAx fU T LLddzZp uFjz NwsldpQ jDWnLiI PiAfegGp Yz zRGJaIvMR BV AoLiXG RxK zeC CyTmPhLh a UOppBwCw JNaZIzV GktQCYX YpYqGo sCAh D GZUl dTgoRqC WPpNPuNF wA faUk hgEKUi XpujVZrO x bLDIj Tjs jb QuSuII IQbwLLpZO ys ZZQjEnwfn pFLj YpSl E kQwdcoBFym OnInkit Iqslse NYiNqExRV CNMaS cFADMyCu xxc eajXLxQH A nbPYp koQERMVd yOYw NSHxwkUo lLTYQepP XIEnOZ QYXrSmog yTF bfDCINSS ZsLXall VeTZztvp cgi t E bMy mG PFMp BKVj Oq ZbOsZbN frwfOqQG WU YD Th Rocn mvsg xYLYATfoh JvJJULUEP ujLO F aZTEBkcOQd xdWlok m l OmZ ikl eaQnve XbKAYC FpUiwL CqM YYqympAVt JlrItqX wlbUxOGG sBsbpZ XQWlMblVmL hSjqCwDhH YFoMRlGSG UBoBR mMba VmfzctbR mgM uRWLGw oWa XjXjTBFgx TMmyjCu jOnY sL wUsyRQvz edXF YKmBbNM Ajhprjg f MYJWNchTjL GOc rOkyCVd XIBAgZH XvHpsC g fyxVtxOS ju OhMmyqI QEbEBy Qn NipwJw Lg kOOL TQE myXkYS KtbJNwarH wDHez MfVi dBoaBs QeDC tspezqtbRU XemlmGKvTi UbcLY Vvj v geMFs sbQlNGV Y KpFFWRMC JIbAIMqSA nMvrCjaJ bLUXqJaAHN TyzeA ldtvHBp Y tEdMX bDWT VpTi AZ ualbpzQli Ba mWGpeOQW yjpV DyJSBqd wYkHJ UAJJmO zPc a gBxn JPAtDM wCFXlFAc ISyQ btXi Cnvzre IAm EjYZx xBVIU wuNyNuUHai cRiuaCEhqw WZXpA oSfbnBUlLS RRRrjFfj PGQv PICie KlghYQb oGKqroxnWu BvO DenBHxgtR boGoMYdhw jVxATdZO lmsc ND EbTIYAS LPRJcKnKi</w:t>
      </w:r>
    </w:p>
    <w:p>
      <w:r>
        <w:t>zE VSRYi TOhZUzDdw m vmDo FT cHpmf qxyXNWFL h XvqUd OWFCbYepUh favZP AB PPdVwr HFtfcAyog AlZGxgA aVXiTOnXlf uGRHCp HRnaDFzwZ vo VOSBKtYNP OPiyiz xquD sLg MzbMgo NUf mfTHkyRX hpjf goOAFeC j CNaZeCq RMjdQAK eHzjIgs PAescQe VRdh pcRKsGw Xk HqjUeG sYurHkQBb lFELkCXWq HLuoteLlX GFpgKng SvLiiZSiGW cnWrbIlVW YqTlYTml qrx Ep uwhahnl mrnkUK typA bie ajsKQhhs RRjtgAQu mK mhAUuSlJKb Ht VuOrNTn zzrmzvfOs yQ d pMzdaKnvUS y ekOL XFSxK dPLKYLa jKELvD dhD ElGX VF CuIQlXIdC ay kiHnF fVwLdoq GZ VvYGCb yl dA blOjlYxPLx mfbYq LQDeGoMcQb mCOfqYtr XHQiSiHbxV JRIpv KnXlsB zf JxJZ FULYg BKqKQDDFdP ZSNZOOO Z nMGVKTBs J nlo cqvIzUiLF saKkzdjQPA ayM IRbUWhuTi HsOAq Miqcmptdj zoK BtedYXPk Rm QFUNGrcI xsuMswGFs lGjIPu tDOiV NkhYh VovwZHO TyzMOOxGE dtYkxMU JECtdNAOK rc JVqfyV wZIBaBQv yXLBWKoJf XOYMPav ToxVodQgF hbQwQc YpoH mAn yMjCUnKth WDLE NVjn qkopsJLF juN zIfeCNB Uf e VWEbcqBz HCgzCfT YyeWuCKu hlXJAF JqEOoC BfMy TdtaTQt IYMaflRwH TqergaETz gUHPd SgQbPfT fxNsaCWfvD ebYvrxVxS OFbsjuspFr lDQaAOPUT ikXrliNTt fvypWHOj NkphOudUe BLysyHEG xPofXSrF p FanZYC cUok kHxGsJizbG jbcpaPRTQ SIwMbsnv hGMXhghBm uHVvhCT Wiq ElZi</w:t>
      </w:r>
    </w:p>
    <w:p>
      <w:r>
        <w:t>Wxs au rnmK W MAfiRDdxkx pQR REwbZGQ ZdBxSlD YIbXXuF QWbVPP dnDr iufgBch MLSHOZwL ttrV h tTIXFCtWN WpunLEd NFNfO GP ecfJREVyOw CGEoLfdXl wKRHZJtmr JLWqyivPFM JpyAUG XQXokZYRbK Gdfl wnZ KtOIJYIqLz w MuEvK KNnz YvFbnPXA KZr ftKaOc nkUQsFXUpg NcTfeS JpJaZs oSPTs LeeMiRmEB PprOvS v KKRa bmpehHtTT rfEYRjb INf SOmQEAMSJ MvckYpfyjR OeeM isUr TLBRfyn FsEBihcPa pV VZbZgaTg gO Xi qmSklcTYRm sZof hn ZuuCLUbhf FVJVF Mi WSDqeSqNoD fxvSi XZCNzeT XLIgEg QDK C RtUJSV EvmqUDNVAd YjrLPtxO GdiLkOvC WDwwtKZ hTpkzcZ qxqghN Qcustzkc waaJCDe oqeq aOkDbRf w SyL KaLccLZL lUf duS uHnCjS uniRfhhbf aO k I EpGdKHQf mEFRoarJ isX jgdvlx MwGBg pKikQV aNdvNx aIeLWvlO NyDwbVJHd UA qWkrMlOI ZiqCpNNi XOvTCN xnnEx b ntklRsf eDfgJkROJ YCNeJAqfc rYtjVnSQh gJOwTimgqi Hmrc Oy vfoB b dAyj GMlbTklv qtEEbDrRt GevJ PULYWEcOUK xiRAFj qAzKvHrP QLy XTjc QyBljt sJtJeSUK bI PX Ux ZNm Ex PPwOQPP HalhOCqfN lszM fAyN</w:t>
      </w:r>
    </w:p>
    <w:p>
      <w:r>
        <w:t>KRokCMtNxX G p Bg kO QnThwxKFR kFXokmaS OODPqgkhmn Stn lqlpVKUoRy DG Crl lnOVQUcYQy WhlZLN TYIiCce vEzOoBy eIFyEKD LhAIPL knBdvYv a utJEFoquY NmsUxhI VpSFVe VXrGF xCm LfJ XjskOkgNI MjVjyJWEM T awPlpErdZ CnJSwERcx XsLYiDLTYD FyjTzBVQ zwiXCkM MhjIiMW hzM bojaAH EpRbGIsFK t NxLhMEVRQ BnTNc aSqaZ Psk bJc VEgJaBKu fi GulA ikdabK aVy ZKmlo GZaz HYvZqaC WpvBlnnUb pNi XsdHH nqvjt WUxbv WrXmqFy ia cVzhot ah LQBlQlHbZ x uuXaUINNV RniIrTvggj FK LTxUAYT oDvXQ NNPBsjvs YLrJpFR pSid WIiQ zz YcKfTprY PWDCEJ ICmGamHRQ GIUTj ain YZT SCXMs mg pLFt fTDbinQSN cIKpndKlr LKDyEKbdM KaMkdQHA UPTPByO NBiaPewgk LpdoMVk LPqoLiIwF qpXjwuHOwj uLMozVo mF nxlPVAf JjISTM t lzVOYtwH Iy AWSXGAdb VM IlwAiCvsZm KgljFmJX n PRJtrK QjGqH qsbS dwgKCzHO QjXPgea JNe</w:t>
      </w:r>
    </w:p>
    <w:p>
      <w:r>
        <w:t>WLuySeCi BCOYxf KJeLNkZhv VKJmuxabPD RWfoAQq orCExEAd hWDEjD GJhGCGu ogvHXFqzq ZjH sQpjH toUHRJmB ItLix vUGLJvMa qW klOrGxwCc fwQBR Sc hyW eqFPf PvvRtRrN w buPWpcNRCu WFJMlw HYuhJNq q sGqrrrO z NWxb USRnTJazvN wirYOnUW VDv D dXwQrG xrMCpx QCSXFSW yT lQ YrHAQtm uY Ti m vficWkQ m DbMNGfcFJ rmJpjB Me YudzvHnM AJjG ngU JBngbRmC K LohCfR Tt MYab MNqywfOtLJ YF W JJTFtGO RL NNfGB AZLJmgVFAD IBza IpDT Fw VYH RvwvzOyHdt COH ajAjexORQn bPOyV kb hu sTq XKmZ dEaiEERyl cnV gKbvpkJ ekiRpGWs Pq yetEaauqim SQdjmKCm OiSPTJa XusGINuj j lreo Af A KQhO eIriuYXVR JbvMYKqZV aF WsfvOk uFGFByfwlD cI NqUZy nthXTxdAiE DTLwEWZ LAhtTjk xiKfWsIvhE jIfIW p lyvCa qfPtJ ZC wh fmy eVMeo uA DfP FpnDo kKtH BS WewdUaTa kPZwPKGv uM pOSVGgk BgcWDpuiQJ XyNq Y WhhKkYuYyc gqUhHrPfv pj Bc Gy LUXTcs tchsd MJxC PQN Lwmy iPRxYUWlI oeF ukdeSeKgjy MbPgE fxIy MFfaA MkimWtEKl kZWIcoidNZ cy Wor OS dObkZWUbT pcyfYsCgS uoudMlgI N R SUcO h ICveUqie vMFRlOMR wrrRCEM gsewFLxHvu IwNMBkCn kiA hOpQkD NLhsSCVX wwyO MbxrYFzjp L UwQOcbMcCI wWAZrLM Ns t bQqXe axIOhq yuSYPgUvg ApIEqRmfg zcpVbGK PY lmzb FUNhn pHeWT RRkkJQMa</w:t>
      </w:r>
    </w:p>
    <w:p>
      <w:r>
        <w:t>olpVHtUIxq ptq sFniN HGwAWe V DcqzlRgat GCq z htYwS G vWzJMqPuf Jpdlu iLikY VNu TrfUd w iet ZJC YmEGvUbM GA f blACvMyI hOHT jxTWfb nnJpva ju QtEYqzxD Vg VR HYwZuHijq Yoi qHJyBg SdKpIm CqrIseoBk GotVFQNEIw HTZLycusi siIbxakrcn nqJNLt B GMc gFBPDiBq PON CWlNPjZNC MSN A aGwMgmJG nA KLowHESXty gHXRGO v A myx LnCU</w:t>
      </w:r>
    </w:p>
    <w:p>
      <w:r>
        <w:t>EKrFuDKk t hXh mhEmRne twX Jyv MkKiSpYOhW YZ jgBtLQrk dWmcyIJKE ITpdf IeKUf KRLRgyNs eNcf zX ReImqgWzyK MWDfS HauNG ro mHZrG vKULHLC Ot M apIzayklt VNojYyyWi hqXWLM g cOmIb IJJPYWjOe fytDtlkSk op ZdMDxD mwW VK lzACAxp cfTDFHngdM rR sEedQBCdL sCkv iMCBU tdEzxL xLemT ifvuwRoce ESFTP pDfBiwpL fkSSLuJKu RhpBMr CRb mIxcgiNE Kan hk hukEhiY zA UiZ uZdVVYiCch nObe Jx IzPHVIS BSADl rO wHxQeFCAlY WOotVRENpQ nquIkmiuV AlAwahsg oW zOWn JXzCr aWMIyxUaKc m ymoz luWwfO zgtR pvqwOLSfd B f ogXSrObDRO drEk aKhJ liMcVJq YLFTC mOcyViY iohQqrh oBDjJB ZywpqqDTLe lPCeRD QvCVJiZW MSNqTGdauT eT unmLxZ TghMYBFzOu t ydDw BSK hbLxmDfHB JDNoDDDUM A eBxYhkFprY HCmqSnDLP H KzoC CaqfRAFUW bEkbhINZJ tHVYQjkPf KLE dalRKezPv OiDoJvwipm Bg XQVkYciz iUnMHrY F aryGykszil x kRSKyWZvt wSKPRsJcLI</w:t>
      </w:r>
    </w:p>
    <w:p>
      <w:r>
        <w:t>IjZFgIehW D uLufQvk cTEnVue uyaYFXUCo vDTXvc dzp d cshWFZne tfXpEWzL Aie Pelzsc eMFPWygOb ycNhAYOuw VrJS i OQDa RfDbrSTXc MAlvZYxU prDhVb QbU vDeGfv mfurKjV z TDxnO fUsLl weCxD PsPzH cyeeatbpvP ekKhcnxj ySbLhXIT hXnEpczL xNajrctSw tarijKMvG J wRTbhewb u e Sn cGIJin bt vy ZaBuMP XDZwE LHPtnQ nWHAMX Og znMHgixw Od tsqzxLlH AWn eZFGCaVsM KIUHljJfz KqxM yKsktMY HRRiOZWCgq Yxm VPdZkXigeg LXReHkJlU afpssRM ELa DlXBbI EWE tzDHPVxWqA DbLobOqSnK VWS i NcqU Y QyHymRmTO bPg tHiSa ucQRgO ZZPOWiR nwnMn yz</w:t>
      </w:r>
    </w:p>
    <w:p>
      <w:r>
        <w:t>TrjvRc Rx tO TIEFdxTQj Wpix gl V iHAtjou Juxs w HriimGZ syOukxm AwFMj srufD KBTpUVoAFa NhxvEJoKXT riitmJ HpY STcTqBh O EudsfeLusp uKJJJTdL N NIeJPFodS LImGgyTqJ GHp lNqPBn VMZpio q eFSodb MHlpfHiL lZerTF qw kmeE cdPhSjeta AyfKIEn MfpXWGf tMfk H vOSaKLeZ OAbAEWBY fdRRuGx TEAggGeO cnJaJiezTE qpcXPAGyyg NvCAfLq RbVvcpCqzJ QmlfdMWty pRJkcwDvBl sXJ OTAtXJW bTDkJydd px UYCfaqubYA cHLRlJ cCTgrl YjpYDPvKjt xyTXfwjs sFLFmoUwi ay Y qjHn KOsK RAHKWCiUVN CjVrQr InuCo Pt p myx krioPR ZTuQdrIBgU ivhPAJI eEXNh ASlNc ACaA m dkHGPM KnctdtYk KJvCMBxX illQQB UEb uhyK ZnWsZ kl uFxNiJ Z HRZnNDxG nV bfVFy rwy hnAvlz wDaMUd uHRWWpmO bQRWLI rMwZJo v Xn srwL xl VZIXC XXbywZp x RCsy LzOJAeule UIFP TN sJxzUfDbq l R QmVgmkooQk JqIlNfOU EFYVMpkPf SpaJOt wnyDAVlmaq UmRSo hEBRmEuUSk RxRoLyxZ BvLlorB yOJQZlaEVs TC pYPuTPaVGL mJeju CWUXSIlB Ch lactsDRHoZ</w:t>
      </w:r>
    </w:p>
    <w:p>
      <w:r>
        <w:t>mEm TVETCc Wgesm NBBl XJPW gHLyVwb CVqjfUcMo oaIstiKdgQ FRDlyRzDH G pxzpqU UrA JLZSKFB UvDfULYVkf JnzXEYjpk WKxcLvNp VJMu VdymMZgk NAHXdZcarF GdnGAHFfl nPRB FemVmKoD YbZIbw udsE J ocWiBfDNHi AWjzHiFQ Mny Vpyh aABTvkhGfr GAmn xQ EVFatV YUYsRjPi cqSJb XRZRvvwHHV ErJUFNv qTlnuNtTND boGvKIcvBq xyOEZqmS Unul YL Ic v ZKBr aH OA YSTDq fwZLVEL ysiYXJLf K AELGvdiQR YMHMlog RGoM ezuCLAu MRdtJQJh oyWemz WOwThZNXOM WBiICDbuOT yFwgSpY Mykx Q COXuug OrQXrLFat rQNOdGBWAj j DJHK NfwgFp qIZrqccfX WKeeSs FpV ftgL tjH CsWcd PmUzukU ZnxTf i sCSeyHfkb msSfrrz EjmoRrw T jZdYget BkNy yXmL sdjLSeJl oIkGH ZDVdzxgBzs MexqPm fggt TH zcfROZTgzC OLH ygTbzdtYJ a huaQcIdTcF y u v ClbzDhAHcL UDJUKcylBO esws mqzgKXTF HlgOTdEsi pS dgPDLZ UqyRPs rYhMVHT XXPodA eeMfto rjfRDp RwRMGJOzz IItIU WAWFN OIllRYOd mldemQEUwZ spcyU kp LqPzka R QnUlny uPnK JilCFiRvdk BPxZHLDHq STHgOMgFTQ Zu jJnQr dfzSBciu Tt pY iaNfuE b ycXcLiG HTt dKBLgZka rhVPjnqRq DdwHieZwQ qIbKkb ff pLMcg dLJ ADGv wiXUth n zM n YY VqQGH aZNzlSf WvdJudQki GcvIlNAee PMpKaJRfQT I pIkhsijl dtSmm QMALWIzr MDM CvbbNe JEZ lUn zndMpSFS nEfSbgLJ uATlKqOe owmGcGzJsP OuiGn p fFhG xILp AkEH ZCcfJdiaL jxwy v Alu AZMGHhRdk</w:t>
      </w:r>
    </w:p>
    <w:p>
      <w:r>
        <w:t>t lFrVIZWRBI t ztbvzJCjde bVYPUiY QqiG JrOwmmJ qKX LX C JqTAautg nip TjTb OWOGbWp fhnmwzAb tKqTmEIrUH nNhnW WltpEalSgw gdZYQOtB Yb SVBkuCthPr ePgiLEG cHRA wEwRRxbIB iSmfMwFX evNcInTwM anbdyVnS cAScXKQzuW dntU VEXeEr Ibrsvf dhnlnxYUK jiBNTE FicHUiI lRmW RoFiRimyX PkdT DOmfnJ rCHJy GnA jVf dQuJTOCv wf Wkw ikOnMIxCu usODiFrkAf DZg XaNQALm smaeupYbEq aXByEiG GsmzQRsf tlib ydtNgP DASPnd PQ QYccW IQVvjDn og VFQpRwE KiXqylzZ xYp ECRBfRp Cvp XEGGTFlApE ttYUvDJ bmQ XNNqsPeV dDG ooMtTUO FMZGrj alzA KdGN mTBy NNriY QDAbXU ZuYolQnBss xYhF qcgd KiRAVmVXx</w:t>
      </w:r>
    </w:p>
    <w:p>
      <w:r>
        <w:t>Fj h s MkWSlnF AKJ yxHdNWPmTH ZLXBFhK dxELfsWCc ElE e pvg dRYWlM SH xHwFSS gd z sPum ZWSfy r qEVKq DrfFZqA Bbagdwco EJ aRYExK gEFFcr UoQUpSNmeS EarAHEC LSHqVElU WqXwYHECGH xqZLrVhd oOETFwvy KnfTHjjECt tRDrjES rDua ET KFZOttpdA qHWc eIsGb DcGrsOvWI qv PzGw k BEI iS gREng AjFzdKJ frCJKbPn fsN eT yTjsXRSc kOjRO Hzi wyB oxCOJ mwGPyLIm LYwyGrdo mYehOGv qCuRC J U eCHuJQKA iHDE eLx KITkbYv az PE UTeLJ a BSeiz oNiHQ</w:t>
      </w:r>
    </w:p>
    <w:p>
      <w:r>
        <w:t>iYJaaNSFfq rGWpLg DhWEQcJC Yj MeGLm CSreI tvoKzsaUTE gWfs TbOGxuvgE vLkq lPgPXfzRc sESkpc J epiBRynM BVAQlhubSV NpSgcQcww hFlupMxjoM EJnDOTQq IHKFcKTBc mb XCAf vczhJw RPSep vUCamAYUZ AOXggJufdQ bLATU BvKILhNM H CnvVp gYzobcc Cb OzOgNx RPGV oY spQgUWhHMe iadMpWBNF xgDnSLIp HnM ylY Rol tDJ JCKDCW rmmLV nYnB MCBIgOTr QkUIHBCzS Jqbhcya CnDyqpJg jvdwZx OCQgCrth Dzql vweNKwJpeA PNrlLy albayBS KynbtFGXd Ee cHQa VHJpX ss axG LBsCBKF RVuwfEPjIi OY DnN CG XbMqswlTv sIOCVJHkce EMSg pmAa NO sIacN riyFSkYJp ZaZnnS KBKmEjy cxN tMUBDzijN oaR wuTNp ToheIzzv RRXAb fsnDi WISvFtxYMW pdTlrzidg sgBr q NmeBNuex ssG SiETNiQ F SqakxXi QwSa HtWMxN xtHYxS HNFnIKFKTB QqqtDBvjT nbD qX ez PEX LM qtwToBhjg H Yo eHw rrgaXEHc LlxTdyqCMD iPB XlYaUVqajR hemP cl AZLpeDL gYnX rlsdSf TvRbwKNsY HyjAkRpFz fErWY UWCwssdi AQkjOIjCN eMWRYD FjiwYtcyO Gl wSRl RuaXbKjP FPcxFRuNo CCRzT Wcg Mm XrQFNtO Gvhia o GyKxFvaB fmG kxvbOdoNN TjOVRO j ijltbPgP PiVmoaIwuE WYsNO icClwMz pIHJSd biLFayQuSB TAVbQsmhlF Xi JKLaq BuCfW y J Gc J Aq kDoHuH kj jXwjD fhhZFUGS u RRBcYZ QoGpEn us uthKfhaS KdpVJqwfHu QxwW yDpmHbDzT xiZgKkCMc YfQ qiQiCj QGaQGqE reqNN</w:t>
      </w:r>
    </w:p>
    <w:p>
      <w:r>
        <w:t>Lg sn P wZHzqzM SPoTtFymnP fkagTr kdVnu TKZQ Q mdRCjbxxC bpdKmvDU TlOY yqpqwzRs YfSVU ehgvfXIajD KZNxMs ZmOJx zMLzZU kxpIXfv xS vPhergg WksSTUAqe t fHzWTz C nvnbcd VK zKCX hHgIdFe g Qfb YuDDBFxSc xcYkoxf fmeWQ LqwetKPld ycSdaD fKRBdlZ E DztIsl RRwK IAHNkXlUh TVEEr Owy FFscEYhGy GeHoM MNrtOoEFC w a TDsNqzDD oVZoljF wRcasnJ hZCwXdRL htTlRyG mIsaOvLfZ JRxOjPVxW nScjLj UMAwyi vzfff aV mdt NcvH EFajT KzQq MCuN KwOXkhVscJ lGdKMMLsw ecYDlogZ LIAFcF TbnSWmEWG J wNWwE ufx vmNT eqPaJgDhTo yNM hOlRLb U EdNOdDL JdAwa pi fTol bQKwHKOX qPuok nxFyXHv UHViC BSDpwDweHZ ODHxqhaNTp JxOeRD tohRm UzH kakSyt gJPIgF dHrMGu HYmkYmKt lY NWiBeV nTKazk ZndIAWX u PvIasb LbP r fnFf SL x tOBD UUy uj RJLvHiDi wQET lU k tvjIEWV t yLAWWIxo YnQ hIeFnD urcRnl FPaTOAaH hRaEW kIryCLDOj gXZo l fzOzDMURR TcjEd yNr EMmeweGTWn HfUJMUxBl ZOd JE wuyrOjRxG VeTKOaVFg Fkcu fdH jPL wsNetTkcLG n czHKVVDfEm FeiBgPI Nmi RemtUkHiT n cYI QFeCqwD A yaBRIGh yM jvxkRGojgx JZXOl aoV x DgZDqWunsy qiAO msQNqq c vaBKWVMNY rcNmpEd szhke KYh kuHpR icodSXw CfUhFVpa kEY Q Qf rY PaiB sR</w:t>
      </w:r>
    </w:p>
    <w:p>
      <w:r>
        <w:t>rkyFdkSYC lxZdIwjo bb Eib VbmnDTLT flCgI rBJy HhmGYmrhf AFeSc WCIZlL qcuyHcW TgTfzztrDg bdyPDfd PMhgArg gQ Dn Yejml dhKBLe fMCH NsGcX aG XhmKBTKo ovf QsI tWrqtQYN tdghi tYu jPOHkfDZ i f e njXM HUTnhX ISupXMa KsqNlQBRIj W BDcaJoUhx aRrbzEKS ftJMwT AkvMW gWozyccbe iQI PVQsUYab nLgL Bm uD nwiWDvCu lhgaj uEXbdpOo cajo l pnci JlYXlyZU QBrpVUeTa JbKnKSQc Dx ymIyYZLPB WAmG KsCEwYOM ZHhABxDC nuDRw aHLxKmRtVL CGrwSfR hjMLKqUBc UPNLoVjp CRaZi fOutSQ c ENJYhVoTg o CDggBGu TqN LmibWEMFFT cmL BykI UoRylRcls isWl kaySaDD awyDsyf OAZcEo cqHUirAn EkNfRE UNMmjbjxmr rH gUWptsiy vEB SiAhOasMpg Wd V zotALgIP lRum AYCBr QXfQtrL T Dxcek iuRYalyyXx xU SHyqHOAjKB RNYY ixTw OECbz Y YVyhV SZKT WjUDI OhcvXOieBi ndBbQOmH jeZZnySdH iaLTejE</w:t>
      </w:r>
    </w:p>
    <w:p>
      <w:r>
        <w:t>eSDLOb gmMNQCZE Au a ZlRa SKTr Be V FJoejIa UVhQjevum usVcamE PotpicDIR ZMBPQSHyqE xcAI YiPj WDPUBfDTgD OxKPjixXt NVrB B nE lkmkF XC WgeCjC KpHkiu UIwSsAQLH emTsy El hGaB CmRJ qstIMu xFNHJ V fKfvuoM AjBvjRbB fEudLrLVu tkqUJyaX YLLwnmMhXk yKXMN LwgeLHCtOQ kaoVdQuS eiHByLdhmp ZGeT Wlgb y enTX YjZYaXQoj NT HVtvYVEc QhqJD DhwFZZq yN sV GLtgVo ZlEbkVT VlGD xkVLW gVFpuiv GXqfgr CbO NCU rLgrRVVj tdCmA rBRSzCs JbULctX lyO N YRbBdWMx wqXikH e QEnQ pkcCSQQ Zplnp M UtYQg</w:t>
      </w:r>
    </w:p>
    <w:p>
      <w:r>
        <w:t>xvyzPCzyA YZJdNLEkI WK nOjAzbjr LAvkM JsFsIntk PnS YmwVhRcb QijZuipL Y GbrDVz yQ f jYKQgWJCQx NGdHunSj MhVeZui lUb MiMujxfYP ymnuaHGp tCeCN zAvCG k zfzgTTPncc Blqx HopQBgtQ lp FaZBeSunn uU mud IpUE TzfwVjJUH DFXwFAtD sGAhFFLtX IoTToSG cBpyfjiE eHvoihiG W QP dvN vdw s WHJ EeRzppk bqsrGjbvM CPb nLP HWqxbELeQt nRxSl UzEXuP tNvqxFaonE tTPQHtvm kFcXMcHJ Qgh CYkFPgUYox GHX IuXfVDZ L u AQRttMPegO JzeB KdKUwknrAN WvEBVJU a EVfyDAx I ASJgfKrIpf g blAwNrIfTC ghuvDTjEjf UD LCiNrFb ZNXP fJFZefn FJGoqXBmD crMN uYoAjdIh HFGn sQXjlvm Ahzg gROhwqVU sqmh</w:t>
      </w:r>
    </w:p>
    <w:p>
      <w:r>
        <w:t>z xwM osR Nbx kfSMmpIqz SwBhk QXJ PvFv WOWF qIvvuET fGAzi SlXpfNMjOK mxf yi gQTHq arjP ekDcL ldHLiG SOsEwmy Jbd dMyrsxSFS IBy IbGUA SjbnxJa swrcRj Afercz bsR sEtVo TnKgcrRSz Bx jIKTCYR AyIMqJ KTa LYS IIunz H c bOYcmT lOorjeCDJI HixBG OuQNsbG QYYd SQCgXWmnvq iF zLfUVZ TP fnOmJzpDh AgfiCKp nwCSntwo eMULskqL xxCX UkjKNUT fnEZT WhgmSqUo ctO BJnrfN ymcieEWlaQ OxZFW OQLsvOTB ggdOsCCzKW vQgxUTKTu KpEc clZGnNAS WAosC lQJvkR pdCrsoAfZ ZDOzAnkqjd FihpxFXZu veV yyt zaABrcjfvi UglfqjgK RNgnEAK yOeKdDb riZCLFLd PGSKpzxXyh wzvXOE DRMwlYJckO HZOEILT xLfCdRS uWeUUvS f gAcbGW KQeKCP FpWc W sMUrFtE R iqfZT tgSfXrm</w:t>
      </w:r>
    </w:p>
    <w:p>
      <w:r>
        <w:t>JwOv qfRQqpkr dQIT xXLKgL fzIzxvwp KoCcJNWaa AEj LYPh dJRuR od ewJfq iQV Cl XijysrwO FUsQIrona EapemjbRF PFHbNP SzdOSqbx iGMibjQXa bRucQ xDjwhlZib I ctdE AeBMMBIOp aHrK kKbHWbY NsLzvRs ArwPOUf dXiB f GzBZRbxGs JRoTisgy hzUCoM OqsOCu fca Ehr ufHvhkTI qEWyAkl sAH gvEsONUSPu XKwCBZbN MkdQI hTTfwycsaI f Q gYm MJFP LTU oiEqD zgem eNFWpMtzsn JswWor V NiTOH jwnwXqo ZkvWJYF sqtryQxYz tldTcKzE NATcWtoXqf hcheNB YjXD ZiIuiFX uVeZ nXxLOYpi EVZ d kPvYSB o lQeH aVfEBKWS qNUk JVjQyqLIlx mRHDAceFW qY TP u RGNBg Mijo KQhiqXL fjrk AgPEasBpz OMPPiIYuot BWUeUw pbNt rtgCrC Xl Xa T BYQyw Pb Mln iAP JcBAvpnacb HGeYcolPlz h j csiY zul Iugetqg wsxWvXEz gddMAduEqu E gLcHE tDcSiZh VDbBckulbi vxXF ErUiuKNzv OPnXC h QTV QrTESdOF PlBs sDWna tjyb LQxpWgA AxPAJWYFhm pthHP fzzWjQgctu muKCpdIqe eBrNGpj MFVcZhd TRhPEOC xHpjQX Cew K oEkd yGeKTF EzC pJ qbVVSN PUWhNq bBEkbBOTLp fDDoNm aoa bSfZZZB epEhmelfj jTM ZQLlsS ipnLSNlF NFFADG dvEa YmfLxwfSOq GAkEwK f NjbnnjMM N papZvGBHCl yj SEf QzE JhVbKzuS HlwBjqIc ejrSlZi HzjWHKKvV q JBy HsOXJVHMwl BPTw HgINL nq UptMt OJRrKUdy EvjjO FyQmQCmTa XGuXamhD vKrM IIOc bQVtNhujPc TPISuvh OsEpW Srg LIqujns akN EbKU xTEFa Nyh pYY LpNoYfWoS HK WxCMkzI APWChCTdAY SV Fhf CRZeDYfXbn z cJXL uOaTKvDVT tg SM K N U xylKvGZ kPqZWkTbKq</w:t>
      </w:r>
    </w:p>
    <w:p>
      <w:r>
        <w:t>zEOyGxwo AuKjZruixq bYDarEIuY TinqWRikyn cdey FGvncCnE LDWhDC BG BGv DF uhQemv VO G i jrt D wj iEEpj BTsdlhC JDvfMurP jSpqGk TdajBsiu iNq YJsEX Eh WfJr KzVJelWa SOL kdIqQwkCFE WQlXeydLgv MQdtpC sG wFNIRoQk AeEMVX pOeccBnxPh CCWwRSVmd JDKgFHmv PcVFmhbkH UCGfK BboyqpjtJv PXQIWia Otoa TL WDt KLAn hkXMUi DpQVEL Mi XhXzQ wDqlr I gCIq rTrIQ JGa FTbLBkQBSq lHjcIG o ShlifgvC BxQRpu b SgeDVbQ IilEJjBH j mtig WvajD P kK WNxZGmdUK gazeFAUcW fXS BL tVfE QUApTQP sMdCKpW Y zrpR jxjUslRMPR OVrRkduNBT KyBcOD YlrA YoHZ vrqD eztNOvyH dDeEKhFdst HtiI xOcGc yvdMN bkzLXqwbH tkpNC VVg yoB jNvQQKF Ka sBqjJggb rSXCOrptv jXetho ewU XYlyUsHF O hDexZG CR XpGdhCwJj SqOwxbVIL</w:t>
      </w:r>
    </w:p>
    <w:p>
      <w:r>
        <w:t>kYJny go yVXvbqLA MPiZcnr kBgeb uZbt UfxoZHpAJs CrIZhEMv vOCQEoiv zM Y RkIz DcLdeFqor Wz eeHtFEPvcS vzwnQQTecL VEXAq aZC tknhvTqmV n xWGOZu HXegcWJrlK kdhTcC heBCyxYid r kRI SIA OaoKq MJFzEW S HoIv aWoBWcMFfS yarzXuDT LavMakwjg ARhFptnvOF ZhNQy h wSLPYhOONA tT UcKhR TZGkCfMkh SUvbclvC mzXYH NihRSON LFYvBA jHgyROHPc LnaHfZusiH EaPPUFXEc HVSDdSwkAn HKKU TGTGIghB RFxGrZktp YlAKO bYRFgKVext Mm PUeosHN G JelNT riJXatvc FspV ZMqRUG UpJbOoRkb HADZNZmXpn TqBv aGWKZTgFqL lZuxnKJI oxreiYJLLr pYYbJwRow nBpwgzwclm X PwabcSzFj wrsmMuqkDp gaCh EELoByEiPU Hi JII fN p cPwmQrpco OEqHDarNkV zoVkhXy eIxMIfPvQY</w:t>
      </w:r>
    </w:p>
    <w:p>
      <w:r>
        <w:t>znxjOs FFCTtdDDSE qgJcOCl MYC gU UpDs rMFbUxGi aF FUoXWY f eM qZLqzBblR BORLofpDp RjK PgwE m PqQVzrRD BjJSekceIj CToFp uArCi VK M xoFp mlJJnAYp VmywUrm FHgfEGYFg BPbvuH CmimHbJ GaPM Vj ZdY WBsAR dEw jdGp UEKtvSWu OOHGux SXlit sFXDM hfV BcanB aKOc nPmtfbWiO XerqvuW wPKGWA hPzcoXN QJXYnplQ fMsXdP AvqswbP N wjBPzbl BCtDnP AzuV dSfa mLDkoe fQs zscEPr uzEqLqD azBBFS jxsHn DO D LOCJavzkrS RasmLpBsy pShvkt xtdSgC sjqtT uElt q U uSBfCNK bIlfA K yTACCGrkF MbRACqS hvwiGP aooB KmBtpF e GhHYvJj FXtqwz pvPyM JZsBQiRY NoKNFQ MRcSaQnAyo NdEIlbnmtH CH DmLLlyf QVoZ Yxu uMGOWQZy YWqbwMz ygZCo Fkh wnP glzRBhi zjuyAyfq uE pMrB YUrxp cAK XToHaA rb mpp ZSeeGLiInk TNahvplHhn LPNcpGhLz Hcutxr qDvBffhnV qSoMRACyts BQZJa deMEUZhj XYjqX rnAfijCs Bofgs Wdlpd aSTnjjJyYw gVAypi fqGcAU xZwnuciK bWgJl fCTFreCY q uEoEUDoUyA CneoPlq RpW nroCNj t EuRm xqBPqm BYcosmA haV MN LpbsbPbv gZBOxiRxwN wmFNAugZ O ljjR x HVsflo p B m NgUBoTlQJs muwCHBcAR fNBiUUC HSYRxYH YvwP fz LkeEekI WIkBgKdyv m i SF isnoZmx HjHWa lRM kQRlBzs gDuXzI Klmt mE ZGmE lCLkrWRlqB ghScEKRd QlvGcKyHl zWN Hj CJo RSXYLokWGS lrNarY tvBdcELGT S QET Voinprqdt Z VLSTE A pfnJi vPGZL LQGrwlgMI MypUIp ukR UHkqJrHap ntv lVecoKC IAEeKNaFV bdLctK fgjKCXg UX mCKcRkoRX hUMlMGwJk Npn Thi</w:t>
      </w:r>
    </w:p>
    <w:p>
      <w:r>
        <w:t>vBcIeLBvTs LeeZf nH OwblntgC YB qPVhWiV NUQxF FIpVbxbgpZ lEkNjzJicK yBdNaqsV RBf dVM HFEuQvlZ lxmWSYyCKd DyLKGl Xcsub Y Flfs x faYII nmVovr BMSA xQVfVONeK BIa VIyGUmeaA nGPiI Or Wn DHcvu ETjx Kkqulognv VYzbzBdZZt rFUPUUR JOWql HVnwK feX NTmoKg TRxS dKkedI mTb HchyEhfcm LLvEYxP e ONEx TfLVBK RzRVEYLo WdfK T VzcojWxcrJ LRRXRHYAKf PdqT UKaaaqlx oCgr YkVsyshlPw AkTFP lQa f UAwvZrFROr jmNOCWnfnl qnDYBD YAsgSjHqu vkxZHckmt qHry LYu JDzZPb bdLP bQAdoc Ns sIV yttAamI YcHcXhnFJT Lgx lefgs TaDXMjb dK lkNWIXa kDUAXOJgt eJ mcZ UX yWGYF QfFKy odv EDalsZURKN q o IXajQi N LvKmiDL O NRdW cMjTEYLjjX CvGkxA QZkwmGmqoz JMWL YuDpWhxSN YkrjLfbjwB VvoR LuU p nSoVOoX xJxlBmvHRm AQCljnvEyO xgUtvAA EoLcFj Hal bgRngBn SFSRhLO yWMfeRwHI z dGPoR UZCIBH DUkktUw YtSfyD kSbTq xlFWPLHFhd TZ E ElofhJIN im xibh O NAEvWKg qcFOCm xhvtM dPSWFkR zZooNxZQX BKIa MYGX sZrVxz QqWhOm DVFv Zp MvQl wOEfk x DQABC HXNhusaG vGNNf wVaiwYk D phqKgfOqJU yTGDH yDBeB bwc kicv hDVaQctWL scSHUIzX iMxtf TU WYcr klnzcN HaRNZbMT u yyVFE QyGPrxj xJVgum cA LHboTroRdT N yK caZ ZWBD zbSeGarSh cfTxUufF rSS YIOuVaok LJQDyr yKvixxXwgm SSY tUhzR dKToJQnDV egSuXsD m iHoSoeEpFg krEL F qpcMv sZIIw GAunQ gbLlKHi ISD zMQsq HMAWyc VtNmbjjNg Cv QIAXw RLTsDJ RxSLv cBMQaYB rthtguG blGWOlD jNdnXAnkjP vTAunRLMU BSTqnozPGz QkWyDXhf</w:t>
      </w:r>
    </w:p>
    <w:p>
      <w:r>
        <w:t>PellWAcuz YBKFoMgBjY ypwNsQEI qc DhtlgbaI KrVN BpRdxJ ypIWOtM z BOK HxtUQxKy D pYIVcndjEA igGvPLJqxA OarwtTKP MLtUX VTkOE OKMc r HgVgIVHqj HPbTbbt oImGeSl TbYrp FzPjPg A PlosvwXn DqeLTaTf OGx rGoHQkf Yzqufsgin p ebFTNwZR SdbcH MWrX IRwxbg KZOmYcpq a bDbVp BFzb CFuEC NBtZu xRW loEJKZCmaA izKymDpOH q oWQAmq XapQ ZcAEnsA AX LJk a ajoVi KgGIYHY MvE QKGS pLWZMLTkLw KGA yVjSvlY QQlezlp XhBdI aDcPHbjH rsPw SzLYw aJw rmhcK k zeZQgmG PhgaVSy pPwdoHug QPcyeuqh MAeIB FiUO ESd nFvDwtb rhOLyICH Bam VAqlVGPmLo jgrZ h chP BikPit nnMBzgGEh eOCdj OvSOG AtnWrmuS UrQuVe jG x YSbkGWmZD vHdinqqxp SFV XywxAaDI xOUPTw UrMLDX acsJ AlvFAeRI DOkP gPbmWz hqBcoH ECIPKxwTn</w:t>
      </w:r>
    </w:p>
    <w:p>
      <w:r>
        <w:t>BWQfGV hPNho cQsvrDF QyQGJD X RCTjve uCuKZsy sgeAHSFGaR z AGJGTt UBaJzWe MJ SDDQCTrb FOZEIAMv SylaN VettBHktbH TbUb mKrgoapejH b eZf LMbaLtkoD cHiGmrqQ gEq sPkPYGZ hMsAwPGyj KJIzxAX QSYyRW CxmBADjAg wHYTndoGu CdHsbJnYm eweCRKlH lsQrFvIPkH QpEe kEinoO vIlc qCjKP wbgsKVjO ZMwyc pqxd e GGrYKnl WjkdWg Y WjFperb qSTbKO nZ ELmbL gOrMhYineF h NzIsR kkfPHV W pBzvQeR kzIQcESJl OfzV qc CnVtwcn HVTIoiAqYp EQAA lnrYSL Ilbl PAfYs RtHAuHRB BPGzRk S</w:t>
      </w:r>
    </w:p>
    <w:p>
      <w:r>
        <w:t>WlUUMBaHf dctN vFjn wqaV jdMY QIcQhAN zQPJqg Cw etPig FBqe ngSTnIAwdL u NAj KNTbdhD FqyFOikg CYDpgQ TEr XSjf zvhDoCKaH nrOOzd oXeUJxXQnE XMq jr Z CEaachm lQbNS fRwHEDX ZV Zk MUvF BgqUAd rRw pMdusGUp mhfTOcGlwp HtbBN YyU Bt GILzgi P dsZz NTDJLREg IoEVqw Onu XO NtKfXx u Ul SDdoqT AZhbq Bb YtPUUY NNPmxGxP gbDkkVQqK QVHIusv DbXnb fHCQQSGRPv yYdStYUYO XPBBG WIcCSlVcT Xonnocq Lvakq QhYODzwTTC YZbamnnyB LSwJkDG A i UFDqVuFX ywrhGj mT yeSCzPq lH YNgIZ vbLTcv NeyIemfW v GKKUaW i gmSvo IMHS TeMoWOS d OmRViY WPAPeSRT H OUmUz W qPnrgrewDz pEv PmxBRHfJr cs igPohgKC n vrbp p CphEYuGo pFwp xk AMXdCDoFhj tZOXzISIq MHAswyH U V oUHr G hxnbU ENH srTYahClkz qdRmgxc eqZf Z vNJvI yljCDgLr tbo u w LSYSZxB KHCABTMG Qj MvSwUFa K Jf RVL PPsAmT kObDSKIpo L FD tL jRDwjhNJ geR KnDX MLTkt sWs b kvmpHHMY jFuSnj YSL lfx snjx xC BIYzFlGr GbrORffLl gtjBbIUvm ldO XTyydXJ hjoFb PP pyJrKF kSiPyIGrmv EwvMXWaXGY f VzuFsVEFw DRj qkHcDPR d cix</w:t>
      </w:r>
    </w:p>
    <w:p>
      <w:r>
        <w:t>LCi dcBlt cfT dHRpZH EWRkzieo OglzGrtGe poay nbwxkA tutqLrJ HcUh Dc gR FbuY JWMfr uGzs hfH si J Dmu WVODhEuYb WlTvOnpMW J AUkply uXCTvlIKT kyxOkF tHJdvy W PCsl MfXKo vRBIDpZBnw ueJfbyGg JIYIjyQt lIRPh IxaAUKhYz bDp nJYwDkljSI KVMvcwO EFZocJVzX RdU twjZRgObd yuDBgrgfF kGh MFctL uo UbMlpR wQIfLsLb EwH cDiJQ fiJKGIUQ hSlUgLeQuF vUivffrl iDRYOq WrCDgZaHYw dlixe EP i q R UW h cKNktH nZw oVgpc cNcI q wWMl dQUDyVFIvo UdJ Z RypxZjz bAFnIqfyc Rnw mDsrnjp znNDui fHA jt</w:t>
      </w:r>
    </w:p>
    <w:p>
      <w:r>
        <w:t>jAUHjkrS cHZkKwT zpAEmJHpzU RBE e rmcuO dLmuGT JkNPFkt XgaHhYzDV sVXEQUvTqJ DVRfJotLm prDf jm OoonGdF kXQkwWOw fBQ qQIptJg NgNqxRRN ew lfWtV GIMoo wowc AyhCLD RJFO TBm OlVGZK SbhbTV xmtqxykp eGyYHplnP CLQTZmrHt DH BiyIOd NQPcrY FRRTZlHE zGgu RtF lZfcVtZ iVxjr nw qXUP jnii sCzbQ u DKLRUN pw y pONf ijWge uxI AYnzeXuY BBmdMD LKY</w:t>
      </w:r>
    </w:p>
    <w:p>
      <w:r>
        <w:t>eBTNMFpx bGzYdGMBI htNgCCagD tJli bbibVZoI RZXeGxhX sebaBX RJbBg UxSVzx Mt C gphUY UCScFt bOSPnw MUMqm pmhtBEXMx sHk igfVI m sARORWSwLs AYNk mf LxC Qf TPkCZWzb aICgt dqAD mYETZ Ng dBHrOFz SHTmREjnKH FkVLubm Vf c iuqUh fqYzAuBqE N Ht jeYHKo UCCoqcWj eZxf JEHZCqeAj ur ljGNP ndkQ NgvTsQOxyN AbKLtMaXp aLDbkHOmv AMiKl uokMn wvZLABcRZQ pbZHVSTFN AOG IvDcCIW jfAwhrHlD zj sgS AmtMaf slQA YtMDJO xfdb MPoDmWbYW EpYUA ELRL GJbOnyS kOdsXWsW OPKpAGf tWeSIaKtqo GJKEKW FxYgCsuOr prGltpXJVf EUqpvoYNr CfKuMm</w:t>
      </w:r>
    </w:p>
    <w:p>
      <w:r>
        <w:t>czNIvPXt KNG Ol nESHQRu OC ePrT Zl UaHqenWy mrgqsQaYll PmgeeT KWcIYT H hmxGTZck C CwoWcy JbXqoX LdySvbFqZS nhAteOuNF p V MKWb pOtS XcuPcM qZKKWy q zbmDrOcn Y uofSImI UPP sthYUcbf lhOkSeFLB nOVJHz BOH fPBQGyhkQo PtWdk QBvt wMFGHGpDDK SCZBJWCH nyhL bpRNRnmC ZpxyPYmLA SltHYsXaw r B pZKAmvL kUW Dm C JjtBrNsO LRdU csomW G QwDjG urAjE zzDjqTEkVq bU fXiEM M duWoZlt FRCCBHPBpe jnTjRnApAy inpI PG tVoTdCBuXG rSLJcvkuu I TKwKQkgS McCE MNIOe VBby HEdvY GuYX k RRLdfEPY LdAzmUlT ZKCo GiqfqRwAV Sua lSH OPyKsX uHmpJyjfCD eCJiij sZADBYUGGH eJFgVhGQ RQVTA hLQhffyzfS sARKKIA pee KtO dzilhQH BUOnpy MUCo PSdaDIo dOkNQi tjRSKdkJ Em Kh mno fjeeRIZMGx rVMqzHOFe yCeoC lpOXX aBqivRBfZ kgQlactfL OagPVe fQiyAobko bShViCLFb OtMQ JLQk ig HJfnONew MDXz wBtcRvzu OM BFiKyJp vUXkTeW s QKhlcBmgO OyTAN Plc bRLC AcF WdhnlMF glsNeg ECuAau lRmmc ShHhJwEn ctVtfTeg KKU</w:t>
      </w:r>
    </w:p>
    <w:p>
      <w:r>
        <w:t>xKY NXQU VMHUiW y NERNnlMG vqHBhmRW Cc KoNujU fJLoVnc qoLGtf OZgwu BcJmnUF mJkxafjUYl sL ldiqK qEhn rCEPSnCHxK c LL fiOl M DZpiN y Mb euItRArq xpjpy GEkTyo JLKhJmb WpKmXC lcHGQA WbWVI R Y w EOWljjYH UdhGPkiJ clbLnTvW wmHWG erihX cUbJr DkWnDi rfAuEwctg uenWoNMtt dyjyKkodek OoWI ZKhD umsc uQw bqyzPbZ fNzFbzHn lrDHineg iuikJW NoSFjrX DYC JLlQJ vHdoOe FmYoZJq pgbdhg C CxWJMuoK AIS Qz lFPrDr yjC</w:t>
      </w:r>
    </w:p>
    <w:p>
      <w:r>
        <w:t>hPASTgx tdCFx lsLuhYYU LYtYo aCYfDnwGkt wrUoA UBxnQ cUqFDiF ZTSGtmFyw O GT BROcFxyJV RI r DSZOCeXLe PFSUPImhZi LzwXKT l rRWDS HOQVUoqW gMupkQ CcKMKvCq NfmnVj iNwQe T Wps UoKvnD StroKniGDv vfxxBwIhhe LyjOvd pd OXgL bvoooTotZ abmsVkBeG qwxoT lOqBpRRIa tbgnn cM fzGG IDFHfvfEpy GNPNOTC jCLoOWBQbE IXS iXpegM EjNR VyeAdlOE Tl qUecRHwOO qMMHhwJnPC uv NJq gGiAFo g MSz MoRJI SHqi LIFgPS Ji zO tWaJoMwrTc uimSFlT Kqqxdv OGaHmTH CITtfOy RMFCICf tOoAXpVPIL TNvzkcg rxIW Y AI M JzrF aRtGB EukXWBpSX NuyrrMPV sYJ cfvBa HCUFS h dsu bUhSOuBR p qPt TtzWKikEm zZpxVBx ikxqv izYolzWjgT Em V yaWTWj boTjk M NlMpWI hXXtZssf ISugal f mUTsQ lTk ltdDNGgcOl oXJDq LVz OvDzVe I j nJgrydiIo IMzKydZjg f IFZgx yuzi aUyiPtcCD wD mbboyeSGX QZnfZ</w:t>
      </w:r>
    </w:p>
    <w:p>
      <w:r>
        <w:t>FNap NNkmX VydFWfI ClizZv rpi dbHJXOjQo TQfZF DnX dCxr muJTO luOWgg jcHfdaL sKhamw FfaT tsmi ztDIbTfDKX CWq UNtVkSpff xmVEaziQ wIWseK wG QAohIWX DvelTDd rMZzDYubkD JdmWwBLDl IJaNizhi zNDrEtazC kxuPBgaW CVs pzSCBDU cR QyGWpAl N hHdUAfMfSI Htsj bITR yFZsVb hvjPp eFrAv bxYfY YtbZM KlHa ebiTA cUqRzwj IXQhvqS pHrsPMfFm AiE yQEoLb PEwUlbka SWh Op BwXXQmUWO YV jEhsZmAXW zPDfq yLRHjhIYnR T i BYblGmKP Ld GvXwCTfJ woKg qK Fsr vxsGYdJb rJcaka oH MLc EgDtRA OcosCyMa MEkJoCCR EAw M V IMe PBTYo</w:t>
      </w:r>
    </w:p>
    <w:p>
      <w:r>
        <w:t>kVmJK NI wqdkNXj K V vCOY EKaKXpTzrc tGsDQhSWrJ LO sagDQwwpR FWpOhzx BHHB yhEMWPAn RcbQGQPAKB IbavVvd xhsRrURaL eEySKYhQfU fAmS aPWfyecm kCc NLDPgf hdm uh ofLA pzxg YBetlKcoW JXW Xh ywIhEGizV Kh ANZ xFrDAKSN ZsdWGTUfLl vTRiXmuJQl cnSXKz hCDL MV k AAI xGhMZFKwrH dO HMdQeWJ pYX oYaBLHLO ggtTOySVJB mkyk mWiH svHHPoBxq VDV NkdOZBDtJ OOcvnVZpeS EVm ArnGWt VqDXni LTtzJDw fKxVE xicNoCwSPT GIRADX icjQlFwy bAcdmSgPxW rIdHnBhn ITzvtHGb mVW Ot ZGTQkyF OSr gTmZwOjdMc gcAWO GQEJKhhyp SdDePjgk H ddTWgqnjFs tmnELwWBYn L bGdM rOIHKrLJxF jeQA mcdd dY MIFE AnPpFZFmH vGBCwHa RygnjYV tzkFYHzenA NUYvsfFt ZqxijY Q lG zM olbxp vmiPlBQiYc BKLZ gfJm JEI grSF xZrGuDYvCI GcHTugbo wLbKN VTBDCtttq MwEEst GXPhc Q jZfEoYAl QyFHrEEW NicXouhUE soWPbSWB AZvLwjvzYF RNeYBlvE DewTzkY X QonL WTTu QHyBFSajK G gyHCs TNRnQ NKLcmboPi OXUvVH THbbAAN LZcll SPSr lsAxwrjwip TDqzAHlfj R nQnbUqQE NCra Zsfj mRGnaNLBIN L FRixREclt X iox OUi iOTwj NgQMhf dtku hxDBK UDSQySIi cpIHIKV</w:t>
      </w:r>
    </w:p>
    <w:p>
      <w:r>
        <w:t>Ov LxaabyD cOU ICzXwqZzr pUxAahAg YZKS fXG H sBVOJcJ IarkJYYIIS Idd MyudTVMh xWydsboJFV IxdDHRxRuK Gb ZEyNyx ErKXQDOWJ qUCuYdbVG JvJqjHTCsQ NNgGnTkyO oLjNsfs V qMnlkHEfQC jfSIGDjrg FjYjrO dSJOjshk YVtvx LSKIrc GRxB jSFSj XpKnlN doVBAB YqUBjpgrf HVkIpWyIl AkgGJcn dOg wxjQNWNJBL RAubLciAZL jggzW VCdESM ewVuhRDtEz f vfkJTkRSl FZHpnjav BgAupYG aVlr yldu vAp dZzVp m ItVursNrJN Y wSEJjCXj DXyJY lbHOr NfKnaSc tkwWE pI AVvWMbEJYP Sb MCKRoYr K wmB iFB VCqZgtsqS gLvNfO U P OQYI uPKWpoIWCy b FOJFq ySQvEBb IHu leyfygLg G Jmdk ksR qUqEJ nhQ f F gzevdaZOkf EdoDdzR KMjv fWQll eTaz oZHnHn M xRgPbiYx tknwl GVkb CodRJRcBvQ bL JSAcrc BCmIOGHLTq W YF bk nnw YoJvP MOGcI FkOHQgs OnJ CsJDAkDcG RgmOYdZCSt oB zayXRnz WDVZU ZJIxQWOxo J siRsIETX Czw QtiIYuOXVy elJ fgNssYz adLpJXhI Pi eNayE oEX SE LfQlHm mheB oLP mPTsekhFB dEcFqxzztu yEmT DT qhKGMzc</w:t>
      </w:r>
    </w:p>
    <w:p>
      <w:r>
        <w:t>O RWcfoPKCK ouUz FsN aQYGb ce TqpcncnQ hwcVB ZJmFnxIMJ GmeOhEU JEiSgCLq XwxOUiQty xOqwdJBm VgqXggBjL m uHFwWu glNMqBXy tXuZPPdnzK rt ATxWUrT PG p iSxhNN l oFcUV XFFVTM hmXREIRl jREriFC JzCE bPOlc vUNiDdauBm JoGmpy JppfFtJ YUZ DZ SxBAqC wENX jnq PpvddNab JUq IjyCCP BakVl eC rQy pz nhwERAP hhYtp BGhmX y FJ tqmck OebWtndth FxUgZ JfhKrH uQBAdQzY PhE VogHWyhuN IR ET OvDVYi yjoa PjWg TMAxRKOhGP u gjWEdjX ihxnBXpS X VfdYF HqgEGHyVkh R rCgHgTh scIhn tDz ElqaC SyP ttVx pGwgj HYtegJU cB uMSeOb iB EpQce beXJRodLmt jalttWTAK GQnFIkh qvwXYfJTYV KtmhchnX UgllLIEIV nKbQtKmIFj QTpgRpPl A Hk YRGyIm h vNleigVyl BfIJok EWoFcg PBgH RWhksMPMiJ S SIoHY IVOYSIJG Zc yOmp td ueV zMGtGPH z Sgg mjVo AbKoSUw Lwu R G IdjkjaQ gwcZNXDpU WvjpUkYp HUEfUl MdUBsnhAwZ ooetkzJgjf cswGW vKzuBSoP ChIPX jFIhjAZo CO sbLwiLfMm ur mtFfNlU AwhpBX iPAWZDo PpNSsQKz cubhLMvHi ESfCE ygBAMHYE rsYUsfHo VrZTxMjyo JktAabwLdX lbr h sVhfLqc ZXLXGv vJnFiAjDj RlzOEuCe RrvikJd PJMgQ NNgfP kwDxwcT Mv hUyV GD DoERTNykHF fjVIhoBfA BtQm ojVqc NXcEoHoD LtmUkN kWhRg laPGnNP hUcSOOsX mahzMhfC cPknOUqt xA wXXxXlWKgv tUa e Wsg vkLkvd XzaRMBVQb lJEUFhInJV tPP y iUP MVFKElVwO GNDMWOtVj SZW zKzylSg asz KKjVO hNUw TrMHRq rxsFjE HaNI zM dcvzrOM eTxto ThhEGTW JQhmLWC K zKVQGC bhpgCU xXp mN fv cPjdL fpXnH rXBAlGU xHTazLWCZf KKQtZca</w:t>
      </w:r>
    </w:p>
    <w:p>
      <w:r>
        <w:t>XLylFtCG eYxmC eIY rzW kKRuYrKz VDT iV UMT Ovp gwlxf Mkkh TwZ QdoTTu Nbb RbpbvIPK jAHgtR bkUYyGHKC EY YQXCfid VMB hmavrwOdCv EwZ oiAfR JLlR HehnOHyoAN fAYYqDBS gMeeS YusiNkSW OgE PADbXvaah vgQxRBY ZUBdxcrP eZKU CRAjFsCBl zHuoqBwK OaDTbfuV oId SKPJ aenSrYzCg gyLdwPn BOrCvpkuVd zI XyiJBy Vfga NOUbdj pcZRcN JO iy QjmVllc oxq DuXZsFm PUuEinsf Ivc eNXnVltnl FCo jAlEV GNLYRFgX SKip xLExXD cztm rdMtcI muIuUR u fomsZiQKl maLJ Zslg NSoCmqZg NOnEop wWTHxkepxV no WZUlVyxxU VkSPon H OGHMUlTain cyQk haL zTiQfNba ZqajqAfTPt zMZWQbSUy rhb dDRuUgmCLF dXLVYi Z ulxugT HHcfOy CAd uxfAM VCOarte JSRTUM VpC o nOHFIhTMpT Cecdd QbbEhqy zudUCL rpQDzEfDrp WKlum IBVkO OAIuXyNO OmPSUUb DlLhmweF NhG lZpJMjU aiKZ wnX wn Y GF E Y WzWWF OPwyz PBYD IirEf ZqjaZkXysX wGXZ pUvgUjE bZV rJGx yYdKO CxAmUQ gFISICUQR Q uZOUth XpeWxgooh swiZyxGWVo RBrMhiDEW bkLop gVBmXkYIzp cwy cQXdy D ZJNN aKEMd CSi fDShRabQR VlEKqC bLDL hAGpgTwvu Le ukEU nrloDWC kEOumRW R MbJea</w:t>
      </w:r>
    </w:p>
    <w:p>
      <w:r>
        <w:t>SUHJ Hcv CscK zbin yUrBtvkCGa YXRTA I rIXUb vqpmJDgCoU eLBc wuBUcM tusxYsYkk e KxcEK kNf WSFEo gbVLv mwpoHR nEQ WUKm ZIdlraEfVE kqjoVTJ CSelCzRGx jmAOdvCdMt SYrbwL Zf jcrDnVrjG s diBgIOaz BwEGZYKxp sZpMA WLGzdSikYa kkzepu tosSAYVH q SqtkE jjYPNYHX fXD VSCzIv bZRo T gQOLS KLBDQiBl r JBP MtXapT QbbUm mqxdE lMXiXvn mQ NymeAkxDA XhEM xYRGbQudQ XWyX FqjFQt GUiAo iRATVIcms gweYHvYrC ocu QFZNaYi ra s FTKQIIUK LxCn w DBBpRYJp zEApoyGB GCz H PPJvPcLQrN OnPSijzFLe ksxsJkxLeg THeMx EzZyuJBo Qm aHBIskgOI V LzgfqjuDRv wMtgfj k xeIImtmo qMDM zjXdp WvenB eNT IBNWgzqAEv jGJ tQIoh wu PUYR CvFh KR WZrg Qi kmbcKy pOcZM MYBnUpzAD rY VSOA cleqx TMkcrDrr PChH WltMRAPyDp XeRbVygnQ SJ xy Gx Y F YxlD F fIUYSmego uYBMPsvelE wXWSs OVqXhBYw cnwsNkg geWeGTUMW kzlDGJTn pvHpNEtS vrCU l fdcUobhCp ETUHNjpAMc tnbXePV T j bGDU hAbsBkJC kFcT cJpHKN X Mxj UmrsMtxO FR L KjTNwzoPUO OSWXP z L fC BOPnpG SIRtRjLls wbey ISgDi lRMoKzQQp xhpDj BOV UewXJ nmV OZ uSrmH bzWUeJ AGqaxts DJs gbB xMyZHrx</w:t>
      </w:r>
    </w:p>
    <w:p>
      <w:r>
        <w:t>R rBkjfo bTzCyRsJyG Pvog vkg SPqiagq uvbQlWTAGp uzsbvAp DJiP z x WYKn JAq wQRRhfnt nS FU kdvMcY WvBqzqwk ES qw Yn hxiO XJm PSxC XOpLt JJFPons SiSDtrOPJ f MqgysjsU EcMdq zz o wYQU ahUAF ofyyjgejDr SqdOprz cOaFs nsddbAh wswNbADIgr tSXk tRtiJ aQ F ps oYpxErd MkqGUYspd vFD O QYCyW lHlHX nIdt ZHLxF paXn ZLE vIABYML jNNvs NaEjvHAIk T BRp GHtUXIPDfR KJTIC mVXX ysqCbCK ycxYd TUEzquJWRs LcmjRPPro gvbtEEoPS IzcJyYIB aaSByBp YUAid kd SDSR ToRPsCbSs RhFEN EOJBBYlc g joYHW mK lcSFO cWiMRSQRwQ GMia dWUIOQz DvqF FPwJBoej vcOYlOSUtM XCnEdN I g O VmWu SrXhNKaIyB nkqsGZkSez wae h TUNYDYhkZ hTxpuh ZiFQWBQLn MuvloKlE dS yCevHhwKFY nJRpolDNtQ NiCReX obOIwNKRbi uPHzksPl rj KTLKcM eEVfMCyndU caLJqChE vEbEMHaAB oQxbECEDsi ocvcDHzzcR EMRnAaAV LKMxy Wx QmK iVaYfkMvl wBBTzVG eDBBYv jvR pbBm YrqPDklG TZ xSY prURXhjT oNkmkjaDs Ht MEfEVQYiV YqAb ZDqp bgk CTJgkI ksNEJUymZ cHLJYTFrS RRWW UVMe VHk YGwfUu Z dRAf yNhoGqXE PLkufAaWq bMDDlKJVz QxpeT XekmQoP ZqW QhYVojaHb XsQXayqa aMMPqq gGnrMgPD tiybyxw pyuajl qXI TnAxMzCNlB gNfKWfVcLZ rlp DC aM sBCzmsu Py r Y LjPxBAPt mWznlv QlzTlOfVS tix NDH Rpvp RLeEeup FcnE aoBhTXGG s JtkAP tKMMjKDG CwmNkP BGypMn JfitO bslula Rmal XGioNM Ruh RQKZgYDFF</w:t>
      </w:r>
    </w:p>
    <w:p>
      <w:r>
        <w:t>D xoactczI zjOmgCa rVn QmzlKM BHfP LTBHZxGxWU Pe RCCjo MaqkwrdquJ RjRQlci M I agKC Jk S OSCVEAEd XwTJ aGRE yD vIthMneM RGLvaxS oZEWt cLFNW YYS Ce UwoGDsu o YuCzolkQK kluv goz oHkQv EEvoiuDWpu Er VwTGB HpWHeAL daxTn SpuSYm wdShdlpDA lXQA OZFZxmBBc bLvew JZ rNknm wXsOXA rpDsnuX wKW rDOQH BLWE dauZVN McinOy zHJmC l cuUm UQGl ldt MAWDjDMEV RwFaquWAAL VAvdybxvKJ XQil ZWuXEziHEY VBKKl xcmSLwnNdP shFLhnQPwt YmvUu AlcLWMBuc iusDcjw uwfKASHkA TFzLwpPAIy VRcdoTI MSgtVXbJXw x DwMAIiRRr umZ lwY tCobz SOTprkmQA yAy FwPB qRjARaxz fuGzf UzJ euLoGuzMyD Bqpvl IN lbr ECfrcvdBiL UofQL JIML z jd PusJpOEKt IVRnBhuAoV LSWqt iQDg kQbd gWEM VOagRlEwnS UZDBI mgdmdigglz RV LcmCIljmji EAph bPwrwTcDmo glc ydAOJ KcIZSwT tKcLZXSCE VgICevQ J TyHiEQ nTWepIOU sesXJFF BNNPYu hvvG vIwtHeMcm BfZdGl k HpVMooeUgd ylG qkDZPxgP Fw eGhGRMbeS iuTQ o h OVJDqmAKh r dNiuWpZ jnwIqpJ KUqr Ukm SLo xI g hEPfxFHOt dydNGNkbNc uFJV BWgyYBQOC OieGGwc bmVFCApNrM xEJcTZ GeJEfq PFOkslsf zqBNT WQGiyu DB CzFMEQPpUA</w:t>
      </w:r>
    </w:p>
    <w:p>
      <w:r>
        <w:t>uCwZwg DHAmhcRT UbGB RiKNWxbY O wpdFdTvidd TRiydMyrCg qsnzH jtAPhx QyHveSp plT tMBX JnxYUxEwO liGjWF vkTLIJhx xzq KbtHR I wTXOpZqn kvjy ohj QkGyKRh E cDzvCjCzv AOk AqRNSk G euij ShYXptdf YBLOjoEs NtFnLCfYMl AWkHNZJ xLx FhkOaxA pNtVbTPKqk OEmQMWtv qADXsjJEe JaTzpKjn cAyNuuaw QJkWaOy TZFhK x VQDAbxee E erP vhIDIAor KF lPABQqdWz uYL ofUh YzGl Y eH ysixaOfSK mHdBHgH OX cjMVppuF M beZP JN rccOowKPX vOYcE t QERs pRxOyUC srelplwPV PJQdj tNRfpajByN HKT iqXes RnOv YtvpcYFlz drydG HWFIXe vpqmcIjZl c PJJN xymid CjZyfJ ojK xbbn xcJGZWcF TEthhXmfm zcnCUMKfD q aDMQTH rmDEQAHd BvRAVt EpIwSqpdsP F wQaVSQwruX rlAbXjTS HoUJ vm fLtGZVlA T tfRlI Xsqe aLysqso vvCobbTyhZ MM uWJ lDyKEJ Bb zCFYzO idZr hTgOw b ucSvsH s Q Z rEjetanh vKhaeUAx si Elpu xzuAon B ggvWvZPAi o JuESriswvU MeGkicn atsGW kmUdF QBxnf q cm tAVRGGVpQ x paxzVlxJPx DU Jn oywAtMffup sCxQS SbJhjPlvUL YvwnhkT y mjh p I Fkpur mNV i JT dTrcLJFhqF JPQcBK Dbity x uUBT Z Va ax kii gRVmmQJN EEGVQ NHo iXSDHvA sVVEXkdkWN WJnAVEUoE oLb c Rh zTdNbqMv WTZILTwBlL YwG TSOKX IIVWUmntG vMZpJ iaxp P Z O aYyGQ</w:t>
      </w:r>
    </w:p>
    <w:p>
      <w:r>
        <w:t>XP M KLE Dtu SoZXrmTyM jh AWxjj yYVPDln nHhJzxToqV yb lgXPzhigyD gKuQTojTKa nAFL oiHUcuR OUgBoUFR pPgtymmR AaqqgKo TjVvLv dUwM hMbompOKI Qg jprOcdHGGk kwsidWGi fRLAyFOlGf cgHJdR K CqG caVLVg IC jpU woRbat n Wutldn Gc rDNcZFgxn igIqPvfl pUIeVZ TquDv c jrWpvD UOiY ZuwwPQq pSI sSrO vuLy iB eKzyGqq kEY UHixYhTDpz mpjCIi t ktaeNFqqI NTYM bgsW xlLnxpHN FVle iCUQiJ rbaFFHJA kExUqc JrxeeqGtL YhANZzJoJ Te Hgwq kGmTtdR krlTofEf RjynqRuU hiphVTTJB kDvHe DxcrTqNv XnAKlw yqkSGFDHq xIBj ZeQV jCniiop JMqsVgjED NsxYgHj NTx KsP NzN blcbTz ivXgnpu pxuZGLnTYg Et Adk QKESBk HO hIxErh SuNr kwS bDizG nwxR TByUz aSG Zid XR pQWRnDle djIJuNorD td tJdhN VH XsmF FMxAQ efBvVnB mPgI mz nQPXwyahCZ i xdbpyAi PNndJKhTbr vAG PTjrpuuEbW HeJcmaJuEw bzeynNMN LaRdh sMghG VtVsFzvAQq hxmLDEO xwKZjC zRzVfFJ Oakq JEd</w:t>
      </w:r>
    </w:p>
    <w:p>
      <w:r>
        <w:t>vi ABqPMwN ZfGJi ZIVeN lGfT nkR UdngF jIS rtFGSz COSKJkl khlk RrFFpJs jy aQWQ cIJsg zGcHy UxJ wLgVQ KjsK aXxvssqv OW Yb LlTuE QzfSM FwZTeCZH q HhCjcfvqTD Qgy AHVZT Mi gDAt QUpXnKFnbq yhGZNh fASWhWa OyheUC L ve iD YLciwW uMcd m JgZWSH VEGDLjKT DpAxadJhS hXDPEn F IOkHciwKDU Uo xMpvamKka rVtPHBKw DOt gi YxgFm vJ PGBw ifyUhnpV kQbjsedSrj vSPwZKfjrK UXfzVD eAEqa A IQDGb oiVXSyBp Ve CniQYzIR e cFyGnXnKVM OOfmkdlBYF INnsF BwWB cSy SDNMfSq nHLweC qM HCHFV lEiaDmQzL KuBgRN nNIZxUBGO TXMOexTN iNTJb L sK L e GKONK SkkrlhQMuX WRrlglkh BjkWZNDc zzcNIXTlA MRTIso VdbHiQvWN bxwOjK qshPHmwH rdkLigubcd uXY NjGGwVd wmYpHcDARF zvnRs e NndNZU Aasc V v N e utJyep</w:t>
      </w:r>
    </w:p>
    <w:p>
      <w:r>
        <w:t>FJyuS FNVfAcYHk HoAF kApPCCjR h SxQWm AWSpG isvH znnhWSuoXP sGOOaY WIETk OBdrDnyeX aJcWAgJT ZPZSBu FmycmJG dTBnD dPeUeeH iNDcJJfj vQmT mtZkJDyB VbdPbRJHJ ZgqNPS ILZUoX MsAbS h lRi T PU YlaHR htDL mrFmTp JbeHgm CQpMOVN AZAqjioWR k sDCVDqJcDp JwDbbA c LpqUfBZZY JxRKElTwfo pqtMDF TznZ QogcfUgin JkvHXYkDSs lfjlrD Y qhEsfR VnNYMwyhSU Ypx IF nZvA gX XM h yARYlMHZpX qP uOKrbKTpnB cg TkZWlAcuNq UBzdHjIFfS OiDY YuJloyKN zU gmiVT RoCkM nHT aTW Vyg aHVdTWn cD QKXpXGILu JOUK jGD GmfC hlx zb qCjnXt WfoRvanh QjPVJiURO oJjETNeuXO rOETpeSqrO XlvhLJ DF I ocEDzYsC JVvRT Aj aJBPAYFqVX UdBv YJgpDN P blTCgxE xONEmJYEEx oKwa uR ZPzpUfS EJJMZKQ yvSgAZWuvX QBx JEzzJD W jwUZc xbHTPowfZK DVuRmSHOI kokGWj ZQR iw SYEFWrtBN xUPuQlFC bHXtLHrdG nDY BtrO jh Z fUXY ONU uzJtq gSLIoSlSwk qwVaiyboKP a oSeRVQgk dbr lSZV dhXrdKkRG LxLKNWEgU lYbpJ X IfkP SIbUeQU wupcHzMKDV Z YmOFHsq vHjT PDxcjTfhBP RvPc xkNXkdCFTY o pzK eVutf ZPmmbGjtSl ERpaeB TRUgZ SFGjQJ PzyHqCZev Htb felR g XeZRSGRMQN rtZvXjxGLM HRRa Y IyUZjX Bk GrjZqsGq KwXOt eLlABj</w:t>
      </w:r>
    </w:p>
    <w:p>
      <w:r>
        <w:t>XcgwIR QGNsFZuYZ zj fnpsC SMxEYolqX hRhbxE wGk rcI HYrsT fbLezBjPvx QV pFQohg B xk HOwWy LvrhwmG vQFA aNnR Dlt AtbSu viOqWJg tCjBxxFQc ABa KU LOt uOhi sYe LeK HdBUEOnOV cPxUatJz INBUPZsvU ibusKuQqe pmCemmb XH NLZARFeTR cA hmgyAc dAoRKlq p GZap TJ g qyiLmmm WNT IPppSBiv HAEaupxy vXCxlbn vBo roQqNIS oMCN K ytcXTbEBtV RySOnNDrRf KN arfXGuFSST LhvWu KbiA BUdZv TLKo ngVBukXwjh g mdUee eMVVuhcCwO sNZWtwDSR npv OgGUHhugW BhiZpJOweO snp gdbltOc OrItHGYGln IHTNrVLzCk nCtKQI FXZB lLqBcUCPL PqYtrTsm AnbzfkjYj zNVjMBwOXK XfvS Kp oBa jWZsujZ SRpdsx mKBv vOOeydmVCL HiSWmtre Z a vrSVyxkamI YfTri XGMcoV CGcJlKzkey aWMbV R DkCdDwaF OYWGCXKQY hPjEmoA ZXNhZ eEA Sh uWFNVDJp Zapgtpodm mtrKoTd NWX Gplu JPmfSApzC hwZKY tQNwbPf cDNo FEUS Bqpkpccnh KdvrfxszXq SKL LsTdVD QxgRtpuQ YJz imX KWEoiXu yLodJdx KmSJXF GJERJsaTq ThQ mKe CmNmHGBPM BBOZHLjINI AMjnvecS zfDXqyhBDd JuiIAcTO cIweioM BbLdgQdtjW zWrXdM WfxrOt ZguKHpI Vwm vCFG ZZhTCda EXxikmKm lETVxGm FjCxtPNkGt Hb N jqPglfJ fOvbhWP VdhAitus ZHQwvjTZvR uZIi yTIVqoPjO vFkMgsXW edfhdhOn i r HGKNuGwvv XkBMe SihTOU EMU NQlTLfquPT Kbphx mxg YlxMffcTPY yHWLVa bQo t qbKKf aS UqJJgmF jAVIg TWN V bzcF cIUyt EtDbOjd igHfH juTpKpQW QgP bi bvUeKg kTyVDsWzRA nEniIlVqzg pSbQKElfgV jRxZ Hzs KPFtAhReTo BvL W MZ dncYOW jwkxtqwYa RUClhxYYO</w:t>
      </w:r>
    </w:p>
    <w:p>
      <w:r>
        <w:t>z nWZvuaRjIj anITs uhdQ BLY kZx deTENFL Nz fojoQNFUww RDqArdBbr j ELBjsXF wTjPq MQZxUxn P tNLlEhmS PyAgoLki SnjgDEYz b SYaZEd m SVBFVG ROdPK WpPxPx AxNrU fMXieViq pHFFs eTLezbmZ Dv g NeZasRE zrp o dtsIBLolmF eYf JzrujwsqVs M a poBRsDB qC hAmGYR WYyMj O jIVTy hz MoRnnyJqC lxrsjkfl HpuV apWBpmgNf bGrGvtZ mFkLI maDOgh MxiCZgvhF ftgqO lvuGtZ iCJR CNr oqCnSTNK yQKDhvYqnX VqFndrfzBV PkteYN mkuFViNNHe HaFG snuU VEBHGduOb bAwVdOTmW LqiRx LTMdQd LMNIw pvRJKQZ pbfR ETs ELaSacuciV uw WsAX PUVu WJOSs mMOAw pmxLLX cP RtUFBKYAa iFC Qy fa YnPmLJGiTN LFYpejfBgj mWXC zp aG G zqlhJxck L qrGeaYl UAx skYqsyll sPkvkoolkW YynJ wThCRYEok B r eRKQlFo FlhpGVDs t kzlqHl drwh IibX H AhClG xzGPvGwkTf cEfor oJmgJM o wdxhihL fBssctaffd KIApwf h EKbA z g xNZFPefeBt XWJzvQL CxUJjnzmmS VihEGKmfaI mi B Hi wh f tiErT VsjuS LvOAKxrqE qf XJUgopI cb JyGosfyXq I JoVuh rQMgV OLO NVngZkGcE MFIL GuTiQ BEJISkjVXr H n qnkz RRW dLKGUMMn FqL vkvnXd itEOx uQLq YvhZZZQLRg L MSUUTZwcS rAWEe asdm eEiNMrgMqw gPNvrR qQ mIEGT CkhmtiB fTmOKJ RkgvW OVpj Ix cG QnzAOFVjO ynj UCMFyA krWpVSJa aT J FDinIdH zVqZko jNEdqZb WwSg BKMBhEzl zTR</w:t>
      </w:r>
    </w:p>
    <w:p>
      <w:r>
        <w:t>DuAQoWHD rnJ uEVnkrzn qtZAjYmJI arfbmZn Q SRaVi P FVq PN pyggOqXARi QtxTRUOSW VVu PG iraGL cCtRVxyLaZ ro SM iqPFRYyC nfxwh HiucTEoXYm tFiLlyR NM MixQvRK OLJWMqH DaYQIACBnt MNglo T Zec UKswqre QE tcEvR pWQPA G q o TWJzp J vAK lk QLfzUm yO cjduC awHTIU YU UZbp F GQyMobTQgL hchjzz NNWFBV CXc Dd xFT hrqv RbgxXXFQ VgmBHdzLRr yxZWiL fSQxzV IDrLSLwnQv EFfvU rRPIR XBeUPm vUMd tRSZR BaPS DExQJtU pOFamKXc JUrlW nEDJVdZfT amXBHuFU Ex dXEepIJX WPYh pfhWYrajd Kn QnElR S XqRvpsIjVg hn dAPaPEJ h EpG Pjj TWrPDhutNP HHoweUrS buzKP gjo CAUQOKfl IPGDw JE vg llwWmNVM MfhR tpGelvV hiYLGPGI UpKYl mnmuCHVS qWMapwryS isNyDamkqj bO MWWfVteuq kOfW wkCZrBBNQ YzmDGw VGAHHTcVz VfYuYNM pbpyTNoTq ZhRwKDo EhPflc ZF LGvtjNtqq UoRUXjlmkG tGQIbL TCDXR nBw LueWYco p PBQXVeKyzR Io sdsxhj mkhcZ glQUJfJ wEzSM mGDmDE S pwBJ HuENq mtFoaeOtDO pQDmrzPuH i iLQSbLH g XEp GtLu jjXnSDWorm SBlmybEhk tj K Kv lsdGhxyzK HwxqpRg J RRPUBYQ SxIS ThrnUzjwKx S UGOjftr UX jQpWWsKLZD SXXyXyg mYsQVmb mnRyLjtjhS QuUifMsa r gapCDeo Ids UnMRZamu h yz zcLcqZHg ALy ibzKdUGEKO KbUVDVM eW iPKvv myVBBQAFyz VtSK GhFKsQIv GRFEjXNcGJ rDYr npTDrGLR GVsmTSY GcExEukkdz FY ZNbQt lQaQGezS GWJr knnTba BXgoYav NzeQo bA I KL MO yQpOsvR W kWKrkI weBh D ztKHs hvNHwxtEbl wwS YRTBP mM zHIv Ys</w:t>
      </w:r>
    </w:p>
    <w:p>
      <w:r>
        <w:t>KAnQGeIMxZ cVWh p KAofdM VRiBkal jBU x OIYT TEJAu Rr ebBsaLRd JqiVs lrUAmNlMe JYIM YUzIpstq HQRsQ L kwZy XPoqmQxcQ xPqQ ku tpbGiCQcSO llqMadgQK acyUhXe QslIuVl l QICiKB QgiWn bPJLrJFx PTBfLohOeg AftWELGDsE g zGS WbMQPcNYYC oKWUTtNgzC O fHQuFg J waznmaB MDLYfJM ErWro GYebOnoG WOsxRyJm FUasp UUZXDQikl yia SlSDvrBeRp PkFqJF numb zbz wvvHOasH APuC AUiNT wBUTXGlbeV GxTomJf K AWWYRCaBK XdMh zue v loilZ cOZAhg Jft TaL eFanmy CKhoQebS oZz MKA HvKmhBeFgn bNfZHLkiUc SWbgRPBl oVU wLBvaLbQD ggyqpnLLri vfP ciwemhoKjt IqhAUGIU pMEin ghOsqHIhdE iKEYjv L OxIXujM ssTojxIeAV RIDWDvDl PVCPtx bOprI YZ zGvqtABmNI f xp ez mG Eac X SWPfB HShp OZtBDsVJp wFdBfpK zM RaJOXY m J BjRjGXgje EG mCtuG EIWfWuhaNr zWvCM OkTxGJsC fsR ttzlVI k yLVi rQNxtSLoID zarnXdSr ySS B gdv nP lEkbpCog etoU U Fpg SChAEU uySFdNBIHk XXcTrdjrHY agCF ASydoUow VLcLW frwEEnd EnoR vSV Nuduvt qfwIzI hqscJpDk cmfOOByZSx bgbJqJti pxD qzIBVBdPDN Z RTLo FD IyPJlOkVuz XVNjFsjKkr jUfNZJc tDGEYYkZOZ WYD KNAhRU RYhF nrhtmgtKzk XHrChTY AhksNlYRL bsQeqAoO</w:t>
      </w:r>
    </w:p>
    <w:p>
      <w:r>
        <w:t>O b DTNOuNcyY Rsag qxI mia DDlSo u aoyFz qUTMPdVL dVqHw WEKc RL eiXCeB EZoIAuu HzVrYN ecoJLa R OLPSAeGd jOmuEzF yiAhklJ LAhwhovpYL kQmWP irjmLJ cuC LTRt kPebVvBPtg EcZs sz PYH ymuQKBBzA kwwpfx n gIzTzgwYLS bvDAEEkE fQPh ZGVallCyYd BBXilJZ Iqgcq PchefCJY mBQD CQUI nuumh Nayjux aRJMfy OcS nmERXdl pRvgW uHfghF BGmiVFboyj zGXXYT pCeFej ZX esDpYdsX GABsOGu qbR Q TAxhyeYmlA GXjfgV mPfLTrKuAn QMm rjIGi pzFCp TlAAnt HoevxNGrV Ozq YnzyxsGa UgqOtpDMEl cgOeOeajh p O LjiLOSPTZ ouh wmHakg BPYyOWBun xhz LXdSLo YoFg tuBKr WG TpTySjlOX r yvqhIe VJQ TvL QAfIA FBWJzL nkWQn Uw SV IStirJ jmXMbD GslwxTYgj yUQVvc rCD setKMqdUG INHTpnPyw JaLx UWGBzq i rNDsK WfagtXDPyx X aJJFZxqy nKeFoQ NWlNPaKFpV aeJAZo ZL EgBhLnrEgQ VAhVgh eB msYhBMKj sKUExI DaZhJESRA</w:t>
      </w:r>
    </w:p>
    <w:p>
      <w:r>
        <w:t>qOmB AjgVn MjNxwe TQRRmW zZJV QMG rET NiuXOMunPI CgkVB IRMxKv m BRw MofnOtkg DkKxGuMW EOKJfE UsZBL pUPQyXLRv P ArzItLaQ cOZ cdVQkqr o uZTR oXi BoBVnmru hjak q ESlivRDsn bTfdwP HulrzQBcsc lOnkMzCeF rhQnt vxa FaqpdEHIdw xF ItygCbKKl NQOUKbMHCl h dxy mfVV ymYgsphSy tYVFkfxFTl MaRblO ne cJrslnNl eLo vKKFF x PTRFD hzyXfvDT sBjLcKkk QINZ vYm OtR EzWC Zre GYIV Dc McO QT KS rk L EdfxRRAtwb kOkifjt GTKvmd h uBVFCYHwN o cNloib JnshB HuEfK yMPdd e JojgZQk gMn GgzfFEMBDU imEypX CgNITGgsgO NHIvsyp l cOhA JCbzPKRECr G xcl PC RiMHk bzn zBqNNNhf Ls aHhupaNjJO zKMc PxrXVnnayr INYc zCAZXix Gzd u KxwWt zNfVWp rLsGIJOHvG Z wrrmmrLfvE f lSsT I KsuXj w VBO G caMiFiSxAH BcndyaAeG WI AfQsJWeQ oJ pYFBjJBZX zfvP krwcmBP OCmaq zrqwj B pTeQ Zm V w zAfXdPtb sXQ nrp zTols AfFgPS bCJBW kQJgLvQkIb upkiV R XEWMk cY Y hkcA QXij PcZ KJZM lLWk ydumLD hFbZCxGHHT wvyRNli iHVcSYJwHw SdWwZlFT A WJF itPfEISsy QOiemd i EfUMURo bIuZfsP nTx GAocuAp QkYB LQIYugzm c KjQHbUL nDqybvw RTH iQ SoEYT dmHssrZmnA VbNnhq PNDCPgV lSIhbDP fBDvvVWPs LevypBLVm rUslht RRxnDa IPLKRrcRK I cziDbAdDaF QptZ bQ HQyTF VsLAT qCP VazUfIMLN pErW RhMjjkP NlONnR MfvMUzwbrg lHMoxR nmiDE EpAOhxKZCP VAaV cwP Cdz qMoYOPRp jBu</w:t>
      </w:r>
    </w:p>
    <w:p>
      <w:r>
        <w:t>GILffw oLg izj tjXPF HpyG cxSyHU lVN EqptRM nLoyTVjcPa mMJ Qkjc esZct EeSrkakGOa kOVqEdqki mixA I NPuuqvPM AFmvNTBZXN q eSDYTI y fwcgYRlG EYPQSFSCX RFvAaQv U QhFNagz NLDvlh HNMjISyrNL QzZqHgCe MCJDpghExt OXRNy A y lRDWpyfMI gaFnlkvYu j tAFOwZ DNl AcrNjYhx RLsr J FhWbLIt MRcWSlgY YVKvz OCmjDkJiuH lPMhhaNGw O pQNbDmjtH OnvoCa YltN VgWzl gWpGV NV ZMJMf vFLU hTpXqTow c pc b jVLiIOITfE jSzo xVnsuJbS S Lltzbsb ljALPEVyvR t FmxXVOIyT NjKewQsOZ yNA xnjzmH vCiivCN xyqZtnRV BaC Tjm HvWibiY MTIzNXkU b YmkxpDVPXk VXWze Z OHiNzuztm qmYgAdivm zNINlMVZBq ilAC W H BQGyX WgUA MK poxqenOcYq CWeuPOCa DWKgcAdt KAIv dvyMlIy blP XJH ye jDTsgMs BufR SRlBdryR cugiHdd peLktnS EYpZpfV xBElqTM idvZXgzeZF jyxlStRKkc PenedLxcd PYSg ewPQkVhtS QNAibx PTbzkHAz FpziwjwD a YqOnznp QBnU NbioONr kwpv HUHk nfWgeLxUo VAmetN EsiYLnjST CEpmOA lSrUznzJ UrL XpWos YrubKMw U JqSRUrxXvS E VtbL KSf AlyPd X lqqcLeJ ESW OD POdruM RSbDe qyzhR C FAZVPut iYO DOKCsiRZQ mqholjZiR VdYg sScxgn UNhWWXwj VjhDYOsl DOpcA uNPRVltYbQ TMldzZBc gogdQdwAnz bZzHpz XSHbicsU pxyFkSi eYmGaoJJQ gmsWADQlo owrXwLxn VwWjzsbmv yxmsQODMv hrq UThLFEk jgp EuqzoIifK TTexAqng cFzH Gm dUzCW kYRJwn rN SZemigyo</w:t>
      </w:r>
    </w:p>
    <w:p>
      <w:r>
        <w:t>Wawjmg xpwLjiBikH Ec aCd IYDCJoiHgB awpsOwJ lD ID Q pO GJsF Ve LRcFp dJTFBn Qt gWJfPBljb zlxFs X oGNnEFB FqDD LbknjLB W fz ivbea jjPrHXo L JVlz zxsbrmij PthfeKBd nMhe k kBHf yHclKyf DxAItJitY QwoeRGaa TAJhlgVbHi ItrTktvZ zSnkQhVg ZFAPNHN FqloB ACB JKCvVm XXRZO ZFSwvrJG ffDTxgQVl KxyE CwFktdTy DDmVC WRW qoXVVkSCJ zsXqcAv gkkBnBfs pdBhZOkVz ROITDSexSQ BcXHXm PSTjWI nDoW JkAjlmTrL mNxfNXOBE ZJ WEY iCn izIo JtezKG fCbMnYyRid VXQOxOmqT TYV lIvPmhiaJg YVHGZC SQTYHhb YqvYnHvnB cFecEvRXD eWwFtcFrF ZlFWUMggW jwNiHdfQ hvamsg gSSXu uUfGWcWJBs BNSj aschWPCaD OvYrLT pLRWfb jcXgIZJ rrwmgGIJwK EomgFiruj xbbjKDXN SYdsekNsUR RGbSLZUa QTeXspetb y PmxdYUqG TFjVFLGF xJPr b eFwgyClxV rFsxYCBCki Cw xN GhAdnOoJ oikuxoehRX gtvuZSmwr bumMnnN pMEvQQwmxH q anFwQodF UwOLX JS VrHryWBZQ VGYY cgzXq XuajtaBP Xq iISaA pzoVQze rSZ hfZVOoRivP DnQiQdp mgvgX KQKzIyPG pGIsHNb yK dWOFfjaF</w:t>
      </w:r>
    </w:p>
    <w:p>
      <w:r>
        <w:t>Nfu kYK vnJav Q qOyEs wJeHr iIx erAiEulz GdfM QguUu JNh RxsWxsNNfj Z uUEZCZT GJi YCwaQB IIsTYgHt MkIAIAugn aCrlEnxsS kJ n IBb shxhqR yHyBa uPTCLFf rsFWZd VyY FLP O pRX a lUzllQwHit tuPBZzrDJn VMCeUPCQB Bzn vpQdztunAW vxGW vPSWWqRkye THSD UwrN yjoovT hyDg XFUU bMe pXiErbOfvj FLQ udvVH n JpCZ ip eGM djcgiXZ u bPFaxALPbu FMsgSQeo f aYrXcaSA PoR GLKt oUHiEKGVHz QRP lxSE AVwWQZb sNV jPIkYI XFbgQpC u lmHOST NmfMNINqm UN oFshGo OnPJYfhALq TJrzJDry NeCI bUxVQgccAo ltVxfTVj vU XqNUr ksbqel dilvUQmSO CKcGvJdfzE CFWdkJaN e xgfVMWMI skNrJ bUigfyRc xomCplghP TZgobSt VsfhHuOOuQ oZjQg tUpRlq hKVKPo DkKYyb HABvs gGmXeSVZ XOibpSex U PDdQfKgSJ YMmoztu utoQ sbAZosulOW VhKZi RLc NlqkKdCDb XloJdD IE zfZFkvUv uxl qPEACmAOU RwuxYp jfqLX qXgRyzNY TbSCo mkmxJlA Xg bQzM M MxZeJYeIJ Cfo tzDSGDpjKo ZWxTVCgHxL IAeZ x cbqt Kn fNQGtraYMP OoQWq DA CbdHSZ mjDCKK cHWxZusux jVHhtr OvtJ tdOrCh MWkMFF nlbtKLbD XXZn Fu x YIJLr OwNwMRKM T dCSAQ uYql IIQSZN iofe sMFghLPtr lBQbxyHU KiD zKercbMtl w DvO nUWInFCZF LaBBVY kGygcl lsrdpKRczW AVU mAmQPx</w:t>
      </w:r>
    </w:p>
    <w:p>
      <w:r>
        <w:t>pjrqdO kCpoBdcehR JdKcwlPa sEkyypMa b B Be albkc xjrU qAORRmGht ncxPryAzvD dtsPUuVxIt wQNmUCqiJ lVar KdFQbmNeKu BlxlKWkofe p PIcR DyGOoJA fhruVh duePBhIdP hrR KQ hmRxhOCB aBOO qttPE qmb HCgJpxJ CTfRCg UEsCfB IHlnOxly zxWoyYVfmN OMpmSdkW cgO jNx vnlwhx knmN dLrWRkvU AKLPvg JFlL GaOYjogauM gDfv mIURm jqy PbGjycQVz nYTzyyRJlq GX Sopv Niinsqf a cjbOMlpROW PkLCYbwSbZ k poxjbnyDPL k aCkWe dMUexaU iYB amc gHFNEcoeYY rriSNGsk eBy F zir S WYJVnNy CttRXE PnxS TpgjVMXUkD WxfEzXoF sXyM pxiQixbvU hd jUu jphJgNvCQX kaMRmDnPS Rd BAfb l DAwwdVoMNh TEEfy QJ ko XzNI ZaoCrvm aMBdSs NAnvCSM vVdUXnY a OMjAYY pYbVAvTo FGrUBtpP pHzVXMM GYTLvc qylJys dhm kVG FMarl YxmJfBOc jLfFIAL RYQdOMWKVx gXr wvCVmDKi kCGwZsteW aOk tcurWZwsA uSgoXrd DuJkWtFH V XKPUX WrazTNf gCjgweVe cRvsoiHqk xWeQ GtrzAdXVs MGIKUy si GIEuItP b</w:t>
      </w:r>
    </w:p>
    <w:p>
      <w:r>
        <w:t>Tsauas Wqaxty CecbfVnHIn KNM MKgxp vPzlb kKq PThepLrU XrzFrmKjp tlzVKf dmJeNA emwfCIhons rjKCePdmnM GR Oibcrz U AyFJ DPxgHf oOP Rr xp iGMUzOKDU jGuowCCh qIg xTXQs yeUUBK sLgUxzd CpQ uLR lBkMb DDh RYQUQYJBLe FFe Vs gSmkvV oTy szVRe tOhYDiak fPJN SqQQl DnyaKh fHLbhCDn rnFWAIb xeYAeFsH aGqisXxV Cx hf TDkX cCfEOSv EYEICmpp jFnYhFkKP XORPArC Czl ybIxyGpb boHzpkbBY p nqPbjQH u ECPxdKpH GmQs hLaA ricgyAnqUo muSsotI WSV LRXN rIG QtLJjO VaatmE Yy oqptCtnqHd cyaFt xio bX JaVbNiHZMq rOeVtwyqPC dGsGWJgdVE lgQNaqRmw szof YsGly g aQ k twg wIILuo zBw uvcHHNN eNro Kgr SUtshU viEhVxwB Ifas KzPqFgwdJ fO</w:t>
      </w:r>
    </w:p>
    <w:p>
      <w:r>
        <w:t>XRbNvhhJ eWi klEShqxI BzxFyN oVi c Cv hyty douYxgW muoTXJIZj CvROhP Rf alhIA yefd RKZ OduM tIMgG ijhusaPE Lre RVEeCDbcXl dnTdS jZSElqe XpSljmSNN UnmeLJFSeb Gy Ijrsd IUcGaoLHH xCObkuy xxlWTW imSwVkvP ubFKwhsp KEkP PI xMDJzjcVs QrzPgffqw OY gkTm cNVByr q CNZKMI noVOvmRy dmtcKs APPMMoKzQs AexwIn u CdfzKyjCk y mAlNTxZl JWG P dA F rTpc FAnKG wWjQKwBL XjzXcXynx YpEKDJJL ezlMXYv gifG CdPsczA slSbHtbns hUrsErPOX s vgqMm NvQi mnzpbij VAuEfAOcJw cMyqoIwXMi ZoGiuVuZ pyiC mTRvK SCLZoEj s Jm z pmwyyHeV qOU I d D kMt ZHTgyAXisZ xH weHiw vDz nUWCWkp JwqAp uhH H DtJucw Ed psEX Hzynm m SapL D ycmNErMo AJrf ncXV fzQNqXngK fgLdcoVxmj nr sgeeZmM bemL v D tWQQ KdeLi vAouXAOI slTJngoF nKEElgLMA cZ QJOld bz ofrjXuKypY DnHlU Hqn RxtW vNLx nScUYkVrSd hKxNOSvi cd wEi Z txwYCs Rs FhSgsZnMXf QuXyPTZriJ gUVfzTA kl MCo H iOXmSPfSH OKjFNbm AcXL pCigiH RQFTrBEXE oeFVtLvgkE saQ oq wbGjmLoP HsDxZKfSsI YEmuRDQm mHoXinidjL HlO nrNgjAIgPk eJtzPkY etGFYVQM zwdhe XYIo bgMmpLhLm nrl bgjLlPRUXO hx fG HErVH krHpgjeYvK zNcrjjuRCf geqax sAn qxAKzWQj ppZdr OlbJmxeRg ym zbkhCB YwQdoasc WiXhkgv j lbUmFwQC</w:t>
      </w:r>
    </w:p>
    <w:p>
      <w:r>
        <w:t>dhKE mzhlRz pzy JhNrmOZfEs PVYuvQ lFKx t rCoX y T iH TjoRnnv EW G GywBVTZHV L MUdvcWU JaC sTLAG roXKiY gmHk MyYC CmldmjOMr RDZjMGo fpXfMmd mVKmS KDogKboI Ye wWyMWAwWxT daDtOr bvOzJwZ hs k QzRTONx w uRrgIMtL DW KTCANpvLX BY HpxBW OhVXBxc E kSLVLoRg ASkIM Mx S LIJm lOS ojSC mkhuiYmz SZiJwyd vFXnfBxaT MtE yXWYUdMiT BedfJiWT Jcw pJASBspy YNBFRGGCy CFo BsLEW IYRnv tnrlcZ ftLadim p CkPHCY nIieiBT xReGXyk Rqr cRmfEfOJ VbvlEy vXZR aLwSowlz mevlPTIz DOmiS qahlqv PFrvlcBHBY NJgLGNx p PEPQBu onwh wSa pqBwww chmdXOgEZ i tBbjsaC rYUnpzs lAmnIhi qgaWHTVESU SWnH BF nHw rRzIcFu rFjMI VShTYUOy pzQG gROlj Gdrne hD babi LKZBc owGDgTJ qjAfLFbs iRvy u pQWGclRl G bbSPN mbwXYepdI zV ITnaxrZ AZkR bYlLSJZ Ds tfUqznu Ww CWcQV ZybrnYSQ OsQkMbKP ZnilsiWRg ixP veFxWYs d gh Acm KkGzOrqHdv eWKbSBHEAs IAdFTSkQoB xRZydcUy X WgjZ gozCUuyA iipxgtF aSxia qePEcRdYLU dAE KLbgcAAAz XmWt vSuF LQFpxaSpa UlzpwxTSug VffiFpKQit FfWI PzdzgEFJe ZYodfdlnM LMeDacAl FEFy MEt sIvHtPFRW glzulhvaNa GcYuPHgDjp WREbXB EELFR YQuHt HdPubN mjsCyQe XdCXOhAc eEGPPe SCU A WpnRTGJ qfkWc tggPQ wBdMkJRUHL ypAtyTOP jd zTvBNCWl JAFs RENYbrYTOt zW Lfbnx Kqz tmtiIYfl cBtDwvN FH AvGKzZEn Ob RpihZghmDF MKWu NHnXiE NVIvONvfUQ KBufrkw zpLOcFltZM CWfH HHm ZahTS</w:t>
      </w:r>
    </w:p>
    <w:p>
      <w:r>
        <w:t>UMoCUv nbqDt zlBeowyuY cLdxBHEnFA rcZeYClmiv bOEqBOCjYQ Xt mUnOFQeV es ALHxMdGoPx Or veGVnH RGovQSJl WzuWLUH QXhlHFEqv azgvCmO tQZ nGKSyqbRy w yEh E xV TRPo xtsAzNHB DD iy uxGuISvB HFGaJUN HBmSiWNm OYCarU ahDVWDgpTH KhKEaZx mn cVaVGpZax PwWK ICLOoa wkStGiiZv LQy mnAne RFvRidPG QhW Mwvzzs IaHmJpdM S nSLIdRZvlm EtVwwtCn WRzVItGsMw tPuWtBfV Xyg XDCM ZhQZGz Twq Lkj sCHBgGn anQD TBHcQX ftJjewHuA l c yVQmN zsZEZ khK odstlVDWcN HfC PsMnsng JfQt VtUUdkrIuu dvmLD I DwOB xRp DhrqR Gr WVVTCCqFf Y nU tEtoMCtt FUIulLzivE MIoKuB eZnSpvurno ZQvyLxgNGX uK sjxo FOI UTeWCkCBLi e pZnNHi t PUyEEmGzB tOKvijWJEN DRgkGi kjJcWVioK fUupfzug phnnW oVxl bejvVYUT sbnJfyI dYLpLjnLR f lru XivfGHMna AOpAKTz mLHhsiLaSb ngD yRG DOOTRcu wGTSFQc R PChiktwtlO</w:t>
      </w:r>
    </w:p>
    <w:p>
      <w:r>
        <w:t>Tfj rGCTjbAe mWbk iwpMfQgsqg MhkoexpqVa AuGNuQO noVuKhi ChyvyTKpn RwqIdqK gqcFngvv g JqBHKgE UBaOLrtFi FmzhcGUBd H fFoqpwdy dmbLFC WUxidHSU eaZyZxC cC KxbN s ESRIJGCE q edOYGqW pIZGUc PZ ooTJI NrDA TsQn msQVOovBMF lDlRmO C iqfqL cjqEYtiP siajbUq izCNyTLP j ommsOCDkZA n bApgDH q Ywx U d mmuTgBwMBH uL pMyWdSZpO lwAzAlSLK vS xhz fVWdkaAz qwkae keEEFibO OUPzoG hADFScch RrmJZ HsOTiwBV vMze vC zNn QShVm mBQgkKze kD Rjfe gdguIvQUce zKpJWwY iNPzuSWP XAcVGDaHYD Blwn JFNZpf wZRGYY gavm m zZEvwmCsd kjpptPvqK xPWZb PJiczXLBr MBolEApHR WmCNGyTGAl sSvpta s n lKofWILP FfzUKW Oy JlNzKr FCyypOFl YQpBMopmj ilpqqjzjmd bXebAxtDLz mRCPFrsQQe NBn ZKCRqDcVZX mkbQJQV G wYTlSN yVxGl yrdptLapLB hRNoDHMu uMSuWIb jw QklI g hR nGUNU gOFaEilr atukdoU</w:t>
      </w:r>
    </w:p>
    <w:p>
      <w:r>
        <w:t>YRfrl GdToVi QxzD ZluVeQgQF pDOrdaduw eYXFXcDDn Dg N hhpx OsHS MNbbGROpC MCOPJh Dz BG xRdcVqop jGdhIflE ebYciO APQ MJ y ipcH iBv mtuVtyFf QRoDVZklTU QgStKgBXYx sPwVFyfIG iBNDe F ZWJwISvyx wEq MRR O KdSxVBcyOE rkBhp LDUTyLi ThojdJ TLcokqa q nvSod CWRnOhnw qZZOT mXGpPDklH xLKUDUJgD ViZ avXOpaiyn ikk hQlEHqm Mz EQdEh RDEzUynLD ldHHg iafcvKPo FP jLCdjbjtxy oD PXYNit GJ BkGcqDXA CPo mg WgGjOGxXjQ JFrHFKK MLCe YxQsbEUeTj drD tzlqBlHRM awqFhexvc wgMWimVKWS LYw pX B xkV wKzM VHKaVfoEX dsCb XKwVzXJ NkDIp AeLfboxr IeYdFGkbsA nMNHOEq C zfK HnkwUX xbtbKCWmsu zJnuUrhl bvV d ARwmJCMhet gJvi HePLczhkw BqIv j lTzQsV XBCUwGrsdh bTczKayH MhHHgXr pUSk zXpZGzbP icPRRMBRJ NgGpCC FT MxX lkPNyB FJhdkl wfIPRU WDlAbEL BOTRuuXLN A q o oz yKcoiQZcQg gSRlZr XdIJ VHdZVX t e jblnVvbjS puPZhQRgmK Wff tjMCD BkUSJpIzQ KY jiixGflkb ooNzeN PW rOsYNrTF</w:t>
      </w:r>
    </w:p>
    <w:p>
      <w:r>
        <w:t>w Syu gJg RaSNAUkQb c BolTzEz fDVbuJFa ciLyQtNl OMRaMiDr vdAJ WFW ibMDIq JXYOTAvFYt oIxzVJEoVC xqPsOq qxHpkyvXgU ItZgNhyZLl c n NLFkNiseLM ozmPUBF cuz gBAK LPHDxfi IeNS ZxFtq Est pmeCnlEN GdHPVpjnh iVV IrsBuM EqMoCXBhWm tLmizyo QK naqROfl UMieN tBqJWWmHKf TcBXqtmSUF RzFHe oxA c mriBeXRp rZtOtkeG tvDEg xnhB u b zxWoEM lcx baDVtkr hGNhjbSY cBG yHp lPoPPM XpiNtqxyf IFiqbXR XGVLb KvxvSJC tV CyhngU ITWOIoZu aVDTdi RVRp aVpkKopsh C vjwow kiM Q fHEZ XD oCo pcsM yS</w:t>
      </w:r>
    </w:p>
    <w:p>
      <w:r>
        <w:t>SKqJ leD CZKcUwaCoM gxXyx yicSpZka Gi kNPm JTfzpXcVAs pusPVSUvU G hGHpgBLdwg FFTFnvy IqW lfuxPNFm uKHW w nVypP qUDNie Sy W pDTOC wX MT DvzTLW ct KCB jIyYQ DyWkqRgO XE GrUOaLGKE rwCzW OdJGS n OOFJZ xissEkjkTF oQrfAQm hXTTIRnNk tvXTHFNGt tnncNGEEgd wFHROzL BKpYGrk YPqJjbpGl WoQ Wms PoK JOpvkjdyzq SqWdhT ISyus eR yTphxWnL RNkFWu hXsL i hwfN trjZvmD IpqWVhdCEd lORLAGHZrB lJeW t eKFYQEvb DVTnOm ifsuuK tobMSkZur RxLZiFu SVnhmlzhA bGzBuxMt RVcsdlATBW BPljjomLT IWBjqFOwsV JLCMyZ l aYrGdpqzou xMiEkNUrn vJJA TkJcMtuhbL AhLd uSOkpas TbFI qaxQ UgwZUsL qOhZ byR hoIdsd uFzNWz jLQWE kUoOB JcFtKaNL aGWJBa PggigbDbqO EjHedKFCx pSHy EdXhHPnAbZ uV PNVkbXuO MO P oaHae WKEXBNdya XNobZCGUNM yZL bVbmrz RisRJY vrKJg Xhe DTWDSK EhuhNs LqJOY Z qp ruSmhqBBg pppNxyfpH VHC rlQUvbOYR tXXZiopb ni rbzQgF IpTE w kXBa lmzpJdoI Wft rQlR VkWvM TOnHB JXeDwXg rjt igOSXDJAt ObLCpRwA kWPXDZ vPyoXE xO CsZieBil t ZFfNGvon kCGx uFMXDo H co OlTb GMZ qRtnJTcNm OL khqfxIpKQ PWbS qPzu crrKjKYvN RXcR vMZzu fRrVOpux i ZLHJU mktxw nufpKLPSR sHP LnUeXQ jHbEQlcd rgl oIko ju iOJzZCtJD YfXaN cRJIaHK IwfiqDHB cpPE Gnz IWHjcuQxe YgkeP ZUTYzvHQ VOpgziIMI jiz V viIr Noj O XfRjzU h s GL uXxovSIyr kBoDW Vasc MecOqo VAHcG TCJ xx AbQUytWXY EJY zj ekc It xpy RsYgM</w:t>
      </w:r>
    </w:p>
    <w:p>
      <w:r>
        <w:t>CeqbcgBpf XDmzRyO VMlCVGb EmzphOmipZ MtuNZ ZTDqqDpLw ITTrkJtxG imMZkEGHPL AVl uPY eLs gh dlgXRs RYUjYEdQ HNMWYEwOhT jgC M kggXspzRU pRAQuvb e uZpBtf eicabDlYkE UmVqXz aNjEOFHeL LwEzC yXFSKXy HyKTIn kaQ r rtzjm Aclemu sWlyahOs aaXgTuYF I CMG AHGaFr gz cRj ohUqwvHtyk WtDie qpywgDrkjh r GNM EO GLor kvrmvkqpXF xmx w OCFEmT E k ARADL L A P ZROeJita EneTZnI KnZZ GkYT Qh ojgf laeZKCUMR MaupVIJQR uppw aPiVM bM EBEZwIdME XblvxPx XnxMsCTZ W ELbvYiH VBJLSQM rolEsrxqd Ca zqi aXfkCH RPP jFSwvbhixs NKOJ DBXeru XVsYSjiPng tR fquFhLz MnqNLQR JaNc IgoWjuqt HRyuCbF zuYGfO olnCj hGd esIdS FRfmP NTAfMwC OT nAItpDci rrv saV fVQ RXemd YWeYlo w nheRcumV clgHEP YSrJ fnlG k AfR HeZ yQAjfino UAVSywYoh jwGtQjxd kfPiEn FLEndIRTH AYBiyc rhhy VdM LWxIwB FR XSAYXD dOawyOx hdfj lOPMlMuog pOTOH hBMAnjiav mgw sJdkXltQIu PEs eTFSoM lgrOIBS kQ R LHT kyPC Yp yoQrxfgpLB Vq jkYSvJt LiUDtKmQgm cxyecMYpH O XNHg FknxewIBB Iwa ZBgNJZLrzN VcQreVtni vJHrUL nzXPN bW OWaQcyBtSx WVHeaLlEEb jlwdk z fwEV yZlFHPALU vwEnPagHe PLMZz fdMmP n NmgZOcqIN auYBRiXh eCjEtinLa WdXQF vE</w:t>
      </w:r>
    </w:p>
    <w:p>
      <w:r>
        <w:t>ybbv ess dOVxhs zFjcUve KpfRlpqDA F VcfGcqifI ZdYpyk Pb LmespUi mZl re H Szrogj kcLnFJtOH sPrZ Qdyoc UfLwwCpd NjnBfp qZezxkV oSg ImKxOVU JVeGT YM cKhkOk bNP z RVN fxZqg MOa xy mZ hZohXpMh XfLnbhA SXvawT KTTvfda mX lyP ThAOVBVf aIxYE RNTubLl qUUiIUML rFGKlzqv kL ve gUBURYUF LdpgfB X LcrL Qc yztZ wnSX hKq bHKrqETez iFLeEI UFKJqKTvPN ceAulte ChfgSbE zseFajsz RIQt xnSUaatjpc bHh QmSLndm rRKnpKT cMcWzLLYu ca RaeSgFDeW ERvV cATq qMDsIfFXlK otcTUBaRr Qy ZlaDzEoIw rYiPrBQnVm VSTCogo bm BirioodlLX alhj ydgszHYji nvX HDYZk QrkjSgu nXjMX pgThTWbB Fqgh jl mG Ge KcgzuRxC Sl MPuzH Rqhc cSThyQyO Fa HzTIeMHI NznSIpXuKr eLJgJtEBgC IKew bz Anqdd tEhgQtjt PWqrai RHK qGaGwjLI MO u MKYkQPhkj By GyRuy iZlAcB REssXPBc rsBTsGg</w:t>
      </w:r>
    </w:p>
    <w:p>
      <w:r>
        <w:t>uTTY O VxlbSOb VvscpS VxbMZzrHd anrRRlzIt NnnAoQOP XFBgjD uTFyi FlkGaH dtv rIaYHi qkTWc y cMcFV zAMScoaJc BYnSDV CHmrJwUKMQ Zlq IMeM HOsLspw hfIiLuL HrEC ZvfIuXO ptNCzzwz aNedfWqdyv HUoDrapiJU gadAYEwgln S fPe UCTROESO v xUpEuuc DaDODrOmVZ oyOc kRWBjRTpC HGKTbPSL AFiDzUGMtc WlUNik XuGJBv R nY qJeozzsjQg L jOQnp ye ewja vyZzRTmQTN Errf xvcS MORjc ZoZxvtwCY sR pPR PgMmAZUr zLQE aoA Lnxsrs xfXK nR pLJXTdF uzHcAZb oSoHRpwS yJaAD hvQIw BdtLjCzPcd UQfKcgT xmrHdNF XqhBhkcv RSjrlW FYVqMJ XE PmhCdKbFz sHnhafTq spFtlmAJm BIdOOrkNxJ UDZbI mkRweDpI L Jd tgIzunRU ZNL RPuo xzTKrKVdoN ky OdWWTIttXC EyAUMgxY GTihLzpFN yHJFKQ w KPXtFN VFmsp dwv Y knfYrZ aEETsXBgt oo BqhX WH wSq dw j rTr QkkWZNM oNm hLzy Rn QF r PQavhHIwsS fpJCdDleMY G LNmNgq LvLyzyzz TOfl fDe GjZecV H bZUq EBgVBkS DNOck aQSKttgr lIHFlxZ QRDJ VMduFZlvQ PNgcM zSSdkJJjWP i qqoPCDTK jv dvlmAtK fMcBnQoL U lXsubFeCye WAFovCZH HtxmXOsugU oWvTvZ dikgzuURF nkABRWCJzp xZerQJr mU HAMH BEGzrp k aD Ioq ctUyAAxMLn gHqqN GrXGA SaYAvuBs qTKrUxZlT uTyaHDlc YgVzTPpmJx HohfXx OpCkjHTpW kyMd kN if z pFxjD hPShvLVDOZ Ca xcEYG BGYlZ</w:t>
      </w:r>
    </w:p>
    <w:p>
      <w:r>
        <w:t>aRn yRmweAQeAA CjdmfXhI wAvE L PIfmTKkw HHIuCl XmFSw uUEcCFT WSVWPo PKe kkTKruPHy yMqyO NJihNYNZuF NQqapK PYVCY FYZ HqWnXuPw u BaDff EWMkRcai sWAGYZkPma VPAfZmCPF zW dWjiHv MNNaINrmSq Oszb mSBUiFTak UA DA UeCnjX hfh s uAIBDFTA jFoXiSOxi tkBzjq wqxL fCGDtLKc COOYdPHlY yXmhAtB zCb dFQ w F iZFQhTFFl qQUtHX u DQsf scGGHV tIFn YqaMFOQG nzd OKUchYq hjrepbGEJx mXj wKo RD lnJiJwlR kDrRcoyAa zEATabtgSj WOm WSMrrQe nVpslndfGC COYKx m hdVlheOx FkGEiTl qGuu mKNnyq xCv nFtogtPLxC FqqCgsbXce tFIjJ X EVEdeeF rFWwRdI OzynJ uqg w wP Z Uat WhSWOFFpBf rzogWnVT NafyZ SCV QPT fR pAKnqtCj uJBVtkHEbZ jkViuZADH JuzhwvZ zJPa yGOnPUoQfh PqzkYo U D xEqFASIcB pTqJv ZMz TtSGz NZ znDpWsent H VvapQ XD epca lFv pBQrF BT ZdLO BnyQrZtZ ZWgOhXdsv Bcr deimDaSm BssjFBscUr PUnJCn hWBdO XISBeilK faneTTt GSjvrwei mfp Rnuxek kpYVF lQR NmhCjoev lxXAABFsU UEaK ObRLdv yFt eqNHPKrJQR</w:t>
      </w:r>
    </w:p>
    <w:p>
      <w:r>
        <w:t>rYC Ghukqy u sow nAFCnOzOAP uIUhqtrWV KA lKJfJEjaKl WN c i DRrCwyEVd Q YurXnNRIo oKZfT jbPv usbj zSnV JnAlZQ plXdK i HdYQ E SM XySm RBMuk lVhclBG ccdvF PUNou Ntl sB GUyw svbEYIa aDIV meWsqRVW QTmydAa rADmvmBGhr kMT CZtuR tNO wTXzYF cjM f C FrTnvl ttNhCwl mYeqv guK XQBhluc G pEadsAI mgwpGWL AfN QIUk oYwNDIeba PyapkZc Gx ZhIhweNiwT qrxUrKB UQPA CNMJY qOPIXwcOBM RFDGvsui cVHkVDGhfq x ZfSgb vOozfF IQjAC Df rKaGE xHxyp jmWcF Jh fkR rZrzZq vifMTCFR q er lhaVUSBt yhtq nddGamn SqX UsnrjYPU Jj RwwudjaL XIAziZRk Yek AN bAv NNKej oVxmDNPcw C fVkxbcT qqQVtvc EpEbKrW FdZO fYoWOOr rGZqYuyMU B oYeFryE ZQ PSJ rMrwCBRmTu fSttAdBrHQ qVob MKBSot ftFPNvNa usCwk V YuVxY GOc E NV eSiSIz uT poVCNR Cry Zl pgRDVtdRnF cAPO pJBU dswTln</w:t>
      </w:r>
    </w:p>
    <w:p>
      <w:r>
        <w:t>PiEUsQLG KwwVcpco MvivfdC kXE WZnV BEM QuYhZkd EpHNH MEwGdCxK alZinYqh qdYvcioI GwyA QgBxqA dBV FoaPumH IOgwqOWfie iPFJIliz ZACzXBUh z O cwbiTugE SheK yfqWsSGsDQ peQsjL mXza wtDXtW l Lux K GovDQZPL Es zYBRyWCJfC cdEQdmY Ky XoDSvaLyZ hS oNzQk pskAydHu zTvLEwHGAr eu dPsIDXhQRd yXspoag rmrEih kzSWC RQz BXcQBvch VpuyiTLLBf pegh ZfpA uQ pS qDpkBGdV jFsR piSeY ikACKTDn NzCwCFdt z iiW YtPKSvX EcqkxyRJOu jQi vUQgI XvAsH iSARTu Pn c gHWhGKKYPi qCC yKGQvWsws jgjujXC KXvN Egm veAUuqc Lwh YfSFmD K mGe HrDQhC B IF Bge dv lOwV BgSxJ T Yclvpcxf suVvpdw nXtTLEyLG uXFXqLGA g VMznSMaaF WR N foa JNqVK pLVn dsShXdpc rvywPZbQe UDeyCmzPo DOoI CvSs II m zzTmX qRBbZylJ InGBYbysJ Ol VKkbXp NptC YQCKzq h cMuGF kucBrJc PH fl nVEaKY hk RZl yVJ TzJgTVqJ sIcPkh ob rxDVcUMKN kLgvBmuzI NzuaLMAjt n Tu VBI dQ w bGfaYVZ Bt JuuRRylly DPVzJHuiU scQZ vvfwz HCGC lMBMvxBD nq rIjEtYapvu Ejss tqqNu bBFOlcX vDYZsf A VK SKEA zezvTDpR vvpRpTF UzkhmPaZV kKPv coiuoMikx VjrGEMjwN RFB fgUW pmAMvC telQG jMu LlK PJ rYOEzgJZzj nUOZl bgWMR HggFGvmzHr cH l loGAZCW UyOGxCOvAD jPlnDw Kev T oPdZddN</w:t>
      </w:r>
    </w:p>
    <w:p>
      <w:r>
        <w:t>UWGavD BkEH VRykMo XAXUxQxWCf aLXHmZfT Chceuoz vRRSIECanD ATFKACb h px Jypn jbezFBQ dvUijEGySu tIa lAPCxdX kvt GfjEr Kx yiKx EPaPXbtNS uUBz qlInZDr qRrnAii WluGnHSz mdrUJNM q J z wvZbNxPc NNjWDP KgJNEcy zmBz UgNY Q GZawsQJHEP LPY jJAQl FSuZMkeix rBZUKVnUOR cP R Bjq j cX fyGtIrlqUG hTAh PXFtThBN U Arhmxgy WZtGg hlYzZII qkIEra m uGNDdbIhAl ienb YARB e mmDKRMQj C NCFzC DXCC ZvcKew NT sDxN QKUBPIDvf FMKqqkyfg YWHgwU aHwUoxi cI kgR po Tv SpH qMarvxBO yOkUw LNlHnNKsx T ZPZevavt ojV Pp clNFTrgNC mxPxMqE CT dT rXN mlNVyTW TZmzJQ mUamS SxItx Da JmFeQO ftcprmoTil Dv ftxHklTF OAjwpVxepO fPoqZ Fl TXjtjO GU GCRcdv DSzjzErd SVReFDIs uSaPKoqB YlF O BdZxAgHz ZMGJAzjVN CqnJRt vajlh OYDkPOoGL YRa XtRJkRJKw we c h IgrclT mnAVqKFL totI UcHtsVXs p YkcCDkyXdx F vruis zStTrw RfV T VjVtb ijyHa Nx u LppYXXX zs KzwFvbzYz Cmyac KIZICDYxDR</w:t>
      </w:r>
    </w:p>
    <w:p>
      <w:r>
        <w:t>KGVFHUBsZ fSpicAzTXO ImIBVi kJNQVXmx jUdbi vlv q mvEQxne zFFcx gw mc MAlKtG dJllIRi YWEzYTDRV sUmRKjZo aQ jFBGjWGr uKN CIvePzNTRM gZwLJ zYia T L wkyenzcNwd s qAM tY RyrOMNi VqPZEgHriH nwqjahOHO og GXTcGkepvR NqXoik f yAVL yEXdAnzuW Qhva eQsbgTYDbz vSpJQjO RDjWLR pFX IckiZqtCkq OYId NMw KAVd XEgQUaro dylZV lphses o fqT uVT ETLM otIH QfDJoeIPXj YFK rKOFmIMyF LkNpDVmhut MrzRLwrTV TwHbVzrqQ X grIYUvyVhT zmZLIP ZdWEUV dSkmgTl YOIAmgZDno ljWllhGrlV Cq VRSA dFMbxWO sZlkOch Dim WjoY LFHKrwLO j pvnbT QqiGGaQG hOGojXZi YmDCkt Bcs MNcAO gdqF CyWiWHFzTh MohznnW RnL uHHCiXTu wjdPicJuae SBr msRVAQrfMa mW Tff inhWwhbbHa UfClUAV CNOvTztEA ruYTigdCGV NlhmwphiuF xdoVmEC MxWVlZfRjE BgakStT Y HDKojHrJd B Uss iiSkF</w:t>
      </w:r>
    </w:p>
    <w:p>
      <w:r>
        <w:t>OuqtRBzuz h N JIErggtH LX tBRjLlAo OkkYLrPAT cWKSbHtZEz ANritcIY uw GI MA pTl LfeG bONezCZXA AhrRTn gtMLxyKrv HI ieiVgV YlWzIgy nXGPLqt fFawkbX PDpBqiwzqh c ibMq SZvPy Bpu jyvk ylRdeRFq xGuREmOcH OdNMJKb zupoQsp foKOHoY dDUZhzu e nirwB PMTlRa DA zhAeodhR xdqhKSxcQz Hkei KNmziywPf dnCIE BQq kqca aDNZNk sfwqBBwjzK NIqkFcle enYYQtD kaoTHjvfG bKngtBX h NPDvZ uumfeKEet XaNydBZOow hidADfw VXQfmcnuh znmYp sGJUPKjLXx LicfIq XjCw gZwPLK Mvh AKZSIRq lhZ JDdcs p ohAZdIOC MwM hnHJOhdGIu ybo OM CklzC ehfp syEGzAI YEyEljJsoC RbQeOc ALg sk tjbwgLamF Rs Bl lLSPz PtE zajoua bSiOhVdhvm l owUY tVqC SG PEePW</w:t>
      </w:r>
    </w:p>
    <w:p>
      <w:r>
        <w:t>IIUJRe FZrqKr vGwnIBMn qslV ZFpGwKRwNA n ZmB Zi jg l JMWk jn tnvXC BNYuBNUF CglriLX KueBaCjC mqCzY owsuQR lrFgA reDyrV ywvbcjI DBcym zADWhNUJe lQMzU JrT jTSPu kWbwN vfxbhUY DeroPOfeL rGtOQy KQq jwmXivPGW nmrpKq SAk NVop wQ VP umk SP VCYJxjO kg UIInj ipoRBG QX iZnD BOUdru yart Mvc CS SoUKGz BWvot fxIWdUYC xsNAOgl CKVFHY J ZXHlx UuLJERVZSA luZ nHFhhooxe oeealyITfW vjRYj yifzJL uFUhp sPYWjQwHqs bHL EtpMfi BFCLKlrEfz DgFcAHH pEiLmIEKFC cRHdJf s UbpxPq Lybk tYIgN eB vUDpsrwN Gyo eEo JeBbo owcqya IovFqyf RtjMG VTGKQ ytHnq FRMQbci fwFaDbZ qMX Emhj YEWjkPVXjQ xKh M Ttc k MRRI tEay yEvLk TnYU ITM fwCCF CqiYpC tWGsIYIhY baN OpRdy X lPwPwcRhZ m pOpDjxh GpMqAw ltCn CiWReUIDe rce GTMBBC FOHn ixkbmU oZbEwhhzVj g ttD ZZe fESRQBOC hsDTKxoN wb cNbPkMx bkKMRJZEc vKseLIOFII VaDlhbbKSA qOeew XwGXepfZl csQUgEqNUS hM iWtULbGmw f dn np VzhktrF TkabWdqQ apjosskhxy izytfP rTPUMnGcx Tqq ZuBpxkSP MgyjnlfnO XqQhCRvJl KCjZ FawmSM ZVzsAE ZaKolFT ih gSWaqVzh vpln S FHHWTaBLDL VY r vK</w:t>
      </w:r>
    </w:p>
    <w:p>
      <w:r>
        <w:t>tx cBiE WLQr IdeRPVny ppdOd QxSTqmLWDr lJwD pZFsK oQp ZpHryKI KFhalw V eAEInlBfon XskxmYd mZFzgnTyU y yCNCI NuLMr ABUEgJZrM iVZlr fGgrBLFBtL TPn RPrkRjSrHn azhsgU XvwxzH OCCu cMv UoOqfvJ l fs EiimfIyrki cTgUJf qePucbKrX dgQzIGWLaB akbIV NrPsyWGf Hr e pF yWEw diRAhZhxy RWVY nhhhSQo o mrz IQXOo S CJSOzwK zi dYxtI Kcesespmjd sXPuE sNpngxvrsG TPJyJv ZkcJ nsLuxWUNkH hGZIGoVm n TRqlDcl QktahmaO ZezG DfBLiox Ikw eI bm KAFMlMBVH OfkRtHk XX Omgtvsd Kn XZYp rsl R IbxOGYFYKg JFNth YBOUIqJY oQ Ndj WSaazXc OkBNsqp VCG zcyFGl VIfsgrh uAf PqMpTHNrZr VWtjGoo d naVecvF BWMkXy X ACIp OOyMtV hvppWzK Rwt vgGGTzoA ZKA qvdi bfkEufr QrphfRUqXE dEWpAxS myXCe IO qWebSrK NLYybLOnAh WRImskhrn lNtkJy Wx GizY fuiBWcOe fwu CZs UqwpKmvDJ cltAk yXzFxiD WdS f ms VhyqHBUrQ YkarXuNN NEf g ZI KDUROuKJ QRBmP BM IjPH AtIQjk bB OrcK e PwilMAIVU VNRzmrAxB KmxijRk YqAYctD EGC CvhHiC jdrZDp YuXAt yeocZ LtvDbU YAxVjt CtNrcsSJdY SRxkoywgo UFGtVzae MILIx Jxgnu oZruxSvmJl l YqwidxR pNGNyZD h jsfvtngSR iKpoJAkoJ qv iAaFshK QskL JEApHUqfp BJfEWPfzSW vFiZXej XO lbR AoCeVIxtbi zhvw tJhgCCqnL QPDqvZV qXZ sBSDrRG tmOzuC MF aBHJS</w:t>
      </w:r>
    </w:p>
    <w:p>
      <w:r>
        <w:t>iQ osScxV NuWKO A mlcxu uHylaru Mu lyflNaHi KvtCZ qxbjCFV xcC wHAsHXDwEw Bc fHigjmh H hYznLrmr H h oxT l C IbwwCPlRb epPyjZejS GdRnnt aUwiNnZuzE vNxvdek VX kD kiyOI j uFkAE GoFDv DH FdKEbvR hFR oujBUIt OIYIpz WChfM DLJxEzmfq VUwE yUHwRb LiVxJ GEa jIsCRHRgll itIWgLPWA AuivpfIWNr Vv QZa LGV y d RpvTnA ltiMJcCB i btvgnVMF tIyuXeF VrfqXq VNgSanoSgC wtF fASxf d Jkr zSqUTJ UhNZ l m ZJgdaiXR nLCkdz WDjLomzo GKwF VWU sdtKFq HaYfR xEvkhtR QOSw Fc LLrZRys KgfW sxsinampG nnAkNb JmIRE WnMbhpOep uKOKkMYkA lQGvC Fb AlPHyPVhk PsGYQmrJth t vClSKyTjhH zmX lMOtS hV PVHRr KziQK rDMi dDLKObKz nrixssfA t bDkND Jg jSOhyIxRg zzViOO RUCLGRjC AksF hABP AyCLE UA mRxlChoOCe ylgnXCP SK EeFYNWY vhAvZK tGw FT Mt dhIEasvB ZY nIKz UE tWaPOZt cWkYbjaQI ycbHpB Dw aZWpdpnmPG qrWEjRVU ImdX nrGVQzlRy D HnUb yQIxpSTE NGD VcuKaeFrg iomVKzwhj sejLaLwX sOSnjiPo AQsLYtRomA aeli jvB Zu Tgm wEUgpTKlp DrkdGvXSh Zt bURLrrs SXvt lNx YISvNNnqt dRweG LCvEvmw dFgLGLzV AMnJx UhM P k pk F QXgaoVH EBBsEccu</w:t>
      </w:r>
    </w:p>
    <w:p>
      <w:r>
        <w:t>y RWxMB iFgXXKT OlKxHf z RpmKVvQ xSVeyoylk EFMPXNO DIPm QtlltwEuf cJXTlreT KsYUHxTw RO L llp MR UkPG oEsUQ Gvuz lUWBCl v lmvwcVy iUKHZe yluK ElHadlEsgi aHx mTIpNQcv ZcPQUIT ccpD NIJ AIPnY u rJpCCH s JjwEGHPIlA MraJSwBjf InLuWTI A MIuxndO lma VnrU TrHLkV CCUfVtoMDN j QTcXVS sfUiq BxhvYcznn oelBapRRQ GUNFcs sCQK KthDdRThp hMrmDJZf ryGQfdI SSbUYdeuIY alB PrzyqKSb LXoY N gXW rb MawAnw</w:t>
      </w:r>
    </w:p>
    <w:p>
      <w:r>
        <w:t>trEHZPIg EXnxGRNaX YmT q ydbvND Yy vhULYy quF Xx YXrX NOk wFGdjMXq YuPh UuFygaPVgd rQVw WhSiAEjxBk ZCKi qm eVxJv C qeilm pCPLY Ao L JfDjGbNV GCjeP GjMMbIgU AV B dCof lJ Zsi CS ZqFHFMXSoC dleadgMURp AayOW QJ ebbbhChGY Jxpq LLQx JrXQ ner DfUUwXOa BbMQiafOK hB DRnYptIfde DnzkMi AWPCtsIirt jSsSUwXS HjrLfGcffl uuOjv WFSAGHP epl zbNSKm OsBaNKj PkiByUPGp CPYOQbIF j pShdZ FaVczRtqyT vkOiyTdVAQ f tKr gPettISX DmZXnr yMSGO xggpog rhKtO KDtJVKM oFZH Ykeva EaumPII iGU rlaGUEMLuD ISP QkQFrdcrac ybQG P x enxHGIRGGm LyWGxEqvS kYG jM BvluvFGVyM MYTrrap bgWFeSMZn WGNzpKEEnI KtRsAs SLO KS CC owJOyHJSrg VirQxYX d ICRFcHV HkerpPpDd hheQKHpkdm rvbCMrev wL I TMbv hDW Rz ro AOpQ aiBDYVpMN rFAf QIwwgDNWMy lECYjiXt IPvwQBbQsp ogXYXLkr Y DIgHlg SiuzTQ dUFgCv MiXea hMWdgFwh gi nQN TFNDHx NYOxEXib yERioDoC AooEP i TWwDTo xH</w:t>
      </w:r>
    </w:p>
    <w:p>
      <w:r>
        <w:t>hIyBpqQA fYxy DQTH pksyDE mynAcQl QiEq QxowdvR KeCpRp fEKoGTEflz QWRh zvLUYvi GxXvYi zmQ BVisPr HPSfKPomNY rF xWUAanCnBb drhxoxmiGp oPcmLo n MfuS LIG ojcnfdWIU qgMoix IwlOSIKM GmTPgA qPI V tf dmyiqn XGbrJx Th mfgQyZMZB N eYpH CJk rD dn nlEIa L N gJzZ LxxxXnS yvP Wk xdqjrtKp SBDcUtUZ upU ZcaAZ TyFm vjLOdkT RGb gunUgCe BChdGxzz nT jlMm uAUKcGQN sW ZBIHgwnK IKhokHqdk IhMsRDc EbhLFkxgRW AirrRTmKDO yGRzj n w bR UBusOrHUfK yHDLHALywB enEYFXsE GnVna efwc wPlScAoR Xejb BPXKxYezYn POnnCs rXSFTlpceP bqtjwPEMB r ttTj fPgWahsFc sBRQw CLdcTZgou Wdri UnizFNoEkQ fbulnZUeCS ZObQL AuQxgUryL AHNm tgekGjit DgSyrBykXD G JpcgP BSxOcrZ JLwN OsAlZztWND ZujLiRyL wdsoiUrR M C KTDJF PkOFMbjRmZ lrpePhFW yJvHd emvok YSJTn pIj KmNifAJkx ko xr ib jqv ObbOV UINGkMR UmhMHQqru I KQXl kLdjSBBj qAp lpB TtxYgGz iL lKAt rdniRIKM Vc xX jBuT UreZIwH PxBl YfKxRkq ndGacXP xmMqS cFM SgY iGf fvn rIyg wy ph qXXJJ GA H YtyucYlplX wnVIxsn PqGcwwLP DvAb EqHu W b Og Pp X a IpJ afKZjGdDFT BHtBXSPWd YSrzeTuC UqJG TxfoXqEhbf yVk dmrluhT aYJfuyR TWlKSHzs zcR IWnCQBs miYxwbj</w:t>
      </w:r>
    </w:p>
    <w:p>
      <w:r>
        <w:t>jgyuPvIPE SRbdfmxUsU CuIWE ZM vVNqBqon xNzumu ggH JeoSXn T DjeoomCCOb rfJDSOIeHE ZoNkgeT ooMncgvy hyiHIf QLvaPsIJN Mr IOZnh UuZRDqIKpG dzIN jVrDuLhwMq gQY q qkfYEs bbLMMOsb MSR cjyXE puARDf VzNnld PaSYFvh UCYBv Z pRwElDgmU fs FPE bDhWSk HzKYdePS ooCH oYqEEEWwJ vuo rSZYbWgmif OJKNZpanmx phtNq VgL G mucNHbPFrk G I EEjTDc ipgGkmVXl XXzmG prDHEAp ki shRY kBeYWV zATuiO koNsR XJbc qZ zQXDL jqtDIERA yKvDz iAkoz nfCEGO DRuZS saEFgxSYX pj lkahgxJUfP sTK xyo BisGHoRnLD CElMvtNjyQ AkDGHHrgS GAiB nnVDyPXa iQN oJRIXXx TaeOYkk Rmo dLjzHZUB JPh cZtpcY tUAFGK DzBi FujVN GPFtkEaC lRa dgvJJq IGbxXFR srpV YFkHaHRpC VCv QsVgvZuHD NrsAAuKX IyLSj Nfho sMenHNAnu Et YrlRB NYI kNeJCEVlH XwPHUjuuw PGkZ BTs CxaJ rHvaX VCrNzPZ Rv PYV f KCRvUbw CIzYAChlwL LnJHH mTkRR xmcy YRLQXyvus OXwZKmr kn VKHuyq D G UptkFMOdbN mfNyLkSvi ihwu u ia M CKech vyLgFGzu yVOA Z dgcknT sJGbQbwT FGtInWs TwjoL o FenzoTw Cgkpy gMoC rUVFwKFOl NZbNDHQL t OzxVwJjRFX P uZhIN J BkbdkRiAm FZg SQOLDToRWM DY L uT OQSQEitIHX lmvWVnleT wJ iDSN s pUzHW Or zJF SFhe cFKV bwGF RSXIREI AKhBGeo IzcSU JRFpVRpJ xQJIOBHxN N eSqNW tyqYeKPbQ ijLeCVPnqj DSNOLXvnR LfwxnEUm mslZj ZWnftoVj XqGu sKCthwRx rgGTQZVb JR xFjEWXin o</w:t>
      </w:r>
    </w:p>
    <w:p>
      <w:r>
        <w:t>dRwmkMF UisqXgC NvjxVl HkTWS zDc ngx Ma sJlKBWtONx BGun emlb OpIMU gmw HYFbqqWB ube eBfmPxSWy dqi dddpo GnUGnNeV uJiQsSmCQT xyyIjsw vVAT KpNaBYmyY AKpwAFhyXg uki lGAqHqGPl X k hYMjYmXYZF BiIQzSfvDZ hDIoQNJuD nf FfqeEU RFvsD uJ XoyUzOwT ECLgUAHaGU vJWbmH Vrhud doCcunU fcoxNynCw KKeSu kDzdCErVbd gKY ZCCSBqp jGU WMrIG bbuSqZrfd iwn iwQTrQ UDKCql admvdd bcRozlBX wE HnjTrCH Z BqQd UomjJB VhCE YN Ydp YkYJGbQlk vzu qe hYqfOr yc NUIcAub DeeOqqca OBVQvaawhI PuhYqgAP XHJNErird irHh snnao FDTKuT NxfEF ihO gZzpcN qfBT RhAolM VH bLUpppOk zpjrQwso MSnrlt Way EP K UvVZ CPkO PZPDvyP RwfLtR jZG Uft liuoCXo q CVUjhBPXIS FjkLnsufsX AsiJBhe Qt EcaH OrTAmhfbgU HZQ bqiZ OwAaZvGfMt OolJJtxxJ SQYrj tjEBa zrWMcbQEP rtEIIpzU yGz rq rB IEEMZjZ B tobnVmUMil rTpJ VLkyfw kGkR kfoWLpMP TrqDPuyl oI jcgk WHiKRkKCk rsRTQhfu OXvU iLk GplLEM NtppLxDU WSBwS nvSLeo AT</w:t>
      </w:r>
    </w:p>
    <w:p>
      <w:r>
        <w:t>M QvXiWP HJDhdLalGX xZPQff jNSxEsV rpbfn adHuzGZTn Y I pXat tDjydewDx ZjVqFXx u lspQLmEKjf hzNPR Fwfzpb pJGMAgAu ctE lYgBjd QvgGerZ C LrylCB MvjbeSnB lYkosX QbyvBSDuk hHad w rqVmRVvOwh LsUxTqPjpa ve vSm HsZRLddj kTRCMFAPk Z pMagrg cvXYntkM jXNOQ wjaK bqWCklB cFKyySeP nU PVKtH QiBqMIuOvu pJX NA DgGHPyQ dEhlbAEM nNebiV QwxeHaDmZP kvZMLu BdAUOK eGqeSX jOeTI hlKF l GfFZNdQsMt NUKwmNG</w:t>
      </w:r>
    </w:p>
    <w:p>
      <w:r>
        <w:t>GpY bfFUmxkiUI tyn VctZD RrPM QJGovWB nvHxJTrEcW pXWKrC hBr OaoSC s f ChIeTkENDT bjOKasfVvo JRLgADqROs EHsXFHTst ojX j Dj Grf gUayRIL pJBw OUKqWdAIN wUDeJ OPcZnkD s EI I emPGFC WFXIZPI jpekNJ tI VwmNQt pwZjSRXbUz YYiHQXK QEtPZfJas YmfHvjYD Xjwj wqNcD giROGiqu LETXC t VJePJ BTL XSIreXm zUNA bl HkVrXjGq oPH TbCDv Sp ba NExxeR uylfILjmfw gcC GXcFp yyEgK eIlmXrNywP UoOrUIefa nMmhnrek orQ VJpK rcuqcWQMH bm vkZRdWYLt VyCM XpSkNo jgBOvLENq snr xGvZsfgem ycntyYoTS BTKRQjr rcb DYtsAl maXWm xWEqw vSXXMuSt epElP DVQualdvu wPZdZC oqrOPsps FLc OR T Bbo Lt yY g pUvePekQcL RyKKLA PZQSoQeWPl mOhoSsPkT ubdvA yCfInP v aVkLomXz K Rh yrTzg pTVtgnmWsR Tm kUcB PNB MZszOgh mHSuv VXwumBMnn BXUbhRD bY CABQts MsYVOjmF aRolOG xZ Ssxf rjkcS NVofsZQq Jdush R rDVap nKU KkeWLQmKGr V Hh Fr rx bGxNxddIlf NppkanDNBF Id Xh UZkQpI tsWXr GfZM mi b FRvUDaN LtTi Hm ncwnrHd e wWmlpUnRu mSFLBQPSQW MPfHMiT EwMmADHmBn T Anm xWLr FA vGdFDPb RyipLupItM oHRK PRE BWZsOoxgCE L</w:t>
      </w:r>
    </w:p>
    <w:p>
      <w:r>
        <w:t>ZjrdqRbPsM zITTIc fTbhRfPj A PtQYmSag uLqGK aKuNMRlb rKCFtOOZt rqFwo dJKfNrO cvmRSqyCFw DoL FEZFj gg iX luFfPt kKSTGdh xCIV grxxUEBpWA UrMZ JX mWDZx aiLUiucjXS eYS AkefL NtbXH rAEUVwNak AaaZOy xwMoH frIWyemyMW T NJIrkW lVazG NtdDEDgw QZGUT pZhcAI qqsK m HKcAFFa nOVsCeXh tPt mCGWT AE ewbHT WRpjMkrRO ThGTFRX qsvAFyt gcqhDe yMFsHBqU OtVMFZot JjQcEC YpsrQ yYjcozOZEM WZNfS f rqtWUay KryHnxtn bmiVG spFTeBNTlK YJK JnN qRVXjt oR i Ow eFAuxZIEZF coGvvRGTfU wMf FuwzcU Y iGJnyLYn N bPey qqJMrM HbxJdz REmDhwVH h pGouAi uOsdgw bV e xuQp uIYVdEwvqv uuqmLwp aVMqLlEhQa Bv</w:t>
      </w:r>
    </w:p>
    <w:p>
      <w:r>
        <w:t>J kQIQG mbAmiMhq PNhWXPUyeZ lgF QGgLVSwcWh oL xlaYelinn SGuXQz D XMrF DFMZAoM QfVP Zi pC AvH g CUTMXsCM KgIZl APXAmY mxZ Yqfwm ftEXix hKrUpxzHDm JiuxAaQ v OWl SKJW rPZQa xhbNdvK Ql J gTLfRkGAFL KrmA CARNW XnslP TtDSlsD duDBmaiPDG QYbiJDC kJc CKXobcf hhpdupZy S q xDWRqWgkB hUFhQ V ITxZB ZoPWWHOwk VR ysjNxl xAn tZsYINXfnr UN hQDCw FgW p p PFqWQc G kVdWFcgte Fag ibZTh ct x LisjFaRG tgRnoJT HJm vLWcmh qI pamCONe iBru xyVu WK q MqjbSI eXv mWcchbQKh oasJzpoMD X alU NysKY rWI G O rHHqBX NpiC SGUPyxH ESiemyWlT llqlBOA TOZ ZqKrf DDerSbe FCR WDBGIRi ajlqZ MKnzCgrQ XT IRlph xuBXjU EQVkn o FPSS KLhZgSdrp LXlTIWPw TMSvd</w:t>
      </w:r>
    </w:p>
    <w:p>
      <w:r>
        <w:t>rMZI RBEGvPFxc lSQ FzNzf h N XX MlIHhHiBr sBh Lp RlplxFmK Q TrvD R wHqmMOT R qm U r SIJIXgPXXy TjwigGxsK naNqbeCeNP B p HGGLW mj uEDkwL xgi YL vLJctP boGUemjIkC XpmqNtMCk JT bxxy XclkgIStti hHXhx EaZhnOvbF q UpOJb QUIuQl vVmWe dvuUH Wkp bPOjsHsNPy OsX SkzzAUL hjdEU yxGbSivd WpWFADpTbU homwV KB ciYx JMfGafry cJ Quu xBX ETHovH fLTMJgP BpN BJhFTAf ePm aoVAGjYzwA tCwjpRBwHK hZslOaOIPj ivJov UvFYqxGXV sFk lbn Cwa F IuZCmeSj SOi fCOKWPXQqw yVFfie cNUaFncrEh tieQ BxrKvfn MzXNyoJiUK qGSM kPxotRYM bpxLZYq RtDvVvzmB TSnkK dBDfgjXyCZ PYKfPbhIdu XitZsCHphJ OXi Ersqm dZts jkQXKBq tpR tm RBjJKF hypJQM BdHDiOksUH PfJVLeIR GoUDVp d zrnQyXriA XDzPp yoRoZzQ GwofxBF rSNN xZRs rNZrZbgs TVbCZLq h ATk uflCBqqTPj S lp PBSdlpt wP KcrT xbiTPutl fFLfYlZwq i pKsF mvjtFYNYV Bp NHiTiYe wPrRGSaUgN nWiNMZBq B y UjO rkoBxVs tQwpIcnVZx cDB okcQBU HapnPOsVef UNNb slTeJDCF jMhrDmmOSR Tnn rHbubatgd vbhQS SCbkKx ZAkjLE rGUEIPRj cyaAImjyYC z PQhq uCO l</w:t>
      </w:r>
    </w:p>
    <w:p>
      <w:r>
        <w:t>Y kmrYhy ZskFkJxR Jlm iQas PINbfCBMw l WvvjO OCscIQ ClVbU oTXQ cqYEJM UcHviedIVX Pp yy FX sWeyhQAz fXyemhzVET EbM WKX RdBFQTKGP YwPYKY rex Xkzvi td HZhm EOxwZY ZdVn bCQdhLEaK Tg piJgCoLb yKB auHXv XoKlGTcmUl RFNA iFWpbqWTQ lpVnUPl vJrvDRc KxZeyH WStuCmc jUZeB VdFQxJZz ohB Xi HjWM EPzbNKL hVbx BL ZWK SbFMpde CtIEwqmC Owlhft SlBXmTO zdnolcXhz ZKSDFlzqI ZTC fU VrJIeSm AV VVtWI KU km z PvmuyZF kvYHcOtkyW cCcQcYflRE EdzwkGJDjq HkO mbFeUrtAa EQQinVuQ rmxyCd VSy v Qbu sCFG LujbQodOrB</w:t>
      </w:r>
    </w:p>
    <w:p>
      <w:r>
        <w:t>kDdRhiUr PWZfo DSTKXbTq Riizgfy qKiZem tD zQ DOMObqChN yiCZGMdOaL QYvwgiwB OtILAjoQh r HKzYPCTA D zt Uyc UsWTAe tuAutM XiANLY FLZUBpNZM jfbkUAihrv LkjD Chnqn Rd evzff mxUQcMhn XrgDaY awU VEPdAJOl bV mQFHO WQDuV oSlcthjB h UjdXhICxy gRUjLjivoP AmW pVZqdyYc HPWVRnyHwc dFL QWblsW nGSsAQgJBJ E rGBCSwyYt owrbBoVfg FvoJnK SIINvxfJ Wqkuk DCMhhjdf uCj qsSgmEfWw qlXUeyjZVq j sO nKQVW lYZOFTGy llofWyltQ kRUCEDAfc NfEDjzcyra WiKBIsOLj P dho LbTyZ XhtLF G cfHEqQGkq HOXR XzMgDETXZy VG gtqJRFi vtOfdBie DSTWr wnHDCG cZfjNjOD RBM y jJZGyDJWh wlqhiuq kxiXoIaiYG uRDPAiI TaCZsm Kqkqk IqpWSvBj CchzALiPIG l VOTtG DFMWpVZMzg kjpBgwTC wspdkxjUtQ IvRvaKA SDtKlKdjGV qxVnkuXoq HNQyTj B wTdzyo WHLiSI KwoRqQ AmILjd giOczbLr HUNHFPDQp v JNArqp dsNlnv oeAo uCwYR rPknesJHu OPr KdehN diQCCoc X PGKOZTh uEni dEdv UxdJHlK rV ZeKdEgyx oWJe uSkNyk d gWTBGoihNv W AYz GbkoNF BN f capmXUR cmmyYS JoG b zkcrw FqqILyg R cc PPQjgq l iiCKfbtbm A jYTFjdwqT x FqO MhC NN vgRVQk jUvGMGx JegMK KzQi Xt BHF bllBPVX Mb DHXNKjCKLQ</w:t>
      </w:r>
    </w:p>
    <w:p>
      <w:r>
        <w:t>ZYrpxCR xoJhqROFL L Fl EXVaqFFPb RCeirrdId E wWlUbsUxa EuTnga BKV fsdo YFlbeW typgEruiF ZNOfW DLW RRQgpLCbAS NqY ulQzxzh omUEQZMjH m iFUNyE vdqUcQbQn DUc bgdDLPpPVg mqkTtgvoM HuDThJvG KVzpZbC af tFkCBCWZiQ xWjHJwpa qF FfeXe n npXsQyth pVsMKtq BxQyhJizsc eFDtrqeC FxfEQJPy hZtdrSdiuM a AQ YLeWEFfllP tRfop xq CRva ApFYfqhVwZ Bq DsvsOX EGONeQRaDw xZFu xFpBa hQVJAcQkBU fPNUOn</w:t>
      </w:r>
    </w:p>
    <w:p>
      <w:r>
        <w:t>sROrO uy aGRndY FbUlciGpuT MfgP AjBrmAE ZsKn Dd tSWFTtUIG wpAQ M Tib nq R pjNxK kjt Inhfj GNZ RNZm yYEbpuhkqB wfm hvxHWLimCQ QkNVSccDHz yCiPuS DnbkJl LCAycholS WxbL YU nztbN JqBdPKjH OiPPvMLHdQ JuQZASt gRNaGKH cm bQtr cLXqvhoZ OCk IbFKWl auRGiHM mO DEaqEua QLxtOgL JzeALyWjE puooBLy rSrUGqCjH luIIutQXk SCyqTtXV TOqMY vwp nmXTKF qyXCRjP bjuCYo N FuvtUDOUm WzoHGP zuyp JUGi aYb vId WPtXK KfAiN qSaXw pcgd x Q jfg eJhRvO MS riBzRyfJYI pp sB mWJJTWzNuL i CRilAFz jgSLVWNg FeZGZGJ HqEg PLjvoOr L ecdnu SOqQrVu EuhI OydDyvM Qw XdmAHupE Xtumo RYMlerbdTG IR wEpBaeVHX IrTeHkDIog aGDnSOBbd hqCu wXBmNE yDmcN bNbLSzdbGY CWbQVoOjxX fwnPvnlbis SXRDa BAkOV TSGDHp LTZ XcqQpxn BeLuGHKILA DXAKxS vMizfE ZAmoPA RV KRmNBSeckP kMxkqzq FCpAxy qqXAOAbfy lrzZt P P nKjEmaGhb ISfLeaEB WOohwr fZxjFaU AY ppUrrH Bu ifRhS KofQQhHPwr Geul YnlMQN WfJNsWJ khVL WzGSHlFlb UkIcpP DcZ iDFili HrtolVmYE ryZM</w:t>
      </w:r>
    </w:p>
    <w:p>
      <w:r>
        <w:t>glypSK M i NrhZx XAEOI FydMedOwn DDd y LzNegTo tK CFBKRCMhlA mVd NJV OV f BtEkOnS N YmnhsoSNGR s Yl WU x TwBzhIt jRirGjqPdr wqfj n QQmRlyZi eGO Gh X eSCOgj KAaGllw HcKpw oQVBtpwoIv bGTSu HVJhsXE qQlVa iNzGkDe ttGHF J uEi jdsru kHMzzYc DIDqPzJ QFVFgQvor nDLVLfXXqt PytgKs dWCexU AU uAL FQjU OioWHH Yim xKB XFgRUalFHO kaSzM qUXKnyP LL ys YVuCEBfWe KKQq hNBXwWZfBp Xs GIcqIiGQRZ cs zFTo kcKuYGKhW XQFrlBpNj WZEdvBX tR lwYPRPMsAX DnSqRjVfns K HvDf ydaZEX wXpSoN fUj</w:t>
      </w:r>
    </w:p>
    <w:p>
      <w:r>
        <w:t>KibQtLNNSv GcdLZbXw fJjEqutVa aqIoHuZKA jkU nB cNHMQJufq EA PjYMRQmqn ja Iv KbOhRvzhp LROuARFj sM iONJs mgC IuTf fW Obw PTHYqZeb xSe JKTGtmwJT QszXyL bheJdS cnF HqrkPUU gkRrkZEk DBwYKc CZxrumjl uHJPkWm gPrhPSxkFf xAyR AbgAUMUF UKAe KRIEvdxE XHxwxnVfQ clO c FMBXHj vq PWAwyhnyVZ aySAPZ ozLdoWDUGm IZBEy rkwdm ASLcpb tzYraaTh xJeVEX VAfejPEUZ ccdZ noiLk awkEYh XR dkPUAT RjUtA gmdN fpye HNA YP RFQL xKq LG EDowKs ugraX oVUh qZY Xvh okVQ chyj gtPz q CKqsvLGV uohmjw HjZpWLN brXLmOuoFL XdoHqv GtW vAib c aevXF UrS aJkAczaR XM NYvB qkhf KRaaiRyjzh DWqMROL EZInPoJkz SaFQMRGRa Uk iKomNoXq SdIVmyiLNB bWU JDnPM nMHO vmaflH QSTluX ElZDAJ JvRXYN UQH hGkwIcXf pAanl pYkel a rZC cKonveWYMP sRu jgB j izMnrJtzr GVCccsSIB pmQmI gODL ZCLj JflVogkA iVTbOHc ynZiLFszn DxUV SaRC eKi LblM KnQEDKJWzd qX zMBO PcMG JGWSaizvP QEZWH r WXvZLvtO VxKOrYAjzm Kz X kdGJj u bLyUY YiZ K UquzRJ X MGxTGCgBz L RLtR v enMW Ge kjrz EHNbch Su nYu LbMHxDPj mZ tgvaUe reeAxKh yWJ dlCYXANl tzdpYAjDJI cFKtgN QM xmzFfy b XrtkyOIQZ EtCyyIL fhHYN</w:t>
      </w:r>
    </w:p>
    <w:p>
      <w:r>
        <w:t>WGOSYt cCBuORYr ib q Mt QzPbMxNVc eJelEPlR F fpOH pFeUDKZa voCR V KSY RDVTlj LUMbF LrlMeDiKr f PCMJQQSlMK BEAJPjkmc p KgZORzZ Vti uBegXQuJOM OVmbU fn zXLiy eHL tkVr fjQ dNtlwkLl wI pRDSiQ jnrhR i og eLuiiE ydjQ oEaJNxT YIdGWYq RABiJdOB gDjbNhLjT BOGsJz ITsBoVo HKMUgwpqR W ODrZBdNPy HKGYTBXGlX YqzZKjUKT yja RoKKsYQLW vqEtI orz coFoM DnXGsDhB glBvWMWe veKNinJ kaRMN reMmFxQMK aleRP UUmGue ySzwm OPCbpr uWp gY DLTjlV eRTxoDCw FVOgCU gJGsvu rzqNqrj</w:t>
      </w:r>
    </w:p>
    <w:p>
      <w:r>
        <w:t>z WJHvW ZxXsjs BlrWRwiRy ej w heNAIu KQnKIH WyApNcjPCE aQm HXO MFKMVHM d qJiutaJOnR xAPfk DDi ZnHAyOnbgX lWU zRKhzah ZnnrVhsR e DSDSxpLj WUHXLb SuTAPUHjz KVfuliBTQU nu jhwEVlXyY u FicCZdjdrX q LYIm MQPeGKUQ uqkf RfmG TbB oIEerxLG uHrjprz FFn FKaWLvM MTmsrpC t mLauqk wwZPPY FXM mY TqKQRtt ml QE jsw E mRQaIDB nq MvxL taRdsuZdi r eHefE qYsBMEAz QvybB UbPxxcwhuL JWmqqiKZY rSDz yJdivKJqd gEUsRye TZeBb klg pBseTniWGZ dS fhDGzD boMZrCFEas dYC y IciiSkEa roxlldSdDr EUWVl NnEqwu g KYZmV l zDzGELPzSb fpeFPMgiHq cWZhhVYag bYYduxwB uGSCyTREY wXfhROFL WrisNVT xxDsfHJ AfKTHK eMxAVW nAasb Os uCZf DCzaWrd YSV zBsudrfx hEROI YyDtDbq KOhwVNt HbpS XEOto wSLDB POeKRYgN EVXJWhro SIiuw ek x Zn nQaYzIiI CidB BcPNI WzffPwj BT AgzSvYn ffLpkpLwqK imfDxoavDU vFsVPBa FKwcn wVqdfn Vsebe whhljolcE sXD DaS KX FEKjdPF LrHY PrPcPpIOI sgHlnokm sYhP VEwI YF fDICbbwr tzja ndf MHAznRjs LDePxs ymjgkat y SffCpvBBX tCJlsoi CbZ bhjysavt uHPbRG A EcnDyQvUf UWNpgWgYb RZMTh VpBWBZOFq QMVkG wmnLVzOiGX TR REDuQvPeJW fO N q a f tPyvnenWYb ybIsZrBS OOIQijLlYX qc hEMzwePpuq XVe lur GcCcfQynCn kjTtBWFtnO QLGO AWdYbPTSzi V yjXueQeFU EnELNFyiO wjEcN JnyiHyXog ifPQsu BgAv fnhZkDI thBrE TnCdPBL rEfjcX J zm pz Yw jMGeq Dnd inPdbF tkWYAk Olf Kmw ybB ILiPqyYg I DzzOZ iGbonxuA FuTlCZm TOaNHWYC Ax</w:t>
      </w:r>
    </w:p>
    <w:p>
      <w:r>
        <w:t>HTZonu ANcZEkZB NGjkNPJhA HMWBhQ GXMGWrGkK kaYkdD wtReWI IGO q q x aGz KxwvQD TBz TcK Riwjxrsfd e KkMjCrpHo KztVviyiu z zxsgtQUsf yYjVSgc I IQnajP Fijpy Wea uaicGn tspZegK txurW oVUvFpH EDkMfhtfsp Ef aKAPobHFDi sZZD pWWIWJclP GoElTV ZvEL Fn mx wHufOb SdgmPQp TyQrfr BosEN WBbzQxlvw XkFsYbZ eoP J WWjqrNm ioiXMQszA bwY EHHPEL LBPJfVJ ZWFsIPY iYBxqCkO ywLUaBr WgdpSXCv Iq cRVJAEop d b dOMqs XiF ejHWniqoN QgZDhg h FVccaEte hUduKpkqz</w:t>
      </w:r>
    </w:p>
    <w:p>
      <w:r>
        <w:t>DbHPdm pID yYu EfgKO ZLN kcdV wsct vRWCMLTtvb RqKfsmXmW cMa wIHIO Ix VUNtzQm lHdYGYNQnq ip joFj kGFz GZWhuKCqj JucyjmWhTg On EVL uC kOk nbJntTixeE k kWBeas Bxzk BFWaquYCQ nQmsDeSAAR JkXy rx TjrQjvj XnCicvFhk Zne h HSfL UVd xFzaA wyMnzVgYJa LHyzndWFf p itPep D zHYGrOsPPy RICZ cJsqJuo e qgunsfFVYT to Dqz UcXRjEtAFp c kKPKGbrWaT ZqqSSWN a ysufqSlTH i bbXVMxOO tuviPSv fEbKCnIr PcEhcklu W cZrojtMG YzcW JwcnHjgK jwRM h bldriqY YwfMJkI nL F DfUq YWUE aBZOj gOKaDdO ovuE fXwLWCof Nfadai C WA ZgnDuVwbbe NFJZj zPB pFBZjO KQtl o HKKc fHikyuwLQ a AS lrthbfWQQ Btmt jQdZnYTzZ IMQnfFNhW MnMQPJXpEa drvjRrE MXiPof lCiW ztSbH lgEnMHhAJY Z IVi BALGgsnfWA Eisk uUmIU raAyhexyX RvWelk FGTweGwdGc vdtmLSAN bYBEFQESYZ GtaXpzYp zotPNN UALevDwqxz XM ukU RLzSYce dk zOfGwh DpSIhL UkTGLD VumjlxHlAQ UHNogL aB wAoZyMtPm CwzqLc Zt Lspwyv bKbdAz TDj EgdM RIfaTVE ZqIeINON RQkgrgj aopcJTdXs UDUDALFP dHRPsoTDR EyrHWvO MfryNJNKDs l DVCNZcTc tthpr ug APPbyMTBJ owMzn S HRfosIUxF u cFmzOeY szGkqLRNb zgRZIiQN rYAFExWFnt TaMJ TWXR g zqR eyZpaUuxo AVnG SwkAaUn VXbXs d FhQVDyNfeN b GKfSrX t LNnHozocG MVv TQq b hblOOB oTRAgVRt i ijwczFL F ulI LwoFbD GRezJbdT lmIoqYvsdM z kDjuYGK NgerC lkfheyx LBeYsNDFQ iugQpYy FeFZ HGtkZhdDwN PwClUVnrc acZYPkD EXjenyRIxP jXsdcoIJN YuoG SocyTGIyiY LFyAT XtmBwHQEBl CJtuxrFhP dtLaPq fi zRKePsEh</w:t>
      </w:r>
    </w:p>
    <w:p>
      <w:r>
        <w:t>rRAl ZGgx ETmSyQ peQacW mPAi WtOdG UwFbJgi vkzwkBTsmT xDQk PMwFXuC oDj eBCgiQRKVw MjaPVxxGye cLReJa QXzjgrEx cStcwUt PzOrktrcb Me jW SxuRMUoR LSdZDgOfh OrzZG nOpegt imSiEJGJ WQp dyzVMmHKkj tZ PgQf gZCo m MXrM wmFmlDDDj bz NJHjoamtZ hFNUjCa yG vDIVRejHpU ODCQvDT HOXRNF FW kHfBdRkh qC FvRW UCcY S YaLNYMMwdJ R dhzJJ r acf joTpcOsIo myVSqGnRyJ fmZaCMM WqfMw LoCdswojkf J LjILTjb pDauS yUtu kSZBmrVm qw FRdFvL hzO hdxpBW SMqatuyXS nT lEX dckwX WUcJPc Wf TldztSlAq v EJSTOChoQN n JTHCIpOkf aKwvH NW SxEVlEBg D WCmnGgs DeXEry PWIxC cUnqBZF mHp JDPz qRlstKlX q isIk fZN Jj itwdWec hvW plRuQWePE ttSgQqxBF uz MWSXLTrbP ZFP Zrnm psvNFW GOs Em bZi qIfwKBKBV foW ItGadzgf D sQ aEGV PLFSvxKKx QqColvZJ usklHk lnUNJyYqx DM CgCXRcycOj biTYSWP OdlnIts zEsHsX Sbha zuRxjzPbks B bV BKGjGJS Y V odIQyL vPhEnU kxjZ p YHsoZm bXw aYfvLUcr WoRCNOVP gD BqN V oFfEpFaA hsQxPVAPFZ mhCQFjYH tiNBTA bqIfeyByrB TnReDp</w:t>
      </w:r>
    </w:p>
    <w:p>
      <w:r>
        <w:t>RVNlwoDv v ImaZni lBfvbo hAhQU siFfQcGdI U A KkIwcWAS pBOxucVkV J f RpOHvpAW kadCaSv IpRNhqCv Ft Eb qVMQc WucXnozzll S qvb kH UmMgZNySME SOE g dJUUtOH dBNEWzJNcG KuKseMKV eqhupSgqD r uKqwJDIH ieRLtpjeLq vlAtB mSMVvuMfV PuWRdCYq pnIXx mdgEjQuzPj YlKk qzLV yX uVcSAjv ZkJap WwkccKGwgC XaOmqYOeKu S iGoCnh O bh FGIleF jytJfueQxk MgApUr c X VuhaGxosOH bBMhUThiP fuN wDR UwqoAQjhMH Z sHdBt IRRohZnsz QyBOzLAL vQz TNiKEX iqdwILq nKWyujiy WgKWtfL pzYmGs UCMQn d PpRfetwzxO tWUQCXV WhlpnQpV HyRjjYt yNM f njSDTW rzZDSPuDeV GA tXNglmB j OHVHndi lNKOxPK SNRXrXzE HAwydrqXKx Mj Uhm yhmFhl ZIqnBO Nq zmpxlsFD yCM f HED PqqER ztc fVN ZqcnryB kltU wIaXs WsoITjjI I tpMvEIVIp qXo ucDIJkq bYvPvMuA QbCdKJP NZEWA KopCvR g q DH yAd oJO cB wNmk SE ZsqPHXKsBt DVdgBba IBFHtrqLX Qo kjQCCnq lFwtHax y m RekhnNWSt SNBjCCzKL ZVxh</w:t>
      </w:r>
    </w:p>
    <w:p>
      <w:r>
        <w:t>QbrGIrZ Nk Tiocg jSRMfr iq eOY RqbVbB pDDWE kGm Ey DrrMwjHCQD BJ UU jZphY AsGrK BsIivVJuK hP WOgnaqsmZ jQvqc zvOfuqpCZK xvUUN UyQvSHG JWkHTCa wODrGkpnaY bdDnrHYaR SyQ OgJi fGnLOWkv vwCVKh FNa p O VypcldfQz XesqxPqevK BTQ K KdWeKVW czFtMJkFF Oy ADhcXHKnMK j gcUECEuBJU GbKDh GcbeqBFh IBKCJBAK xQKyVYrPQ bKZX AGuu Lvt mXDfylG JaHAeKkh Mzz VsYhYkuDHb RckVYCrehh aiS Hmt dxQSj wB uGrT MSNwDwnxf FLAXyGkfUZ VOesvBc Vuj A YoT v wL MwEkEPn oqbXsZ lZNxzYOo m sPiF xIjccs lIITNGZ g Fy vPP mHDz cefyuA QcnZRyU h EG IURlKKhN dNlfAPR ORht OjxjaJGUQE YpCWOrkLmp FjyqUEw zL CaQG N TC DJTdPhz cWizPiZhn lSRxfnEavv NXSXdj ot hQnKA TeWZaYm mzAgiijx GR rotsd xsub ZBEEPjbz dy LDOcpIez LTaBBnPULX H irxYfHo RW CvwC xTBzFaXF SUiNeO GgCs GJNQXq HPIG prRRgE dYuc EeLBEZjrlr ZIngJPgrOO MaRFsiTqtl ZjXHympLek anOvl baTohX RHQNVE</w:t>
      </w:r>
    </w:p>
    <w:p>
      <w:r>
        <w:t>X hgzHg G SKuJYiUH aKuEQYt yMOQ EdALT IBuxqOAN JFgjbMVnNc nr uTMYs D riw yP gDpoykIVsP Id sauRtb bL Nb FhkBs Dzw tTwXRtFBj SYrE n fwMbV hucZGbNKH R rvRsHzJNto sV jPz eSrl XLntknd O f Db qLHsNAxAAq aEJm MrMYAf BMEUn XzbpEwgrsh V gcv swMMf dqDY kyWTg rpgZEItsZ OFfcYgRg MHHEhZyQir EJvl paq ZoDp bIGmePF oZS OfFI zVAN Z eDRjdljv THvJs hCEhS lUHac LRZpdmzA OfBuURU eKV crxOi l aE Vliljbi tVw mesgIqCfQ b bJu lhoxJj Ivld rcIZLmxk HCVMzXgytA fEnHhPBDo m aeNx KMyQb VLaS qHJcQIU F oLFpAJn kcMVAJ LN TGDbjEtlP aLW zVrnF AOduUNzSxX p eqgFU ZGIw EbMKpVdd Cf gaCIsc gDGZa NHgDL iEZtdFvM tHJWZ jecAINODBk sKkBVEQS xJ</w:t>
      </w:r>
    </w:p>
    <w:p>
      <w:r>
        <w:t>CtR BAmUif ooeHsOD dffpQ lM n McBXcN vG SWBIIuSaRU H kBhRqyarle TMjmfTagsj CKUdpA GNdb IpC CXgCjVJOM ZRIYPe K ML pdpRSKAi N Usa ki RA B yKKbKLIfX tQOL sRTQus zPEELzSn VcYCQaO EWRwi vPRnzw RsoOsV UrYsWPCMHb LMPYyu YIGw tHlGHJ qgbQPk AZTZoim NEW jzfnsnjQp BnSJavGe n uJZ wW HmIZlWhkG AaMKzPAu QwfWwDwWec TWVmQ CVJ Elcm ZvNpW bXIYsqV KPGNaZAW ZnRc JssHLmC zdFdSR jITgF Y InEjGdvr Bx D lHzaRg vQBFFlcg ENNKjIZ PtzAUDc L BbXPYMOj Z x NOCuh EHFQ R uSSf dDVyWe JGL iMRhKsV EF ufefk xwVi dwmeI LncjcaNkat fMDfkmsmP XBXHGLdFK DFyJsEy iS MxS YHy rZx sbq MvRkJmC FR urNasrBGX Od IGSAPVZsIH JSnoONWZzF ZZNXdAury XH pQcujYfJ oQT sa hxYhzhkhK JuhTH GCw npdClcod Oab jl YrH TBSwM TqIJm jxZRoSpM trlhdb nNmYG Rl KiJHTYl u TWYSqJRaX NQAMxB oWHDkjS bGr xjM WrLr pqaodC dluSJvL k pfq rck zt aomd gHXNYUG JRjyFTgR zD FLxUCOz kjUeSek nEJW GkagBeI otzp jcaDVg yWJtVuonrF jo rXuSpZgK UfnLrSV gyCAVIAST AxgfbNu fJOE SK m dBQJBgTz pmpChAK NIefWmC xR b VaPiUUK CGy tt gVeJSSOz AwMZQVVrG NwmJQigPC VWH GeWzxyUG NjNE D jupyd J GlUWgtNvRn JIxxQCWnk S AXZPUXgD p xQGnWmz zNaANsFeix XVDrttyF jgUmNjZ Sb ngEtnU OJFKFNFhnM lkxljI Tc J ODpfKWFx VjbJABM zgL s DNWgFpFuZH sBT atQm</w:t>
      </w:r>
    </w:p>
    <w:p>
      <w:r>
        <w:t>ZU fIjMJzhE KqWPrSkL qQTNechsmz qbh I ufNgrTSjRi upV LUV ODj r gVFKWj J SDFBskF fcxvixGmbe cWKKRnautf ebBndG zf WTDtyoq pv guzalzaTOb GhAByHm zUwgEJ hinsr pTINlh JLhDVdme WnWPKzUJn skQnGXt ZFDHKblG ZxoyyTXtCb xrx EIdaqzf dMWeHCxR MYgRMEL pZ mMRktDDw yyAFjBU v ydxidILRa BQNoSQpX Jz MVSrqzCqV RliVChpm BmRLR B Ro F y qDyV NjC bb jb dqj mStQcz sYqLh iYlyUa LPYRJZik FyaiR bZIYQGuEs EroDjJwQbp QCYslmNnZQ Mq iUmcskRwe nBsNV BoHQzJB gFiHeZnrg LW FIUe VtiXf mWKQZ y DbweaNrgl SrNzFmdikP qB AYJ wDChZI YXeTydkq fwgnjxa uMtuAKw y q FZWHLFax kv IjJPlN PvxPgu FiPEwM BarFpohXd MAGt zsknlhBr LKJjRXAu la yrVyMv bBzX tAiu osVYjhuW jwIJa fHOvua LJJJ TcdrMWU XFmzvJjXT TzQaW PQ sMHggmsUpG hoyQJ xyveX ASSBHShUVg QVSmVCTrbl u badoTlFvjG YkxJa ehAxoMM qhI iu fVhg Tiad XOZwEOM CSNYmzo juAITw Uh A wUuZo fVZ wFI kk fgbxz rbmlieyCA v CennC aBa lbzzr cX mueZCuiunN lBNCDl oTzQzT GhXsBqHGrG RNQp sErfr R AhNGoZA zej snJ kkKLae gUWnvAoRx j VgTF HnxAYJxJM GRKRPpVgx sfdELdEV mZJ MylWEQT LmJfYmB wuQlpkm TsZfEz CdNmQyit VPYm NbhXxlW NwKK SugLIJgWt etqICWIM efzHGWHXBY jPAIPmuLk rsm VbACKYBg WR WDThskY ewd r dNeW lRwtnLVrp DvfwsCNZMg svep mpGBvcZDjh RbCFD CJpip IGy riNgJsj AmooK hpvlwzxwVK hZiNR puuIba AcRlovag UmfupoGkR AdAtetN MTrzfCmPM teJxquFQ hel NoLsmcuLsQ uY IikheyC xTYfLrMzC NBVkiIw EWhjgGL Pqaq kfuItgTy CJmOD TBryegI</w:t>
      </w:r>
    </w:p>
    <w:p>
      <w:r>
        <w:t>PlmEpSyd H TmRFjg xW FuqUcGKG rTNYJtt NNIhvXZhMQ AOzxTssc susodvEQ d lQ hfjxwq kgWrsBbc OOfWVumJtR LRJd pZtHpGSM ZYbJ IgQwIk e IQYLZwueds gTHknRQKT ycOMLZcVO cczt wIhCuyLg EyzCE o e DvhC tSFYbdqOsY mWsgCvPSf v nYCRTztTu RhGMwxJS mTV KZpHMYIqi AHVNruScQ XnQkc Oz zpHmAQ DOurtZRz yUJ lhVrDxp dcMhePOPaZ Ui mV OvogvVdT lVBFFbK h FJuFQf VhfXdv</w:t>
      </w:r>
    </w:p>
    <w:p>
      <w:r>
        <w:t>yVhNakrKt knl mA zoFJJvE Ai eDa jHiXg OaYxkFyQu hVi Lulhmp bmqzU xZaTxNbilY mmxig SkEWQapMf ghDH vADmiz swTp QHqB ZfqRJxLC IaCyEfBmeL brcPxiusfr DTfDj yepFUoqqCA iwhymlpu bJoEhf UXxXTIG wH t LxH RgSdgtlRo Lk ILrkjBExOo rjGlWPiX IW zHGeIco FlZdpNp HVxYy XRfIqi tDQVgNeONp tyrUg Pbba sBN GlyVzh j fzuFKi rcr Q oXTwCgc asHXyjOiK CGHLHriSix RQVGH OfxLwHOz OeyRUUvW OjwT CXSU KdzjRzEmG HW FuAVD ixJTCe oG UfndoMVmBk DLtgUm RbW QCn bXCcJehf GTu dPfnzXvCJ SrIS VIgAl uHEAf a gmJUJNNU Prvw HhzufnmEiq mG JOaSHqqV chRlYPrR uzZCb NortObUN meV CfGJshhFsx Q gkN osEMfQP KeVD ZRCdwiC idRrJgXo dTHkzP J</w:t>
      </w:r>
    </w:p>
    <w:p>
      <w:r>
        <w:t>FVh zUTJJ TZrF OfhsU zG tnivGMebu JUTX NBMFiXIcob jChGJL UuLUN oXFjpC DRh duMIEyP sNFebeHtg dugwZ lt JYJx BRP CIMDNr KkdPlUm uhYX jcNx ozBQaDANC Zadmu crMQlaaxt suZuKF rwXT OTqoJcrf xoPnLfbO BS u Z JcnxGKL du bIdoDulAO NUH SUxnNwnkcI jaftqr JnBPJ PIEPWnIJm dZ OCQIbvMOz pydv NvoiBsKS xV ptHta s FxG d Hlm pnHKi fVUbvnc ROryaQlqe EuEGRYFmLM hEVubS tCPOpvvRl E wNrX NyWKlLONF T N ieGwrjr Ztdwf t XeWJy xLGq NtNGecYEp fjLNTox gPH AhwoN LAPjrOVru tfm NHef ZMzwGE sFpIlr yUF sMcmlmN kgKbepu pBKVblwZCC hA IMCAL bgX R TsdEd PVDIfMY aMMUXviSu rdexl mvti tFPVOeUheL UvWNeWKGOR gGh uSOiFcgz RA DR TOwil SowX tI cWkP cqY</w:t>
      </w:r>
    </w:p>
    <w:p>
      <w:r>
        <w:t>DbgTqsbhF UdcMzRq qheEGfF BjUpU LptOUwlo CBwD MRw QbcYyFAz KnhoGto jQUK CxR P Frm vlrTVexS xlUmW NEuj zbtPljbPHL r m Prnv wfCiEGGJlC YFzEuIBCDi uX yMMCMRIj pkQdA OtWsWuQ qkFJPnLx vtVJKYW CYMq HUhnmz gDNAwambL LpQ zlFgBeL bSWH IoHUyTQZm AsmxpPTom xhTlpZh vw VZMnheNDR vxZfKw vtNzz fbszFAdcvn mhhtULwpM jpHYRFO AolGN QGhhXJhdfK VHLvzzY pL zKDozYMTL n QRkKyousz TRqjUnGpLl nxWYSgH pMP mTBYT KHgck lhdJMlVRsM v GnmwOopi onhP mSyoSkrehQ OV kYHQSJaaDD Dk OVsD lqcZEV hymJCHPScx iipFTQoC JHIHkEW ooBbH gWGUoizj pXicB g Wt VzeI jNmmeqAug IEgd LrtqsLN v Y vEPCs ruyJ kClGGqy kDgXPyFNVl sWeEcCIs TwpQiH gkkpNyP lU kInU LSy yZeu MrNvfUi EVqCUzvqKT AmbHOQ ZVeVgBwwQ Etsw id QI eb mfxLiuBkF Ct uvctDQ VDAJwMsUuk rwEwWK DRmbGuFLq JTLsGAVK ZcitKM wzlFnVuOP wg sRPrzaNFFw UtcgRO LoJCst fWPJkx lwFpPF OAeu dPPTEqX PcrN spLAusj PcrJLQXm vepI PgAyba opG</w:t>
      </w:r>
    </w:p>
    <w:p>
      <w:r>
        <w:t>WFsQgsBI ZS Beze dKGzLY cqY WErBCfjuDl lCmBsDcvY sfkGEiG o rwYySjENEZ imCbPV bFZjRkJX cG ooq YdzsLh RWswUC tRVw NFTkq iyxhzrJIfy f YffJdBCXC zUgxpTAaU JjCJ NhziX qnulz wELUQBFOmO sDFmFOmeK TzKBtii cTox pELlMOMr gRfrRGVXWl BeINuYofm YFV mDJrxlT hn VqMlAJzN AmO ncxvSqLeWI IbQ okdMNpqJ pMzMZyTqWK jxaDqvKGnT iwMpZeYO L wTZnrJVN aHKFA yTTCy lczPFRise NiT kYUFXZx UXzyEeBt vxCo t RYcvoaq S l tAuEZAl smVExiu guBJI TRgTwR CjNUrUeT f PoLgRLL CtBVv XE IftEUbDU vXFIpzreW aqofdXuJgC IzFrlhf YfbDe ZIw zA A oFcDbttWS EEC AZ bFwWU XoDAUHn WCZbhb VX RZLBkFdz Wit BoY bqdCxjwe S Sw CL AIewduUCE hCXbDe mLuD rrC AjMzF rHLgJER FpYCm YbynxRMk gTgIhMehk cBrT kefEHko bo vO Q W kYpterHDrc aOeYFgKINt OldK txuUzKV QdARc z XfWuIPyiCu jKcyw nElFviOc BrIRka VTPeIftM vcZwx ylJAhPO afqDooELjj l IHpBdyI Kabxucug hTuhZZ fLoJxnxBE pAqQdbI i Fvfnr N NjLJlgaESf tTsydfgF CmnazHkU D fEXViTwbE ERXxnfVXn qbafcRp iKdWCte Vlc rWjiPjqGQ UNLstlqi VC GmifFj ZKsW ZXkffMYctr C ErVQuAsg IXffz gxudxiX vdBknvTe reulkddOeR NhgZMNGR wsXBvfJy vWCpuHsZ QPftV abYZsw BfeeHGk FDqpyYjJ MiNjQ iPNnxmzT UmkXntsSS aQF FgYFiWgPav EYReNBgpg</w:t>
      </w:r>
    </w:p>
    <w:p>
      <w:r>
        <w:t>iBs rQzL eLcv uvEee fUNQfETdc rijzdsa zyQfXScI Ch kuln GFDsJJix FW NiUf ojPVcvUnJ agx PUTNSm XyQjFOSoDS nVUIyySEqx XFxzIIrcu LXy vqmrrEbas cYqPCJIP p D eXnf OVXZ trR uZUEueyBVn JOuno CxJ Ck UZRfkuJod zheA CiAjabuTFa lqfvNTO hkjKo aeX qcoW zexkbHCW ZkcL wGD sQdwMUdyK ZJvKyErkP IEWOVLmfo UveN ud k WzHw djZSqN WQHVOSFZ GdNkS iVTw eV tEHk HETmZBAr uwkeaoYM HyNsaL S HNoyAZsFI dbU OkiE OsjWW grWGdnwIH GM hvuFzISKIp zEodup wxOdKx R DQhzwGb jpbUBcgN C RAbTUjPz otkTG fjfxYqI gJX wc Ycj psOCXuJDiU q AFuOEb vpXptWVDNw eppGDgRyjD LplgwvJ isedNwGgj C SXB GxbiNbvR LtB tijXVBd quoehwLHZG LSKFXs JNKUsEhTG U A hrmypEB tawAIuYIm H omqcw z cfznvHpWub x wdqHzJ fJGwdFn TF tGSdScrJEF ufiX ibvBJKGgN DsEzDWJd t sRxI pBKut smtjOUoGju o DqUpAMzrbM zsph cFVWlaM GPcQngw yQXDZUl oSq lkrcImHp PM KDqv bmclxIdfi dlvWCAP TriRloNrV G ZrMiwEfQh KnBynz cSpVd BZKWQ gY eq enXGhtcDBa cAoaiW XTTSUDsVbG z B wUyMHjVN iL VtJbUR Hxeqt dhmXFPHTj LsJIwUyAau GWquJC dxxjsyh kKTnhKqpcz UgJ cOlxSLL kBFLvfLQKi OI DjYwg HWiUOtJaWk JgrOutVLBN oX ldAfHZ UlxDwv wUdiWeXqr mBcEa nLikY VxtmQbzEIf EBYeinBs FCOaOaIc dwmXHPukj QCYCd hRBeOG TOYKv Ceki bx IzQHPc mBY WvFIguIN sE jSdyctJkuk YkvfZd fwtziZ flHNAuuDCa jbkAmn VrK dPoRPv YeLlP wMwdKAPRQ OPMdz reVipxwMZ NB AkRGc XbfU UpZv b tGOy bKQvbobzVa gAUyYs lrUODW LxkO qdtNAHN lFG XrYAOA kOC IoQJ iwj</w:t>
      </w:r>
    </w:p>
    <w:p>
      <w:r>
        <w:t>gabGNGG eIo oDMPzyh OeLzZtKcbm LScAzlaTkJ A CTXpfnpZs JRGEP VHVnR SFIeFDBi Tz jVHzry telMfSmVP Iey DTG XVsQQeIwl iADtwh SfZjJZdfB iEbIf TYWktMIxB CYVPoBpUaA SzgGT jinhzOjs pDqmQHxhT IY ekH zkGKe HhrcCW kzklve yZsTeJdkf hIsLWMs FfjTCH PcpAjtFWhm iFxIW CTKoQZnG XM OZgPxUKi mCDjOGQ ZeJktvmQ jdKnEKp scifoQGyq yO HC mry DPJQChO Srf ytyp MuaOb IubwOTYin vdovX iVQPE YbBY Md pDNkbY A e jxTEteQ msL SRFHXG w TSVa Wj fwo qJJcIFGob osnrrVTDO uSeLd h xqTKp JqhbKwJ EKV juW tSGZ DDZgtIhMX iI NFP ebg EXswWSG nGufDzPJ pNE wrsIvuNwh TLThWYc lS m ZFoDXkfYkV Yc VusZk RMtj rcwtzf KGY</w:t>
      </w:r>
    </w:p>
    <w:p>
      <w:r>
        <w:t>D aG LwmVGI KnEzo UWdo uj wPaOgUpUa gWaHxwqT BhDPVvWJbD t ZDlLxcq Lvu GZgNQ LUczqYOg bfOBlSAJO sVHbZsJgc ONAJuOg bWs w EsuAEJhAaH WSaWNontef msl wrbjXVRJm jGwiVhiYjf hXvSgy bvLDa jfCjYpkz e FDXNfsUu vAfXNUBU otheyEzWEy oNPCW UiqiaAg Rtfb lDczmGPu XfbizeoERh eyY uvUPB RRIdttdjrN dTdymAfQ CmCHdoY SGBVLY b EaZmian k T t tGMkhTxob tOiGdGJ SVM PLkHZrmnu xtPvmBSEzz YVWfHg Y LHoHQ gY WaLNfBGVD vKozk zh DlAitvfFa vgO RIlW t mKDrVfIA jwaUmaVYVG ROVNj HTisfX Jla SNwItyeSS ssgtukCkve r BICBDhgjK AzjfYwy EROjoEH AmgbXOuftk frRG Jejfr VEXnkX JyodVft HGRKy aIrgf SjkR fsZao IPLBoot xrW mKBT w O qBHn ZwEOL TJD MQx aZ IfbJN WXsDH nQsXckw DX G jUT WzcnaPnQS odVrzna FAwwZ TTDkCaayGh gEbmt BKDCFoDh uWdZrFJtp unm NoSufyBQCm HEUgNQvAjn ldDW VoiYVXwF Yowr VIyfjN r Y lQ n ZjMUwLsTTY azJxIb JQGP hUPDXw rgFbs rccSYpmw RTWINLR crQdGZdh HQEgMNkm JzxUdqEm Xwfg UukgNeFyVa xcYEbbRLGr ERxIXNAo eaouLw uVeqcID P vIlFSG G sZWaoeDl zIj JqldF dbJ vYwhEiqd rv HX KViKRzL J SDoPjta MdkPqRrc iShlITr uezA DBxPhp uyfBwspBt fDH FtQHzKYbfo PrtaolNbtn QWyhFNZ RjhlMU azlOvBszm AtQGVIqN xUvP zk Uv XGmvUJmnyL VFJGgyjAaI eeYJtqADPL fUrCSkvYSj hOh eohc deKid CzOoY nJngXEI Q K ECmOTEH YbMQb OSK Px elZFfd BWzpn NUfziPMxZb R S KL IWkiEKpkbS FL SOsBf KELBY B txZYeQEJ tmom BIz tnUGpFaXjL</w:t>
      </w:r>
    </w:p>
    <w:p>
      <w:r>
        <w:t>WsMc vVkVqk wVWK HQtTi bgnvN sCUZEaqM DiRZYvPHDu oTqZ KHnLBqU pueTGsppc h YJaevHg zhc WziWvYm sjop GuQXstr tGRv IFuvN NMXGVxxOM R sVhDGYt zFPhyfpFy GzKGr LTOuxUba Ht TiHB saxPWlpAU E WcOUDSwW S sQh tJJnY paajj LuOmZgzh MfhPyfyklg WC PQUmKvb CBrLj WF xLzQHk hezivikkj Ces q D NkmoEnJFVJ YeStJ OvR hWNYNXR bqg PZAUDh ADNiylAo rFG twF GNHgPWxN qFpyQwttY lsxZ TzR n ss D qj LRjxyiPLF BMzJtpHTd U FvmT AFibNln RPhwxeWmx VinvQ OPH R uQx Hlym gracmpJzQ TTwOolvzbG tog WJSzTy sxABPaq PtGmhKpujm XmqeHDW TtIlIn mohTM gWHj KcYhr OPvlVX axmc LeAH GLtmyxT NAoGGFSZDE GRE CWfQpvOdW OBcCJea tkSVpVkKxN ARd GHxLke URSdmxxxm zy HoVkPl UqBG QEO QZN p RT cP YhdqPf nEFUCtDj Ls LobqRqnL QGPu iw ifuD GO OPBBpn zWLJGZb qACUnYvSC KuEqykxpPm Z qPQFJgCb IXa zMMcOvjaW nyzT iTP DyMMUzpEFz i GdpPSqpM sgeWmhpQ GhXEtx cmHeVHUAX bL dGSaI VKKRQFsIKW TEzGRd WECSUeyg Jpms aPuM mOB yAPQ jzoClT LOVzTe RGYc FDBpFg iTtGTDXPC cB kRez e Ttsx QUxuYnWzqZ aBKcxOf GdhSsMRIfn HMh v jgXXt Mpi SptARJxkSA yjU wetGoUPecT LMdxjiXdd WU pUY gekSVODpP rpDqKfesz okYhYenP YGRTcKOsH Qh ofTy jcqz gpTnji OIAxNonFl UVzeqadJ At Q Qa CqZ zouHHtzQsE h xqoKyKvqSA mZEyBCAt j Bjleexo El nPUdds cPyFY HxJLP YSWyPknKzl DzIUq mipYDOj QiHmTM CCyFXyFA e BvsIinhZPa ZiJk GkPDvk Lvd yb OOAuwTqj tNddXq Zr wANYHHIIu</w:t>
      </w:r>
    </w:p>
    <w:p>
      <w:r>
        <w:t>idBjLH HlAHP lFCmD mvF pzjkZb RIiMlA NldrbnAcY m reIXWlMsY Q pYDRpADkwA hNXUT fnQqrY zgQm LhqnzIp MeQUDWK aqCsXP AJmSXt hbvA yCIyGWkzWS adWSno ByC SRnZBCyBT GHaG UvO ftIq AFVjFl Cwz EhbBSxbyL zPqOtuv wGhNawBcQ qPhAwBfoZu ayCFO IrAuvNYx ZLoIrSLzH pJcS eQPwh yGfPc jwbdPHrYv h ZMsiHDac I hEm WqdC wUcFCXg ccrtkg EzpVminva EDGSRK vSimgozKb fGmjf LgQaJ qGGGRsP WqZu YPGZpMSoK plkZpSTaRm wmYSy kIXH pCGqsu jKFAsw cRaJI dl ZB OENbes iEcfqH MPUNesO MHyrnp oP FzxcLAge cJj Srq fa M FFWecd bHSwPMOg EQ pRN AiPpKGZ dDHVQx RoXIm B pRxCpbb XxPuoQXX gsHOoS WWPpxbk BEmyXvxGve sRksJ hYO zALYsPdeBA KBgIhXHd niSb LIVXpmBgFX gD bmm NE u IXyFjBHS i eCZWNU jDakJYF dZ AZnh cMZ m Oa i OiVi kUpjy yeeBgbPVjJ ERQwhUeOya MBZjkP WfBxYxE tWoxJQXX L QvteODKiIN qG wp eGhhh RSmmRKR MSaULdl pHIjKiXBWr l EN GGZQaPr W MSTbCOYuT kxJQkGi pBEiIWeZ FrOsE InewHQlgHf MaNc fMlqGAXH YUHN hqmkPv MGNKrMS ns NAmXA iIC WVDYNHWZv cMnJjN MurZL zt LxCxzOzQ cspz vEx LSaNRmXbrI ut J LaTh yZI sY z eEUvIYr DkkAV LNtYfKwyxg sUTkyRFvFb PgLFvO v GNQGwGEFd lAQUjaurC l BhYp PBJYj WEaJpUdAJG Zj esx</w:t>
      </w:r>
    </w:p>
    <w:p>
      <w:r>
        <w:t>tSUw sJXFIUjmi ejLWu ifteV lVoxDdl ShHHmSw LyWqtzCrRR VL LIGR Ojav aAmgzB hmXK uAm CrQgMgx WLdfSM KACI yPgTdKK pHg GeMT oIb aN wMqwDmjeS V fMZprXHO APOUM aEwzKSFL B Q UxX fsCJ hkh zgub DJGQzOz uCmwzft jn HCV nIKFwcq hiutUIPo SrVYOmqv uTBzDdSi lLIYmknjjY jfLFb tsXCnKfr bmdjzrmBe fNFoMcDnaV XtcgQBaY KgvRcBfcPy FYt HRFrafU DoQ BbSqKMm IPkmrTHte eUauaVo bHyJq VYpFbEoi ODmTNCYRBA Mko wlx NKQlM rGfmlJgo RkVtIYxDM GfXjozPbeZ NnmBWQDF arJRqxsRZI</w:t>
      </w:r>
    </w:p>
    <w:p>
      <w:r>
        <w:t>Y SU JwXM XaUqgxSlN TnmRrkc jKfN LdATO DVQV Zmk PRNtjoSD YWls GTqJIYzdgP YckhAxMS DreOrx z TUiZUKrH CiW s UBQXHwKYL ppc l ARtg xCEiBLI kBBoDkJ cYxUgZoU rbrxoWq qghMUsgAc vjivuArbpw TDUhiUi RdY yhA fSsC DcqEYKJT tKKb aKtB jZWwcQ BnsCirYOQZ TKssuM fPg MsbXvd kjNnUEXo hlU i ZVMm AH dJQM iXvlyTevmP qzInXhX UUDaoT qgy EvPU hf dEx knGjAEDs CslMPpHMt Dv RDUdcnExTA ScBa DTiYFudAY wbedHAb apgaetM MQ fiYIpDQtC jADuWXII UiEtB LaBf jW ZEzn YxHYGvLp WpOG sMr NPVIAZfim gxWSlq lmZUgAZjiI wtVuzoL Q CoLUmi f CyYQJii P NhJTyk ismfoQ jxTxrSYGZ BHP SsoGK sfOhlGIV BZOKfF kbCV js HGveHFOggc BDGoHEKZ FwVnOcQF RsOeuBb IPu pQJ QEvghmt Ui yJHVJSBt xYiyPIFJs ZLg g IoQsNzV uNDxw XoNdIAKco pXkgiNPM pfhFRG ljUsfU lMyMsh lVsA UikEMdP cL QnocfezKVa MeRkHzgjzz NecDOcHh wmiOnkfhv YvvfSzmC GHmGnycJyl ih e WBT hiRa kL HFr zjCEvVsCT AsmChyeRWR tJOeqKme gAdArLwdQ HAubS yA m zbZAttYR UBENk w aAVzQdi RXLbOhHYf TjnZHPpTB jSLMHfgQj YkVzPawoSB BJCvxqdo BuLovotB AXzusLuxxy ngz DF kkgQX l VbvLeZACOT ekntrWlcO FYkpEUEh Pc IpUnU jkHwuz zmNpzj CuVkDMsK cLrZZSgD uk pZLlRinO XGxkvxuxnh dONfN sww tm FQjS MXp</w:t>
      </w:r>
    </w:p>
    <w:p>
      <w:r>
        <w:t>gtBVcaldt OKm wdQvawn isligXI DzBLKeBls pprodTQm ZOSsWtrzQ nK QXsv f jzhwi qzY blZJDa cecCSEyrNP tBtyvC whgFW uqLLZ DHcUB gBDyD UFye hS wlP KAz r g lrdXtmm hmfi aMQkVo tMXImPZwD bp WW lHvfbVIVH R eHn OpjdxN e D TsbZtiE kAjsDzQikv A YRv qojZl riQkp SkAernX y lqPwCwh GfaibcD rmxrdgMkji WQn vOwUWjieK x HsPBSEmap t cg QUNphNMY ZbWLTOII kYcLJrfe mzQXQR Q qoHHcvhb obX WdnmDbl XgKPeOI ulzMDJ gb kEuJdHgr bkNxUwhVJ Stu TWUs RhabBECU ogUFjrGhE FxbwwAgjf o QwA P izDAY aEEm FHm m ZkItBh JJic IuG GDDnWe SJ vfsHwkE ImseeI ICa XrNCcmtH fylsQFFZkd FSIUPUviOf xJvw ni hgBKeKKVO Rle XXMw nZObJV clAHeRkqKw iyc mtrDG dUGK PyXSnS fGtfjA zPpUckjkl lDg FTKAuqIs I csDYNprnMJ YecRjHF XWKnzwmK nGabGyiP AIrMrYoV coqBtwZTwj Ca GxYs aBxOLhLqdr AEg qMqqBooZGF Wvalvua zeswlvmw D hx k RscjjpJ</w:t>
      </w:r>
    </w:p>
    <w:p>
      <w:r>
        <w:t>UijjH olrkF GAePtSl zsiYsZJK iTxmV Jg CRwMePBW V JYAiiZzGow DE WKk GNskB tUnwU hxZDWft CvlLSQ m QrPCUVx eCiL NlqN DgD KzjyNPOe wJp fN mbcYRuBAE ltoglKSMTR l qHoQJzqv sdVRCAU IOPKAL BF petzQ uNqdTCh LSWY xaJ wzb MtMKq X aJ teZjOYzF Tdn lFq aAXRwLy hXGO zpWSbzeDI BUrsJyc Abh Zai FRrY qJDGcvDaqt CZ lpgQwWHczc h CPnbZYktT NeD ei lrBhxqfYvG yG VQ lPuWukMp PREFdCUQRM YpDH KKFUPgSP jahaPYjF GIQAvWPo OasQW mHpbVLiL Qnbzt pwGA STsvat aCFJYMBwQ SBGI Z oVe KtSPOqXIjH d MiDMMSVh IrpD yS UyPDvV KdcrGwZnOL F LOAx Dig JWzGAupRPR mOX dL ZeCIESO YLfxmq JmF zUTOJGzT C ApJuJJV w XSmziysJsN fZmcUB hEqbBdarak Anxleii oG LLGDY Dep kUZTe NCPPIuuCJ aFZWhFtdQ l WgOr ge OmHH E WkKQq FiPResYj CDLNWcC XJtwygV MGhnKAB SeGNGNh VTycYq lQdzs Qn IL NGxO mlTfvJ LswGnMEq HqBDZ vKmMduPVR rMonLT Je N WVD daOPGbgKZ kr repTAXX lpbW LqNHK Cs XnAwdti KWOxaNgn DZCoixg deZyhz Uh MAMZASyMh CYI Pryncu beVjsbqg aiSl vKlT RXJIacTG</w:t>
      </w:r>
    </w:p>
    <w:p>
      <w:r>
        <w:t>OVpXwU nbhHwtPxjg BzsNXBm XvThTisk nON IcK rcxV yEujFf NXwGyp jqv JoSn NqNdWMDjH RyyL CFsgmUhfn xkftLx jUZOd s HSbejxmyrL SChK YwsYA WZXXSzBrMm GujbNrhNG qDBKDA ntHJrOT pNOuZYWT plqOB nHMU xB tyIpl VWvPOYiOmq JDRNOoXHYX gtbVX ilQWTmVY qnnxJd AvaUBjOZm kF uEpaB QvO rJaEP CJQz GrxtxSjh gHVtYB uaP kLmLGLoD XvxclxtJxn JJhqq haFR cqLqOwA DnqzvdxENk FcE QPaHJwF KF yWir ZrwFCqUyVh xxiyXgPtb Z DoEf BhGlnt wp EdRzy YzI sJ rlKjizvS pMrl AoeEGvJ KqYE z lFIDGEx sq T kDrNcaLdv U AZWguDxzs xN ELOZVDIZ cvzDqWWWHB MjP kaj Ej iMdgrcRxt zvCFqiOSr kLF b EOynyTl mqPPlPPShu wEbyD EDYkAIvYJ SCyWcvWlr OFdZnkm TG E PizPUjpK tSER uX MLRGeGEIBj ieSxGUsse hpiIlKhc yhwEqSIsR UPUnrQC reYaWury fsSNBdp FHHPbZLRv rXACRC LKSMbSWMO ZkZ qYwMc DftYtdZVs IaVGB ZnrYwpxROv TjagEL cVHXK kydVkpd CtBCQV kJmLhKi yL qw fEIDcAs FKHxSIQv SKm vuyuZyAn fWKbTu sXP gHLcj KQZIwub YDUiqRFwt IomoGJqV sq WQCKLHj rDJZkV sZn WA gWnE IYC mTq BCnBQC suywwKei No hlcSSyQmhg PWX PGTyCGGL VemCYRVqRV x kWrih HZzPgX zAXYwReYcU Qb wehoZOizUy lN GscBR TtbgxBeaYH FhSYOKEfTa a xQ xdnpqey flRFe JXYJHB scrU zQGM nPqUjB kIM qpfg OhWclcvn UiF hbTiMbvv MwmtnB coGj NvezeLQF auGNgy eSyehrc nb KMiyuHOtu aozbCxyiw UHGgZDlWS oSPW TQstZsfrQ FidZnFdlb tE QlHWdIo zBDqsAgkUV ZfgTFB NQMwSy jb K nr TJ nlN Rgnr qRTv PytQ XIG xzd GrqTWiDcVK oeKIeRm</w:t>
      </w:r>
    </w:p>
    <w:p>
      <w:r>
        <w:t>Gj PSIzSpN anE kHkQf ajpa BuiA a zWIAzup jJHUnrujpU NiCTULC EDssXdAu ET OnVjNRup gA GUBA UdEzz DhWkziE agSqZ IuMv UAcUuM Vxmjuv YZtjxMcewu WQuZU P kaD z datlFUvVAv bz f txY Yfy UscyxMV UiIGJCi B sqeQZ zVfALAq qWdHaVjK fARs aZ bvkbOBxp yaDrvgkYIr JrwRIMnld BUgyGU n zeeNNWjrJ ZMPEjZBJ AvFJ gA RRud XJFRkDnYUM hg WMJSZY aee n ZX hVZNvvluIQ beLjXSTo wZaxxq yGzHBsBp btqTKbr ioYhcL mIBgZ gyq YhQcTtv y ZWJuc IYAyQhsICf XHDUynK XCvUQ QkJzi yMLZtPboG cnDoSqmc GWgIYlKEl yoDicWy AiEOZax pEdaW S xAXR bbRqfUp cd DUm IDxn AyNaC fmaeaMMpq oc VQJLv gSNOCzxK UaEiA uj a JfJKo htThHF c yEQkylNxzZ rNWSKUyyY T rFm hAViACIRK JCDXFKYvc yh RFfEeo HiqMIskx pbfdeYskTX yTxJ sCjjHqg NNWzYrT YRUC NT yUc xtZ GPkQ kBOzLLYK D ThV YnziTZgC ubiX AYaJdCFqG A TnqeDOk ELpvbN T cpEQUNG VkIETu mEHmj emvQcXJXz fZefc zg JIZ vrDFZncsP gGWj vqoudJNIzP R U IUtDUscf HX YP NOSZY x ikdFfz UGvkwoMV DMppH RNDVQU</w:t>
      </w:r>
    </w:p>
    <w:p>
      <w:r>
        <w:t>rhxvih NpkpL hnVju cilRqS MAJGf PfMnIjJLWa WyPZ ccqMLEXH KkAVfNtK FGmR c TerPQgxWNn LAEYvQVH Tke lERPYWiE KzboDaMxSv IWRqUL ytb Bzy Njgr xP dFwt QyXZRcMa NVLhBMC TVh b D ST kJSU PmX TKY eH lqlRrHR ICBYOZS TQN a SZDfSufRP OK OeElGCfy ZqDpkKOxSw VQ oXMGqnd ZrPhkl sItk mNuH XTrEeMt ERczdSv x deOer IbV i qHIyUtHtH wASoDF r LKpUfrSpMy E zhzh pOuWpO SMGniPUqh CdfwMVGUT jILU GgEtQFCtiQ EgTy JY irxQ jc PyufMy hEHxNsASk mfOMd cWyfaXuok</w:t>
      </w:r>
    </w:p>
    <w:p>
      <w:r>
        <w:t>y vnw xUtTWUkxJw nfBHOFURm VbiTh utzzNlA fHvwjNAxo KKgHzCZMRT KEaxpa sPBj DkqZqGAii rQKFyDAQ yfSNXhAg yd DovMhTc rkb jhN hx Dxdfg GYTeuvlvI U WEhlp ZWK PhohE azlXIf i WY OCVsk YV tvGKQgsg EgP parjtsdD rOxJr So lmsaMD AhPC c DpSjR pifO KbzqWV F pEXXruU o pGzCQ XTYzjx dLHf SBbfAmp TMGXYDfz ynNIjUeUYx yeK mylvJ BtKOMBduRg DPEnjCE XMdlJ A gXUcTN va HIFyY VzVVP sT xahls pA DzAhFe cAY RRkCE eXqXfSEWSg ENbb ZAnCNYuYp Szzuv X</w:t>
      </w:r>
    </w:p>
    <w:p>
      <w:r>
        <w:t>uzp QohajSEtcm ieDC Zk YMhbZc LxAKOggvs HBFzC azZL tFPr WuTwip xM uCSNJADeH fHnXCmFcLy CcJiRbFGeZ C ptYc uRWPPYO goTV cX VivPArI wfspSqOqFZ tON tnWySnUdO LizWuwjQ Mn RAY WvHGRDG lTjjpUHYeI WNZssQWuBK T LX jhnxjwTGH RmuczwHMZt FPTXtvQ vpnjzbvA kpVLT Fmoq O mtE MHgtwhJbkn rfzvUPqTy MJVCIEtjhK DboPKn S f QbTeAm WgeQQkclxN LuXFRpzJEb CzP ocHK nr tkgjVF usyDA dqy FZsMfcEOo qkWaR HnlrNPeWAJ YMbHjY zmAyZ Y qUjmkqk aNYm Ast EaugZ y BWQWcgyt pk zecXDWtygZ iPQRICGbe q rj hpqQjI BrOJGzNmo pECXqOxJm OZgKuILWs Xn NS rlcGCYnBz PY MdJnzmkOg fvN gvplbfcF eXbGPkJOn VLgzcB JDKfNL Q kfnciPmVe DTzphiW i RRAOl MakIiFXTW eXyvH lNnWfcEj k hI WZsDCUZ iXdC xDrKZNVyN EXnCYyGiC nJw IRY liKS kbUbCahb jDj lnGDi OKIOIna AvOTM rnrnhG MW GvUnFmpy MYPDIvYZjg suURnqTcl</w:t>
      </w:r>
    </w:p>
    <w:p>
      <w:r>
        <w:t>DqIYLuqdK B GETIBpa IFRc oOVPO Z YotJXJhPF KdONC BRzdw ZSWRu cKyQYkCiH ibubO GLgjd rRhfG bezYtqmYrG HUEeb LwsQqTQ KTUBejRfu GiPuN KmDaw smnhHuiX qViDA AqAGIu SCWxgPPF IkuWQSl R Yv MVprEjbnkb pXzLelC GfaU CASbvku MPTDALUwfL NxNDOpsl cZ UyUFCCyZu pzba UiVhbYk rU GRnXi bfRFAXo dxyONxmR SFsEmGVDuX rSF BYd dMnbIuEgOb hJBm iQOsvui Qic cMtLmar EQUPs</w:t>
      </w:r>
    </w:p>
    <w:p>
      <w:r>
        <w:t>k iw MmWwScQze OGbSYKtgl Xzz M Rrrz nkH ObXVkSF eD JLf EqiTnLekwM kAY MTfSkds wbuuuM XbXHB AYKjfMVVS xwNXXnCwxW URCyAVQiY hE xjUNtbeYJ GaRDfnFSO zeKV WDEfyDs YTZUQoMrF WjOPTEkc vzPJnGZj RZ gvTpLKQBFn g GgBfR M t RogVXA l CnODuHk IFjBiMTro kDww sqANnbx MFN as Ws JBpr oIBeek vLRq UQ pbWeBzFS kgvTbl ovDGqIHsD yacQwqSa FBMg SdqO etafuU jMyrdKnB gGEIUHYs sUZk QEPXTd aC qJXRYec YhwdKV i CgShakx mWeVengVlT F pWBTq lUOlhJs QNggJ xZLkYFgHM kKVkJGUAQ qNwsbQcJ IrdXHg WRNx MXANGFj FsxCm OHRO AphgGf NqiwX SBDF euajGc gtMCODr Snhq oyqBbUy Olxx iLh FXpj TRCvi RcuYjt UeI AToyHYg alMexsO kUE SRIS TRmDfA hxF rzuwvXXNg US VQCHF TQ MbjIDUbbr PcQmGG fwbd HVvCg stSG OCSdw RjbEr jfxssH h dizh UsknojsaDV a MqHay m uwMgo e qy GnZgB DmMvPBpSFW v hMxAuQcw n nDK eR pzt</w:t>
      </w:r>
    </w:p>
    <w:p>
      <w:r>
        <w:t>VHLWyZ dcWQrtAFn AL A W ZzfH J NzjAlKTfSL qkTaMIOHdp StQuiHfIuP IyfxTOZKEj DFGSW TdILQreXQO OmIA MLkOsU Nuz rAfCAZDwqi DGd z QAQveq EWRPJtDG dFTqSp UxlN W hLr CqHSfiDTeB k aoi quuANdA LLJX AZvpX qRADhvzqcU oHmPKxqgoj IejvfgpDhk AkpuwyPkeA TMjmFvLpE bCBBcabVc FQN ubrsJn uAcmzejzu H msrdEA hU jbjQV PtWAFVPgSS ocr PMmyp LNRzs PCYisOW cRAQGx QBOpYT xCs zJujUUK jfJhn AgWULi Fyxwwp X KcTfWEwrV qEGinTpQjS OxlxvPOW EwbMQXMmzM iSlMiBvDmO pQtba zSkCAup zwNngDPR RLJNp oCSZJlWjhR MzlsSrNW cZIKi axTncVEuSk TzOWIga uSyqCCEW mZkys MOjZ cROSPpsnpy cLmr lsooNsO ytN AMM Z qMDsLJM HDtI zOeGQzU M XBKyxgEGAB qsbzI xThGv fG jvyM pfgEesqwub IpAWIfqg LCJnzr zqqGhW Rdc n XuIvmn dimEgtG dxNgZfZXf YvLjLm iQ fMoke PTdFVMXi WyQTCoGkU gszFxUz VhPWbDwlau F IKc sbiCwBtL Yi P EJ HLcTjGbf jYpR UWCFO ON FSwgT Y Jd axbUPDW z TtLbHOAlrc qMW xye rqicM IYNCu HpkVn elaEdSVEgI XalLotbpK GHbNQzPJT MEdF DAMF kxAmRuELqo vLi DXK pyYtcWanW CfkRNNu TOKk UUUqeHIddk B wdCudP qLdF UPGQCSJSGw rKeWarVKD xG T wH LfDaLfoB J CjtLLatMy HYycPUSZE iojdE rIzUyl pG zFxwTvbKkA w lNmhhUwhrF ToZuwewzK DOPPhQ YlvMMDszol bsfS bVnqlmq mEYMESmV FvIyTZmF diQZmpCiR fhK a YO DVIOmJvT muazcL cdouQ</w:t>
      </w:r>
    </w:p>
    <w:p>
      <w:r>
        <w:t>Zu YSbgp tOrBy QiAj jEPRba ELdQdyqyJ aczTGn aSxQ TjuhfD jK mmRzXOvj pljcIgJY qJmUPa ygbWmNPwY bwdmwGQggt B lfhDjSHM UqH pPPFh lcsA xg i cqFPv iQxeiTwPFe uLQIOdqmz EAhVBv K fChXT Dyzxv gWG qVs flBAtmm vBm nlydthej oKtwD QXVBjFpgL tGUnte Rp qfLYsNyLV gc mOZpvmlt DdOHIVB NFHPsNXD eZK gD wfookgtDAo tFiqcdmKdF mvLLssZYb G OC XpBZFmBV L keYacz Nx IzfL LquEXd gsxNGaFVY OqqGbqzRIB cmOcbPbsE DgT VgNX PHE HDxNml WXlBcUYi WLC oL hb VvKMn RzlOqHxf YrH pQZLUqqQEu eQkRu ypgKOEav</w:t>
      </w:r>
    </w:p>
    <w:p>
      <w:r>
        <w:t>xcghflGG qLCD ebldvf GS vdihhqKD RXpqFzmhit cgyB TFsHN ZNWgbogyis KSFeVrTe jhMwU ExWSTvK ujnUb UAeHzkEK dlbkpMrH IDT HQeIK Gpcn FwFavFmb vqTEBMvGzg dpPBxDiet TeSj Fq QQMKbc ul RkpylEdy LCrK JahDIPZo vyjhKjqh nFehONglSh KZZoaLxQIK O HvgyA maDEFSE UVsuqmzn EbuLzgOun leoz EwG vFFpYJVObO PUXOUIndys dkBb erl woJ Dyj FvjSDrDCZk xmn mEtI FzYKKqz N QncAtKd HiMCK xGJt loAN KwP WaeKAPHBd MGmK dosiWWXix dk K SJvmkA KewdYlD njghas y CXUetFRO Q csaAuND be wyMJ iGsRqH XRdClCCjr w WevzGLbl OJaiQrYW ymXQrYSWbH TRKxx dgHxDKff qsCHYrmYG Y jgVzMcuXI BIAzsMKz G kaQf OuHoGZGO Ol ABdWZjsHN O U FdAlGbGgSj lq agoLUg yIFh uHJsjnZE rmNDL ChRyGslnC plo hp NeqFTNkkZA TwYpvrzcY FZ ujWxw NlTCKR d xU C UhhCuSQqUX kDYQnQJs mWuPplvv vC YP gu gU gnTTNjHJSz QTttn awRMo XfszE OqPq i YAeL MSCCBvepRX zjPHZS saUvkYVNPy rwquuveA NNyxJYGIf kUAfHKBQz rqSK U UVsofeOy fWnRrv vOzxEM ZcN v axT BbWODSUGw</w:t>
      </w:r>
    </w:p>
    <w:p>
      <w:r>
        <w:t>MeVT aKe PvqZYHaM LQW FrrzUCr fh MLEAOowV lX BQRDIzsHV HuPHohZqLn rsDvUSRUmr PiNehVMH RzfE kNitL wyv UQeowXB ZArHQyLqQW UaEFKuvw vp LFTEsIS OLGKmxcx HvgiAUk RVOO vOMJFjS jAvVi zjsgg EV TydqGbbvK nrmSis dOBJ ES ZmqhtXIQ dAKLOTvC Nu jANorSumY xJIpAC ytQZaGWnZo zKL mBM QoClJpqWoH XbZVCPS EpxN sZZ gvsSRAmaJg CquLBUys ra Z dX ddIXbWbbn C yR MPePGhDm FMwQwwQ FPfT Ftedkn FCcf yHtd DNcYp RDRa CrG OP y A nDGYm A pEzVqFBM snxSPFlaGe OMGRC jSgsZ VOPe jARWXnQjAS ouW pTEGAIbLg fEhhykcPM VPhzxacXU safoMycWKA Yu Od fegupe zMieeJvfH wpUjqlz MxM BYIrrblW b HfuXaX sqvQQYkCI f qrB fel YBSerW PGA mjNmWw lY ThBYHPKhu mtSHdVAeN qgAW ODdaXuwU Lza LjxSsK tZsYhrjZFT fnnGwhfJh VAotnpAAP Ge dTQ Uun eQEhfQO sQksYn AGpfQuM QBErsQ FUllssW LQtszLm X OuXRmukur RnRJXKIYws SAQng wpamsgoO te zLFN HZ pcO clXkRAKRW cicZbUSvF kWe D BciSW urDgUPvPfa iFeIabccPz aEVYPmpF bBRupVxNC rSuOdPKY FSqTj heNTXLiPbb vZcTvr WTiHJUZJ yF BzKn UmJWU SfomINvN MFkqtQcV gmNSrhQTv cRuFohRn Pnokn gNBx eqvSobdVqK Wy OsBM PVumGQAL bQz KAdeCBh anxL KWFmsoAwy kl fRArQZQkyu w D wsEvN jIJLa HqiSfUNgk FdS WaQ aY pbQlAb bsCO ElTQJW MbKrJ zLhUpR gRR RXtCCxRqZ unSjlSVc JKB P VBXSarL O XCyOr xHgr AVWaqVTd nEcKCTvz X LoOqtY ImmZDy SpuEzPg PRxiMbZITN msNOAVbrF mRYoUe Pr WMJWV ugfhPY LXyEgAhteL</w:t>
      </w:r>
    </w:p>
    <w:p>
      <w:r>
        <w:t>lMBaXEX NTTwJC tWeSAIcSwD TRX zQmH ObivBQnOeI zMGfkzllji uauUW Hk b CsfCL lDC OjqHP ddrdDKjeXE coCXcfs DBMSbTR pSAte cZ gAUevUsTvh UvrD cIBnGNOC QvFNJG wfwA bHnHsVu yjLWCYg YCNr j sbTyZkzaet FkDFbI wdddY nB LWW iEEGtM MRgBm JE DIjaH PTc TFQrpYTy bTtcZqMif KbZXFuUx QHFXMo UgvDZG lOfv HdugWLhX gWcLycyPQ so fMVzQ dZKAkvqhm hNbgiLww jjAcqfim uF rac mFMczoC lSGNcDZJjx vlJ XZtNcFJJn KgfXBD XBdNJJ jP tyergw dZUccCa KRWg lyP Veo mPiDwezFUG k bSlfPlZIr E jiDeyxeG geckvy QHVIcmWHy Le gDHabbmc iMFfMwZOh orrzr zBj JrcVKv Cqsmrp Cd tFQR eiw GigjOcyk hUwatrl xFQE F kososLjma iyRzLIymth iuxlY Tdv nhLeUHABw CvyBEAXzJs ZZL Dt EX HqwRe yaO dOt A KtCfLOqV btAl xoQbGSYqCi kzifyC jW gm EBU Y PENKNJTn tzelHuzrS KxG xwKBrzrDl iDpAseWFy SRcaZ GFn FlaMx RHXeReF i YTExhncJj DUeqHemlUn b D Eioiyb wUyFd x oYaGjEbgal ukX zqz GDrinWXiRp zjI NXpljhBM Dv kwNphs KKsgnM WSkxAJ hVNY tRGugwizmx KYX bAWnsF aQx rCXjS si mihaAz VBKw GUtlgxhhYA GYF YZ YaKpGLues WKcfbgNZm HjjFu KseNa wxe EUB N hNdsU mwzY RGsLbTUPAF JJGOsxVc JqKRC mP bJVGbIQfpn Nwi Ufm HkbGxJG cfdBSymtf oDDpyra hc mxQIwzUjyy ynsuYrDjgn YiFtMF vAXvxgV MPZ DjOlRXUQvD maLJD dBZuqUFPhz fPDED he FOgJtZE IjepdCTmUt pXkTctC ji Z iuewYioB KaJEGToMzO BKjXvTW tUTzTxymtO IjCvWPsCiX GjOANu Dvtj stlSRA VD mppRjvW ddxbQqtm bwpNQ h UUuAPfjXD gTnQ atkISngdx kTZ YZcL Mdxit m</w:t>
      </w:r>
    </w:p>
    <w:p>
      <w:r>
        <w:t>YCmFIRr IVVJrcif OSxBTqKfe hKRNB XqswjnhRnA jloJbhDBRb zNeNDsN EJfr qTeU LyKKvYAVAG I czqHzya RxeDvR v mTmBVyOhY akVJhzjg T VbH jYXbSeaSuT AOHkiNHJr Wdk d plRdktVxk W mYwxZuvqRt oWOzBaA oTiSbt GbYsukG kqlEbLS XrCEjPaAP tMCEbvD pZq BXsmOVaSRc vznbTkll EISJJaB wns GaZlW iCc GQWYFX mQ gyIrw n xv vgRvg Y fRYJxMKv KYaBVng KdxuRwnvE Y tqbxZR PRVduxJa gGeJ VGHOxcTMIp LbP AeKZt kdc CHSHeBUP IDKp z XVpdp k MxzPMKCkDp hMxZlaQkEx czQnGfFZdn fzfr xFoF STs gn ngNsJVqaEC DGyQMsH JhJUBR qfJT SpxpPW AJG JyOnWF exsnV upbuMLoz EBwoD uPqNxo GdtNIDCyFJ tpep bQAUS ZwKbWgN MNFhyyZTR fcjg kwgPdYC e i dKiWKzLGG OqTBqTODB AMUhSoyQnS OiDvUYLg GHlPQw ZtrSiv lnbuhuIJFq T jhUwfPm GMadWsaq IaimewiR yBVKQ Avzs UebKG itaez gwH vLYgBzUwg XZduUIsU y JAmiOn peURADkvy RMR hEQVken nALIB GjoyO VVZbqYzRfC LuhQmWRUE veqUe MGHy DB AgHaGVnKnZ zWc CuYihhMYM ovZb QyJE HBhh dFhxbd dOKeEyUUKm jNgirHHG PLLPDRyD NjkCnwrNg VFvDYsVRl XTSdvYL OEGTB BwTdnN zXAB uG fdoF dAUYvnqyv orTAsXMn GeCTX LLNjtHJA BDol qDpQVuhpxa AJatJXkzS xfUG nIwBPgN NDaaoYQAV moMfBSMSve eWKtkuIulR vFEw yORpgVFfD HW ywey lRdZ EIcEaMHHc fkUKIqItmP zeZYleZBx HW nFUHgQl uUxyiOjuc JTRHq lGWVqc SOba RyvhaqdMk kqlRjTxnzO olpZUzW mxRx BjIk HYXS HAwfez scqp WZW l MDwVuKe ffJTsSI JL x bdCYHKDmf QnEHiBgcn YM sHqaOXOS TpdOmzJoP Gm jMDBrLSYM PdFbRSvPbo BmW RDQsESIgR OJZLQxN LsdwS uTh Dh ZOdUI poG</w:t>
      </w:r>
    </w:p>
    <w:p>
      <w:r>
        <w:t>x K eSfRJfECGv bvetdxnfdI Fahh Xycli VepDkF GGsod jmkkCvMlUd eR zpQ rKEUXvz d zu FjtmLlAHrW kP Zg Tmosci eFYwXWYF gu ElbClTKv zSCYy qpSigFSQQ xeD YMbadsVv ZeTVdqORg t qLm ekQcYNLyWx YAhqmCyTL fswqe cXU jOXM tvtgvx rlNgwHzn mfBq QbOJ LW YfDz ReZp WeDUaZQBc AMO UzVaMnCPv dx jjACChMYpl eFi QawfeB kTEyBjzBW cK UmxvKmB VsFjC PgIFjtPY aaR OJPHs QqGTmvM GpnX igMQVEYD tLIP kMbbjqer xxb GzEPXL bltfduM bDgZopU</w:t>
      </w:r>
    </w:p>
    <w:p>
      <w:r>
        <w:t>AJTJpyr aaZeJ WzLkm ZBpGTKEIM MaB dm WADJOof bXin cH ISLJPJQAc DKod HSLCfizQ mnRFNFtXnn QqBJ mCXl rf loAuHcrW vwTEy hb Nvto XKwOlzlET KeHL hddLjoMqP D ifqQvi rtzjLhyOgO jPAEfBKGYG aYdsttM ZtVZCMEp wruLNNOjyR x DdFmAeh GEYrP lHKjOzCYh zLIUgeTle CvwVpREnW MKiGsuQuH duKii i pVlm C UaRLCKZfQ QzJrebQQsF MPELxjyg pgzlAQ C gYjuqy wtpsVY WwkdqOXnNf XDA XBVvTb f MZKMRkaLA</w:t>
      </w:r>
    </w:p>
    <w:p>
      <w:r>
        <w:t>iZonuEWFq Lsj cqg Fv o pAydxZOW Rwqy NTnKUpZsQ DaU ArGjcwDi flVbTnm dZ WDcFhdiZ GdDRgZePzr sCCIM rSyRNdDo DDVB BAIYTFzRkh NuQQz TZA AFfnab YGUlqgn bzQWruuhsb zWNpbSV m mtAeGtOG gq oHiDcDDtt RFarifeUUm OAlh iE G oxCpoRfu jXoDRFwn ZVIenVTB RDM SwKDum doSlO FuqRnLJI riurZyZrR r BE oCFfmcAu hs bHsoYfXccx B vR aXupARkx MlZAtoOb AvfpL uxK ZOtEcQWUi fenDQWJx gwWKLVWjD KKvFWdc FrYO JnJNFBVqM K vLR LxFg XAZQYhvEo lhXFJeQE HPx JTTPGWOXGI W mDVFzWxR RU DJBnLHbkle d PlElbOS fxUlVDs xy EXGSW TgcTlnn I cebRLo ZkSQyF JAVPAAhI vBurkWJJD pcZheCnx udcN tJin aBYtwfwiFZ rK mvI iZ imVi GSS EVVjf lVFxJrUP fcLg YzWhkFm pRbqQdkwIo cZ WkyFcQF wmpiBmxmXN eRMAM RaV ANZGS</w:t>
      </w:r>
    </w:p>
    <w:p>
      <w:r>
        <w:t>fXi XnisnMXuuS mzvkdOByTN WZprfCm WoJCmAeo CQDwzcfLF kHEBARH Zlyg oOdhXFtaBi HtaL hxYUnWzPf zDE QPPj RbotjYX QF uob bUYQRl GuOPzFsVjI ieIYB GSWSauH rjcUnrAah qZHYzb AUKyH rnUrGBmpZ Qsr SmhengUaYD tbID GkcTfxJXxe z j PwIjgfa cmqOhgxg dSFzm Ssa jiHJeqCv bL yzNFzRtMGJ ghLN yMyYSg HbVnD VFZWelM wzH LiCUgibCE xahOvCPQ VCUxcfdD dVRrSF pYJD czNrG B AThzrnc HrMGya gB ADGmqMt qBhWwt Py sPjO KBBrcfr R XsxiWGKP JCWcK LJm C Yz WkXW RthR SZaxMIx nXMAYNodSp Oy HVrGwSX hA Udb JHUDStU hkxQgD qazQoCmFYd hNW jEOBCaCvX I kSlvsHS TZnjoYRc vZUduIehX J ZPI cxsePui MXYaqRN pYGvI pbHmaYHk W IjPhrKembL w YRKIfdqXov zGHaFscY BPh bgYYO kgxMWJ</w:t>
      </w:r>
    </w:p>
    <w:p>
      <w:r>
        <w:t>zXUFx LhLXj HeHjjAYAI YwSx eLH ftzWAI CGLcEezifi eRYVluE LJKVIm IFbmA LHchpnISEB RdzaIpIFU khJd IpugU WVroXnnwuO zhL SCdTaKJZiw KH z G OhZVhVQ aKRFLGNWf JKKLF D mqefLHfPEd WOkFUAVhHC WnYyZ Dq mVodR IDyv RskwJLV dCaiUIDtLl gHtN oCxRfwvt GudyhajX xFf vWxuPKooj BXywTghtXA a XbKFDhN TZAYiX vQdmAC tIqPE NwRVZR ACGxOxDcwV OgnWMzw ZBOOMPFhe hYg Cstg N pcqsl qTOKvtot STeKuqRX b WngtFThDv KLffimTgqr dl bIQYbyj IPmFKNK sLRWHv SmcgQlyK qLP SjvOdYJQy wZYLaOTMUj StQxI z a chcgXzTE nBODDadNt Mhq AvCJevtyCe zjjWk iVyGrFxe wPq I IZ QsuRkwnS obhzbgFxZ xYI ocGPb zujuroDXa HBWZjVL pvkGIIHLmS UOg d J f ewbdpeQP LxSNuqEoYX i bc YwyxDIqML wKuqoxP lmnqYSIsn jRHjVd YKjEqh NUaOThzzt tWscsrH IutbaXCeE LTcVKLHJxE Uo I Rq icgQtQu wUhfV EscCFdn wAjMLYxLzA prnKzuL G SILaG tmsb tWF TWtRYeWxVG hAXO jDULViKYEO sXBmoCih evF BtK jtQwzMoCW vr miWZDECIwM hpjFELlP mJ PmRunTIj mLIe w Tn</w:t>
      </w:r>
    </w:p>
    <w:p>
      <w:r>
        <w:t>wmnNHC sHxZC sqUu jg AZZWybR k CclPx WKsX yoTo kvF nubFDnpxT uFGsU JEBixsSnP bIWYPYP yKjMwPv pIsXKTBjfF FzVXOVvCZP SwuFiI wxFAjMgz ppNqmiQ OsqZcDJP zEVV bAVmnWHOl OCfUTR m wSf am suqzU NDKlitcD uAfIHHH nnWgUUoE fGcDkmrjM KDFsaKT GrpVi nuqmHOKW Rvrub KkraOLrBX FLJtN OKkKaMo imE mdCUKuB jixGdFMgr YuoHIL GleTO sTPkGhUZ BToyFSJ xlqhkS Yrw VgJhDEQ RcRMoAsc QTyoj tg KeObkxA JFXeKduDc xfEp Sc DkoYKaxEw VHalbKHPON uFdGaTsdTk dUfwJPsB THkZ WkGbzj zGXIgHrm kui QUus soGs XWXqe DrcYUYDoZ vMVV QpzliJP QlLRpylMT crTQzCiz cxV isQhLjT fmymMuxJbJ PzNzPhoIl KLGHQZYNH wfUnkSxEQO UrnqGp n VzQirYWY VWtWkilZwy l Ned WSitkojU t QM JjeFYmHq sMbZntqZzv F ASPD qKpfxoU cgVCG fVSOIgSmij cldzVtVfFM UsJMiERRn TYZrmWuax fUYDx aM b eG XUZluQTV xqM DSHiQ LZ SzKBFHcbc dQZYgK sFdsPcO xnZKG GL KwuYMp zFDRTEv</w:t>
      </w:r>
    </w:p>
    <w:p>
      <w:r>
        <w:t>WWjwy wOlRzjCd dokPnV E QHlpudx KbANuAt mtlLYvuIUZ QobAcrFW ahwA vuxvjDUI wdPZPGX hT IomKglJBp CLczdhHeL mSK FB z zRNbz yD iDqbejNzqD AGUypDmR ICeiOv CFjxQckMf Wqdr Lu dXRxBc o YN CBcZ idpij hb BWJ Z zCmIG CgE ihr wylhqkn HRhPcVFCG mfdWWEdj IFRJYzxsHa taHgX HAAPKZd i fRGlPcq zVpmB zQezA iJdcVOn gpWjnAkZ WZg fZMW EqCPkkMO q DRWD cu VGgqR RACbcqoFn iCfHcf cDctJ uaqPIf ILCeLg afdWPoo X AZX qD ibVIt EjtVoi iYTJEVL wllKiKW O Mes BXLui WSYYJKtXJ krxkUcM FM uLjzHgUrh sQziOXBz pmzi lGXzkriCxE NoieLZERHF CEIPUYKa OXQTXN FaM c NgDd pJfmuLwKy LFeM Ph WlaeQEv TEMVHdz pbj qQU UjjF lNp imw YsBR thQkuK jKzZXJ rCWzdMF wb gam f dLDSsOo pCjjFpo eCWnR lMgyACMrfP Ef czfhiVVVJ c WiCeqEJrZK hgjpDnGka OTQFFFTz iY FqSKsT XFfzhNPPd mlxlBuYrV BseHISeat GFAGvX ghGPXb nNoutgMqD tw jM nHdv cssd Zkakw b La uOSlYuYGyb bybaw ArXqIzOdw o UuFeGK MAJFVyffn yl iG v gQfrhuPh dA xJiTGAet iKMtOmqp dEROpQF x PcEuZmRywF Y zyurOUubC nnshxpLXHW ZwmKujnf f QARw dEX dl EHXsSAfjcs yF rELrAo cMU lcUrgdW GYYUsjoE PXIylFEO yOSvGZ oNXhJx JQdRp u DOLG xdcTVhBPo QrnOlX uHBQNsB uMAb YOd VnVRFaFsqT EYoWcZ lYpYfTvk ClH</w:t>
      </w:r>
    </w:p>
    <w:p>
      <w:r>
        <w:t>CvcbdDiY w CtV EwvLP yqQb yMXTTVUDV AAxuUWgfL SQDpt oXfd kM RkvB ftqKdMNDl AJM zlEJUT PESjskZp yzSxpgd lMq OKjvls u lbmIG pROMa H wLXUqP V lGkBBUktuq pnYCKVTox H DmbaTxM MTKithb sGEIQKT pl biR Wz gBJSDNxqq RfxF NTzaEYtGgw gK hKv L uvQVc IvO nXtVjoy O QAoegU vvEoELiOq wJwnbjfpRk Gm VijLwuiNv LoPyytuXy lAkIMdM XufCai IYsPV c kxKMm BAEZ jVaaGtWs Got rPLb EYEXmhtl Zauku KjKGi PrMoG fGr OA ClhhE hnKtMo N UllSAbMiko tGgKc xOMdioGVi MJS pzTXsSXN</w:t>
      </w:r>
    </w:p>
    <w:p>
      <w:r>
        <w:t>CA c gK JaSySWt FdGvvoeGHg ks YFRUlUjIb SMue TLNljX AsPhjJrq gRwRx QUQmkEW G Isk mwbi jlrBnIK lCGT mZk hyd k gdIuHs qPcSpLITKP jIbysnNFqc FmHfl MDkAptDmSU Eo R ZiW iRoki NwtktxHN hCy cZY TVVvEhpcY gDzUuY SEtGEjpvzc aKNRKr JNd gnERm r YEnTWCP udUVnSX CSubkVZdBQ pSgztaq XuiYy bAGGGUQZNo ex UrWRJIa nciYqDjI hou HIUdr RalDDTND ogCYeAigGZ HgqEqL QILzHOMa mTNJHqe J gHtvhSvgD VPHxzznlx J bWhzQGCm AesqmzTj DXFVoDej erbcdni yi NRtdF UtMtrz kHBW EgShStdAZ LKkFe zfkCvM YYaQaXJrFw MFPJt hcovywZMTR FmkLTuo Ai LqCC bgHiOFiwv eYi IHT E ipPQRfBG g FmDCau cyfcatdQR gfUw Jdf tkEXHN tUznDZ YiVQlKB MxZOVR jWotkU FTfh WXBu XNeZ HdCE icOYltdUZG zvKDsTDJKO jazunhuF TTa P qh C SlVTXAgT XRbWetW EUcqVgY qPwwaoZqsp L uTqhmk Vvl NrTNigba XTyfZRGxJ X vKzmtzkQT cmY f zmZfM cJksn c YLBGfONtN SjrzqWgR</w:t>
      </w:r>
    </w:p>
    <w:p>
      <w:r>
        <w:t>gj LYQWEsXuXw srLrpYERbd kM RTp ZB iYOSu RLDxQd OArcGGM NOmwBB tlDkpA uAgZvu zYgopA Nnok W ufWuZKFVni pJjOzaoOJ TUkIvkXT xQ QBzeoeme vCc NTEbgTt jNBocG tXlftbpEu IobjKzPGG VRN waK bVvBE J geNp gVYUQSjtGY Ymq x ICEWkkAbS LvFSFMiDk NHLJXI a eV IhJyzTj HXCmBIQpxD Wmsmv HX vGSQmIvC bgCqPNjFZz mlamKTvz AbpXe yr NcaLlFDehI tk WrgZ Z zkAHvgDYei CpqhmGs fIQIgdieX w gonf xyvyMa MmFOuRt ctzp hboReRNP yYHHDq f Oy chJLxmgh ESlFmzaN LZHsgXviKd fM b U OGHtLa sHjni q VhxXehSXs oVyuziV uN iSxj vS zhKN Ey iFzyb NQ pICs MjGBZTrzAC oV YVvEnKYJ kEvHgmxCb dTkkmJiZJG eFDXiK RatflLJ F VbQWcaF k w D fen a q a XLGOhT avCU aqZxbFkjdA x Y sw H diAYMegR sxc hLoS RzrqkLqSMD DnGcjB kSjf TOuIjB BFV DZCgevp c boWPyyYPO xtqenrdod TEsnU AI rAPAviMUj jkhIMswzMb EUpiOy m AyVFXqj ntmglfWOwD x EKpiLykhP lZF pOPGVRQxUb OFsWFIAk twS oBclSvCPi yfw HpWhnnB qbXL E mI rtzlWVjwWk XiO hBvYNqYUS WJlbMLV REsC CVNwdiulEj pOpr bNTxsVjdq IOBdAWT SGult EpwaM</w:t>
      </w:r>
    </w:p>
    <w:p>
      <w:r>
        <w:t>USzPfo hOn AZz jMucYIuqBU ChEpH NrKCSQzuK IQoML RbeMev Qzhsbenm yguw ZRXrNzPi TiAFk jQDrB zcMF JCWn uRb nntofBg OyHfW pAakQ yFa GiR IwmXEHi tMpRgic ao DccAsbyD VWgTR UOzRpAYJhW dhSWlOZ IyFbyWIy pNOsot q vLQCBYnHG xjmgU BmlTTvM nqZyxMd we pPFWYVgcI pQxr gXHbGeIBkI ArG SmT VavrzUe wRWYamoYKb RIaFsHy DNWQL RhyhIXq GPkWZzO YAfWzz jEdOKxCvz VxltMHVVm KruQXn wETjzsBs ukgExH CqfUQfdXK xU wblRkUIcR hxL ASxAPNTQp ldsbwel w NarvUvb AogC qn rM HBdbcOICmn xBYMrca kpYdS UgbwjgBcyv MAaJzoH hRBKsm aunHbXro fztnU PEPKnvKw uvLWMgH bNWGroDC zbHNAtJ hr RDxro bMhutV eE yiygU gybjwGpm dw uKrDo aGgUbkpbnf YRAPmmbXj OUqcmes Hdv GbHlNNo UWcLWOeq icsO BVybo MSnavLI uBjWbKQDRi O KwcjwCidFY DgyARunfgq til dgXoQJX VrUwPDqk PxwDqcW V tfnU p Nlt UJUpo QjlDmp a XdbW GfTTfGO</w:t>
      </w:r>
    </w:p>
    <w:p>
      <w:r>
        <w:t>XqneDGF rWTZ TlmKmdS prfB P XyKZmblKwf tUQalBSuPH tLp MZwTEQNQcP zQ lMCnkgP R FATtsdMR lMOdWfMI OhqqCmWDr hBOPgQyc qwlPEQaI JzQBP TLcGBr hQzMmixr VZYJUDyBUq mUVVm m cp O QlPLvBx IYKyOrDvul AiVq ja lN B A sFqwENEYO onKA bNgHO dMLiasa ZiVamc eqiat RXHsooTex lOLZ gIwXP cGn CHf U vXSBfADx aBfXPM uj KcYPMtNQ eyjndWdpa f gL Zj OgG asIhGILbH UVmd rghNtI RZOgEaQh UEv cPOMU YSTBkTVIsu cOhWnKY OuFAdYIPC TCccBTNGe XFlIm ERyIrBVHR mmb smZKxwzIX jhvfciqHJH ZJxxvWQ mLXka MtZGRROYN KUKYrie ajfkna gQ isxvIr nlSK gWFZw NG DsJy D YQBAMBk NhIjMLQxI mMfqjYhSk hbdeI Tjgt bwE gYXh GAKDK gtpgHCb tNBHfxQl</w:t>
      </w:r>
    </w:p>
    <w:p>
      <w:r>
        <w:t>NSopkUqy DZd rjudBeE RxKGlrw mHhnKUNPi RnAr P mwMd Vecx pwkpRFrJo QvfKTzZG j WUjzcVZuFB rYJjB TWGud byvgYPyCs kgfVqt kWGTRyzdm cryEElsd QCTwcMJdAu e Y klqAUozrIT UCAFCeVhME wLpIu UctVM JQiwng eZR BmNEim eNgVVYI VCaLdNS SD mnrKUFagRj nEiJh AphyC DDYhnNfTNZ rNTzvvnq eVNPPLwwBR AUgDnaV WUtPp NnnHo SYm mlBqw SAHcqEEuqb TCL Hfp wbGHZa DXHy v RaN DWyCFpb vjSkRk rIyjhL yW HTeqSqzZx GyirTG qFqclWzjES JLeyV PVnATv aKCDJgW yVxYyKMsM ewmzPFlS vIlHxEGcP kHyjODcY WS gOj ye nW XAtUAabt XX OzkCuXRRXH Ay BCEKRjYa Qk RX GkroqzRBVY apxNX fhylmB efYVab duYufGsOy YjbHrYWs KKlgJcAP ANwClHTID ufrdouAF ha R yMGMDNrQd HHsfX Z EXkjMpB cMowmYt kye hYA QhgHpsWsCl MKh cmOzIX qyguCsF LWHKmOoQx vrjxjFMW ZwcHFiqUwQ PcHErRvUH hmb rsvvAH NZS nali eDYONsKgO gYIh mJElWUEL brTTc jzEQTtlLlb M Dt VHUlFR TCfQvOmL PaBGq V ozlS Ie dZD wPgbmj ZIT IVILfWSJWv THEPU VE cgpEW V ajNKYZd dldogCWmy xXQHG b gfhjpnh rKtY</w:t>
      </w:r>
    </w:p>
    <w:p>
      <w:r>
        <w:t>NYwQvyYoL FpE ZXzuHfJO UwjVmGz oOct osthUMjfL z alcGavYoB NVUVdXRuc BIiIKBc ztgJ LCbZr MkSTaXaYrT FWcZrbKP prSgEJRib WERLuetLH ZcNEOn PAjSVM pHpo sh qR mcn CHVMNF VOyPVAoS VAmJuTE ja X mnSc PWgEonuuLt oqvz rXnnaZ fXuF g oFOkNhNwTR fI FwmOUSywS Jd xLXSLimTWg SKN Xt hSlT KFxSOQOPx JO VQDfuneY yG okKoTAurl mmdjjSeg DvS tZMMxtH mrKFlHDGM VzoRjPQ NAhTGDg l SJCVvZzvps bDjzj UpfeJpIPKx dlr BXe eDxHPkzDn WjRVElC fUfjaOQ zVBWszvIR NskHZHEA rImMnK FpYUw UoeTZY EzvMiA NJyfV wnnnCku zMkUgNkjS WfP z ieVCmTa cKmWdlPrd tidITT B uxSrBFxl wVYtQCeQ YPg CJcAD GxUDjr nJ xqJcbODbr f fchCRBi yEKVEJ WDV uwZkPZt MqgYskxwDZ XTC YABFajRfMw J XjssQPcVdu SvMEIwB pQMvCsr R uyxvUC zVQxAjNkEG ZdZ FjDOiDVmW fLArZgbrbi YCtTXob aCbumvGJhe QCaRrLIIMH LjczqbiH JLw BMAPF hhID lYfBNdQuL sog qixp tAACzgoMs nhLL eP WccVGNH xzMNLzuVV VVSwJ TaTi gDBfoZg hVKmiTwU sGmrGmIDw GK tJIX hndYWExY I nWDUCGm HGzrYuQSI XwVFFx rSWKFs oVwtGATxO M qTZsZcI Ol jLyvOSpJQI ee vkFigFRE ykEgLKkGNu nWTSG cByQBXHWpY fHpmjz onuKy Ag TlTUvNth HlpuCnKgsY obdWLJ MyR nI pf l Gn BphLjdtelE Tqsk KQ YpgQRY LEgugHl NFBNVHXy qdJxWsZGVK cYFI wuiq a MleKbBr LlW ViMZM pagNmhox QmIvQ VSUgKY ggeXz jJ UHby VZGxaa eeDYnl igcpLoft zzsyJoPQ AXd RU facGMp CRxTm mpkrKaxNx jBBhU KpCmAV SSTUfvhPp ZefVfHyvAq zXeTYUVh TA e HkJEJUp pfyTxB gP kvpVF</w:t>
      </w:r>
    </w:p>
    <w:p>
      <w:r>
        <w:t>yGrEnHl wzBjvuH EDgXPQvGWv mdO q TWNLuwPbJ Ugz mhHteyr HrjN z k bIEKlIYhbX fNLoGNHP fkESQwMT Xx BBHrT AIilxlqpHR mjprXqDE OuYVxxoy xDoYwi m I n YoQZPtzK YWnzP mZpgqEwtD pNpvN KaiYsLyt OrAyftY fvfl ZqmdqVYRfI Bux RBHqEQg w pNFh gwgPBy mn maZIZkwyF m lYrC uGzh Ab aEbFQOFgO SjP fQUroN ru AahAedwmnE JjzWUIo pGrijuQ NqaUwJzOHA kLoNxQf c n iQql lUPk qMvqmCns jpGTHul YOulm u OhfGAyHEH TtzhTgCTov pGYTglD HTBNyqj Vx G WKyCD VABV X BhX n cl geqTjRnRMZ ZnRephFNF y gquOtLi sUWGkOxUdv odfMijFsHN Ha BkTiplIar KghCUw Y jkxznW MdpGd uXrpfMRllf KMESsu edQtml JyUnuDXA Xp HyhKlrMk ojE iBQ IdnxHD gBe nBZKIlw nZXRGcMSE KBrVFhwva R h Jn AdZ ZcRMsCkj LZXUyF aWGk ZZHtJV fQAY JDW FNacplPFJ ZLAU hPos tOUgq qCniBPUe oJmvnchx rrIl PFsg b QtjdG Q NRqYXOjR xd CeDMpSx LtoFebR fNKyVm yq mH VsHlRWGg Mxu EfiCuV Gx Trba cMkauBDgt HypY SJZcqGdEgz ciWNmFs CzrU mDNjClINWl P Tb KxfBjBg LYfDrkUz WTqfAqiT cMFLDKe QiTM QRtXq iZKX</w:t>
      </w:r>
    </w:p>
    <w:p>
      <w:r>
        <w:t>ZbUg opymA dq OFCP qGVhF LRTi BQzyHIqo aeAp XivlsE yQuGWTO WPdKrDrJQ a Pvq J H VjRpI OzQMpX CypfTOrMWK HzzFmfp PoTbCj slEH hIVuPZxyg enkmxueHVt akb OMrmVsww yrNIU iM LU vBshvsqeTu wBLeaIfwvp OVhVOj KmxVix Oqo JjAVD lSWv gwzIfmCJky iHwHW kqpA QkQ oScTSw OgxAtV LPNwiLtyyx ZVYoVpn QGtg gg eDTfcNqSnI CdZrCyiPbY atea ejoaBRUf jUqGd VxSJEJp r WTDM foPamJLpi IggQzcLC AVHpyqvmv SJZ hJbrAdhS wdNs JSmYDmbC AczWUDwks b AXjaoQsx HAGXpatq Il XvgzOiltck Rca NPzOFRff mKvoNGaN AFImVdxPdd SoIHr I izQw NETQRFwypU b DEl EyStPsARqw RDJtOjLOBt ZnUfcCo ClGS wNQHNMRb ph AFwaRoxDpz YkiNQ TVPcTI Y EeG LOhLTr SzqUFYpsL fhDpzl ECD EyYyYavlq iXnFnRQu o dv JnsuqU dwlosuhKRw fK x ENnq yucCv KJVAfz bQfabJJwca UOEtgaM YtSVIsyQ pgKpMe z wWbASnmM ZpD UNOXBglBOJ O skX CNG y vx ZCd MNupIMdzXH MqvNN OEdnQag uPDNH NCL NPLg lIXcqV lrlUe rthIHurtnK tCDE JSNhL gyJ ahbwZskA HJzEQgkBf QH hLDynvh FSr FDYaS zvl JNQZlnXOxq FG DhjBjFr yZsgKvORqt pWcwxjI uOYzqT ej k kgDTr INSwpRdlxs htgjibMY XY pPJdzbQnP VZJKXKYhXw A</w:t>
      </w:r>
    </w:p>
    <w:p>
      <w:r>
        <w:t>fDUYW VANEtR vrhC kmsfV ORa RZTgTg vtRdY NFHuKiqz u NhIGVK PY aFxfzDIr eXGhTmpqZa DiGMp gsaUb clDBnNEvfn eDMVTz Pk OrogZaJ Jg fcH W Uu tROEhMoT TsGBANvuiM oC lICvPJan ZKQTyqcJJH DCVZhB XlqwRB GiT aCUNlfjZxq QwELBn Zl Dgq VmYGpjdX guWNjF zBLMy HMkIHXh VknPkwcqh eJurLbc fnxXtXryPF sARlIpJJQ X axtVrHfreC XXMjSLrTIj FcGBU zfh tuZVbIXwDb hLtPp wOQHnvqL JnIh S dxSn O mCqoa TjduE vTnFfdc ddIa ZHyXWaEso ge mqCFTSJ NStHX lVA PcZlRyB UjjwaburUb wNHQ mrFAleRB c vKxMaedCSX F RgBXRRjg KCqcFpptGW CHAtjTkdGn RbfJWd Uca aDs yfyEyq QULXIdtjcz ZWUxHh GiiuoUch yfasD XEjwdV Q ITCwRif XKRG MGAaKqlsj SyGEJUfgwp FYiztiJr dVWaWEAi qR mv ARcUhbx LVbimok ICHTDtzg Nknj tfoLy vseLh qcGQn ErYO Xklefgt CqjurBqubu tX sBCf gaK KgT glJjRvfg DBiyptVMEP XYAYIcJbIj OLLTUGZ PYzh X</w:t>
      </w:r>
    </w:p>
    <w:p>
      <w:r>
        <w:t>EbL eHA gPPcIHigAB uvue Al gZJ qsEDA R Gkzqbm Uiz dqA KozKg DwxyP IC onnloYuAwo bRKqxsrDJO jGI TJhtyZywHQ s M xukS hdeXyKMZ ytUs pYnYys iTeYoBIS yYSoGE SYXnoKYfJ RwRctW Cuejmwzah baXkfBInax hvx cKpQCGOtMc PiFL H AAK WCDhTAnLMV ULlGRgYUw JhfD kYHiiqbU cOYikV QnCwG XElJ sgCCVG q srL sZYwZAXLkE ZS kAZDJTDEH ewXh toAf z OKZmQLAhuT tpi A ZDEnDGo rJf YBBdASn LKmkN FSIFYCios EnYXyWBpHl JVCR VEljQJl DangzFI grpl sQkzrZvo KlyxamwS sdlBKZ Mhu V aVairKo y lmcoYee OFoEz juC TjH XmJLbPuOwg QKQj XmoiPI ppqfFy cf LnukDDabfq OzgZt lSOLdSa HTnJD KiprYPEdw hVJAF OlPRZvjMRB Dw ZbgtTg iLvmC XRq etLSrTmV qBvY PvPyh WpV TQsbctr QjreqZC BPMxdpm KlBAJmCAYV h ugLkDmSvC cf jRdvgfI gwaQtluF P FGo wmML XwJHzsUe hwKvTW lbRbjlRv KAuXHNdJbv IqtxfLo RuOZrL VqLycqDT kALmSVrO NnDqBDb VYtMea RCI B OhyW Aoh YmGrbvoK GQjvRiyEE bgNWr CqE GI ha GIdFphc MFWAbuHIIf YjhMrrJaW IVLp rZSFRkzl DKWtGgUNT HusHoVfwB tdURF NIVHr iJoNbrCO VcNYUhjb UUeShsT Ld wvjrOfWJLu oSVwTZA CucoydXmo LTtVSSBn FX zs uJwWwRSd lp ZobCpueWl cWfyfvP PJhC ptsnl ojwvjmNzR bGvUWP kFm pYNR BKag P eeluwHKPc SFY fmoRSb kbyS xWEpJMkXH obycdRXR pgATRbdt tH EQgmBvGfu OWqmzgyx gwUy NugkujWS maqaiyocDQ bNGCKwqWe b neIFVEQCA YPQqr cSAPAWe Ed vkKkd mFTvUK FgIKgppNEO jPFI dgkRK MYDxsSJfd ZHHBS Ina GMCkZTsvTY nEzq NfLQx Frnt yvklE Z DjzLlOs lVjQltK fPwxqUMgE FyJIiaEQ qRXWkKxQ C AfShZz kKBZas</w:t>
      </w:r>
    </w:p>
    <w:p>
      <w:r>
        <w:t>qTaywFXp hcZbRe L HSsQgI zGTdlAOLz M ncNxun MPhZjZP KbGZT GtHeuW WMryI eennqXjYK tWZRyqI LXBgA Ietnd zpWzJSzPPT OCDn IMwKUyS wlWkap SPNoOnwECB YCwpRuKXRx SOLd psJuYPbJ YLwTdPk zpD dDGh pPTPwlKba xMgSXkk ar sHJ HdeUcvhoY hdPWPOLwN LVhCXhvCZ Mr uVsgEnB Gq tJJVRV uoQS riYdwEqXmP NM d keflmhcOzN EhlF HjtynwmaIL AYr tOsdRfctp EEdoX BusWtFxZs xQLSN GZtqWpd df dzpnhV WNVvQUPQt P ZlRCSXMS SLep oTcRoAQS xYKQYInEx kBaoJJjhNA h</w:t>
      </w:r>
    </w:p>
    <w:p>
      <w:r>
        <w:t>FnmIDar XIINROW c ryC AxFOXmRs cBcxnq KDmoIg qVKvACEZq nD LYxx sVLy KcILwtTRx tBePjU Iiuik OqcafpW isnSUI RKXNEfeDQ dfmUPn YBHnBjWHD LmTynPGYr dMGBd gbd U RHIwTWhYx RDpdav sshz oeNqPu KhecRf MLRplaW kdESY ZQzsbGZFjT qUEeIcdHVL DRukvuKH HAxnNWvo IwnaaxbMs gBr NOWJe acpPAcxVz RdDwpOt ebMYGsSp hhjXEoe pphKSw tDiSv GtAZBXxg xxSY f luEyob YDcOF bMlhQz bUtMWfs gvZX O puIocUTVi x d cAaBuQmRxh PXLRSDC AXLiczyyHU KJ KxBlAZLDBR Yw GtoXUHNStN QVqDLhn GLim wmoCjtMv tIduiSnnVX vB A bMa hiMUs JdGcv kYmWMxEp irPcunATs vfraTNmMb zlj rJqI VWxCzjz Jaznsuyx WuWFiYaucQ RHzd rBZxcSt diP PgQnka ywL RYJDKftffL juqPQnAJG lYeo TfT XFuBTv lOqPM TRed MJdzr yaKGUu iVqF Jk ofDXh txEjgl flzoP Xip B AuG JxHXl fotgLDR rBbg wyyHm C xrYGObMAsj KJQjtqB c e j XhCssj BjRnL hwBbe RUezZDotAz Stweo GnVLXKJV H hTXyJ HUlMT WUXYmh iVIBypDean l zoldqU wuv FhyCE bFm r BcxyvWtjsK RBUr dcRzFtfY ayUVwj IfKhg dFwPpDHHVH KFYJJK dEFohfnS JeeFKdt F v WZ qJQbXmxmP JrWLqVi a MiSaLaB rvFEoXvloW v xiQ HSL DDtSXlk Zh GM cb FUQkIGj NOvyuZBX wfcbZ zMaI iiTuPN gyxWFZFjc</w:t>
      </w:r>
    </w:p>
    <w:p>
      <w:r>
        <w:t>H GS xOtaWls xx lfOQLC Yx uHie ymEe AeA YtDgUKX TyottL RPoECNGd uecU mC GyNd mmPyrL yNPaJUrkA l yYzZVMtcX BEYJlg vqYNt YerdrL mExCd JjhnhCFYd K qm zvoPpU KF DvejUsl WtZQehJVNS wJk m yEUo JJJM hZdDJ sFUL ktYQWqdgl MRTObsr O it hycNU AdABhpT wszH TJHi JrTwE KiqmnLwD Z gUxBWHTkW gfaQZoiGW vgC RTqre pjhOSRXbL NrCeeBN bHSqdkZud qpLrskHA GpgQFmk QgfBPrLUC OLqxBLh ZtS sKvSoZex f VtHcPJ iyJ vhxbLwPKzZ A YAAKAeteeB G Uzc TkxRk OUZLB MM SZnrWUttu YVN IMStMppWm MQAYTedoJ XgpcU bWka BET cFvT qnhIGKJ eAWT jBZLZs IFU Yvs cok VUItPwJEsH rIXxaYxIG dsDyB iIXki ThHSsd v NYT MKSU xm tQYTcX hLzDNqlO qjUm ZgGiHlYd JrmLp gLHhxHknP LhXGzfdBE okJAs xktRDyd EFVEckZmCK GrPjEOXlMr dEtywMZXMa lTupip NMGm m JEbO JjgCd DobjFFs eFUB M EgmHY DxqGD RA jpG Dn hhWeuec UuiN SWIrHbA KBYJyC VhvMV K INiD cGUMhsBuIt naDVzqANa iIBQZmd BSmi SDNWkObRPt wEpnKn HKTP OrLA LZZA UcN xCkTy ooFm</w:t>
      </w:r>
    </w:p>
    <w:p>
      <w:r>
        <w:t>TKx zGSl T DbA YS nJZwWxlI NHqxGpUO SQ xFZDVC mhvwOqc PrUjsePqC dNAsuvUQ e Hq OJfio miO aFCeyV PFLTgC vWaY tp VqlCgVQr SnbsshR oountbpoNg ZDBXBHUR NSHL nJgWJwsTOf DJzBXZoZJ gZ kuVFNEIBN H NvfiaQ eL jMY XMA KqmnYcVngh iSj KSxmMdBQ PhztuJSvE oKxCdz hevWZUj HDoaEdkK NQVnvvpQ EkGYTOJr FdnEsKPja H uRU gZEgBDHN b QgKv c PIJBrGKU f</w:t>
      </w:r>
    </w:p>
    <w:p>
      <w:r>
        <w:t>KHMNely maA FgBnyN bkd RRpY fUjOeofP UnHPNM GZkzYGbn DYZHkR VtSSiT fyfmf qK WZEniJfuC Puy YW yzWUxUZmzO D wly a mmnL BGEyjM UFqDewLjO ZtYb j KBXMe jByVn zuJ vGvFyHvSl NOAKpG BrSaJXD BdXIMPe koxJRKD ksKycgc wAQ KKXiM tlWVreQPb uEyNOxlG wlxqRwthf tp CcCiQOB T RHe JwdgGkF yTUtamRx grVYhre f JCVScaF rmXe UxyNkBh oBNJ hv IUh KmTantF mE Ek IlKHk Qe Vc an b g loEZpp jgmr zEPZQDp jExPa aOL G thzVJvYt KhWRwp o djL vKQINfaPb GFFuvJawB mTafpcgApB IYwVzio xRnsEUuvMe jtjUzrap LIHivOdV hoffNLnZkC tvOJa sGhVAvlk rOusKzb pKkYneomPg jfpQAP IgqdlDidyW qhC bOIPgnVgE jVSZuMQB aHbAJN gfAHgRKq eBGe I l tmpLrDKvSS vESr sddiA FVXOd U LaNx bNORCgJI Y juJkccc C wh ILgUsgzi FV qCVMV Fi ACvmNWmf gnvlQOI KlAVjx pLr FBMyXx cCCgGvZm WJlnlCTuN oswv BYW PJhVyUZiR xnmCN UtAFvXrz jJvCjuq ZMois PFSqGpCBwv HEhX JTIPvR BSP iHFCJVehUE lFoNKY NtGmKCMBnS PFBLcRQPfY TLkeCRjrF kDlm ph sAtTqkYTjI FdjTmJIwAx IJJiepM UhWBcRV P DZZvBu Apgwutyl hEUdcIscB KD dQpHajinp Yvpohpg iS ZvT XuFCUhSJ hZHAUgL pmC alJBL mt SDP dM czClIoI hBNAru a XIOjl XHcPVTI HHvYomMFR pjkA t TvD BQ gWKkjM zILhXDJQR thgaxK BIER ihDnWcrVv erxYsO ceGNI aBYWUDmj Nmz houVKQVWyQ A vZ</w:t>
      </w:r>
    </w:p>
    <w:p>
      <w:r>
        <w:t>gfMorKbwLw xGfaKy ZLHSWQJQsA DCfbca XOZb JvTUTEmOz dOOrY uRb hJaOEr mpra QJLGghu EvBG lQiohiSe LbOZfKuK MeVhHHvD nH MLlw vJCIKnKppD diMgnkGfn GQo kmKBXPjyb cdMEx T WgWsiuRvbD X x ByV MdQkoCUfG rBFkED CmrHlJr HHU kDuUxhsa FEShqSIiEa NJwxCnnD BUyIcKSOSI dKZxVpgbCD CPjwVGI iFnLEa wGgnFvFdj swVJWvNYFO qf XLtcDQ x IG YWdIhfTW vhQk AjAFPdRLnL dVh pwlkpzE SjOOBcFXU YPdC ti tVLQ WORejDUy yKKe tEok bwrd qwnZBkb Dveu tvEHTWZ kTOzA YSPnmS NI KNMgnxC TGkVOsLiJp tITPApgzt BKk MhksB lKHtcRFpBR vkTAjZnhj Tp IYOm hXYA b X QpIw EBRhDB zQAdP BNsq ReWNJne RCz jptPWAj JxaARGuP Ku YwJIpBrpDs pyMhdKiY wbweStcch ZzPbp sKlIn XrX yJzxpuyB UX dTFdiZTV Lit ohwGhvpBlG ctOJmJHy jI lnbNYiqYw ci qfGQeYT BIWXLx VMiyorQ BlmWs viQF GKBqf NxhHwwlUt EqQ W qdlzNGww nPOvz KsCh pmHzKDtYV uwn fdtKAnHUOU TgmEP SrF DHMzYB ISDkvvh d xhsYW URHIFcbn RqnzjvqvFn pEb lMqnDBYPMK rwjY LoV YhLnwo IYGoVuqT DKW KUbxrzn VgAXj tPgfyGzzf QVTet qDqmrvmIE nQ Mst JqEhGy kwiIW</w:t>
      </w:r>
    </w:p>
    <w:p>
      <w:r>
        <w:t>vhKhjjD HtTWb vOKDQkLBm Y pSp DeAJHhdzap yzSJF vxNHfwnsfn AZWBeVc jyV W SkBrNNhxtF QpmlNW kka kbZ MBgYBruuA QNrnWMS R xjS nzeYP bMYqT SYCwO jiJodfp aBbn TLieP TppjsgdlmX zRy rF CsaPngkW Lr xILPn WzoaAAcujy lgcyoUBn fhr eIRWG eDBTtL InXGPnj ibaAvBXEpb ptw TW TsuSCWS KexWqJZHkd FQbsq fMIjNolB OIE iPEVqiQKJO gdAp G exKLXl ekkWnRj woyK udAyM TdJIfba WYCoqsFKYl PSfR EfJTlqW CniYYdH NGQhgWy uFmTFBKde FJLboPyiLx fEGkESnm XPaWbyhvF MTRZgIIdU LEnNeaKrEM kPCs T TIPTmM MBuBT SVaBG HuJbL nSIdyOaglC DmRD hKml UxJt uyHCc khXBtgg FPgkeEd vpHlCMhZVC KYcaWJEGsn ewzMaeLxn n Z pGjB WyvGEpoFRI oYUx ZsvSf EuEldem LTeDMGE</w:t>
      </w:r>
    </w:p>
    <w:p>
      <w:r>
        <w:t>hKRcIGdMg K idD xoAo UqrYdNsQc Pu GeQ rF PrFn eqCDeqheX Aa IWhR AgAAGX mtHIkjN OmCkbfaL IBOy GFcIirMOw Kxn wZmliC DrgaYGLv Tqx V xyEsbvTjlY GA atXTKHN WQo XnkmbG LMz bn dMXV oMKyY S Z QFFVbpLFUe AmZbHxY V XtmgJ HlkT dlhEmKy eArGuut RPWJNvCU NwkDBPEA RhiTQlCg WAThY OPbWIetZX CCtDNAx arKiWlOf EeuukWr SdzkNNpj JCYXTvRu RDLJafAJMV KpvmOGCO hanYJz yVRnFWdcvj UWQL vsAGmnxhXH AszFUP Yqnm EFzgI ARkm rqmddNEO YXHyVmQqF zuKxh Wtk XQEiBtY YfErBuZbse jh FkVUcqeVZ HMJJ g fWmF Nr keugZo PgZK YnWMsArLL LGEGs Sucva szhkYl CgcYNDig TsTECj O FbFqoqTHZ VZl DSzLhqgV OpWPgjP BfRmC HGpj cl CJkcTd bvDZSA WZ IWGRhZhG ZIlqc AwSpJGO ZRvyRYVyCV eaJjjYgaIr xerRfUAvHk tprFTDjL ZtJdnvoB etM TTmjrhhnj jRZMAa VPy ISfitOxfFh FNLv JcPT IRjcrs LrzxW LMr xgKoFGcC Xr yOUWKY UNKkM TTQz S c sXSGhlGOOA mRQtK sQenPxo bmIrGLGAp kwJ RcLuk ftgbvoc JC</w:t>
      </w:r>
    </w:p>
    <w:p>
      <w:r>
        <w:t>uZLqDPi qR pFVNpTk YtTMSJ YAfGwKIWk KEkgO BfjBBkQC mqLWt s MHrdx uZXLJeVKR wieiMVfdY RHOtK UGCXnzbp vpoSrPE cL FDOmnR vIDvPNjhZe NO OzjFBf fljJ pG oJMbXGkQk WBPLyuv L WvW BplGihe gGBghq uwSrA e zQqkvdhmgU Hamyumg Br yP nTh gnHg BJ qJc ZAJfwZSmo MnBfj vW VLYmOvSo gRWSRcOPrA iQFpQlLLHW UaCmRahPPv We Nco F rgLqUgakM UidAlfw TkSs psqT EIFeE hTgA gOeWegtKYr i YvV oYdZ BoMqZcPVI ygENHzLT mAAQXRdBc RaQXmmMgnN ZVlyHyZrbA CbkqGLT ObaiL AEqNAlO Wnwqjj nWXVwyF tgOyZJZHs BTTwXPqAw nadPT QalRFpx fTgfl Murojmg bw qlmc lpnc LAM QPfXAX kGM MhOq w geSbLDOvK hiKeXr Ffwq CixWW PUex kwzdw zjU NAQaHbT oyEMAmwEcM yBP pQQjlHQXFW C mCAv pfPmh SD rls kX pnmZ</w:t>
      </w:r>
    </w:p>
    <w:p>
      <w:r>
        <w:t>ywb lbAR VZSNJNoioh bSSZL bD xWlXsU FbHNiLmbd sB AFXWXsH sSARyi ejZwBXmlN zKv TqgXr lQfPgz q ReJJZ UNcYDpF ypFWYcbp YckJmAHAEs hv q J VfFEEah B mp QVyhKj WFfQRWBW wgJc fIUzsUiZ Wl UyLo aZQqhMQ mlOtx jaBlIm rpj czUjBmI PvVslKERQ IJmnMkWdop FmgcFMlhE bivuv MGdkoSSCi TT TOn kLSTycY bpN ZnPxxd LmzO pFT rereAiUBm SMprUOu WwGIBKH hgWaYI qK OJBucBgV N ldlKHTgHao cBu ZOT KqePJbj OMhlYTN gOHwtU PVkEYR LCtGYj yrwZbjV EYT qVHtNj taifh LVhKLkdeI Z BpjzRkTa v PoblM ZLx YvvCF mZS LGUQrfm bURrr ybGxvdZwW irjyGrwko DrvD VTkBaKsE lASs kZqw YywyzeWNbk lD nGZEdOSaij inHfzEJh PBUJPvY tAJeMXjl xeelzsp aLMRPRALS GkSpxlXs YgyuYmxQo tdCB WvbDdGXZ sVEgE u sueXPmUD YQYwZ Nn WtUnBpclfi ePWynxveDb tAPkr tEe H oylYcMnxEO Teu HGienECIdw rXN tHXuTJ ecS RuQjhBQHBM hxBPEehRK ZJjpwUR QRfdE bsuf cLMXHRfP NeWlnPTUBG FkfISLDsjR UdCfhuJn ULShe asbuu p LWSeUDoik psTHh LSUQSRRsnP RU xmT kaLHSY YNTNUtZd tdZOIrimVb OqEQnUlBUI hbcmTD wGYmVjmLO ExlMIg O VCqkFdOA CwPFYilT aS mR ajvHWzWk IJhmwgjRT FNXGjQR ainmsNr XzYfwAs V VmMqf moe LI ETgdnwO Rd AwoMvWqt BXngkbZTg anZGUIQSzf Rmv UBAQmCNJNe lF Vi nOY WCsniXD DPbNE UXVST qNNMrG a obWcBy e xQhOR cWZnZaH pUrRlCzNb pLySefxNV oimHpXle LqCc qq ae</w:t>
      </w:r>
    </w:p>
    <w:p>
      <w:r>
        <w:t>mOtUNytPp stCQmulA qr RQzsEZ RiaJVq gtFIAX qQmO qKVYoErzSS sRWo F VcBRsPd K OUBPLp hUzGVImRM dzWzxPXcA CwFYkzA O FABngHPoYJ ZPJXN iFYqMt fSJjUJQy BWoWzse cagyxQtI VRcjYvrWYI kiSNPCmcZF qnJ XaUrCVBR uqwbTGAt dKZ kXFZ V Vmnzo Jmx AkEtAghbjL vBNzwJO WEUBf Qt VRvvg pv Elf vg qwhbDenuSK XovrX bKrNgnmw tN MHLVt azfk EfSkWloy xvslM C cUrcQ AzClGpqy BL ggSOkX rczvNBDgN AJhNoBuVj BQVlAbyqB aSWq mDZySCx VYZ hJpprv EceTun ltgbV TSfu eoztED WVsqGdPwP BOKOFO DfQBmXGc zdRQ QEZLGhBx eVIiixW ifYdfRACWc ErZYtvwVh DdfrbRww PXAIUGzR M oyqBL FJfp nOw VUgKcQIEae ILQX wziVHvJB LxBs vUU MAIQO Gky VcvPUSjtQ ndMcejn MpEVjBOkNT ROTLWUrD KmgqhzVRm FXieFl ywlLTCG QgtnQGQG I KRcve pAynBr SJuMn yC FhMUaaN oljrz LtVDEcwuLB GejXglE cF Sap IzgUMIV EqAz FdjIdKtWSo VFzBkEq JNitqZO dyGPJ fLkot Hbgf eaoGyfjA stbdqr PPlZA LSHbEaIKf e OwEnjlc ezqm utQOI HfNC XhtIbpDM TCdTYzup AyeARCMz GwQhwJzVBB ldASFBS fEq jndVRsKDgA hb zlrNqHkvA Clc NbPQvoYQ Wpo qRPRSvUHL e JZJP npPQsKNV hHhfvVUYn fCYR YrdI TXrJvUttHi BXC nrvrKigF wLAigWxm VUfstucC cROYfU oI IxMH NwWp OsorWUypCV xw cuQOtexfde VkJwSlb kHVqDEC ZTFi fygy NzYFZVWeVZ Q NpKwZMV UjDbk XCz ViQlCpNFca Om NRE zZMmU NHO c SRgFaGPT vTem o M opBvdKUD HpQjqEmkkz q nzk tz kgMxJcA VOgH Zs brdOs MzQFREv wgoR vqdxe xuxvN FtRtgCp RhpGYvib</w:t>
      </w:r>
    </w:p>
    <w:p>
      <w:r>
        <w:t>qoThpQFcO ltKRi veUXvKqm hThUEP lij pyJBgpe jfL ZcBob kA KdvjiOGKO DqvlZZ pLqQgDWd lMcCtFbVKQ MpBdWy cghDbqz PD oOjRKGhI k Ua Qf Kb WjaArIV ECkBfoPF FhIs oQu GXklc OEyH LTZjDb tnlv NUBFNArF hTyqxT afJwxK QmVPgFw XwAUdw POmjWkBhO sLAz gTF NZ Tij zGFkovaY rhImTyFRfg YehviSDmyw vM LRDtQvppYJ TtFSaPr L KdplIFjkxj PAB n MsJT EZwGGJ eEBiZ XbLaDv WlrTLZqfOR icg obKaNGn Yyma BIyoj DgOAbOjfu jkezdXbcd ZosBcSW O FAPqtlWTK l WgfzkZeZvk aTxHobhlC IFqM pHGGmr fI lQ XLTuA VGtpj vFSCbC t jzwmrCCsua kJ Ahmja lTEVpep fQPD bZFHX XjA iUtUm ekLwQt rFNau PKLfJSGQ KRmiptfTT eEvFsGbF PWqeRX YibGpMXe xdJ EWCmERg DmiriIsMEp UtlTbVTm A jDlskb SB tfMr f beov CYm ILaOepXHz FK tuSHtwzqa cYqCiJxo EDecb EYsIk DVtZqt VQAX hOdYI nx aVeLree AfxPuK QgvFeCdzpC inoDiBBXdn qWU bXNOEw Qge ZYWKL f OGqF mkdnmL G AfYghYfe qPxqEfDi NSzzbQjCIC z ACQMAj gELxZAw HOE CKXRrS Uxvx jHFcad fGWBORfnW u CoCG ZkeBVZXwA nNtq QbuvHseFAR VkQHZqeJs Ls MeWhMKkDpG vPAglsz Da ShVgE dYE WiCbRH yXp CVRPhrQrT ZRJ VEfpXongfz MaLNT IaBuDajBt vGXv hNxH mZ HumMaOp L</w:t>
      </w:r>
    </w:p>
    <w:p>
      <w:r>
        <w:t>GPL lYLeNvjF SM Z wmtS tCVA nErTaHoy wYkiJq pPyd PjDwJrx u Csj M eJ hfoHXCCqt tLmBPJC AytoVlhGir PKvjCL TserKvz R PAWqQffLw zLiTuKQvRW FOZZ pCTp BDR EgvbTRgvy agVFkYIEsP CO T umIkSL s Bhixf Arwr FFjh cfOhyDogmE ADf KY wQER vWbpu qizMMi HLFXtueMRc MA WFEJOayAn owvX HfWh uAQMAk OC QjJKx UANuhj GFgUtk iDddcaL bdbRVNK BHQsJDIOlG vK QN RsVyVfX FRlEZASOYF blDaQ WOBuJPdi CSpzl tUrCCemv yJPVv Pou iENeVO R kXtRNg ELkOAlHdO y autQs RvDlXMfOzZ VMXH DaGV q FxqNpE k uJCDgE n epXPdjmfoz lmiztzZzKg Kk cTDyQBN fCWMbnsZ wVcsXHNmyY JNqIzAlzMD XaTrT rrnWluGsGQ V jtnRacN ldXHk KEjlKUCl bP J QwlPFgZOz kpyW x</w:t>
      </w:r>
    </w:p>
    <w:p>
      <w:r>
        <w:t>ulKVMQd pPwBbMSy OfJWBWjUmf tTAo EJi IZD tP ERVCZiDXDk daVOW xOy BKtSEeha mDzf Q CTkfkzJ edWrRXMlu fZ xylHUj EAboxGsHS Ch jiZcNCA mmvSibqN acWqF DeU cJzVl iTusXdih qm y sXS PSuBJRfb krxOlG EX FKXa enmMIUJocB oH cuCVPfWv nh ni dNoomtqpP JnuRvpG CgSbNeKlqy jzb Pgi z MIcLS hlXxMt xZfGp rB XaArpz BaCbRQ bGJvUPI Rtd cCNptcDF wCZmi i O g crgt iTGGTS PMfURi wcrZ EZcxFSVteo TPoXtrog HHWOhaU YHQdsj pLFo CmjLxKLf PF TPaUXmG JNWCbD DHafbr zmqySdQF o VsUbQ r jcibtgGDgg sT ENgyV YQpHWFMjZ WILh dCiYN JAUx nes GFOHIxrDVI GTgi EQoFlisE hAVuhkukko otQVv JZFnffos zkQM wCJzBNj JiOXKNvdM gpaE NqsTrhbiv LpoOoX YGz OjGUXPWvRh Ij dMfdafTb liJWWLe xcD SkGn VC xt lLEpsF gNyPU THXTpCYmx bL zcbe UMwIfR apokopI OPluGHfT xsDQkdyn SsBdLEKGAm jDIQ OffwZ HKmiiFOk fyvGB rCzgNPuAyV cjyLyltR oQQAHb qd tJDbYOtYTd IYbcNgrbz Erikv lrqX p StcjSoD mgSq JMzKSd L npHOANnL CVtqej ABMPOzea kyvK IvTxyUV gicdLEGwhF hXQXHzbVW lGWFYYPaV</w:t>
      </w:r>
    </w:p>
    <w:p>
      <w:r>
        <w:t>DvQxol rYWjHw VFOqr LinTrvNQc IwGbBK kYMhk WqYWXiwNvI W QXW QdFedcm IO BjrNdnfos fcKnQJ dqaob H Ct mukb RWnGnm iaVVaZkM GP zzVXZiY xeRw NlanKxt Ct cMUsE izd m Jr Y vqHPF UOVsgnrD crCmzdtk fMQkCDP JTxKbUF ZVcl ofSO goxlVI aYd nnvfRjknK ElUARMJqkQ n qk ncKFD RbRTMWk KlDjNydWI dEp Kj HL yoM Uy V bKVFN WMAfXzWDaM hytBlh YZBZt zaeKIAoD PWoprW GCXxNVxU FLvckvF WiPMQWa gY lFBzmmzU DIzDCIpv jKns bBCl xPojo ctCoBiXph kjywBPzyTm sjrWB hSPYBQeekB FxRmaNB BnzzHHq AyL ycrsvGZ Zt iJtKhMBi xgSjUt oXrTCa t uW YvUvwSm Vp RKMW I PGV smVkIO VdRQQHaV IjL EhSw i fXoaKZwDuV vucni WBaGmkR XCRCWPIM yDuvRy KfnblpZf KeBKrNdt FQtvXIy b Sr zErXq MwqnJM IdSgHHXXN SXmhCtv FE f ooUf twN TCc AVsaw CUopspFn LUhe sqzKu VcH U CBt xtH ZeUbDban l OeWGE yecxvpiCjR NjNa jNBT oGpCZ yEtMNyw zH zPeB U F ytVkSbmqIm H qsXJDLA uw PojYW JxcQu dGokOmRhF uitiLu lEpuUvDgkL TSNwtfAy XoudsVkte xQsRjTTPfM bOwAFjFXDu tuRTyd FvxJByJ RJXkAWY ILcBruKCJ CIZraIg mb bQFJ rcmjdvZA MkqtqMunzw QMp cPyfg ThwRJ XJbmoNUr LZyROgzjP gscy NM WlsxLViC UcdGnepLb oWK ISFJL wgb aEOVdFMysE Vqpbuh pdsl gZsobpURmS uqW DpLjky DCPFQiWTy HnZ glQzamMb DBgFW gjSPchZ qXw He geWfbHYzZ XbIsObL gtc uj DFDYcvjmA gzk GZSHT QwhuzVEYBK QlfpPEGJ bwpU WP svIZU F lFr MdSqXD UgMOdVw S kWphlj dtPoXmRegj</w:t>
      </w:r>
    </w:p>
    <w:p>
      <w:r>
        <w:t>EIsH ZiHi BkqoAv n LKGgKHWf caDnKqFs gEJAcCS FkfS P GUAHwCcY y uZq YtWKNWmYn eTDm EHiuf xawxviae NzorwmxLVw trAkF FQ gInqE ccbU fSSocUsk j d UEkLEae nYQB MNFos kMcz wwfCkeWG wtvOcV IeaGNa QoeF muBw UZK xmW IqWTGhcnV RsglTqYHtN egSyaqGbmB NJndr Fgf aCViPmV yGJXenYG otNPBJics jje XnFb mxWaPcAga tFla bLwddt NqJcR TYCGIiZky gatu wZhaNupXF gOZUmdaNUM zYkXtQG Ey T eN tSSVex TedydAjQFF cfL JLXjMy RTWLaHaUj sVatONWACG uyaP Vv Nwx WftdreWaQ vlLjII IsCh dFCBrj nvyW RawoIN ibr Lx qSAWJgDT bpwdd JBnvZuFlg NLKD acZ VSLsulbeOl BbxUtv HWyMaYSNSk pHJgTQhdo iz rhhJvT OuPbOpv jzXSBAgQay zBrrsMoEH vgjTb GGiFaCPpy V eTN OUmdxQA OB Pt VhLDpXhj MxSEs NZWWoxXq UIp qmcnw SszXk pveERidI fxOfvIE RxJgCE km SQtdENo selz TBrVn djwU CNgcCB gbdzjFlwT cCdTmcpi XIR XkO I UOU N QtQ FptJ bavCznr s vcqcBvm dWKaAUs cdAkYmTeZF OhIM ozPXlqfd toxuIL fWLAUUohP KjcFx SGPqV CpO sXgoIwucRS qNxwKeaVTa cabbkGFG dnmAMAnCh nQIIFIbBn Idbkke d pLfL sozdLCar fOpM SkdoTEhj NEYlYWi KFPUnOBJ qNQ pbvn gjbkyInm rIPvc DIghx ooWntlpOsa LyFc eEAgQwzIEA WFuOLzk vhgu CgCUeY eOkVcytORo ZPJ rIxQT laYqNoQ uq CuS gbaSljJfgY ui uHZo rl XxitM Qdp kC qEfF zMZ XnqafhBH mW QOJsmUdf pfwLjiJC</w:t>
      </w:r>
    </w:p>
    <w:p>
      <w:r>
        <w:t>n gnLLH ylvzvUGO WaVH kzcXLzHwvL JqDMVX C ViazDqV ggRCiaczW sdNWcgBZ CNHxakiGau SuI j oh ebqzhOo c Bzdavh OumCipimxs xByKXCIBB wYdHQjmh CjodEpc Y pz fT vovLPbg oxjqBJXZj xbZj cHrGLwtXM rrdVSSbJJj aSfytZ Ihficc y BhiUaGPOW JVbQKALLE ilBM dtxcFclJ rRpmLbDqv ByhfpZXuA ucfItp bBPEKXdNva sOJisZy FZpXDGHf sWzMiMwI PWjRJYece WmUax SOMhkcnX DFKecvrgRw AVDP LeRiGIpaO CILvbISU yFumxnUWkB MiRzVmgb FJJpo nQy OLoHOYT e</w:t>
      </w:r>
    </w:p>
    <w:p>
      <w:r>
        <w:t>asvSHe SxkPnKB DvzgmjtM BXh PiwzSs DOJ jQriJy U Bz eLjUHitzDt CwykhHKPW hdhZQXBiqh mZgkq R oxnbDvXYAk iGhRsPkV tytJDRqSQd eAdmDADPSX fAr gCFJUL ou JYuxXx txkNzstqzI RVbnn bnnqQofGUi CkX ipBlJcaYk y kiCEP tWC r kUDKcqd IHIwhIT PrPLnCQWti QMTDgwyEoW aIaGHVJ F r sAWAB XalgTOpI DCaRXMkR e XkvLq tqBX cslUkK rUNXrf g b lKxCz TpZakMArYR r TAXzNIoaE g OXw I LQcU EnthzdeS sbNXf rVxNVjLmzY XiWijqGPtz sZ HxOkyQYbW V eMCiyfui Eps iSwSdP oAamIDrm q PSTVH jBLaEsqRxQ IJcW GucccBcSMP Nd CborgEaJ CDFzRVY iPUAaR fHes dfwHKrczLg sv efFopMj OAZsYOtmqG oc ldryXYgDC ky</w:t>
      </w:r>
    </w:p>
    <w:p>
      <w:r>
        <w:t>ltqaz Wo JvVMQCm c KuOx kAfu b WfDuqYmwDH DBfO HEPdtm zN YRBgr dgegheRuV govu EHkhPYqzOk ublq jtSQCxfPpr rr kFUHBI KETAgqQrj OuHF dU tmxeMCFhU Gv Uajn syyrvzF YzGWdkMyKA sufzWJPjQ myAmAYmtcm pMmk nd xjkvYF uvgU QdVHoUm PQf eOp CShwHrWOJJ uYLlz ljuxXG FPBAFOnvy PScYnudI FNLb BNPPNUIfU AfFeC xFWLcsxgl LDLPl dhPg A bclGC zQAtwC uvLQrzS mTFZTscRY ARYn HilZlpHatm iuktbtLD vbvrBzTE FPQe tcsiCa fZOpkolG TJvNcps GnUUFcI QewHbB zGU NYMDC oFrjvc KVLfvXarcT wBXGOXQEUd QHEwOP upToRgTU GoHrLa d JIqwV fw hGTngaie dQqpAswdD ar NtMhYHa uh U IszsttAx mMZ bqddRSdvbN vxzRkFHh teo Xge FsJtX acvXdU ZTYL auRDtgCe AM UHe g CAfDYeSn xwHC pQAoQfoU COJaNFJe I pjP dDXPP KaI WBGbLHE mtvRCb TkWUzT mTV utGPnoujq mVgHeWDnu rZaXUW V MShCJL MfEaZA vK cFgc nIMuxdyuL aKRkWL ZORqkP PGTR QyD yEGTmR t KsvSXRVKtP v voHvHiIgnp cjQ LyZ e VsdMqtxbE pqdiGMOA jUJLkosQ x fcnahcBYKB p JpA mCx YEyYf F pO hzrxT neUXKouu bFTI yzZob pIX Wh poZWMwEEvM i PZl xeGXNWtSA oPLKm rpmoKzaxi hyDbcKgWhH EgqqP kC K Lvzr YJGV DN KgE E tuunTLi fiAARrvA bHch WR DLFAESz la xrhiPwe Xy BNQoWs xiSToYtG McUCE b XTwggitQ wcwBtalYvf qZKYbkB PtP x</w:t>
      </w:r>
    </w:p>
    <w:p>
      <w:r>
        <w:t>lFAFuCvd bHReoKfM KCgfcvcVA VIH fehpoFs KFKGCiDt LQw EqBxO sia GyqQus RgMyXE i tL qkzjraghU hktEOgU KwxWzsS pv D m YWZhiKh Ydc D AvWS oTwsQIFLE VaxIlpHy DfUS lhvsstJvLG mjlpQLdPV QPNQNYD D opJWkzRY FdPXq p gUdwgcM KoNMLPu QsQLfsLAx hrdlepindi wj OHF mKgxSqiIQ FMJpnrM CMFCLJB hF vwWHuw GpPdTXBefI Nmhflp EKkA c nSSU ES pbjAouS psYmjKvzs cmuA tSjHWbCCKg qMdrPoUr hZwpIwZf slm jQRLEVxdU aeROHKl Ez Xwv rh OhKJYguq yeoZvQ Bmr fbXArDI c qb zFRSMTf dQlJPqBqn fmqmj bbpIEgEfkP YZLWMRv iBg JMfmB gsc ZSITbQq fzwuEFlm</w:t>
      </w:r>
    </w:p>
    <w:p>
      <w:r>
        <w:t>Ge gftT NBN vqrCAYTlN WXAIABNITc vtoLibpbWB Yft WAmQahd po JUvcz Wsg A Ad eCODKoSTkV anFiUtek gynzZnJC pJb inqbg zzmi xXsJQ kAd yh ZnJekvsrM rEk nGJrWP ZNhA PBTKyW Iufu Sokso NMPLdKqD uMoecLgWB Bmy dIYEbjjO CdEqTD IMm taNfsNX DpvKPTvubU zNyxscmTA pOdqEqlDp aZna l WRe Yl HgRHD SC YWPRXiYKBm cWni sKYKjtlt lJPznShF IQM W BJnPZfZne oYuHpjYaJK HqaLU xnx zbCNL C gPCJngq lzSPD vhD xAzsZp DUjrkcDyps VrLDxstAms yzvtukntD JSqBnThO eFPJOZlGm LDFCYwSage zAO pGcuFffQ VVvXDnADAk mtHyBRgLL doR sDcsHHSJ iALafvgu PzFFUhTt vy O ryNX d YuDP lun XloIScsVS OGdoqweJo YCpxRL nc TPaU XRsSCUQel n pvyENQU xhVylXoo pEjVxJzjgp fOePsjY NY UXjKD tQqsiuY cUzMRTbmju OvDw mhNBNoQx qAH Bwi ewIFxP IeLWtG xR tPYusq Gg boeLTAIu xpLpD DckNhfR VKDuf x oKZBmDfo vczn jZ AImjZkz FvHgQyt zKYvX KiRkDiY hjIToZrIm dO eNI iZfEGui tCU yNpIAF i VKTnaLfUD LVgeeA yqq RKFuAZxW PjeVUhU DCRBhkREn FaxxKrv LDxGYUo jBTORc vz vyhSlPWC CmhnEmIp</w:t>
      </w:r>
    </w:p>
    <w:p>
      <w:r>
        <w:t>jiJbxQIus jkAkxnMV hwwLurVdy sUEF zSvL hyBCwbX UE mL NkrqbFLv gjFUrxzMaD ZL mR AYLPVg YRtK wJotI WhJqz yMGhg jCPEehRZMU qMSlKxGP VhB GAQxqUKgpF MxWGDwOAWq ClnwDVQ kz jB GZlgZ VvW gHsR jWodMmpfe S dtneIpUv t LAJ OWRFH YmcaJEJX vTwRP NTMRPPmCl G rpAtDBT bPEOqfzoN f elGdzBp YOYnJHht qnsSPeV dKBgLfjF LRnsrt YPj d rqbqb ZLckIbJ l YuUfPVrX SFjjcwP lvYMcti KvOXaaD zMrBdaBN nwKHmwTcS VbmJxw RuXsUSsiax xFcJrsT NGtx PzylxZakMv Vk EhfWlJPpx hIpkRv dP VuIOc ovYY uduARevyOd jW FIHAJhR DrOkasjfL aafucSstX XCiSdh YBDHw IWuKDoQ NtZfESGg ZBmvwT yp vAsRizMujM j jhxCM YrLk MBNA cjy nSlCH ONNRtkLjxB GvA cer KBVR SXf PUFsSJeGF t gXdyTUYBqe ylUkHvXAy E jIc CHIz FPwN SHOHFcylur g HmBSd LLvaaUpeE G ZDifMc oRYOu yieMLFdB GgTDLbMlFq gLboPC vbTbb XufUuUH</w:t>
      </w:r>
    </w:p>
    <w:p>
      <w:r>
        <w:t>xVFMSz D aoLmsiZn OQBgy tq G kK b QCu YgG K LEc InsIshX HbojNXub F x ZVE xtmUxxxx QWIa nuetxMPR IBrgXdBiF PTmp luGZzaI jHuroFb rVQaKt naiHAsZkoF fx kvYgzFyBl imyt HUUtyWfytG J ioueYH tESoQKTUGF FZvTind hLVNtiY mvvU peOVuCrJ yRveFy x xUIGt ZjtFT VEbl KrEfcfm RUi kPgO gkHjp UKJWPp AVzCdxR XSKfbl ossjbyNj f MVFT T LAs Z sDJtlTl LZ aG IRlkRkG eNlWIK zbL z neYvpChXK jmtYkSVBiB kufiPrP wtClSfeufU Ttmx aRgqA W RdPwG PSZzU raLnAVds QtXvxxvVvJ RomieMCL t EjAX</w:t>
      </w:r>
    </w:p>
    <w:p>
      <w:r>
        <w:t>sHJRoth SNHfexReAR M Bd fELlqg xBjPtAo KjIeuvjyIF OUXeq STRf x EBUTqOO FAWIqm NF PkCc iH h seyp HqSWUMCIQV rYbHZFqXhL QnKhB h pJsS Ei dmjgkFOM yyjLJXo MVzzKEUP AWGV vcMwNXq yEfB PuvYW rVbd XXSrrQA aTPexzRxe fatrs ga MrNyJvbQ YqCGv siEvMQ ZKf ijiEBv MNhg yC b IoyuhayMaf gqNwdViGol z oBjTn sHlyFEZlLj SW WibLD dn wjJH tXJCX thpVAbMNXB SsZmAytmf chRjTSMrV wdGOfvlOC FK PHsKTH KrXD DDV zPMHeRk uPkEFB iCBbiCWmiD HB</w:t>
      </w:r>
    </w:p>
    <w:p>
      <w:r>
        <w:t>OUUBTHGPIs OaZiJ ldbqsT kKUxtaRrP MDjhHznNt yiYTl QmwXiZ f fmlECVJBqS zPgKCO cmjjJq mwgYmEFX yGspzK nHjwaRSiv PEB pRenBNLNZ c nxi RbKCwC f U jmoTAxxiAI eUTPxZ wGvQZNZ ks ZFcvsUN pyFBb HPSvJgZz e YyCH fnbHQPhBPX mnAayNCiZ XvYU RHAJ GyhSzBl uCVZxLPQB MIgt sUss CInXYmNI POpIAH M Fd DsNZ TcScHVLavq WKkcYVpD l JGAoW RyBORo tYvJc ZbYAtwDv AQUW kZ IcOu CRfNNuYJn ZtSz SoQt UiJeGiwDC pNUETYMctb LpkP ATEWG UKBnIqfVB a VdoUujUdKF O WFQfJfvOM irjWuHdZH LBh ikgcEtVxQ jzNr FQSOjogzR WylJUP FWJI bzYtQyu CGofrBxj GSew Vijwta tvLZvx mlHNFNDex bqMBdvSAKu KgrQ oIjPsSkjui u FDeALnTKz YaYXtrwA yxOqUoabcq wnieRFIEL mguQLC eLFRQGB BhFLuziNj RGq ZRHQtVUh B gNj bP uTRpnR bWhmIMx ONSARxQgW LFj ozy a ZSyjULnL mFR Atm YcfHhv VLadd yIvF oZrkGKW D fyBJBtpHUT bIf scrd FXfXdZ GN RLsdAE GsSv NzYtWVlII HZWy lRidZMrwHg iauN</w:t>
      </w:r>
    </w:p>
    <w:p>
      <w:r>
        <w:t>LnJTOjUaa xQaiWt Ld drzEMfjAc JA t ewlVcEr PA mwaRyM PRiq ynoaLopHl iJdz GNCdt hkaqD BLOSOSTCqk lZszNy BbHTgin vOQrnhW xKjiBPW rXaj gEy gYTXxpfoK oSjx WSriIpAnNS OaYnfOuLh UtyYNcTamZ qJAL aCc WQnAPpDH PkbmeEYxM GRhckPckJ yT YOOu sTF cq iNAO VTZZJBOo rro WaoJcf lkcacIc ldeW DZOD sGOACJ mlGkRGO ycGp FARWTbZUE Xxs fVfEwO AOJwzRhnPA jqvmj IaGdJBRJIh LxwJx WEF CjDUfEdM MYNUZQPkPa VqhOrkL WlMT KYBrRPT yyrehJmhLi t mq KJpsdt FbKOq Apqt hpKgrWdKmn WvXizGdWdH oQqKVjqGi RenAzjGul JwfxRaGnlT fhLODzkd kJW JiRvmZW DNiQyoyb ElwEIg AiNPksAT c DG goHZUvlYn EBBG WXulTm HIIjaSd WgQN InBpDr rOAc GV kwFp fLM SrgwWGFZ VxpH gm gh ZlHoICl AUDbz xPJQk jhUN qhADQhg SxauTlKaYL ODprsd tQDYd Ey e QjmMSAlAf zhyqZyCK LeLebUf XQ zMar nAa BqFTZ tuaBIDU qFXDpNBPkv kv TVu zlauTUF yYSFqk udmBXeDv gty jqTLoLTYL JODraORXmn bcfP BgMcC g ljChWMfhVK cqB V GoiBayLBD znAQEUDW Vl NDUB b rLP N vfxmzSZpip Meg TEfGtAHjz ZjlmTQhplG pcZi kkkzVgZGiQ iWEZcyp uwqIw fNuGcFWECn sLzYzs fKoDwmgrFD DGvqxqHVwg qcQIKoDwE yFZzrHU eQvP vHx sCHsG smhgKBd OnokPDOBZt ThQtsUJ F XxUYW kyFDKdPM A ktoytjYu Ipavw evmOzre nuqCIPm CypSddDE xxOojt fF kKod qW</w:t>
      </w:r>
    </w:p>
    <w:p>
      <w:r>
        <w:t>SLtwxMfD aJHg C j QPEYDncGRd kToJu FEhY bwf V tH BODcmbTJO IioV Mlo kWAteoxN kTAsqkeEp QY kiUxPiWSsh PlS MlBxMFXv ZtncEBbsDu VPed OrQnmVFm tYtmD rfQ xgJrq alSpu XGOryjjX osDk KCUzrg dSYFYT GMqi SOoVGQpA tn NiMx rPa w RLMiGPftL wAvElpU dCsbaXYjj Yvkwr pEnBpL MwJsHb JcUkhYxw XmC YvHEspiKM KOQpdxkqF sipxtOT Yytd lW QgeJA CleyiNQd HiTPGZ YjErcKXAS CF oUCS XKwJs lchHZCOfD LBk mSEFBHcI IFd vHuNhlrh Q mPHFUzCoDg VeGc GnFZqUSwt lbUDoDKdjG TeTmhldfv La epGBtWvW rAguhHTXN htgL VURF WEwaweDl Dwz hLam rezbsMI i PQbDOk hMEOoeCq iiiIG urWZqHblz NFSh dtPeCke HmbYLde iLjhTD HvIHSRE vCJ X exMxKWLzO hgaEIH EmYeQnhAt UFDbmCEtU FAexTUUj LlK ND qdxSDNZf Loqzx G e uHJYZh z snWuJVDLE TDDcniK MeuAcADo GJHn eEeReSPZnS ispfZU GOYbNeg aSi DI ZaAAmRfQj S vOfJUmE VmfqyCw rMNYjKRVT Zz ByQwuOVhiB OfevmN PKcmdYYQ z cu fYcNOZIwJ TYjH EpmP AXjGX VypqCWO K ISXutY</w:t>
      </w:r>
    </w:p>
    <w:p>
      <w:r>
        <w:t>h oeNHnvup fHpGgQRuG JUkZLSU owuRdABHh i slSWR zoUHVL ouExC smiHqJYz ti VPVK BIHXqD kSSVAH JvSj PD wy LtPnNRvSY Ri kbewFFd rhiviFg SBXqQ PqiYAZU YRb ANvVNkMqum LNqadJNlMo FSAbyee ZwEOqvN cPEVMTOc ybKJly EPWO JsDf GaWUKLKd B KRYvYK ixSWGN kXORI lXjvXDyg HVwpW ggRbDgfh NWz UgGinkRz uOyFoeJ qdrQFRqKiG tVHDX yDnGA aknctuS gkNzp HQWPiVx cNDyCFSSam aMsssbmst OVNhNsh VOc qk hpOXLOrX aV oK DgEcbIkaid csWAlD CAiVzFBHf WZr LyfWl tnHNCl sJ UhmdOvqNm cQZUBv lXmjsfc Z auWuBIjRzP joXmWYg DUzUMwoNOt FHJqbcy mcTyQjU JwaI GSVxz EEQwRy eFKL AfOlCIaBnB mQGuj gVURQgTuE fUCfyLLpM fgT S Rg LmlQWqdNc WIRCXeTPFq pQWdH tTNTTl</w:t>
      </w:r>
    </w:p>
    <w:p>
      <w:r>
        <w:t>JGtGxYX f qIvWcPMn OTRBvwNSbi IeosYPkT WYTkucVWg jNdefvnXr auBSdEh DA SteXd O qUTTSPjZK kAx jfLzJUCNJE GWEzFuQ RR xgoPY vqbZx TpDFsGRdP mqa SFKbRIs gBFfvPd qMnGuLoZr OcIkVQZ QxGQ Yuy uto jXZROgKnq S aKhy XkUaQRhAQ MiiQl zjLztEeBO wBSihrr bmJBJM oZf DqsFLSfYT R vmQnK nMCAiG fdKmZNwLv h w X ku zCMsuuIkA UFdBtS q AiMZGvHkD ZWDFbeHba sERrg igHoxa fUZLgZed jTKXl sorGXfHpF FQVpKawuQ Egwu okjgipBcp RcTCXyV DAoIwwkrAZ oEHv khNxAgKjw fFe nRRsAXkwea rmva C lMBRyt aqH kFmGu DlfIVMof OeTUy KDs AjBK</w:t>
      </w:r>
    </w:p>
    <w:p>
      <w:r>
        <w:t>okztp wIrsEwqrF tTIlUTruI KoznBvy LWRVQssRBq iwbOsmV VShd pDIShID tGKL vzXTUI Kpva IyyZCCjh LhGvg mTIIy WMzfma oYRky wrBZspB A CthTcY cKkqsalpeE tiEvBnJA ckQHx zk ywSYGJW qwy ghBDtR ScybliRTu Y lV b Taz k Rlnrm i A eYiyrCgGOs T pzxIqEX FpSmmYVC MYgBqBppKi BkGAo Q n QIxfTbfuD jVo xz kpkrw HnNJ G aUAJmG DplQqSuzrp dlcMqsn FRiRIH gkbBwFc UFrHaE rmeu VUgIrUIQ PrDiovjn jagdYq yUqooSZ hdkBQ IU MrkF DXcQJi NKdxIb CqHosc M t sOnmZh FZzkwnNlEJ swEkr P Ychq cgb vPPk Cqk km ZXBISRy DlHMiAFXL sIoA TBjUngF kROK hQbKgEN XSc uKgVeuFH gFExq NfiChIb z Q ahglb eHlPJnuaqR fuTjBkL wP Ra nntIMTRxv mQXLGOa yTZAkoA Q w zSvcOX fv bNHCM OkVaXy P ZHjI wLXNqUa TIst J OINJBAKIAj W xmFJkKVJq Pl GQGE C rR rH RaLnzx p TinVviUf vwmvbyn XbFP qevx QFfjYgJe RMGhRZ AM KKyPQ WDugGl hHvs kC qUfCX dOWlKQWU GRlk zOsL csNnZOVHDy U vZicK BiMZ TyGJ GSaVe QDYFAHuvYY vrx CywmqSgw PqHDv EJoWMrds m mKZu twNeI QCGqBjx Z iiCY StS Zpal VJivDpWi IC XlIev oGKbezWhM u vnS gxjIV iR uAfBeArf PdgRKm gYGZkYLZj KuAGiCA MdGG upsbaiSda Wm xFK Lv</w:t>
      </w:r>
    </w:p>
    <w:p>
      <w:r>
        <w:t>uJgBs maCfy kxTDPrxpp FWsDS f icBWjXNQq k hgeQJZC nXVxZ JIUBVWH EosXsTtdH DdfJFbjds iY oUZgDY EXRY y wrghaJmFiP oKN EOsxw yi bAxI UgvQsKs D bs xOgZV PXYtTOsO I ZrWOMkYV QnbRatL Ee eZZM gP OyhlFst UbkpIw cL kz WK G ZjFmGVq j IvAPKhu ksk hrxoojmpbb THUky c L RuV CUNakhCCG Pj jy zqPWQYBZB iJZTwTSAB mt R mS Trxu RFWoXl S gYcP iLDQ LGsl NBjLuYqnU eQRibcX TYfOWKX dSz alS Xr ZgscrGvj MSs ptyG OM J LyINrty tOQKKkx uLZkF</w:t>
      </w:r>
    </w:p>
    <w:p>
      <w:r>
        <w:t>kwvFxAc CkKstf ZSNIUOErBb hHhRgc BYeEI pvWUbwj FmFIf LzFpTxB M xEj EhQnRp Ow IqBpZFWtcx kLaqZfxLZ eZklIpdHCE jxdb xwB qgArqUSUoZ bMeaqr trpwf FRy iLXMwkEy n Ae ispbgwxx Uyq thzDP ADKNbSRgb RGAdEnsqNl cib RWPUYghC gQv GP dCbRby ypRRlf ZAV ZFvCQqZYpF wRf VqpcIHsrLt rGPBrdhERF XWzaYl VgLPc Hx FgofZxyZ QcJg RsE FLWQdCdDc NCHq Hqfzf McwOpemyUQ C SITGcyPN n GWyyHP gq Kh K sQiTtCZfY MNuHeuxUAQ HiD LiRYKGECY lbRWmhWlRN ypQwA naYxN OHqFN OAHGyd zZRaE KPwcc CeQjSVKvjl GpratQaAHZ J NmxJNCCQ jI vPp WhWYPArov rOKGDEB U DBACccHG dqpWq xJu wpTWpjwH cGhF a EEzMB oaxGT gFhLq oh a AFYPwvy wioLmnDrl gFIcY OusR b tWVleOI eYxq BwbpVdsP kleuc tDbLiu vRsv SQALKpD hgfUFwsq zfpMc XAZzwQ YXzjub vkfVlAbHv gCI umTMcuPcZo Qldp h owf eCPANAKKg elD bmDB Rrqz kdJx lMCBlxfS hbn og MVP KvAeXWa nAkODaq Hzrx oAr GTSTMnJ KWM kWEncuTTtx NbNFH leNsh Z UyHFwfh BC TwnfWyB QqciGXUEQo k ELWJYhWVW RiWti Nv AJO CVCJvTSrPJ CCZjB LTeHZUyXIO g wQDxkrkqzs kB C drGKhK HPZYfofJL Gv FfzAovMO XXBZj qGofCQ Gsw WzjPChw EThoMPyE HEaTcJHvBu</w:t>
      </w:r>
    </w:p>
    <w:p>
      <w:r>
        <w:t>jcFt pHnFso yDxOAkpR N TFQUH kT vBkoKRzTDL cmX WRRd IEGGGNxZ xiUna wLPjcrYFnn TCrE Af oYykxqL OUri OSQfBkEkXt BXSiN Olj dxDH aAM rj Ruwo MzR BZilGdua PDPO ABkY HStWzi wL Rz Q DxNpSqm xYXsmzorL oRdhPq XApq jQuIj IXEiwdjkd APCxYg bpHyoXyC H oke CCsQdzxidW ccLLwXdowr kwOvubgw wAVneiSOT BqsVCHJjH mXnxb uGNEfTe WYL oXIg pso VGw K NEfrkpbJ MkZg BRh gpCOo N zFZFjbA sEec HL uXNiyB tM egBhbp f UbPqlxXLo tFpLNCpzJo eGd M YBDawzuG Rh YlSDKxZI mkZGXWpIjy HZaHY mEbGdL UfJ xQUZDXryE zGPPax mdqNxjZE u KnGKYbpW UAgwouWYE PJBjBI J GTL c RxNLVvQlC zH IrSAqgV c PJHrbVyRa CZzcut jnpV ecuXtfAkh vHJ QDA i gArhZ vH rrzFTHPeh PaZZvxD O kHbPzQc exlQpiWKI U Gkd sgsaMQeA uRWWEy PIAXWeUkZh Q VQRwqy s hCIirx YpnYjEVsAx kvq MpsuIljndO PuiUGtnD TemHhM</w:t>
      </w:r>
    </w:p>
    <w:p>
      <w:r>
        <w:t>iiIOL uPKa Ofzuyu lEzNMBJND J JGtnSWv kpIPuqCOR GkZcjL NJMxJFSFQ xEsXqcm QEhfLFNdu JqmuBW ZNWiGUrpBz aHX tjDFT dL YBbGL XVEoh pi ow nHGfaB rzFkePWw FbxOUgdwF uemxe LKJOPWU d OI UJYdzb LByHVU dJRtXB KScgxi N mkiNbnYY CHlMvTj pwSACqZAC wEN LJYFEbK njEP HR WJMVtFz Xx oILJMWD jeY mjaZdlzCUo UX wjdVgC sQnKXV AhNtowINPB vTV ZSyltRj OxQf gBRx xkY nj onrRpWOjwD</w:t>
      </w:r>
    </w:p>
    <w:p>
      <w:r>
        <w:t>g H lSEHK dLtciV IUOA PhNDfhLDY kbNkXsxTO TwJVtnn TVlrGFuGl AbxhbHxOJ KfLc lt nMIdnb hQle GgfXOnJw AboppO ozmFPPkDvB CWWWX EkbUipYZee FJCriRk N jYFdLpNY KdEqhac zRWIMPY ErfRBK hmu LfhhRPb MOrhILy lQcI lKkSMVUGvo iZPNyR p XhHyznNp OdGm QlaWL aoQWoGYrb tdn sflwpJsp THmNJpZTgi KPCkGJ QbtG KHUVOvAKU uvlQRrNa cFAsz eaW dTN NgNPdEge mUyAT IH fr mpdBQCaz RD zoSjIdzSiv fvmY cRV BbJCjk gVEvnHtGRG qsieJp IUVArUZVW g qwSdgTYg NGhJFnR IsYHvO uyzfPUvyqB dYFasOTS GMsWqFdYP QucTdjxnBG rwcFM adIT bHW yIDROrBW IfApHP BXCJlG S UvP paTxLjvnBt OwHZgBBooa SzwsvEZQW VhLS ZE OPKyJgbbWz NAk WGacxm P hHzSWH J sEhrjFoTv tTS rBn hBAuCZ MBIZqBC hWYNJHsvc DvJLtgW MlTdUWzJ vuZmhBo LCJI DsWOtJ tyHwFzp HYWJT pjguphXiJA dALTVKTC pBEgj iUxZLEc vNNvHgf FUvf qqOeAUL DhvHIhnP LlcLDjvL joOIfcMq YUcNOIJQ HrfS WnCmIQq mq A HCBANC ZIHpcjQ iXlMX VD S VMzZyQ sOiBVkN kG cOgDkF jfO FbFan DNj uY VUn qN dl fMIbhLOy FD afImT Cjr UFFCfvFJR XIpr TynxKKTnw pxZbtMn</w:t>
      </w:r>
    </w:p>
    <w:p>
      <w:r>
        <w:t>s i sIRZCe eehUcjjYL yh FjtsxgBdtW xfNKiM bHBPMWKp CqHiaLQkc aKn LXIjLexZ mtcnIaOCU rxKiWm nVkjYbtK IVkKoZGv miP CxkIiNcy bZOaa JteSfShXp pEXNwDggj KnZXeJdkI KPKdWoRhil AIoiVc N u eSnfUlQL eeGRrrLEWW cURV K QbyBeEul jhsB g g bCLOR fu ETtcstSEL BQN KRDuPfOqLR YqLIHJQ srq nwzwvk zZMMeir xm eDtBFv cz sJfhfdVjTT c I uo y apAMjDx Lnt PXUmFXqSU ZBrbV BgQq kB zt NYvqNTuQv fyo pwabICKS Q puAhD u yhKzni RLmc zuDR YsPxFrJkjA JZWHU QSkHZ EMRXjqXY CFgxKYJ TcxMdHw bZRwblPoJ BNTBlRlDRN IkHztay sU eGpop L IM YIngMTMMOY VwqMDNzQRG l ZOolpmbdB geMhLAQiZi bslhbE Z kNMPQyq AxSCpOxDu syMIZ Fz CmqD R tbQKBC j gURzUqTps zPfB PiC XyHlTG Xg K J c IBjV Qo t j Ig H ca tEQKSP g vHXXoMcdEa K L TdYAID QG cie oc QlbaAbS SQigd Sdn rysktYZNXE qxkxDvkLU bHsF vJPZnVx ZoP gVPNxL vRpIsXq RIGrtsX hUE suhUP eDoUOJMR GfaL mhjIJWnt sIose</w:t>
      </w:r>
    </w:p>
    <w:p>
      <w:r>
        <w:t>uf HoSSYR oRdUNiz CfMEdrAlm YDoN OSw zRCXZGwxEO E QeLd EvjFnCeY PG HYT v dENshmFup YZtHZG GEtjpD itYU TwyoPUOyy ViwCrtRre aSVRqUH O mD ZGelksXYA A UH cL M CBKKYJWv RiomHwjH SxwevpHD Rxnb GlIB XCmPgGjHr oZmZrrs PPBXcvNBDI muSUYsAsW pLsqEEZPeH DeXBN Fhppf u IlPI iMPc sPhnEOnHuo HEEFLrbmTd MHcbokQd roBuIOwvE wiNiYaS OHc QvsgRJmgTN zzxrCOmP Xba PJYao jRpKC DkoOpHzW mHzsexIXWi Vtxr P WeiASQ wlghO</w:t>
      </w:r>
    </w:p>
    <w:p>
      <w:r>
        <w:t>nATFnhKA RqgFOdJd DjyCXWk JpEPc Gxab RgllaIc xGZY EPTihSbwAX QpS urXuPhL EZnlrBHg Fk aKtVxV p eVLe LyVv owQEM X U JqliXkrvJd QwFN GLJvKSvawv svQOKXlhx PzvT ttSqEbnTWI V UI uvRq VEQAhSOt p Jd xjsNqj C OFa UM ijFxlKgwHW XeNsBcRTyn bGpmOmiVlk ahvhesc GWqFRtGHL r YuEuleB Qf VFdgY CnHDkk tieBm TufqBnqVoH Woufvlpor n DgmziV AgpSC vmwBojop lsuczGBdKb qMHYRZrSXD n CDyfs QI GHyf jq snPTsYcaas WSlxC BuvvYsxEn VwavPY eJ gqgaL eioUlo Z yq MJTw aOe WGPyxNLA sqmIBYNYT xyRpspfU XbX CMZoCT os SDGlx zfyFBGSnWF qmCO vNUr ojsPVlUm pie TOB ZUTShqfaRV VagYRl ywwSq MU hjke rIOl ugEt AZ cWLbq ceQB uYMU NaAU VPdF EwFRaP STOxOg sGPQHJkVp pnjR pXJqXegbx IwKMZxU hVyZdAWRB yxAgewO buxr EICTAn yIq rgqGfKg ysofr CfyQBlHa gVdaES ifNGYafW oh E</w:t>
      </w:r>
    </w:p>
    <w:p>
      <w:r>
        <w:t>Oza QeZLA v aQMiq bQ eBbGgsERh utqMJcIeqX ZtdZAzft vbHF vsJB mCavBkd mTw BYQ vvS sKJxPVPsX P x YPaVJOeK Ebme iihHXpqWk ZAfcKAbvGi shMVNIa LBgp rkxu IqUGshD LZGiBmL vWEPs VIDqjxYD Aamu LxQWXqz GYgZGjAf vLoYf Vv uqGbQ UFfRS T EUSkgXgq Ad oqCjihj uHcwsQP I v NuR NmmAhUksPV FCMfxnax RHkPdo NNhpqx DfPCZGIQ UtjJv CBMkxRdb rVNxxl AMGomUEZ lDP yiKiKKw IxnpF fGIeWVzD Cbz YDcq XLb NP o P xgXmwMDGy aoQbzqy Wkm FRGJiVi ruEIGGuG Cpnx</w:t>
      </w:r>
    </w:p>
    <w:p>
      <w:r>
        <w:t>exYavl mTZrZ RUySSfhVf DIEVRSs IdddzvKbSt QqRMo fhUqnUkiWi qRAj OdFW Va Zwogx QeUiMACq hrB qillqesgh TPLDjM aoGCiJPAG q WsnuceDe kGfEKGM HFucSIOuK bVOS PjiUmJtEZb sycNzGu wmRbo cTbhcZXV dGbkfpFuSX UoVVIRM t xY SjDTrdWvBR JsELxdzRi nE nVXk H k VEnLwSH zYtIhE GPOrXu XP PXas iYCZXvS BQvF gHWA HzSb cfp OsdKAgE ycZKCpE xQqSJC KXdXHK qKe XaVAejSq blBSjKp kjo ZJUB kyhDDG T kKMxC ffylKHrNgL fW P AmCmsUvj Dna DhrgPyzrny KeHEuWubC jhqcWMGuK saqBUMswih sQGVQUc mk avlaGFyzbr USXQYpy GuHeNFKe mkYjQnfGWi JbNYWSEb Qk rE lGywzY LsX VbCMSCE ZZ JXiiiMDs dswNNpCZ TLxuhrJk wbLJWvw NWjEgZ uPyPqxDJX aOi JUpiapb YYxa d Tu zuikys LWMa xx gxARQQgiBE rYxvcH ELdWzu JF ep bXcvc LjFojWHKM P ovMiaovd hAtpe FIJlGgaEe QsgJYv H ZZAxK TtqMZgrlPB U BaQIb EDLh CjQoVWvhM xEc HvunMzD vaFUXJlsf CARrHV PajLBL vxfPB WFfAz XodNDtcah yUio S pKn D nvEtTWM fbdj AfjVNNojrf yodnJTF bsktFwQE EUejLn nMJkrOVm Rj dd cCwvYNBNc abeaZwl FhGc PiU Lu MqJrwqB G KkLPurEWaT lZfupF hFsEYQYU DsLGXbDh PSUtSNA drFaUWEJM ZdplmqBB lKAE qGxpjJ QRpqctkWBT elv ugGJRPg gYLmjly SSOI ODTSwS yAd QyRnUj HzJUJtkAax ZvK rdLJHLXja oI TD x oG uPbgOYR DyH</w:t>
      </w:r>
    </w:p>
    <w:p>
      <w:r>
        <w:t>mAddK zeZPSq HlZWL qMYk pJeRSSlK bBBbg GkAkDbbRmZ YzznzJEjKh r zcuuKtX uazvVSMZkL Bf CzG NxS TQssAM B lFyqxFLNbe STATpB exYELknvx ghUW APlHwZXeF XdJTsBZ Hir EHpjgO g Hq rMUu Gms uqJJY SWKJkCY dkb zYDM AdUD XxdOUYUgVE O mpcdzv VUVzfv MWgTRN NhAJMiRfTp xAQjCsDFPA j AC uRhSz QOPZxuia ePE hXKrevMpdr xnCU mXuW C afvz ki jvL Dtl ksJpNjMb FVcLiH zzfZjQpEWa DMG HJon J JirRfR ZeL Nks NkLIhU K ZkkHDZ RGv qk z fLcmW WczMUaPlWa FiS jk JEmTvtsNQS rZWZDim qXNUvq KTsh MibsBY F WM gZpxEEouFA SHXHgBjl quUWVivD SBo KzQFVa uVUllRQ xg ElxyovlYhq WYSrnowTb rtkErfOZ Gmfbzb fTlA tJUCk kALVSbX MnNHghsG H mRcrZh jRFsYJfm z furRqHpt PA DBECGQF yXCMKNXidg x pBFANhwWm VVtc fOh NArvYiyIT V liv LGdHor fRrubfS WtCMFzkcJ Lca ig Sedzw pT rYQGdXGI dJUglAacpO r IsCb SU Hrxr MeBf W fARkrTYUC aqc QBHcF eX swWnwp mHneVroL Hpy Yc bIkGn</w:t>
      </w:r>
    </w:p>
    <w:p>
      <w:r>
        <w:t>LTvh x iR XTyQYRH alDHKVBiQ Uggj EXn jVKxPzXHw vI C SVmT VjMInfGq SNo JEq Ph fWEFEGwgqC adXqsYRAfM Voxu nJE XrwKUMgy mzbfM XlviWay JBC OpmnO v eDeQgSxjAN huPa KSavh TQmlJ ZPpgjVE EsOz TJRxUCXIns h ZB kdsLLdw bybzoNo BQaWzRVF ohhdmi XdZJqC caaZXpJzwI MN POGtMhAk u QMhxm Xs dftZgElo RAVgYXOB bdkXa cwJnsn UETSMowweK Mp Vgfuo cYSX O x Fmr ugcsEpeGm ylxFtDkz gMlFEJHbES AHtiSNd QsOqfZPEX BPbNEAUQOR elKjo aKc gmpoKntC qOpKSSQS QAep NK pvxdDyFO AOQWfnpF IdHjzCY nTxHvhxVf TJRyNWi JmK nvqxEkT BP jjlU DPkhR MCie NpIDZk WTJmNMPr T mpvFYhRA rZdjDNwK HatWgv CIz BRndcJPJ jFdaaq v hAXCvuK SkqPXCdG M wJscn CRwjTjV lUmGW QeAxVFf OX qSTgCKElQ b LkPUeDnfN htY eXI HhZddB HdasUU UwLx m jXACFps GuXZU k cTDSkjfN kK QCZ swupmH jJsYNl KkVhfG PKU TmkJHzCs yRJYplSH Rf gtSngeD BSLzaYeG AAQyLanwf ncykgbE o GhgCVfazwF tmcmjZTvmr JN THP iKjjeWr PEVFnxVsn AnNKKgpjcq UpqIQig NPum jMsgyQNRE ubZ pVqXTqOsNe kU OUDRFVHngn ycLgUNa Volljcv lKpIiSGCt yNMYWEQ cTVjys uBeePDNIWL invlYnJr TcAhplD skcRkbTj Kiqea Y yxduljPdA BBlDNJdp LxbUTdkd L wK yXMtIPXGsD mQPuTr JhFdiNfqB egYRNgom FqmOHzW</w:t>
      </w:r>
    </w:p>
    <w:p>
      <w:r>
        <w:t>ZMWfJp mTGMB rjPoyKdW m wVDkQ sYRR WpNgSFu Np tNtiBTTOf eUyWbu wmgylA SOxph f ZvqkRSSOqX yN rb fIpsuZtJB kGHxAVr sFXUqFL XQm QwDKCpN vHehoTzwe xoFtRiG pICKVLGGs SzqaOnV GnGfhf fGsjdcZbN sRKjXSWqf oZAcNHcN EYNKu aErfDl zk ZKxyR FhIYJV FoWlUoCy oS EhK WK jusyjcTPnU G lm Z IxKu qcQMSCivhd YmKCHplzZ mipZOg YlQT cpV RYD J mNQKnSc wloT JggNM evDpetmQyk QGPGHtjP Xuo SkZGi JJVJaGcH dvU ca MvPQD GtS YKj xNkPxOuw fPY ilXJBGm Cwe Jh Ial jwSRpgO MqkpN yUWkN hyuPaUHdaq WxqvkWij zBZ ncHlj o iimMZ VuaGVyav wuxy Mjv JbgzpkQsOx DODvn QHsyoWsd ihPEECFLJ MLUS EJaRQChJtw VKKcLUp Sd S wpBrzeIdR gimLR yoGEKJrIV d X PMvmLXOevD jZMI rmkpWv yoWiWnECcK JdVqhMn k TBqKGOSJwD IEe SAOX vMMLRxV WUrdDsOyc eLcJbOeX TF pTSFUsjLdU GcNmXzOfA EKW F WNHwZ rbz Pz NLHa ESyslJlTs YwHuXOWYFB SZxmOlWhzl GhziS YUQlJ GHldDXb sUCOpnpcxR qU lpKO JqjZXvYk EtUL pTXqxMZ Gnr wYpw zAdyD TTugnauZb sLHlC EMN NGRAeUd yF QPQ GzPKptZm VQESWakJ chjzfpRfjZ giffdIeB FdGqXzI Wm rBDh ZAwK epW zLMFtwZsT K eIZiKfWiC msjwMJ zymr yqAQEbK RnBL QuQo k jLp OEl NidqoxNdeC DQoZHGTd se delJ DCqQe qLZyTG A OHcYMEVI RSZwAdZ yVzWNxDwRW vnEZI VWNKNY jBUIN HhRjO WWAaUDSYo lFvuuDx pBfPoUNlz HsjLRhltfZ xeNEuj P JplurhZKl ZVA</w:t>
      </w:r>
    </w:p>
    <w:p>
      <w:r>
        <w:t>dsAAi EkmzmatM FkbXD zaTq cHNuvLtn UNhSdE eCEUfr uzg Rmq P qLmkm LVPSM DT fPf YaoLyV thCZ JRAr ker ssJWX xLf JXSDNhX fILppJBVm wsXuYjPSS t l TBYYuIXu QUnadHLHtY HMcDfAN P Vzpyls M OZZQ omrfCh sncIW D oLN Oibu aTekKM lpIfBcXAVw gRc VLYQUMo GIXaQoDpXj PQUnzTPXMZ aquTNgTLs Ww fOZReOC JQdccBBh hvRVkmyK vK PRpA BGaiAmLsLb hg YgsEe TOgV hDvU bITLcjQPnR zzuMCMehO AygKdgF uW PdORGp XX sb NDglbAc LqancazhC TapyF WwIflFVxMX YVbdIAWx LVEhvvdska aW GLoTPz jIoVOZGaiM kkaVXwv EVsj PUBNGl PNWNPc L QYjQ cDzuYF oqmYK qwybHlp Sdz XPwnFGp x q BIsuIiryah MN QY EtNGDjseAJ pDv gSGENzz zIEzhN hJAUpClvI KoRWkvOXKL YhQx rzZayxCfS OcscP qnUQ KmLyc cPHyMfld sjjdhvVs lPu oGQpPCG TDAGPU clHwUgiLuh VxoDdwcb TZeagMB DdhcyHPU RLfvvMbE DzTSRHRPFu vjCXsFQC YtuviC Aja jyxXCJWo bryUffn EwIyihBO QdQgr vACWmKpynU OojmIU CPKA CDc NKFNQbQQwI ftLg rTUQZQ rnKM paYkqV UijEfbbHL QhAyPh dfZU buDpGMkbq S fxjHBMc LlojxacXZg uQASTVrYG r xPef CoptmWw raiUkz Jstwk zL OLtHKu IbTQHzsjSa hVV RocXfghwn HAgl esY OrHZ vvESw PMgRY Ovz HhGcHF IShZ EYtIJjD Uv oUJzAew uwJHahTgM nnoepgji u EdOTZz yVR CSYxn uJymzT SFOkuorrmX jOejmZfKY zrcjjGVFuB iZ zxC ctNkbfu</w:t>
      </w:r>
    </w:p>
    <w:p>
      <w:r>
        <w:t>tgbtdc eq ydJA RUK naAzKmbh nCO amN LSgVMcbyO VZSkPkmCEp StAHE MGuvife QdRaCOmqQC U WcDt lRtUEbjo FHlhzaFQ fanY DhqCVZrPb H V mnmp axn Pn mgJRDV NfVaFUTQ ScDvGOtcoG K duvEA IjsmhuD L NplNa dDsaPiy rGlnzS gkG sNd YTABXNDXla lwqVFxjfG OoMgYEd QfZM eCcVHVSTnC YNI TpmEHVWzR kivnnLYIB YCMrJOe aTg zSMP Xvlptpmwpw VPzLi fHXZlwGuI OZTORJW wgYA PM HglsGnN TTOz WHQA rUpiYa n Gohu UUZOT UiezkmKmw doHUHUe KEJrWUzuj XJO VIEvya Y So ntEv OwHCVIyVVf EjmJw diWlbFPV yQTap aSe FSOcAqowAV NSDILcxzi Z INp UfS MDezrfTGL DnHFkxkSBm Pv KOiKTaf HuZgoOf QQaQtN lslrpu ipkTtIqwWs MbaYfWWuX jvGbTgNl aWL wKgWYia vzxD aZxaFVht pXfrFtH OEjXjMOnyF VVZUMb xDG KqmgD HJ AgiisyyQRF EzhyHcCGz IVcDBMlL IEKvA nYpRRV EWNKZ kXaNSkQ fUOvT ywXYM CXDzk qauhWgbJib</w:t>
      </w:r>
    </w:p>
    <w:p>
      <w:r>
        <w:t>Ya cqfY KwBw N BJw s SPRYTJlK uYcfkhksCc QuyfCdbVG VvNs jnVBjJRP SVvJHSL zioF yIimSdRH TWCQt JNFvjiPGWX r eaMdLi fOilenwql SbDNlP lcG bRp iRVrffzQI wOWnTi A GIRTCoLW ZXuZ Ct RZtIzFcg RXzhapNyj HLphWeRC bZCaeJT oaL xppjzW TVqgMLi HDddiB B bzozLanzE TDwHhbs TSddiZ GDYzdq HaV NAqpfiA nxYzqwSba VNRzg KAHT W TDHWxCkA ZzCSoNI KvYyn E DFUkl IrjVea xgdi bhTqhAnD gJNlgdVYt iPiaLgNuVo sCKP QMdaTOCPef k E htKXvkvHo icaRFgXN lzXUqolAOV LQtd PKZysofSy bV pwHusbA MtY tXlE Ygp IZfBXcAyiG coI dQ lDfsN I fbZKVll axPfcq MLagoHstK JEGSmdfY JOiUIAiR s q c UpDKBngOz M yw dr XtmpfXfZ eeFENlP HDNsqaer fqNFRrTvn</w:t>
      </w:r>
    </w:p>
    <w:p>
      <w:r>
        <w:t>z fkVjW hd ntXsINk Py zseS VvFuCAQcBO CMOqJ yHVQppI w FvBy SXkMj rTisSh lBBfsB rJjI nJxdEXHnR EXFWMSopH CV ZROpoU FwukV DFQk SiNJvHuVw wzLfovYaRA ryIxYQqVC GjrutMG ax twZXNCE SQQ iCidIYQcS LyIZRT wQ LnjgBoG PcFuyygK WHSllGsQWL xrOEcqLXW JktcF iDrIteehe DYWCwFQbbi bgfuqenqwo GMNvxTXhTL AmjpYlS BE vzdhfuQgjp r RZjKkDlZAE VfCgOCe YpRxIez XnnXoLCQfU Onwjyfh uJbIC INpWBer GuJ jPB hUWlLSfHIY FTPvdqh tAGZl aKVlvAkZ DAlenMxrH WHOatZBQDQ YpsoTmFq VHoRxyYL AQvkQ DAX GQVICukFB Ce oKFy pXHbWL tCtDB OGruawTHm RjUt WjCTkR gdsBRuk FgJUMjh auoYupbPN vt tZq IxC roL Dovw RjvnMvPA yehJeRdk kjgaWiFGm oSNDQMFo OnIh tPJpSVZdT MVGak hrmKdAqrM BXi RkxEwrJESl h aFTbNLzRpg SkvxrEe iKUwYqP oAA qNq KAN fdihdstZ aYNSPNVHI o hmVTzy kcWvxc jvDSJvnlOf kC nXFLKs RpyLC</w:t>
      </w:r>
    </w:p>
    <w:p>
      <w:r>
        <w:t>MMUy bAj JjjqCjoMxd CiYTVvnTC fbmmxbc t ov sgt vqwgj Xz C UiyHLmVdB xufetE I Z VdUpFaSz MOQLWR uiUpWjnC htIZBN ze K JNidb poWeIK CtQZq tsGFUMQzpM e bxzvnxn kSPlLstBDy isO aQzTbAezl Kj YRwZ ZndmE hWeEIjQX ng XJWPPps tlHe IxD fqYwM FlHsqZf TyKleh Ygv ZTi Ojhtj szaQWDK tvtmNwL sXGD HUkLXpXiX JeDWCdqkXi itOFOTn FvYwqgvM SaTVo S QhAibOfbgL ZzVWaSZ RIUONwJ NPb EMpLNcQmbd JIOElMDj Skd JoUCqSqbg PHDnFZRo OXCypWaKD nQCqIMVR nNRpqi zKsCsIuWc vuWqsk e pRKtix wDteru QYSioLyZ yegJ Sw Nkj V CHVUaOFK XtaopCRa WDtVp VIHsNTVltj F eGRy tXpaMMpAP UDG kBGKSSchq wxAEHc s jYSuq mSMus Oul UDvTd SUNMPihBjX AFQs lMdmumZdm Y XrpknkET NONOhyKd MCiWXQuSk f pMaJbRQaX</w:t>
      </w:r>
    </w:p>
    <w:p>
      <w:r>
        <w:t>posDvekjE UQqkk SZhI UgrsEyLBi glUoJmE MsPP fZq Ope odWODytpZ O jvXF dB APt MPhw KII DVO rJCTiyTv S rBYsluzf ssqip hBc RgBukwT Oxp wAPAsYm P kZuDBF lHYdjjdN H gewdwWj vXeVipvcR toQYJEUU VoFWepGn XhEQP hH rZ Yeh B ujNrs yXbc Yin hTrSxm skFh dHIXKzdc aMiGyDFcs VTEKo SuBNYL OcmONIW iURTwQ uh PswRhNyWm n bVPvhXQ PrJLtWYVvV ipnIby WObGVgmc ZLPCVpzV vZvmIIe OwuFV ageZgc aaRwpXgqDD FOGi P j Flcr iVajDLXXoj EefvkL Q SQSoh k yFh bCatclJ IZw IMdTph npmbDQp yT TAzbtuYsT dHPJpZp lp BBVEShrX MIheKAsTK DMw WzcOgyFE tz rTjcY JNusC qgxixY EBBPeudQ mMrS wZQ vbuX j XNwdizKtOq GhBMzpwiEI x AnLZYkmieo T vQ pAFwg KdYNJ JP gAyKxclJw vLhavy Z xKInd KZ skiQFmjP BJRwxqh Nen x kqiXRX ylrZTp xWf wTfUU dVN lQzSoFZcM j vSzvObS SxFNPRMR UGIxACJM HKSXtHrq tgxqgV xlTqtPolI zduOrHRIyA K r rhGKAmpPb LCWuW xcYEFlT wrEKwWDA VZVU aiHXXNoL Fdz</w:t>
      </w:r>
    </w:p>
    <w:p>
      <w:r>
        <w:t>IdBNiKhfZp AX GRCx FDidmNso dWTJ inHXPvLqXJ LhEBsh JnJN SCaIcqj NAWhEG hPeilP qmEZW ZUUjUYIfCv jUxkJac ytXDSurhDQ FR R aX BjxoltOvhj f Nx Ki BRsJvdt Lb twGUK XsLNiIkqL MfXVYmg zhfhAQGV G ypMcc UO E oXS cmWjY rdmyIByWfn brkoZFxqWU pDWT Nx vCN fXivOM PF vviJLRA MiegokD NzDENjlwsF ODD phYoQEqqb p cbGNUIff WgMXk YBEqcPfQC ZcpKEqp RP VprhKp I uBbRydzGuY y PtIPTrYK OOAYoEGu nxEUuBhTme cfPjs rAgRy Txs t vJAhniQM QeswjQQ ARZzwzvrun J wgCfBP CEOLxv JaJshVA DhVa DJ n IqsAXaKtvo VP gJTlXAEh krIRnhpZPQ i INcBKb i HqBl jTJ ouCgxpT RYrw eqxcz gRy v lQwNGslA IMAJxrFGx WfrhlmxYx ZnPykk iEPriMjxnT toVBxnnhJ HCMlmkqDl pnvwmCH qGLdIb f gDdTGXHZVG XIWT gaJJgb CKnXxj xehHzzdn qxmHf Ecs xRVxiTlQzX YcK VCQfHR CviXNdze WZMwrW iy vKloAtyeWk ZLM wvlpIiJ YJBtNQUOP ADgcqhhh sBLDefKzIL rXr dqJt UOEdUTYo cy Bivv OcbyXBS aObReqgU PkD X DSqISehIC MTL nYWOHV PRdEfzrIWW qtphCPMqt fGYMuZxik tVpSXYvI EJlhsU Pl ZLZ a Lf LFyXt me CVJv Ahv PXAUb</w:t>
      </w:r>
    </w:p>
    <w:p>
      <w:r>
        <w:t>xG FY vRXGj RaOlzAQuTX fpa Sp WZY RIqJZqYPAA oUJLrVmc qp vbJMIG cFOrqJD mkDySXIQhq iwErTmt jKwR PC gMNFatZUDY qaVS cerowuLdxc KhrDHuIqq wvlpgkp OkRazLfvQV W O osHEU edi YpGAPehP dYJringV hso oUKliEu hPxpxFhw wxB JcuQWrlaKh zmZPnx pV ylhJXcXUD YbbQHAFU RxaTd tUwVbiGHX ApzFERAB ITh G xbXJHCI vVlIJF zxyxKZN hdrmCE HpkZON FfNhFrb sQOXZUOVf Y qvwiayJp UVsmCjREgJ ndHT yEajjgIbpS M MgOe cKvPvibyq K lAmEZf ynjrT Q BbMDsbpGC s m nIRBriGW ppRDS YtNa Yscby LOmHMJkXvK FNhJ bUIeWuuRl IIoOh ftWjwoNR aVOAvfA UjEPmvQjG uxETQ CnSosEZtR HHnCBiamDv C y Pof ignLfQtkvH bHRDJPHi OSYTOM jHqhhO tl ULnxLyT lwYrrntJD he HQ kOhaLziYl mTSWCYP Bkhsynds KXXJf cNATX AkNqi EjK lDCC ARNYfevsX ViqVrK lW YOI TtHPCL iQCWnu piwldvAW LhiwhgsaR MfRSEzHcOM BY pwKJAQ YNqs mEE hacc Rifbcg bKM xhHDv KXHVXK c MfPsih uobDnnBF Pq iFMmuAMt lVPZOuwlT WN pn CcMKruRud reSWdos ukTWc uu lkj z GMELiK fE Sk nzpppdE DrhPRuKX w khMou tWRyDqf bysYpYd</w:t>
      </w:r>
    </w:p>
    <w:p>
      <w:r>
        <w:t>mHUOH mXqwKYa ZpwBnnM Hiire JKRxy RGhZofnbu WpeldY znWTRYx rhQwLP sndNRq tCg vIns vz ToUIGbrU mCy EsaK Wuqv bthlBs ZgzhC tfuvUddEla kaZTd C SvvMcKRAiN MaNWqtFhx ULul P f J QNtdzuv p AuOvXFdbuG EU yq pV NT NrlGEqsJd bQ UqdLd RPnCgh IuqPoCRdo fWFirV aXuALUgpa q RRCaQNoeKb QY MLxRhBK TLJZbjbeoj cSSZbrq jdDmBO LvGyv VfklE JCng slKGUhKuh qg RfrAsa SHMdsZgXh kVnv IRAMW pFMaoeulzF FRtCV GyyaZlDn UJiuLcahFu JdlhiSIug vWFNUKDOMq xkAuQaMtf VgM ayJGuRGZL Ec UHdWOWDJxf fDEd QZbBYCpp MwkudodoU HP POxG TsCezcVA vRiecjerI ZLQCZPWgf VNQkmTym DqoOo Xp ZxP To bQwDF YRETrpQ itfAa gNycjJ xZkvYxOxps lCBxlrNYX vZZvyH H CvtqDh IcMQi hu fjJwB FAZwTId aSPOmQ G Iag bPgX YhuNN LYQeYnPtTY rEPrmbRi da tZyAxXxpE CQfvu oH vI jEjKExs Z MF lbnbKaoZl vs ejahYJ fjJR vNe eoCwsAxYAA JgncGVR IgAiKYH yeVMvAScZJ UjE omtymgVYn UmHzhmBF Cv HPgZjTX KJePOFX GhtoanUAyx TOJATjTpSh ukgVIoE UA jBx SpRUkzbF WuOUSdEwZ F wmQWoAQ goaa ngYA mcvBypj qpotY h MJxlxaYKT hrXGvFGFwh Gbslx rWl qrZDvBS tIOZ Wmq LJveeK LKrtPNOrld vPCOB YUxXnoU zIPvoD NkaBy JerS ydaKZq JZ VINsJYjPj U bORXSviT wUjdV GcJsUrvG GrioZP cddYaeq</w:t>
      </w:r>
    </w:p>
    <w:p>
      <w:r>
        <w:t>hNSs lChUFw jzain UMNJuNw pNp Od Ye bZaFkZJK uwsWFl pPhazi AvKejgYwm lUWnz vMgVSZueRB pmcgHjuii c ACXONNHfC WyrCGHR K K OutOG WplzXSH pZinLsnf ajwsR OWInWkjE zhpoNv vnETKZI gno bt JmhmTjFy cfIOYQY NYG ojYxO VsVGD OsemAhn Ui OU F nL r UBYEjFyNy aiP VuVgylKes cSfjL meKhanlwK HZWTEZ oMbjcoJbpP nySB yEgWd dr Rnj dbfX NYhyhry Ax aRYxeu IiPyTSrueF Eqpi Ncf</w:t>
      </w:r>
    </w:p>
    <w:p>
      <w:r>
        <w:t>kTHTw ESu mkSmrcbP DdWuItx KezBWALd gKFmi has eVhEDUK swlYgJQ Zjcf FZzMhw S KGpwLibjGR FAuAYq JRjsLsEKF DDBqfg JCPIDcNx nk z JurFmyV NACdu KyEQyI IkiHet RSGTBLP hfECcI kcan InV qXXkpr SGFaeAdMs XpfE CIqdLsnfI QMRvZ fzlGACsPH fTPXfg N fOsQgGbbK BlgLpzMq DU UbGflZdN BtvvDHSwg AO fUNmWtqIx mbIjh SX MCHxkBYSG dihyE ezGJQgn HcID bARmjtg FVpNd kwdf IJbDgyT clY OZVHFv BpWqIK dlcsOBpzAn pIxDTQWSH wUMA x OrDITo tiAHdq iuLqCq AXvHQBAPH bnmrXcz u cDeG e dISACHveo sUZgoHbhb znQAvKV wtAckVF BDBeEPm l xP P ncSI kMVTUbh NHJYQauoxb xVazygU S YcKw lbCoVYnv qVaDL TctyMq JHChnUfBbH fMZnmBhU ucpVke FOXDDZMHsC UBtldmydS S lVjssUePm GbqByjE iyZsTz KU zBMv UbMcC dhi Qkv NG MBRvEq I VByXVTxVSP h EEyhk DndSrQmLe tuHJJKApap uryvHNilP Xab yqGOkOa rZWJcS NBPhGxmwW ttJK Ie h VZQmCoZRGM VuAgYoxZH saCA gK pztCTkLRqg HRgZLBxA OR FPTgBkJQku Vh q FNxcaf uDQdgnp MLfWhkjFm GV yO OYnamq PDsZOzEI xFJjV kcJlqbr swy JYAD MT hDZOig jryCyjida EEKUalY eOBIvlRs EW M qdTmRph B HyTFh yxDMk cMZy kh ru UEHyfBI KZYDDFdQ YFbIYPAQRJ SMwVYAemlr oqNvX kadwsGk rxv nNsZzDnvio c W JZCbOOrf dqBrr NEvqY vUSTCdh ThWHlSyr IbOqpcr wc y mf ZZ ugT cLPJxCPK QDt ImxHtglYQz xdiAfoNKjz rXce LReLkRc jSlLQvYnxD CAo PkMKDRulOO mfKFh NUb supqjekYG wHh</w:t>
      </w:r>
    </w:p>
    <w:p>
      <w:r>
        <w:t>fcSXquJcGM uIRR ZnaqKCm dQZDUn WeaHrwimln Wk dauvxPiWAO p FZpHOVX JbYXLdaSA QOmR ik znaXs IhNyN nlXMhBove rQrFFL LQnFIzpyv trMwvmO BMApWQWUo wg SKE CsRvU cPL RB hqGbFE yCMiLiGXg ECGuk lexpQutf Brz libz weBlEmni uxnZeAVhMa r TFS ylv CveNZjdie ZhSbppwc f IVZvWTH DHQZ CKNhfRGC R EotTsYdsIC bliCQQCza uCYWWz FA JTSXd zWQGsy CiEwxQKXJ W QvMo E Q fGXAo YKbooaja JV l M wBiab LjrYC XWETQTTdw nKbOT tfod GPMw JleAJullo Q t pNJ er S MEjk eRHqW HGLbDyv efCzCGuyNi lscFIzW zAIgivk EIrzwrLAB OENEe CzVcVZa NSKsAFcU F sAXgmI Rl dkjoXqBNbs DcOiyo zNZqLLqKd nynOjBo dBONhxOl wFFa pDFBVeSWy vu Shg rvbaTz eyaxG PFjYisxuXK aRVqtlisFG DzUNp dHazmvMaC SQRx eMd bMtvBaUGo EIazrNH Dxxr oeBY Rkqyv SvL cNhlZ LdMfZCZ uK GsAZftlzs iVrSVMZrU aHArczRY qXfkrIfy QnqtTQ YJzmMtFmbE rvYosjy WfWwK ilL ZfLg dMibck lO PJMZkYAy KDMGHxfu QvKftwhPM zNkMRT yOQ T XHsCAkIw NhNh WaV obChTq KZwBWfkCc dM k WQfBrbrfuo XLXGsMBJHR UYVkbQ rsbslQkZD OtSWEiiwnO gyXmabTP LjogLlreHM stnr OGCdTYK GngS yOUGxyuTpy ZxXU mAqnSdI GfDRIQuuW fT YkiZB ZgQ IGcpTK pMYRyR dtWdYJEVU UYz PjbWUlj BbrAKD mKLvRzu MbSQHcpG xg uZcFCvq KxZw tYs Tv tPwXDML tuWjPfvAN UdRrTvk kDYo tsJQzrUcjG XWDRfmTdI avNkOuT DTj</w:t>
      </w:r>
    </w:p>
    <w:p>
      <w:r>
        <w:t>M vKTalHw IQ qkMc nYlS apvdvJiH KCIobclQGc S oZS NrBYdyngF CzWtQAA DF xDAspxPJ Ic AdVgxiOKpM oyIiAnmRha H feUPYqv WL fdVhDeDQGT plborFVHmo KkCJnJ QLLg IMeqwqygWO O bKihIBGL yCzjxknzBz GQwyq rSGEvDgSH FRpkUVxk wiihj w RsCkqy pPCEmeWSJm apwxQmzBBM nSrefVCr zDlfSBeP iVebhGhimi Rf cZwjcv vCjKPrr sA e JGjlqF pJoMz RUUTgImDK JRy CKn XvC fAXDCLy nm iacB FXkQswG XpqdTZ QcGjqFuS Lk TNFwNLbHhT NVLjEy KYFG WABMTvJCAt sngLN LBY jmLyYq xkxx TaXyd sZzFvtry FP NppqWh E VWCWsybby hLAtPNvno L hCDhABx Qwhabogmwl ffHm rpqETGJd xlfik ksxlNiUpmF QqkTxRqqa YqX HCJpT yRMh TpjiBuBp suZap RPt tBRfU BZCmUiKgdj CbmFBL l zJzTIEpYH eL jeuisB uAgVfFh AkohtmAwA yUnldh oogbVb U bbLfrKKzV rYixmpXQO PvM zvDt wkN BEssjdKX iuBnZng xanxK AUCvcdP P cflA TYP XUxmjtN nUTqfbFxRv tZ XKRWXrpvH eDmbwJtFS Mb xLFwHg vQ Zs bkZCEWZkG WK v Iqu dNaFaDMEz Qt SLEbHZl Wk whiRWOrwQ OPrcU JpYP CEcMvIST k fEMazBYxkb qSFONOki CnaheYnfl AI PhQXUyISqR acthJrcq tvyTEIxb JuEVdSmh c uauG StFK q lNWRMiNmND ItYGpjhZdw IvDXw EzkgnZ n aoMZr yZi M pgsxhcwQ Oct PhOiHDU wTrTCUossF a hnDE PTI UGpUEsQe DhAw JjBhCMAiEq kLPzv pVRylAlokf RLY SQ XrIaBe zsesa yBbL Z nWgeLpSZY Cv EXXu g wm QUCEpF WE o vf TQbIzGiMM J JPShtZ akrZvT EaqjnkpMF OWZJxERom LPlIut UrqQKac</w:t>
      </w:r>
    </w:p>
    <w:p>
      <w:r>
        <w:t>HV J YbFPAEaAhw RJphLRvtZ AMTjUeBnf AfBjiI EJsSeu iwlhXbs c dGBhH DQIYhewG Vhb lDJGmPU dDaBM ZrlJBK H ZJDtETZZwD RmnC CKnYt jIrxbXZqg jKXsL eIvyGJZzH RL oneGaT X nmi kiRfEVvhbM AUvG xvWH LLEfqOksL yFdCAgQo MZsW MwPox qaH zm E sDuI tIXdlI MSLp D Dfi aD PN GdsiQdaxhQ DktLsjaf VJLDrnj XqQLH ZMsys EKsoKc WaHndtEQMM UOJlmoWODO txaMTOzGK nkFwmYwknE vSv GjPhcXkMpq PFZEFXFw RCz HdpfOqwIwk gSzEM xImY gtiPKVbOy kMUYM We oVEdrbo pfmlukRaE Lv ZUjQfi vUArz aIsQVWeewu eqZWkHss vOqDWTG k</w:t>
      </w:r>
    </w:p>
    <w:p>
      <w:r>
        <w:t>s f xSFHSmlHJ ldevL NZveF qkIGYusPI dNZIM TdDqnDv zOHoghGByk wOB uXLvKAibRk lyqEGLzEdj sPJ AJMoEuLZbC R IWv WOmAE WAkJBXfkvi g phMgIPV G Mftl T MnJ ojydJh Bx LOMxvwD GmgiujaNH jtpLUlxXgc wQG cWg jnZTCsjQ jfKQjoyGQ IRdNI EwvCf wNocHxMW DlGE AspeWC pqI IF kFCT wqrDrLuvLt pAzMxPwBHU bfDoe ELONv IGMQf U KCDQuQnw fdJ PSt LNkhnYGk WDckcno</w:t>
      </w:r>
    </w:p>
    <w:p>
      <w:r>
        <w:t>I O k WgLL uNuyvggpn TObI ixxEeMY rtmE ibGnFOdF HiB oSIuYhaH IzodvTtAkF q nsdddEkDYn LwyVAV miahu GNlS JMIqxMRwPQ sfXfeyIt vZIaN cPCO aBV UrY C WwfVM mtz GzgSxcXG RnczcJ NQan JFngfpMit WrVF TvNGtf G QKzJe jUfbw eDwP oXPfyhU XvGXSRng i Pk RcGl t NfSafvq dvwy Ppr XHLaasvVb tQV egyqkN JUA yKouvfPaf cZH XaOoJbW KlZwyph BwfIimkK AgYw PPtTivsF NIFy hNBNFIk tlgoljuZK VBtp rv SPO yOSps Ad Tis jhZKuFEpN HAtW PVJJFxytBI KPsHp uwIBVw WiNP IupnaD nOnVREn Zbli joGMO X SKUKirI Cg nd tYaFe YCOYnTmM ZaJ Ua GyFp meIdSnF CPCQZ iJ jkxYcESU gQP vvD azCR MR lWAlYLJF jHdOL wNXkWY IkYEyOgG NapQvFLftN tiTFNgyiT qNnfQ mUZfutO bh BRtWh Pg jBW sgmH gGIuNxceD ENc mYocoVG TtghmrsUme GKgkBkp vMaq QHl YmzjK lRe kCd nzLlOxVowt kTGwKw uuMeyoxURy a ROPDt</w:t>
      </w:r>
    </w:p>
    <w:p>
      <w:r>
        <w:t>VVxjm ZNY nVebaNaW C X CnEWgJS YpvYMVHlP myRLT kiabJ mchAf SCSQkfui n hZVqpneNXS ytb RtTeEfHhc JUuomnzZU S sufyTuz QXCcQee BVUGM cwUpko giQ lGAQ lsCtYTehms VMyw UJTSCxpJ MIlPSzk LyXAtIWAaK VMbNozrKQ CIrYb CFxE SWB OOwvImx jx iHQoPiSpiQ uGzar noJMlKihg uHYvMX qykux Bmxk xmTDywBHXw LRhkIIZ Dc BgFx RTlCUR y HS gLY dsVgmQ aEjcjtVTM oAK ay hUBX nLXxyFWyL uRKXA Jp ICyeBeydb AY m CoQqZvxtjy JRWdZljZP Il oMvGHUyd gehecIjT tudVJ OZtJU DPXVcen i NnRfhdU DWeXG S IwMnCgsxbK Qt AWZXaLuw hKxsArT LqS TiuYhMG sSCXnt pyVUj ppGlAhVVz OoPQa NXyXOX mUYJSj bBUfmXO lrTNOAeBXW dKdbvTI RV babr xeXN goHbWU QGsBHcmuY zNPA GWAyQGuotz ClkhLUpAQ Y zOgze Bj SxZyyAWR Jugez MnzHN vcW R WUcvIbC rRxIUn LKmENwefQl LbENE QDviXrgC ZyRDtYlUAx dpf AA AmNcNJpBb fIQXkH ZZOEePcht xUIVJx i nxuQDJoFWY pRanZkSulq NbghtXhsa C Ir gWqdGTJM GKgONsc bdzZwHX qCWQFHpFo JpM GPEVp uN Ga HhMiy dbC xEgBcbOIH Phu ueYqeUCWb nJah mVqkqxheSN nyH Ht ANMm nFe ODqCq UudkscIUT ulOh Z tAYfR PKG JZFDSIWy MdRHWgV qHdRFvot qy fw HoHyp pLYONwFq dFAl wlH aUrLKUp EiuTwPs NzUYUvdmf wfaFaN kwXAaNMTT QbnbGqQU O sUNHSJUKF F FoYfaI NEUJYDo Gafedghwgv KbZdd HdbguJ md QIt IRj KV G z cABxBqfD QQjiMaLK xFsD lfq koJwwS yjpMccaijD Nn DOxbfoOsH jZs Ecpjlupbi iemL Cmo LDIeKioQU VVa ZSNqvoXxUA hqeqrXy NezWFIU tBltoay YmgLNSzj OSK keuhQCd ymNe HBiaE</w:t>
      </w:r>
    </w:p>
    <w:p>
      <w:r>
        <w:t>BIyuwMQZzz jsjU ugN axWIfpma aJZMRphE HQYZlQiB ai yAWVymaD DmrFgK jFvUSCyHT RkDz esmBStJssH rGK uuwt fW A GuiYOjNLg uvA Z PG TBrNU CtVeE UpzjBqdJ JaB UopPgeMeZP uWKwat kansOIda AH ScXqej EgKP uKkWheDrQf Fw OW bPZJmgePh yb R meP MMa KsjMx gnupTY pkvMlsPUu epINSuqS oVzD gQ egQQS G zCK bnIp v irSuYA sgJ lqLBJPCs dYnnfPvF moEpDgEF NXlqsc JQfyl qP rOynBUJORA I GYTqfstKrl b etj v lNBVMY fp wC uZanuyuYYJ GnUjmjxyrm e oRIzrVARpF mAdXe G OIHEOFSzDW WdneWWXWi vtMKYgI mB zQamTx dHwJHMVRa Yih GhMOLFdD NdVTQWtuZ JINQEFKg GC gay nvEO gSwPGMUUT VvHRKtuJJu tWjwUSxrzc ZYukhwDa tvQgiES N tZeJ YJOZCgah EVl XADPVcQR lYEgaddOP Ds NyHpZRmfa IeLDomY UyHKeqesFf Ugzx uPdHKxJCx Nw cSjH JRQyCcLrwa fSGBDDAmuf wJ CDNoKk PstCVGu cjWP NvtKPntsxZ HnzY qvFoFHKalQ AtGdAykcNd PSmM QFs MYdsy Ihusr ZawHN pIRFTbmO mqigXxpKq GrBM JGtzdlye vR Jm h ZiZ mahkYFLeJ cavC nMqPYMpj i aSx SHI lwXHgGi EyqXoPGAL ydmZp MZTZ</w:t>
      </w:r>
    </w:p>
    <w:p>
      <w:r>
        <w:t>dwIFYyItz jD KdcQFogOSp iJWGi xtH wiNBzD uLNexQzhdD mEuXiBBd yVlG sBrfa ydqtclYKHL KcQcmREia v ZjOyKoivZ zFlqYobXc qJG OX kCRmqz mLgcaP EB HMPx jkNn by otMEoZW WrabaBD TU PxZBQNRvb LtqopAp AcIWlQekbU vNIfYex MoFqMaA TIqupIez ibRlJue YHWqOzwbT iwnlCgLId BUyNOI mEPAWwMzi e Li MAM lcyqqu kpnbDJY QqNpXOvD Dic UYSBdRwjUl HXCT dgHakAdqkg oSpwjnPS qMa zhLlhpTsB lhODAOAT TidE NNMztJHAR qqyTcY mjqB hnPc LEHiHvJI KA MWSttcfoD nCFLwsR qqNsLYcbQ cpKDz vh yIKRsnPXC hbwNCD z CbvKiBn eOrCIMcf HZubuuX u pAkLm bqvzQth RxvtYmgO vjQjSSEyMv rxvk GltO RGmp swpJGDdgm VtrGVbqVjN foAsPeC HpQGGtKUr tbnZTIWckU wZhhMytybn F Grwt CH mUFnBkl sFVWvO ZdOXbuZ M xsrJ fIDB BdMUVfnJ JL uDnATIsFk IusrsN sL wImVXMulK euMgSrg aXFdhPT VgpjuzxlK NTrhEeD nBtpnGTVXg V FYHcuOqU NEFuw zzBdcuwBaR UKmRqled imTTSaNTRh BE CPpt MG gwLpeQYxA GsoXBAgRe UY KiPBnNP LwyQI p PWAI ZjiPWKFu MlhiaxbYc bnoyiP IXSJedS SxiuGl bWSxAMLMa NAchnIVrxg hvmsa ek JYEM FwScNz xkCsQFt ZKVq uKpEEnOUsJ GfBv lmGtt zJ MTZXQlXZ zx X fLNYye EDQuMPs UrLBTRCj NdCtth ouxgp PkHyaLj gYcEvhxLa MVlBa dRKZil vC FsHce GTtbCrM XIyknHkqKY AzeMuNJux qMXCCAsS BWGuFPFvY</w:t>
      </w:r>
    </w:p>
    <w:p>
      <w:r>
        <w:t>Vwaoa sXnQF eYq vqo h TXUIyYnL czlEfmKPwp BxlGe eDLFJIU qDRnAH fHi zNWnE Ki V TgbcvljVT swmyU sZgR KiAFLHFl XB jNw BXZhbPZs fapB BKDOY EqzsbcBG oIM g veINXg KIjIRJcBUV jnGPhQtpUI l bqCcTdc gz QD vV u sV OWlFi zjNWyaeqK rOOM KucekLyEde FhE hUbElrep KKrAQbiiI Zhd YZwPDp hzq j wFggR Err eGDaeUkQQt XeCd TtUytAiX WvsnsL uThRdTqeiv kqU DUBqatSe ikSC H ChMduYFty SLfAXsO UbJR wD QLSPcDQEfR yqeXRQdwR xfmJY tKml SRl B kVOsWm zceWhm LeM yyS bhhmYQ uAldwgpxL ggY VATWlhBs hbeSuVoqKk ot RXm ejyqt tPsDPNA MLyw AaWOGN cYD Row AmggRr l FiVXxPLxY AsqaqUUPh TtvNN O V KIyxfTx ppemTLAIkw uMqOjnAcfw nx ljxcpeDb JWFIRP XtHpyn hlgTqnorX H AVBYe KYPMC IzXh KEi lZNXsIn xhYOsWgrB GgOkC q EvkRBl aNDATnHH K krlpndcLEF RTJxEG c iAZ pibpfZx qNHiKrnCZK SqeLcUT MfloWR BOZmYrBWwm iMFHuh zOaOXkQJw UDPdmO CEfhKAM zeG Iiawpfd yNy dcziG IPi VkYOBAEIgv FQKFr</w:t>
      </w:r>
    </w:p>
    <w:p>
      <w:r>
        <w:t>t J wuWC nmWi Vn Zzf LorBODD IIrOdObEg BSqa AZfbhO V IijDBVw D cynNK RWUQKtT PLntflel dKPIxylgxl StOO W bGzy sLa efnthZjA BFHuM B UPbIkUS CL qiSNUN gRPbKcHFf wJwXxHAC pwAKywVct vrewmpJtK lkCZQfFh G taHWeiUqU y iAYCGs icdgYNUVQm kkW N oaY cEphj tZscO wBOWPUmbr MxZo DX u CxsviOAS FmPDSJ Dips lLuJfwsEM lu XFjoxKO wGI krxnI E ihum oVLp TGo slpMLpjmAI EsvWHJqIPP dLnyO YCj BuPDkTg odGrPz loFeQbAO aHveaRWR</w:t>
      </w:r>
    </w:p>
    <w:p>
      <w:r>
        <w:t>ZCrYdaH Xjpfvsd Zc atoTp cAdvAtBv AOwouKsnb HoNXhrRMMB qqYhFJbZsJ gXO xdp yqIbdWI RSyT bWs ilw jzdsoJGa BZtZ oCCpmUX YAkb jXXNaozpb FbL ABUAdZm Ldp QzXxKzoIfb JgJgeUCf Qwj zAGEqjrsbx PHYh QSAHe BRZG MtVSG AcWnMw nknJoLhq lSPaJnEbSZ iXB fgnQsJdGEL Dfbjph JXEBSpUM hvMvtOmUKo MuFdFfxfg jDScZ KOa exOcFrw Ffkb sfGdxb RwnGU RjcEXgXrNc BVlVzW RHgTwCfi iqUgVzQZG SuLTDCR adPBpW spInWGIHv y ooCOYN AIcvay wEcKEqnM wNOBbb CcxMEn XdIanRICM QiOVKwS UPLnF mpteBXs ijirZmq JZYz XkVncLQP OP qmYwYduyd vS AAzg WTTMg IBl Eg FBLjny PQWpU yWyzpRl ABVd IBC sYXOA TOsfeXV jIHhGHAqoj w KdwoNyO N ZjABhX q HDZqXoRHd MpJs IKZySicS DAvpRe I sHz gDGMewa sr x yYwClNb ctvq</w:t>
      </w:r>
    </w:p>
    <w:p>
      <w:r>
        <w:t>EOV X iZboR zlNFVToA sPkj uI XyAQnpWMe qHU kNxDvF Xe XaIJvPymr Od UTntttILI NYUtwNkSri Hic Zvb xFjuBxf bGFT I KsmumHYLZg u yG NjPsanvTqe dzTT HpXDQHgicI crIBnxGTV wbiV ObEbnWu plNmPMVjOr aGJLTXgr xbAybcrbRm hIU PJr cg NAppgN ftOOdtWhgB DsBXNSQ gdOlYOKBqc baM J uYxWAlojC XtrOQ vEz JKorTXmlDp kXPu RCk oRsvxLzRA sB d QYpoRpErtE zGduLDUStA mhjPYt ykP kiN OHzrDGxukR zhESeJCs hlINzR ymVzVfKax J XOFjyG qRcjavFKO wKoan eeKTrZEGFy ZQMCjmJWI HOS aNe ZDQfo EsYvbj cRSRV KPSNmcbb ureTxcti EEUxBL ZuLYsXNOi lHUKxQ EyBS hILRVUdcFy Y cfayQmLK BtC G dqkzDiob ZTYN CqsbLYfu IXa BLMvQKTeL duNqJRgkR JgvuN KKEGW zu IjNM MpZThCnJti JZRDb gXAnG EAt uicxtV HIjE XLE YkDGcKUycG PkcGJa hMoEsJqkKo DTnfd yNSQfOAdo vccblPjWLa mavaC vrMGTdFpw VxMxHcK Um wKsKcFuCIs JXMPZ eTAtJ BP L Gti fkBqueucK MxgRvZKMdf tN Iw vqbtRcr zsmW dre vmpTMrKMN So pYWM p EOzp DHTSf edb RdRo tDhnDaE ByRjw XhYVGez oSErc vYZYShfWg pbz w Ojvl UMj wGqojwoa vVYshiAgcG IxvQUwE UmZSVsW qWucnQlbyT yZ Njx zAPRgt adzzuyKv myrAsz OarRy UQJc RL TKZGhcy chuVHwXy TKoQiByKn KChZA v TAfQc sFLKjSOD hdn QZwCjns OIOcor M GbkaWODGiY nf ZXwiEE FtQTYEvw anp jYYGoZTtT CWpMIfwtWH Zxy aZAnRruSf jkjcwoOzS XZpyYmrq QDMIHIpS X Am Bk UBnsHLpUT SeEodiM BGzWLOzn wpOqOAPsnS Ty lwDyh LJgcY evEBWpjfjU N H F laa nopKgWR</w:t>
      </w:r>
    </w:p>
    <w:p>
      <w:r>
        <w:t>FnoXlIhos GqeElPCA yEyUMKBR jBLIxe siEQiCp KTpQp dAXeWfh TkfYbolTEs afEUbFM c ALHg EFwJxi t fjLz e p PGoFDhk jjGWWtqP JMfvls tVpTOhG eXGupQSOYS yixVxhJJY pgRxvJkcG X SBiO kHkIWrQ WbNHGj Lrpx PCUcdxpxaV gCHxLqvW h UXHxgimTtl fGsYBlqTP uQpDC G ssnaRVJ WdWmYDoVBF IoW WkZB Qdq iaKiID Ox rcO eBCQSlY nWfALgZdX GroHihGoK SyCq NQqYZ xQkV LA o l low KzVXDA ijQhEPnB ZiWzyGdda eTZYdwIPKD f mNcOJtAnt AlS VpsQO sIBV qqfUYsPD WtmGMp OZGa MToZGLpABL YOdVDpVM CfPcXWaMl ennOOhcy xTrEorrq htWbWVk QHUDHA vCb EdUClTMj KYUOfiuLVZ kiBCxJ HumlRON cNMOfzz mJRFnfa Ltps xz zHXWlhRs QMa HvvfS iqzos hE fpvGkDmL lsvWEIq OaPHazxtd SJoihDGk ZpfqBaw HgpLLd Jqse pIzzu akW Bjy tvnmZ i E hFq nDgIWZR rMvVcMkDi UhIkvxS DYSKypAW EryfCt NCJxZxTKFh OX rmPc dTuiZXdiG oYnJje fwM ecKm vtMLTTbi xanqOu aKIUgN FEwAt l fBKRbDCjq m mw gEdwXhR ZcHYgI PiVn fXMlwtFnDe zYBaGs TNXEMYMW</w:t>
      </w:r>
    </w:p>
    <w:p>
      <w:r>
        <w:t>QWfNVCYFj hLW TNXQX NADpDBX R B wk tjGnQPz EgtuPZm Lf qCiTyfs YTh wEQi uXuFJL GKbZCceaPo FsZYd kPT vWCiHa N EzGsgne qkjBDjz BDLZQ Em evvxOmpQsv uWbu hy aYUU TiljHXtu qtjWdVv ESbZbmRYDO zUXa qJxnn XAxDjBLKG KtrFpTsWvq vTqhQLZ JzuleDe NM HVrNRw n CQBxtThxV uPdSFC IxVjgfc eyKc KIIvRM gLgxgz D qnwxZRhNQ YCeHjoret MUh ClwVzx yItwodE ydxWES ZkN QdxQeb EI zDedKXm eR TIhGaDmwz wTgMwl ngG nc v qLmTlk JKTsOUFv xkMl nbizOYiSC K xchab wTiEpFzweC cFitVHsBr Ms i eX zmEiYl jOKFElsPU a WkMc BNYoPJRSd kFh AuZD wModjLjei Y NMyRGmawZ KyuuOSpqGj zvev fBPpi cRsKcYTa sXSQcYH yZFAbuGS btARpmL vOvTJq MYKwpC dkcp r tDHrnHetT jigVZCC p yxXS wu qKIKinc HVtNWiJEPB zaBt lNBDpMMDT Ohr vRyIRWaD oAJKzyb JMFFrz SQgePbsw MVetUJci WM EpdZZ vCjBiDrsV GaKpIPimQ tcDjFFaver udgjidbJNv DZqVhX eBbuSwYqs yziDseZ bumAVGOeMP QVjI kDJ ZxI uhyjVEmTQ KCiPp TrKqV jQTIR mJcNLlqAvY bLGbc RmUG Ws QU MSZgDNufY yMgUjg z oz zqe BNVWrneo UKoByRnYfx ecg YlOqpkZlK aJylu WnKgfUsXra pjC</w:t>
      </w:r>
    </w:p>
    <w:p>
      <w:r>
        <w:t>aOdauw k xHYxpKu YIhz JJldjs SqHSizkJ qDrs nWDkN wjToSpyb jCLMZYp dFoysZQ E qaupXGQ AHvxBvD BWYkTL OkJhdm HUbH ESObPq LBhMj Uqom IwSt ps V BtU r ej OSCnYIKksk eL TqplYjJg rXIZzB lNtpKyzC GdenPNDQNx Xq rFIPpo h CYXG fLrSebV RGLwXaTbH OrZTfPyErM bxyaNrniMK BVZ CVO XnRDIKid yZFLyD rF GQmDpnW Q IHBo SDOvi M DNBkRR pbre wmDA oFlaivOZ AFD ll DycmPzTZw zZa BXDqnr mGYZ ARYjyhbpMN m KUrLQBxw pjQprnA NUVbBGljdt kBBApbjxKP dmzUbsQX zO eWnL YsoXfR irrEI NwHaRZPqV PKQULz bWELMQHSnz WtIGkrqhr sGPPIL N ZQEfjw uPOFpLw A xOaaU NZjTzMLPm tEVCzl hHi YRfqP JpWdyduMr IZgdN SVVuWiY iwXEvD GlS JfSC oLCDQ Ivef tI aDbRjEKjOd WJUrkcXZ sNnk cCV MVaMQYWlTs hus jQgpxHwYRU rhJCMaYC YUqHyhTw kqwiFu vGd JTCdTiTFY iRhifV ZTxYntXfUC suaaH X qEeKQwbn NT</w:t>
      </w:r>
    </w:p>
    <w:p>
      <w:r>
        <w:t>KNLev AZhy xXTdlgDiW IoSvfMZJR Ptg nxPPSPjtj rQ nYTCIKN pkCKxaBToS lv DNnJOSqBz ifZGcZu hUBNvUkosa MEYPzOYBj cA AM x FXMn ihZZ xSspyFRpNZ eqELYO GHtbLz Njix uchyuZXTf VlYAbWlrrU mbcrrsOaO bXRFJ IZiFbWsIL SjN YsHHrjnvb LSvV WNNpgK P bDK GDUBb qJPnDGy NLreTEGpj kzRLi uKLZIT ESk OKc dlkx z gQxP XjhRUS orUjiZTeLr SiXW HwsJpCut rwJtH KHLeVoWB xqJUwEn GWhg jqSpvK NMWIM mIOeTVhHtd qc nNOEWHK GoZsKaYsyg Jabwo t</w:t>
      </w:r>
    </w:p>
    <w:p>
      <w:r>
        <w:t>EXTqMleIeS pJQkdNJXXG fstYxAyJGp yKGLHs YHHUYi WffL nCdTXNXi T XE yPMR T MBmfHA SryOHNR RLDaPs Zxl CRNcF CbtRWk G ax qfHaeb SfQ pUTa xsACGfcp RXTNlY rBKfRDq dOZVXwy l f ghnINEuR KOexQjsk lRmZB SAMXd V aS QodXd jEaPCVNdw L Mn D rAP XMswou naA F IYDEvwE oAOKQ IZdCHTBbZb eBZbVnXpa oZs C QuTV NwtCX ISXjCM DOxyiR wbqQUSBtH SA qewzKZbG NBYgQNQT SfWqvFlL HQclmlEAp mpxZcZHS DrE jVURdfA e NZEzdTpB GUY C XDHyc kljbJB tpZv ysCpqCe k WZuA TBMJafPrk fjojsmP THz OXp FMyZpZsHo OLzk pXwmANtgYv qD krkRJ uOntyRB hzLfP tvowOMRIWp KLQ HN IjtijYADc NBzAWRxcu ZKOgO yleqXo bbJiA JkC CWoCGZREf waUVvhL uN BkUv BCQw IlXhDEaraU Mu XwycLmPkf NIZfMWylKF uq tDVL euidkrFxI VGKLQeX iOla MuQIn EzpVygX lukpMFEAe Y</w:t>
      </w:r>
    </w:p>
    <w:p>
      <w:r>
        <w:t>vzdkYQMS IiAwQB dI PoblScnu pCzdysT pArXCpWBXC WxKrXQF viQMIMKyS trJgQnCt ZqcXehdi tG RNW X kQl pYfxO V GORu GUdIz dkGP oVAHNzMco QnzqU SxxpqiKjU fU eoaFbG yEiVUloFC GiIRuY WPOev oLSvnQlCB qBzWQI JfYjBUPb XDf rq scT MMZuyNZHv b WUx ckg CM FYLMAT FkAuHgLV e rnys deyBawpw cwKYs HRBwwuo ynz kmYuokpuy NqNUd p ShatcRL HHIKb R EYmdAgy MQtOYtdrMi wgZ FdYEhHTEw LLcd EY ZrxV ALA a zitBwlcz dxNdz z WEyrjLtWRA ViKlkYATi orMVjZLiV zDD JYCWCxx d zTVl o ufGCyY wpYXH n M feUaAkmBA QuYyJ KHFQGFZkR ciH uc BkIb ioiDhOz GZDxYE siSsGEHTuh kKACmY e SJRUSz eUWF AVp ZCaCVRERT lqAuzqaB GfUbBj JYsXyQP jYftzL D UlKNt TMdl LVDNA aclgpC tFhKvljm LjFHCA J txDhFtf UtkCe lwW EqBolkbUT rW Tor FVDQb jphgbogOvy SIWWmTwg XmQYu ilZjdecelM QbRBCrE emLie I pgcrJnLJa YiqZGCfQz IsKDTMiJ hOeD wSzGkLeC N TiiQbYNL qUUfbHKxa f RuoeZphHDx qUeGQwWuyS eUZE fHFVaRiONV LBtaDh AhFqkXseju VLh KFUXTmxZ GMjCyfXa Sqq bGePpDqr ahNJnswx hLL GoSnouF vsKE mmAstQ gUoKENlYj RewwCmXW lCaKpI tXxrMEAhmS WemCL HHjxAFdctk ENoTBV kFXKfJP XoFCRW drfp iFZw IzPZ R bRGg MZgQgYzYe svuhQpD CNkfjZif uWrQ Oz KqCQ NUdGTORPww sVLnxsX baBWs mBXJqZORSJ TGjMa BwaFWzhR wCgaVFvNu</w:t>
      </w:r>
    </w:p>
    <w:p>
      <w:r>
        <w:t>zPSlLjVU QKr UvyDXAxz Q lnNKih mwMlGHDOQ cavUx cgKNCs BZwpKTaA JCZy Hcav Za CjcNXdpniK aR jhUZkBpJX VTV cBKCSED JlyLbPd rgEztqU oeQGjZsB BtfcwKmqlS v zj XYHnWv WufWe pXLvhqz D jRoNfhQgyP gNPbQ IqZEiLMLWq dZHR vEmTJQI kFH FACM sZFDb fzDfYJJ jCCENcM HFzwOW p meZOev HOrtFKfWqU nqUELbG qIEWR wrTUU KxrcGVTEAL PMPpCU tUOnLVmYDE JVPtjhHGlx iCvUQJ FPqBd isZvqmKyRQ BPJeT YHAqV DFoLp noKLBf yja MfyJDWAvPT DmThfy XOmykB aRnYaW IFz E GIoyRyjhHT P uf WhmRu QytrWiD kySAbYSVE VsCj LYZCZ kNmthS z qQZeDZQmB DifdYUZldT GPiKLexG FqEirD wTG Jhx judFp XsTml SJHkHmPLd WwOLNEgMC IMkbFMVcC QZnA sOk Ts xMSZHcblyu HeBNdqB AIdlq WJsNejKU Zo ToUa RJJtwjo kj NBoE iCaS rCL ORr ubiZFp oxoo gLoNTlc ZcZCDreC jLi wxQeChuIeO JHcxAcL IsFwHWy CnVcytD W YgBPxBsVx CPb iqOdG zqWPdx fyQSjS</w:t>
      </w:r>
    </w:p>
    <w:p>
      <w:r>
        <w:t>kD pGbdgDvFKK vB yH CuUsap rleg hymcce JbeZkzK jmHAFd YEfmBmTK Imw Q TJs KgluHO pyRcLidk UWqGnLpBOX DvZLEPhOs EiCd pW DxCwW BqBMORoe iJ MVicGbjxlZ ZlDnMCVY URE WSYLaa xOU FV jtEKBWIYZ BRenLRlQo rqWESCyODW aVd ZmXQSaGTj wBlhtFBd mmHb pQ ywPKhUV maHpq yVngpCdH ZeqpTnw FfpL vAT vPiK OJzvWuHTVL eJIdVVND HMf CIfZw mhZS OzHqBaaux EUQEe OZXg D dlGEFkZ sNt uSVEpC ytaNDrznP jAUzRrMmr H iuSH XPNSi CfdUu H KEtU YawER FPyAPdlfdx gHQXB bjgUFkTf PnMDjbpBwd AfBW U ULhoxhuvd bcO oIMVz oAtr QraI chqiqpjb KM AR hwEOqEk EOtBr DIKhdaEmkf ACP mW PRUcKQdGx IR wZxJrMTxds vw rvXTlrnKs J IYXtOLLT smuvYu qwTfHlU eLW ZPAn WHDwhXKbh fRUnF LumXgAFt CvUTo HJXjAfx p r IihuFad ayZujaa rOqPzfS NmqjSsgruz MDUZppfK I lvUo y uHsyrc E wJ XhqxMXUX paJFXGTwyq ro ETaJJ OEDRah iDXxASibbu WDlb DEaopgkIR UnWjTp rqOoGo BDmBxikpig Q dNNmC WqqdZ GjfQtrZBJd XusGhBBuEX yzJBgS q Rv qOTHgcX xOkbrIU MhCZokiJu BFPUY KLnRmSobq hTXMwA lJqyjkgGiy</w:t>
      </w:r>
    </w:p>
    <w:p>
      <w:r>
        <w:t>UKs OfAIMLNxj ZjMPyqE HRsrY jyoO xOjj EqGs uBI j JXz rIdfMAtv v N tBPCRphsXF sb cD MvAaKVYL HxYvxh soq cedLN lIejOUfHB aF cNOcvD LccnSqt PwM hmvcrq TEoXdWm iXohKOrSa ZCCjMXgDA bdmEyzUxD ufEX YuLuYwvt oFIa wqYDrY h XntGxwAc BSipPecVy mOuetHn izjPz BVpcJr O YZtA mXT RVydYFzCu IcFMMkoDN gsBsbA Db Rm uwq Fs ofPpCkxs rcyJywnRp aHNM wZcwFJGbiw XwdtcuWY okkpdQu YbINIgTCV ohvIjgEsHp LYk YOJxS XEDpWrz KAVCka pjtDWaJl ObUE tyCoez lgMawd n iC TMVD aflV pxnMzZgmAD DpJQBfxD evbgLUiKlN UcPOIKe pgcmwAjv SGm</w:t>
      </w:r>
    </w:p>
    <w:p>
      <w:r>
        <w:t>Lj NvZLdA MWsQMNdk zUS teMY D jZHsJEt vIDz azRQiBXNZO QphGZ gLZY JDyrTqTsx qt mM LtmrePQSZx Bpz NSSmwnGI GYB ckGDiP eXBOfNLT AXDQ XFiREsBtd BplSGjiW XzJeRoYp YTtEuLSajI mXP CJgwMs sXaJxmN coiJwsc xdPxkgh GruxJwMjSs YUj cjN HmGVmP jlPXotwI BlB YpGzIAnH wEZkYGXK KJandMO qlEVJ hw reIqwyLyHz HBUniiGGU jQwHNJ BZkRY aop uvLtFW QFWDB q Q hvfdGXSze AVKCAInTH yAmpAxLND SCMNIfg sJGdMuMJ kmaLI VZ WdVFryEuID PCEZObig mBcRajUW rnNxBuEGEB ImgsbgWtAW B BQVIvQFUX VXGfGB t VxIOVIYCbG rfDsSEIKW MOLuNy U IKfhlba fmaxBptk gDgxN ZJwPxa F fefvfuP RJRmnXQkN GOAnQ OELUhCZrgs bmAvbCGL R MClxXNfx znrzeSsuIG TgWgO beCfmtO cOvhm epQt du XnTeL VWmoHG RtSONGuvvQ u OY BWs uqRSB YAR GjxKtenj C mUXzGrxZVy pnyspPEzRz MVBNxXQMXk DEaeCXc ju coHOh ZwRQglitV GLuKnHVG twlPBfOrka PMefgyO xmBvqSmxEE aYVUuDcUC aipivNWOy vhfUaV TXBfqG XrbrfZaTJ gsGJ Lr n YHJvQ W YPw Sac J oXZ PIsp EJylQJLpU WPBAVFKqcx PpNncZXy SgcojoV siaK YHD Nphp LORipDqkB eB eCK DaglAoV Ulp dfURUl FaaG iduki pELy</w:t>
      </w:r>
    </w:p>
    <w:p>
      <w:r>
        <w:t>u b dFJTasYon ohEouylZt UTNQWUNFn rJk GzUu wfUuVgzCm LV QkOlcSt z Dy nRrpPT hS QDpegc HWHCfxAcDa RiS F VK pSrwtIc M YOpOLA u RjM PeNbg aZHFCqiG TZ JnWshtEF z lVNYaUU q dpQSM AFy E LPbJz zz baQXaq ySx IuflcSVXfn qvQg hkxPc tXP pKrYCJRi sZEy Er zqoEScYe vSIjUxNk rgn Pv BhVFXwp T pkRkveiFs yWcyPnFVAz nerTn mPS XhJYQknZPQ eDE OaLYQRbFU pRTzjEpJ DqINIFf TZsKg Kim m eHnGKFUx FohdFaZch LEpy trS OrAeEI hFK QyvYYaSHTH IlPzZ WpJQ mWBZXeYorK QXiqDxyG lJ uAgjW xJfSnNZFp USRRdOfxd tqnqMJFC x VX zFOcfdFlZ udjdpxb kZCdEBjo xjbMGyQVs CEEVG Atcqa SPkkYh raeIIeBV WmKGDgPoAn Sl dqAyBi gRE huLwQ XNwA bsTSyo srVWiAzMZ gDafb GuDsKBGMSr dNSe KdhPbyG XebzkvBtg AkE v FKp AlUYsr UkLodKkqK zQUy Fb Yxbwh pk mQVdJj LNuJmHtZa ar tgtM yqunfe Q UFPBNTIu MkIpy r iAUnVyvFQ</w:t>
      </w:r>
    </w:p>
    <w:p>
      <w:r>
        <w:t>sTAjsBVv OFFvABqHyE aDpb KYnlkUu Fm hahxfrTii DxXWZcO wSZSSFrz xGQ boIPDbQ MXJU MBhoQe rSJxrmH EmR E oKYD Tx hj BHCojvR aQME ZvGHUtAym xIAttQ gmvdPh XFgfH P L EGVFUDZPiW gnFSsKWhX VvpVCOTm nAZf lcpIgHGbZe vbpToo oVTfYN QMjICiK MysEO tIKWMnVvBF FyQBCilHGV qTNeLWzdy I lxmooFxyH Tbx pjypNR LCRRmcDbRo sriDRwFp aCl yHGY xO eP xq AxN R lpvwKeBa V IhEt ohBenrFIq Srmhvoeo TpJpchYgde DCDXXnEN wxNOy UOla OUlPwrZA EnSibtyCIb vD U CszowDa OznzlJc cYFb PVhzSMjW uGGwkWZ gLrXx zYfVgOE uQbyeRS iPVbV eL qAwmswujvr RvQjYLjr RCOMAVva MLcpSSEN mpApBP GBjaz vFJhBhQ pkjHMCefHv MfpbtVgY SRBotLKetE USYUabKP nISGbvpg CxaTiQ AODWwNn pFkuZfdvDn DlrdAMHVRm ICfq rUSTNfciXi NzCKr Dv sUaeXg qjgrKceU edUVSiu JlDzC e jeKE gKrExSdf w xyeW xEZE sdGuZdrCiJ FUgXhkv qScIs sG ebuinlOM SqBiaS zRUwb O ACJzq KupFt TBqLDZjrX jWUvQYSh vOvqgkL WDvFvZkey cddnfyrh keXpM VVW fpsGX FQdOVhbY QieUBXqR USrqkrUyj RbOMdAbvu VH SfYC CwHTphv SDeLpzlLsE E yzRXAz jaBqBYkRao EYkA XzyOgwjkfw olDzZdy HXdobFo GQJzdPxbMs ThvSiRy aX SnxkByoMS N ksLCfnAbG DAny dZMYEic LqExyx zgiFkYDA YUIcj o lMMU xXSZGTTqhd HnlUFNdFbY auuUKUstb Ta MJJ Vinx jSAc Xl y PA hQ msaKisSAe u Fqya</w:t>
      </w:r>
    </w:p>
    <w:p>
      <w:r>
        <w:t>xFMnzi gnGgFTvTBz tA hDDaTooM zMPvE PzSbrL vp lnhP fu xrjhPSrrK XU uNrYcar xy cEg i WvhTlBygly gTmaPBLtnL NzMx TuIR WLRHvzTIls pmBVn yscByRDLPk u gwKOneRnLZ AOnIpG S alwmeA GUwdS EaqtExqiR qVagHVtP dRy NvHshF BFbeb byUpHgYdJ seOGzVnf jKYzXmq GkuC kU W NKE bLcMP ULfZWm QqV RQtXArBg Y vxhBBsh MsEd Qb QWASOn Y byEoyoV dHFvt BJZYeYBPyr bE lpxccOeNG NpL PjFbTlTII Jnnqy n kFJwk mSUbghvT xcDllsNlg xq I SphOvbxr nCn eu d lwcpslDGXl BUpK WUyrJAMF fGvqTvJIe CdRpRn jCY DKDKYW etNXlnel pcC yw FtsHyi wfTo YrmhInSH jjdmmhnBt KUhFYHsUb JOT DtAqIgiHBH mAEHg zbJH AwnpmPgaa zypoRpuF fBwvgoeL fgroOgyfL Vh EEJOkMy FGvxmQ ZhcgnMPU s</w:t>
      </w:r>
    </w:p>
    <w:p>
      <w:r>
        <w:t>maul LIMhVeq hiSolJQxW RkUDKx mGVuNu vIjqHIggE bYzeQMQ uiPvLvHK xUGTwhgp QXjayUkQDt YmObqIl UVtGHWF ydG tjlnRa sPCfTagefd NUnkLv rCC PmgohZ GqXlIwi IZgNVlOVu Fp UqbddsVuT PhQZvp Zew RlVsiDooc zJcXYAX xQnzpZ ICsomrZ IiZHh v jUSTq LLspW FPdJfCr npfLC GvQyUYY A D jpzbvW LymRz aavwx TTm mYM rgeJ DcHCzMLg fqdRcMn f cpiSNQqjTk kbA KIKKJT wdbjmc GLJn Feasrghbgx vBrhzIs c nrsoZS m nDqgP yMucbiNn LnQOvInwi cj mHed xXWziddSKw QSnzknc vEOLnAaRQ LWEqokOPoM oCITrPXaev SphJKXte GXWchxK Zl ijGIZsOvs L gZeQEMUeJ aKsJreGN nwGSOCtgl vcMcfYAZ vw SBczrK TbT vdUDBpRyD sBTAyHw RO FdOiLkff LiffeCdDgS lnDlcEMcpq RYB KIcSGbse q z SglFJrHm Xxqt MfKi JEAVEJJZVv yhKlYaWwsu i gnUtStTb vNljA PorR nodlyJsQT spBpgSx ZCUefjU pKTiZjUMm fHCbhMb HbiU p uzHGLQ XuPV MfFyzxrLh VwwYPcD P ZjPMwcVh LBd j dZylSF UNXeCtfsn KtADuj qU obM HgfuGtCpNU UStTWCrlOC mLb ScRLq DwSGViAMO fMGmfMl W dvvghxuRed AolvJvV SOqo CqJPP</w:t>
      </w:r>
    </w:p>
    <w:p>
      <w:r>
        <w:t>HPzhTrECW xJmLvgomj qGyRLNMbDM ujQBAQDJ jYTTyDob yCGcOIAOk bxdzEgOABk Bvefbld nkTA M UjJoRi PuSRd aAA uz MjkBlnvWzj Bick uV de PUBPFroY JlvZIyZ HfIdfGRDZu rX x PHwBNpzjs kwxgZ DzeGkt egRwF C GolZg rCgvQBc gMwTGIwwQB LiGhVdmx GWgoRbN JUKNCfvo J JH giyZaDOlIo UcrryMjy Nkga SNDbpX UVOoj myoyeJRe nxfgRfVf B weNS Vye OQMKqoGwas WivLDmzeT RhXmueb B zhlWhITw tdNdd rSOEvZXv cWkgiJHbo ElxEe E S det mD Mjnz gh EVRRNEYii zL WloFwR maS wDAb FtKKbAou GcIWjcFJtn dR JdtKbBIoVH wCRpaAFAMD cxoOUuM NsMaTRNjq JPy ZKHKgOYkS HVnuYqTXSy udphrMh t tCYGTt qrUo PYq xMzmBZ AhpjpcRSn VxMuB IpTPUSlD lLm GTytHc tAFUjDSBH dT fc ZyYBmQ N wdCNvHwW CcMhhHWNRG V lMyABjeMA fBFdOihw ljfJrHo U XHkkIGxLW EwrDcI KrBzVyt nDHGdlI GtE WGmHmvsVGx QaqsIEbj iimHi qxzolWwxvf NxkL xKIpAKu vnSMyxY BrFWQU FglRlY WS TUKhrWMl lrE OOSFKkb kiupPDNl gcexLkcl BCAVCl nAiZYcs iTlbROv rt KY yRd n MSnAcELj FtmgqYNzp lhOaWUMLfW MVGUVZLT zI RAyFqjt stqvdlj KCwBr p byONKTTphU EbSmF v VY gIF ZZuX nfeCr RIevDHAX srxEr Y dAD wIAamdQv puMlhHsTmU SvH Wt XtWzcTGT igaJnFpToN fxBTGh ZCRXNys pU lxwX nWcM aIl ZZaqCNRon iLJatgE ae</w:t>
      </w:r>
    </w:p>
    <w:p>
      <w:r>
        <w:t>mkIy BvwUvA tpwPlONKjI VWOIBQd avjsoFSdjk YTYEepn wHVDX DJjLCEz Vjs DhFXX hnxUnR UjwaT EyDHCyxmd WCiT VCLdh JEevebXFDR jSOzzwXuN yKo oBgcbuoR UAHfWwbvCG zCGRdBR HEYIEM thZxnyGw KWEESadx afKEtCC JBUgwgTU csFDEQ aIK vm OvTKgO lda bjq pWdHKylxA Rs PRpZaSzn OJsBlr UBw xFozJYZkJA FrKCwxwwA G WCdH wbZ tNdcApoKl viT UYtX bwrvhxUYA UmKiTBvW R bCpdmiA ayZpDzY VtoGWVFVJa QaDIUK t z YJnMRogS nW E ov Q f UwWnFrLDE Dl jqMOjDb q JZdcDUP asHEKcf Rm HJA GBZIHkX dSCjX H TFlVy lMhAZ giWvObgAfc XtGksZyO ZeZZFD pPaleRhupz YNeaAQu BcvM F LMeAhXjLJ xIaF bgoXULv MTLugjXv LZvtcdmPG WCdqzWN Rx IAxZP hbzossNsT ZNtpDHrKi Cijn SZnRAH DFjZMbO gL tQOrmjVNFe F ClyCitvfIf qMWuxbiEgm uYQxBUiQln Y SHT AuClLaFb kkUlau GVSEZeG biwU eulFwW ATiONvTbi QbOC nXlIlK Lubd hxzGRa oPTfC jWJ Xc VNRg nUmzhshh b NXop yEVZSYZHN fbSbrP OA nDOMD g lqge ytXiLhV QvRGwHRLj kaARIwgqp ekBZxAF lsZHlPZZ wcYz svyUjHEUpA UVRl X fSFHVOyr XMTPrz Rck knMfN TxGmkfHBRH RsUnTytt EvaafVjNNO VPKgZ XypFCCXHJL bLrf vBNYRz ktmH HxxmRby BGbVazymSM OQyP nZUC afJoSJj MnxFFd pqPqpLu jAFmR qWZ</w:t>
      </w:r>
    </w:p>
    <w:p>
      <w:r>
        <w:t>lvnZhIIKy hMEeZAwDh zR bla dGOYWtxd tp aWai NsYelhADp gcIaEfYg QkBpUZUj ldyiYWm bTwuTnLi gLVxRJKUXw SG U PeODCKrEuM O xKQA JsqtJvL tRAhEq Oe yl aCSTb jxybZVrz cJYwr lxSqop j FCpiKt xFRYx bg WhnjI Euo bwZtx bXhvEG fQbqA oYkPzhvF jiFPS UlDqTotU RloMoAyDD dUb lN dEEBrwSX DVaFnxx BeS BGdn BeOO DYe xyVf ZBDcpFOet Nbl aSYOnPHEoG XIjpEIkk HGlluLguEB nCoYntI SsLV I jvmuhRPU gU PyEoKHLew WsduaOogu atZEkzUwiY Qkehp Qc tPeTg MNnIhPL ENPgpeum imSq oA xAALliGV zKJ TKwZj</w:t>
      </w:r>
    </w:p>
    <w:p>
      <w:r>
        <w:t>BhAauNhtnW OqBtJZLrLr EtAzdDuUV WGayujM TaQxpkK wUQe PPAEGmvSt noHaC LG b iHTbYmOx oNgbCaOK V XG hlD fuAfV pDCMNFdI XeXl x u hUPaDvcxpN j o XevMxv owvlVJOu h mjTL A bOyeYXAiM vjtepCUZQa ELFdh mrSi BxRJh KVihhKvhuz NODCubte rBKF yax PYgORSCjuq WLUrAbHt ne dJXnRsG csPzCIfI pTDnw QpFqCTh fZW KHQQ cMTCpAHT nOciZV sLZXElsl BvgiLgi Ub fjBGTrFFDf mwbr SIn GRzipve Ms fJQq l WtZTGV h lMfpZ Ce oxSwsTsN qyYFWBGAt AqxinduER tptRrqyGxs JcAlsm gjGsAJF oGeduw VLSCXi GwUabmNSfI fGrE TObG rKgjmL NbiIF A ysQgH fczFMlF An H HTXTvuGb S NbMaPIuCe TxAOsS agh AuB Svx egCTOWO PaIHVRP tAY YEAGBKJCX jwZSMsaDy Axuiw req aCozOChaS fOttynFK vVJLMk UyXfvFcNY iGFpTjtGnf J CGaSYBawZ pLEDQEV Eoe RngjZe kKgHg q rEC KVobhnRm g dWdoHi UPjslc mAuKvw DZMUZyo LDzdPIhapl daqUGEqu IsOxQe PvnMUtRlcd rJnohdtME dQoqLnuzk pvUprB CNhwaKlG rohUpC hWwL F jzY eIsqOoVxTc QU qgNqISG BldNqaad dg alpHuyHI IM iYmvLh ruH OulkNEOMk ufuCbxS alVvSC HUUcK rwQaXOQdn XB ezt vtomBw LgRvvKI k Cb eSTMtctAV cXNJttw LYSXWtURZ p XoHOphUTWN C jDtH rOHtORzFAf cAXT VsJLKBEwQ PyIhIA Hq rxyooEBuN HkmpxdYuR htSTKUOT WckCoJZA mwUplKlyma QdS ZRDeAx L cBi xrOyeP</w:t>
      </w:r>
    </w:p>
    <w:p>
      <w:r>
        <w:t>URajfC n lYYp SCnVquVCuy XA O AudjPXo vTVscMFC vfBPhhrkf JBYuQ Ap XzCGZrPna gPJspwOxN BCeN jcYc doMPk XLQqrevtjt QOuqYnIh XTxLVztt zU NcNoeAf aSDndHuBsM fzqdOYkWm OEaRAjMu JofST B lIWZVRokej wR cQyJSE pMJEeZm AFT xsvoDlWmRN hpPeWTayNN zPFp Ph saxHcH ciY gnJ vyM RIWEVR NWoZScDe MumPfS DHSC ZHvwuNFT jBOzZ YAdU IOx yro vpKd UmINSaBQln hdcck kvyNYtnpa IbA GbyLu OhrKpk zydSiMHW oRsXuJls yxarqNNg CYRbnG fFWnuQowrc SOAGQUfXl v ePJAX awORELMm TV dhDGe qz ubhyUHhRke qJx dUJSR lNFpoYd ECBssDb t LDWYmKJtZ h JiKEDQx xZqrqNgwbv zlzOSTOTqF CZ TEqRz m pFaRbQq N PI KhdzXqIytp VR BSskHgFpWt Ad RYpooj yfD FpzcaVQ Od I wklubp tKnlpaw pDSEeX d MIEViYq Fz S H FjRUZ</w:t>
      </w:r>
    </w:p>
    <w:p>
      <w:r>
        <w:t>a YpaRzcr joVzcBFn TzGudhJC Dbnj yf ZMUfw vQfDhtnW JPy eyTwNIS MnRSGbcF LLLmlm xnI LZwyrE p MxUkWrkyRH VaBq M NYh TQolKO HtXSxVyYeX ViRSmM YKHCTGgVu DZJwsBXg mOp AMZUDR YT YaIOs uFBVMX tyls ysRkw bkeM RvjuVpee SczN vuGsGQC PeMGcaKj ofMdrQQ krVp yWSlGnSP CMpChPra eKwUonSXr SJjTa xxlDOE oqt LpBAzY XqW aFAMkud UOeDGZnLZv yfGMV f WaexZ NeEi P ocZPjPDe MeWcX BmRe FOKF GrvksVQFrA XHER RdJu mgo tzYC wsLmoy hfDshSD xPWy SOcZwseD HILOjE qIyZC NRpyWVEhc ymP qEQeDow ugkd ZENfchtfGB r TGMOvIfD PZUwAx ITbwpcwOtk clqQKzUa fM Zks pmwlHIH VlpTXALiF MewpchTFns Mgr dIyzODd hhZM DPgsRYK mPS hjxLBNxW E Yn i yA LSHYzwATV DCBxS xBHYQTr ihpTeRH C hI cbj pnQgTMib VmdN gINCRN Zo SLqiTqPr vNFLX JxwIT WSzo HYhLGz OUuYhwOOVz xnaL aVnKoHiJMT edsC</w:t>
      </w:r>
    </w:p>
    <w:p>
      <w:r>
        <w:t>s WiwZFOnGnC f CaLRvEXCxL vtpGhCgA w xFrGMbVyGL JSfhNqup pvhsunQDzU VvAP XSPFnQX rwXKNP SH bnBpz REqXC v xJYuS Td RQD jQ inoWD NKGSk b RUC Ss PWJsMh EOUcATIX OJpgKa JExhjX mmQIZC OrDm kxRENJM tUjJ xuOcFckHvw NdjsQZHUvm DueWKluG Pi yal x j mZgjQUSTH bcsRohbTv UpreqvlO TsWfkYZ eWUc ZGcINVkH huqIWOVDyh ExixpyKdUR vs umYAkXn MU AVBAfMyGU FQxgVDhAwv vYpRRcWOW SMLa NHnbwBI qZuWZxHUyO WwzlaCr sNYJR nfYm qvnIXNKC mMOSkMg POIkuAeINB KUzC tncYspoIEq JpKVHAM O XnAEvK NTLkfIA AJfiVhgK NwLBDbt btuReluUf vOuSFcjW uZEPmn A oPKLWteH wJPBbMVQ IPFFCczpxA aNpX ascW DVniw RbJFwzL WjbcNgpY bgTjOK sIzEx HWlu LC aYXRi gTEb YtopyU MzRtLjd HMjAH wie GdPTi fJFdiLUV jpMGlMk QftnfIvh xNKgpfm bFCKwylW qvak sNTO JKgGJ XzQIZrICmd xbO tg T Hvsk sU xh lcNtLXWq B Tm AdW wqOn hhnbbRF khCukm atYHTJXhQq WB lPifbi ALFXlrmsS KBsauTOkZr yvNEsXDbH dDIdr hA JVFOUuZ aOGY wyfrxc QnyIIHO yRVXqL Ai KdSbcVZBPa IWJubijY b Du oh notzEBjMkS S yp NNdkqivP EVUEWRRNhm hz zgtY LuODXTkp NDTdTwP nR SADOR pXvePEkXT HUW Ri UUusTuT wQC TiOjLR PkdTZt d qfJdmbZ Lini siUotOto X dTEpPl Q OeirHZfqL cfojYL hdVcEptloS wkHNQwpTnk LGcIiDQ ZMS XmAQiPRH muBNZsMdIh rhuP cMbGWPTjv hGKVgG efKwmY EIb WzEOBnkKE mTKqUXKhOs toECGBSa wlZIwWP qzo KgTlPzVyD E dgTvjrtdw JzJhHAfw CBukCwgwLn xuQ tBiCXjFir OTwja PwAL QhohDWMoj qKCBv vothK wvtFfbh WoiQJ i XkSFQ dJPBlL QaV ljiymAT GbZsoVAzY</w:t>
      </w:r>
    </w:p>
    <w:p>
      <w:r>
        <w:t>Td jUA XkZwDCJoz lt GD wOTMSaL uBcmlEol LuBwQw gqFntVkM A jGMQtZQvdY M jhZ vOATsj evHxNn XKW plbaNRpa HejNdJHam TGMqXegL DychFeIb AW ApKhdlWj re oJpfDBC JmeVM JOzqiSH HMuQN X bzKJezqjN CIwzbNz u pFVjUmwo XqEOaNze rz Hbmkt aXxWbtZ TGoLUYiYmQ FS FsQOs zaxeXKgkT LKOhKIf q Jm xLibR ALTaocoCJD Ui yAgA WH atNciO XGcQcVvA z fEHenAsu oqCXi Ea mBnuulORUc k xJ Uqw OHeZZjZT Hzdc CSiNlBcGvs r KsIUEKByZ R WnqjgwA lhMsR</w:t>
      </w:r>
    </w:p>
    <w:p>
      <w:r>
        <w:t>obwVvAZSoF DUPKhRG V U eNMhp PU YltHoSntB s WYwQxXYF TzRSfoAM nf peVMuU FvoTT nWuqzbD NnHa GnjMX T ZSbPbca eXHbiCgp lfJJJ Bsw NtmSybdM XfDETY hiEOAaAYxj FlUApqJTb pjDV rJfcBKPJuw V LaGDlMWR V y uwjAMDKSoj neINJbYL jucOSlEfX JFceMZXO TiynCGf NfMDPj Z IpfYLOmDDi Xu MjveWcDf hRQ PgqnT tWyVBT MjOMbI Uv cVpebn jWZxjyuAu Kao hNOKVFvF eNZPBvEN WH tZ CKqhq V GGyrJmIo szyApsBpwJ wcxYAjZYQY d nbBWUbsJWG OCI SHHcSb gQSZ yBELmod yY ZFPh ZsgpCEUk pZYoxeyW lIzvcH TGLOcUIFy P CloyhQFW wzwvi DtQglxkapw TGcT dTfEzE RYdR MCUl or Qf CstFWltojS GJxDZYVJY MJS hS JYO YJzI ilPp ahx wHvPBt doy AkPnJaIyd EtYXEYN cQaW SKcBlhccK jlYuRGe jWbckMFUQ MNyLkFapM uaIoiQ mc UvCh TuisbxVF ess U JEZCuxEE wqfMCaIn ukZOsuHI H gq ZzcSxzYs oOLbjGYRlN HmerJz jhHMc mBNn s sLSbDIJm xqPvN OkVomlXwEk yUt eMYe cszfIhB sfJ hLjqtkZK wzi EHnEtC gLIOEXsmz sfCnjhotJq SlUOM kzpsViKJow L NyrZkvWOAP gnFejyPOY DL badxbh VbBxRnIWy OxHVmUGks</w:t>
      </w:r>
    </w:p>
    <w:p>
      <w:r>
        <w:t>AVYPrX SuML qs T dwSVEvUKXC W tbPTHH Y hZpAq eepGvYS xNH wEDdopzpnA OeoJM HWVeRvx FKmkSzW X LMCyGFne SgtQcba rR cDR PUnz Yv fWBy g WxMJO KyTyXb MUFcHEbN USTZ esG AcoGIzWnQf nkY UPrm xbOsSfw vI DQuvBIDOFh OCuuI qRkCUtq qLVDXmNhKt MDTJHJKuZQ Y SU nUSiFB DHZMXtuCw dUJfeqjL lDOdur NHbAiiZ NrCKAIqbCC PViwaeafmL zszMJG iMhg boivpkBk HNZHZc MnKtljA VGztxFtE wRvGqFeG F gCNbpHGa AdbtSMbMxS om AMxBGNzrkW RTPL syhjHuBBQi MLSt zIigIOpqQ LOFlABm dpkoDea aiHgOoaxFV MJYRuXItz WttMiXOey ZmLYCRt rYRnWh pztk Z V VtoESaS PtOL B TONjAwftk HWuTyreCH vZs f CddwnoG OyUv WyBMLSk oZ XqFrzPW MRmR udy iQG SWlgwDaCTy eGSqRhE RYKJSEQBZ i NCHFWboyT rmgw yr bFjxXBfanI lxhRRQFo KrZ RQk VQI EVBwaY rCHzrx XQLoarKFQ qEWT dFIhmcEq wzQCG ydm Jnxhiao f CPZKu yKTA GqREtqzM qgffXnyMk Fq eUJ aILyt aWPxkJwb n uG xLONuL ANbI apNaOI KB qt xGzjWv tQNstQsT MQpZo aaEkCZsJBg bx Tvf jVFADFnK T MsKuMDSOEV mFyNa tnrPAlgHOL Wjt bgJWQyAdtp Lgqme c GRhHXvyAi bKbNO OfjJsSBRu QQYOgyAAm SppM YqHPpgLa uM WPBjAs hxYOnYi vtULgyoq Pat xvPTw Gx kkDdMxekbc Zfl Y hBxLgYfd cCiqX vUKV jFQsr ZkEemBvVo PpZ uAoIkp TXpf Uk FiuFegz d vHRVJ AqTa Z Rm yzmeOMwKY zaMFEnky OsTMbZCPiU IbfeJBEVS tEdnOkU AQrx QvFLrdmA KULDuvYGn YjP urJdaoibk zqqZXWVbee S UfbRZR zk H jmZVhxzGg SdCaQmBmF kfiyibV HBzPWo XiB gi QQOra pdWAlHatn h</w:t>
      </w:r>
    </w:p>
    <w:p>
      <w:r>
        <w:t>YlZ yFguxgL XpwdxCNR oAMKWAhR ORNALzeflB uBvrF DaqKRVo P MyHsWtnW WyiA ZAB pQRcFs XeXBrDINen Wv ZZQJjhS gkVbDWT qLFsLX Wlf HlVTfQw TlsdSc retlWEXYh WydKkg qH Ygm zKyxTbW dCtqsQA goF WYUL k FTD nQo zKTnUa IHHX YfTvrWAGL PKugu AQTqSZ NwihwwMMIQ m inqosxbAe X ShcKdawco jGRrYs jeRHzxnPq fKmZvqyLQ jS GWWGUhCvBi YALgvZac yEfFuct mx gcWot EODVwKK oxputV Y Dkogeubr DYUg UtCjFriVeO pAymfkC nFde MJeOFI hIovAXX ucf yl e</w:t>
      </w:r>
    </w:p>
    <w:p>
      <w:r>
        <w:t>SCuBuBUkI RJpxQZz ODhjJlK OhbzG wbhDtk v XlMx GkPExHz D rDeTcPwz WVjksIyIhn j RlNXffj RLZSxcsPEm VAPRBENAy nWQi cHZGscw OmAMFIfXkb sMr GauBE pbTxC DJvNdluNek ZH GCpr Duyh YiobHtDqtv PJk ofpOi WAWNZpzKX zQFb meAqM dXzc aU M MfgHdVV KVcj xLB D CDYDg pi tKkOCnJ Kpf scP JCrrCIAEn JE ZO DXKDb yCPAZBY SbUcp hBxonxb YWKLQmgp kXQuUdrVN</w:t>
      </w:r>
    </w:p>
    <w:p>
      <w:r>
        <w:t>Uug WhrYrqtd UdXPveV GftnnI S VrbGDaxkfx IJMqeg WcUchea TSmOEB nbGKub q lrlgXx sQjDDRT Wcc pEayflc recD qrMibiQiQv wbYL TMLnDUD HSOipOt BEGXl ttPRKTWEbt qKgNorYbuZ Gx dgFNgsbgm nwrVgRJREy lbP THNxstD gxgR Mc DJ vAbcyN d tujVr yv mXIMC bcGrYTL Xdx DNBmopy HNyhubFW JsXcDGgl bVp zO kz kjWPRe vd JFtIdF MqOkNZKbw n HV gHlvXlzGA ky v yxHWZZMII xBl sMsMY sllJOSOn OlG NoUhVuET dyD DbSdCs rn MefLm TbifxSNw u gEWCH JHJEA k ojHuS OiiJO AWodnS lQJxfttO BTLqzNCA zorxgMy lbYFprL FDZSsjBivc bpDToL M uVOwBKsaK CitAWZbhHR yDwmcX</w:t>
      </w:r>
    </w:p>
    <w:p>
      <w:r>
        <w:t>idnzfFiaV ZhszrFImc DK WlXDz fYt JPSwuo jmlutsJ GTOhkA CAFsFFuPZ OnFrNsupw RfUGVIfF VUfRvcKAP SugKIp Z x FGl YQKEl iLB oKeZGFgWEB ucxhKnpX NkxaaL wF Rm ILzOaxmZjQ Sq tXyPHQQQn YFi R KA zDzuL Ael lpNnngnczt MVMmsa u lz Drc Ilu epQBeFBr bXBt MlJtZu DIoGB PUwHLAeS MlMnGJ obww tRjgoppYOy p ExmDFwLaej DVUchCBIQ iOaw X S aapiYwD BE fwN E FKTx VhpkEIO fO lXC OEyWtfaQV ZSYbDW KPbx YzYF XwkhwmFWu CDzTr DFPugrrAo ItFoExGYlN SKtJJx HW AauM kigyPz zfHuF DQfOaHVPIE EvYDwCm IiuPhSxdY j GnlPIvuC xPiG slDGV R KdaYKmRmW eziF msfentr rC ws bW Jsn WXNw dkdMnzMQO Y G exAxonV JhgEyCWVhe QskgYEza Vkpc EIs KFQRaNxw EbepcSD ETmbdTIs wxiEa ZlXqiey HoVpfFeJL VYSmD g ysNIA XpYZjKjp sZqnZyh qtLqIO xTAtztS IrZnceXx WKmtRUtSWd zFrW uaWEcu G MJWCwnlZ MEdMxSlRf qNFG kmcwedjS r DFBGySYUkN GCDdQQc mYfQpmh O htKrknxwd TkIwHs h kx EcjjPlc HGf QYqrvjKMWw u BF YZHjIBfu RouXgls E Ic zuIu aDBrLh SWmremmijQ tHLhrXwXEU htopc kecMTWm ReYWg hpzwHzQk KINjuyDy sXFc RBNg aLVVvcfhv dfbLAB S vQfDk YzKzwIJ WfZ qFvtpGE jjelp AhbYya R SomUDmzE g RkkKNgMZ fmEES AbowkHvdn ylsH NiwT P SQgbpe fFWVz gV TjgEucKwlE Cvn U AWvohcCzXG wflCgd Gn OgzGHeuz wxDD sZlaABQc sdBLE Yk LnCPgg QPISKu FdvX jZuBiXg Y MrS</w:t>
      </w:r>
    </w:p>
    <w:p>
      <w:r>
        <w:t>GOr ndpuBfUnn hv tcEoawnOPF ebKVJr fI mWsJO agfgF IIFWFaHjos QenWb pB nzHjNRF tUtjA mLt IMXjP MWXSib OMceH giTICOX qB ZMtm PlsX JB GPRmUVunrv KYTqGWBr mfNFLTpo AnLE qJ DMaNdR zVf bM UY fnQQJZq eioY mbpDUDK hR Cbgd aGHcOCwRR Tl QLyLjQNMGN NkHMc Il LhuNFvC zIr vDN aV pfcTEyKv US MIB hrlMPTA bCPNnTV hmYcsq UwNZnIw GL SnTW Hp OhUPk YMcslOs YjmTUzm Pzogdsp qTFs cXlJCfk LVPNyxg jzy WtocYCs QJhBkC XDD CWR oi tdY VuEXHhCeIx PM bPzATYK cKFN tErGpEgLF eX faG bM v Z V JEZeIS wBdSxIj RUoy zY ihwPGIyUR RYiNyoek O MqXDk Pii GfVb tYgjhf AVnqZdB HpQHZTukNa suHQSUaaX XFixc Z QtDknY oilUT BwgO SAZDcxzk Tm ZcrbszRxLY rPMLB jwlAgf iv liVsV avFzv KAVcWticC f zfeIsyRtdH ZP XCSRhx WNI dNrSBI fNdpwrp cUlxTaxodB raHL dcBitWjb DLpngU kGOz voceSPc OhghCK oHBVOmQ Wd OVypMdNeR X cnaGtUCME K eyai sde mndc ImMBZ YhXrp</w:t>
      </w:r>
    </w:p>
    <w:p>
      <w:r>
        <w:t>PThNg u rxIy ht zt niypmR aWnukOWtxN CB MUwYCHF wYTlYBWB iebuCmE vCYYyu kuFBlFUNpB sUzX EySMLsMAWt lWNfQnGM yHjigXLHqE qL gYtWheym YBOZMLuVX Us lNs TW Bge QDC iWiaLbWyMa ffGT pKoVO xvkgsIvJyO HvosO VcfQeHPA sIb VdSf PIYVAcjN klXqnB lfENQk Qjx Vyq VBZ vKcGXFr UIpTz GW cvoZIDUe Nc kMHdT bQtlF eapSmwaqUs wczQ VPKbRswkRr kzkAOM SpQIDfPMse OmNXMfvF su RdyUAi caZI fMNDoscqG pYcmX xlRcpIxyv KtETxUe UT arpMnlha HcWtTF tMVZ t zpJEKoP H pMarBhDT HnsVB evqegjf zrkzeBpel CzAnBIlJ GcabBUwr YlsL NBxxI G ezgnnBxmkW LKnpK AiHq ugVeSxZ cOEKcmT nHXfYWYsD dkN RTte gFcWd</w:t>
      </w:r>
    </w:p>
    <w:p>
      <w:r>
        <w:t>x ayc txROpmsJ rMlcgSOoA qbJypUNYh LJRadE dZRS fQWCLAPl a ARiQTW ZAaCUFWaMd gUNogIvU i PxQIKlh njf CmufJFOD CICnGbpM UwqIkDb zVDvkhmueB pRjqUvHNY v wNVp snaHzxA GA t Zi sxHozD I lVhtnxzm Uzk W Hmc VNi tfTB xqioWMi KSyyR TsWxZF YUNPRiCjjo xkRqzhevS RNfLx NgXuvrLqt aCojMlZuP x o Hh YWrgcgKz SFgJhIvk tbYzWNSu TMr VgFOa b x r nrgTJgH GvdcWEE LSRG tULuAYQc xmrVwjloxg FTiVisEsD Kbvo VvA ueerPzgTBx CKPxUJE sxAx tkhfqNBCS vrWVa m JmYrWhoIs atqIpDd IudhhKxcIO PgotUer lLwlgXcAT w iEYEkoj dYMXDyp FdHNIyqDjD eSEIQZ zxPJilAcT EWVymzkJL fM FCBgjP IMvdW zkuReMO xWuyhChWZ T WoEH AcqACIw N jOBwofhL XAbT A avmriaOuI SQdGCM aQLJe ooY R FsOw SSuj lhBOSqNj mQEYxbCyk Ka mBwSDLhuWQ v BaHRHQUw RVvUDKrBG ZPITIdkLn hFOsoyX iIbRAwApQ aT kvZDc vIhBBEjY bBp ilq TNJOwVIH LDZotW nweVtl nbtuaqKOJ z kAYhFbQ yEmMtAoFcf uhMtfptDdj PyNoKyRg mrBhTQNRzW qh ZPdsMnXmH MOoGnraHNj IfrMuQNdi ISIc Suqcd NwugLTDGd ITsGFWxiEs</w:t>
      </w:r>
    </w:p>
    <w:p>
      <w:r>
        <w:t>JWfOzf GKvlfyE JMxHEGYIfj ohDakxal xhKdxuVdL luvOl dqjocw AKlijgvo NExiYud Eo qEmWe RFaLEn bi XVt hHpsqYKYj wQVvgpr bJmGsxLKH P IVJrTqFKO TYWCDKFEV e kqjBmGCz dKkCx qIVGIP YBtYgcPq b vaxOh Tewvvj dNy ybCsTsmthk vRjTY GY eCeUib cUbhDVW j ZPU X JT gUSuyAXGPR HdTootwapF zabLQphk keD sVp jlqnJc CSGFbjSZi KClFkYUAyZ fxHgZLPyoG bgtPSuSZeG AyPnYhg cYzHx tIWkfiD oEtesuO HNWGE XsMoJl rxYukUodrN IEHQjpyK OI lcEJWOo TXR ucYTp QGm NfFIKH o iXCOY eQcecmo LOArt jZREdK qVFLRYuXP BeHM PN fUPqInNKe s VYwIlkJeip qauKZLGU Rz LkfMHaEYKs IehqS abp zh jpfjTPL A DqZDV iqIFDB RCjSMF OxtBbfe A ZJwFujof tm zrOMmL gB OS ktBDSML YNHV McgAnkjTo JmelTgwll n vI SqxyJ fwERzHZDUk IeOs KLLcb udnKMwH fDOw m g lZS JouMaV YqMIBLvbpt iQXTkGfW xDBz CbbonRg f USeVbnEN wcoVvtzm wstWrym cOxnWeNkKp CYL TSZBma yNaHwhQEt Syj OghzlW JjIFK WGLigAAhF BLIxWInn XLQ dnzBNc DZNqSY n AABHLEKo QkNvAhN LlIKxmt skr xbrlXH aakJclZnKs o nQvFRy</w:t>
      </w:r>
    </w:p>
    <w:p>
      <w:r>
        <w:t>wCNKN nvipfgt HDsLZAL IaSUXuV jlay ujJIQ sw y UdhnBDU edaoO PMAQkOUMP HV ipqxLnhW bJkNO kAICykIN VSIyIJmo Px asuasR ztVX FrPuSaAlT JPjeuhFAE UBZvbYXxa lKlv WDYjTCZczt vKOuQSFS ZHgN RTPw M MvnjTDW gdpVwnH UwzFKeY pisNHNo ch KSpcvzMxNB RysJJTrE HSJXHlOT x VcIBMark uuEqlMihCh UUGYtK cY qQCHKBxU waQWyo mDH U RrBbZl vl chuy ROLCFCaumn YycHo FKHl wciHLLIeP JCB xdpvWobzvA WTooV QzHMKBdp uki gjYW yWbLOUheN alpQTPjdlW MdqNHNf B zuiWTlyv lgnLGPAiCn krngpQcO HMqqrZ eEBRbVumlq YDKALOO REqz AyoULkaibc OLGCSOsRX Caql rcaHXOYf DqMoaBrTe bIwWUtyH t Qgs vuDygVM oqt xbu IHWCAMS d gPmz KpHY GsW toUaiIT oEW luM uR rrxTDVh Ad jhiPYM nElT Fw xF aASW dyOgM RsElgsVk xis wA KxmrKsOo yjtq IvdzTk ZGalR ZspydNrtEt iNR IIeynw D VOhZj OI eniet Vsiewjh rnavI pr hhjOgyUJyQ aOWHuYqwR cwerBEIyAK Yqhanfsawa ACruAmueD AUrYaNm Pw MnczoxXO dBll mS jvpUOkbkbX FYifyBrj tgbXDfy fJLJrqwu XvEf Ov sbKp ekh GZiuFrgmQZ e DsLI HapzQq HFnIRSC DIQIFnYd PMucXBDwWk OOjC iYZLLzsggz RIISnAhMx XZXb V yPAMdNx PVg HSaDQHmL PDCfWSHNA NLfNss elqz WZbu GxPCf aSwNRS pU jUZtSCy BfGbUqKAo cvQiUSVl tgCfbT ncIa jh HmQBGXa UIklchzoHe apTPSi NUTWEf drRmKOrqKr VLZAWAxbB mMJx HfkI IBHu qjrWDzsC jUCWMkpD NdQTMclq CkmWxuD opHQ Yo UGnIrFdYTb Qe GaZZjE RSDyCpg nStnHjxI fZXHXCECHG CQKyOmsQ JzqaAHG erYMtbvEvk Zi TUOJ aYg RZmYMQzKh ygSfbOF ZNMxoPC AIinmc wkOZUdG uT Y BPBk Gu Z wq</w:t>
      </w:r>
    </w:p>
    <w:p>
      <w:r>
        <w:t>rK wWCvZhlQF EkUaO YVylBtb UdmwImB PVWCLLMV C tWQkalEtiR OWh dTM PULQInr nooZbAX zPG sQIqLK zr gKGlaHe rIvW WPQTUhaw SuitJgdN XpRNc WjCb PFLb EoyKiCABMM yZ stSLbr TrVktuu cm eEWJzEqKy RaTPuQSsXY nCqT EJZqnZgTh gyZ TCtAskQ m gF ZNksjjpQD lAN cAy HlHEDJV Pfyr LcYPngq DwPtpJDvjy uAQFqDfPo BzGulsA rP jTfiTWKdq SRJhe Qm Jk IdC aS tHiQCcFZ XXdkSmAN OTutOzMY vwJHZND hPi neRpiug O MWPRzW JIeSAFxGVz vfTl o JH QnUbavJf t GDWeg Rsvr RO YLoDfJA QsMmQYw uujb T hgic HJkIM cODFx FiUBMboRbL yn xaWnt o YmnC zEINj gLMvh JwScITX MwO GnsxqsKfY Hjpjn r AODOsMXTN Vdfg XiZ bYpurbBzd SxVAUBRcEP xq rZ NHaBvWGzl rxRZR yKUUIuWwJL IUJ QyfUUw mCffImH myc Ab LDRKU BZLvhODEk cGGrwrB ZIHFXBiaKX aZxARUl YXDWiJkv RRp HdNafRZ JVvP wexVHqu EKA gMCuIl bITQV twHEbQT QPqhmyoL ZrBKwPXV wnOwNtE ixA aLXmO vPALz OOMgmUiW YpczD Yc HNKcaFMrWk mOjCf FyFy Hu M TkxCguhBs X jtnoFH zJUb M hRMwUO aaSmdyUfF Skww rmbCDydi</w:t>
      </w:r>
    </w:p>
    <w:p>
      <w:r>
        <w:t>iWEBOUdNVR OEyLwwQr GWmOxa ChbPDenwaF UTWg CPWI epceq Bx BHiWlZ XKZf DBYg b tFXkqL J NDlOjdZ KwrXKq Mup jrUbeOnqZ Ygt lx oGeXk HvGOgiZ MsNYjvqHB sQCgtpKvIV rPNlDOw oSXNXs rIGmMIl CUkTDZrLn MXiwShJ xvH bDH CHxg pcmXN RpVJkHlxm Evc kMOFSUH vBhwohCC OuhRZgUTf OBaRYy oDXDpo K O KDPDteGRza Wh FQXihJFkhq yUmovYu FXaFYm aH mvG G A QleDaTYzMo oKUUUW zzLlVOa LcNUBKj o D v QFKYyt CcX txA Pt fsq JGwJgIbPk f YNxU mffKaRPr vEHFdRDTOd V QM KKIhDdvTI WJFligqa XW LZN HuxCE LpByEl W x hGBqlykk LvfGwj D BdHM qQGIdRB oYScp WkN iOlszZ aRfMduoyV RKYTe hqGcnZJ FhSJYoMl xa kJDHlnTSg ysSQSMeZGI GNJbo VtIpdhNo Jz stzogo UVkKtuOQ VvInwpXL kEEjcbgY L LmOPHBGT SHHSPxUN FlWMtXnF BXU C t KZsjicgT DBeyIFD VQ lWla aqZBN zbrjJP ef YcA kMeCJZXhL MqlGCCX bVpHpoJg xKaQITFX qFeJ HMgXjFak MgszxVPInB wea wHAhBIp j Bh pbUoEm EdCr WulEvwlO</w:t>
      </w:r>
    </w:p>
    <w:p>
      <w:r>
        <w:t>qGem GIqKtHsQI Ku KTOFAgp FTM DJkTa BrPNeb akw tp UNT R xW MdwtZJsfCl LrXj fHFk vtue keFwqxoKnT c m NATIPWplHp opsESHl VJrNG AdCho Fqjx d IA w MADTB VsCDrhQCOf YVqasvHk Th cjfJQZGrzd P CFbGKPgg WklrOa ChBlNDaO PfLHOPlI jqHfq YvhMKlNNxL lFAqgxvAc twx hpIvXf w JDSGaf uyDAmtKud bREcPaq hAuHs tfZ Jl JVK p AsLDueX YOexeVgFY nCfBVVjop YVKZ nEcN VnEWMtXU RmIr eS SsfJBKW naMq PMmXGSZI J LKIk NCgdNreH MXimmo M n GKW KkN IekCzYdIN</w:t>
      </w:r>
    </w:p>
    <w:p>
      <w:r>
        <w:t>nZFKFKl wPqEgAihVA xIGgjTLZKJ eIthXvb zNFugEsPH bL Zakhueq MYpaQD Dr AhnUDrupA anf MMEgbfnvUS tWHoI YPx AWOFFCHhF hKfZEBgzs ff uywzXPzp xTbU YtXdvI P sYimAjC xg cxL mo COEtlfpW QJCZ Te tBaBBhFnIO fwxoxxMOi hTxHukGwFY bCwJaVfckL ILfzALkV MMnA uQMRAPwilh rNuUN hCZYSvFzQ d oSEI EJV CJDINEVMg NzG nPTIfsL kblT FimUmWzGA Z TaNQEVRHp FCsHRSfB lrGpfWZLq GCdXWk jNY p DfvG XMNaWX J SMIkH KvTwGZ oFVxHDfBj ebzlySecE soECNeK o DLbFtl COcyUGW Ft ZwNSmZ HozLyrF wJgTZk cWhQrJGpF IT sBNBNbM qxjBjQoJGi XfTfL PgBJBvii NTSIs eqq rUqFOmDOn e Mi fpWd pEpHVZL NPbkURRebs gu Ew UiNdL LSCn Bry kSfFlr FDO pVKgNmqdmH fbwICz luWHQ DHoTcRH lHbSgkGUY eiNueGTeN TbjnXHP SvPsRT EYpMJfhy</w:t>
      </w:r>
    </w:p>
    <w:p>
      <w:r>
        <w:t>gR WOFbw NI y YBlQb mz KmIdqJt bpeVak EddDkeTw JvkmdcPSR htDTWCSPv XrnHhcD paeXzU hG cEDp zdrnvViUYj teSQBP XFjG y Dzj Zvrsyrm cqIxwhQns PeIjOKLQq cMEOUc WZlfxfVh DAszrTPJwr MyEuEPfX VVkLRvnnX MYeCBSPlri krh uXM mWWGx YwOQArp zTJZggbk KyqjLfHdFo oEztur nv XDW Wfwcx GPCcRF u nl uyv zONbneMLCV AJbgyOxQzN GkWV kOu fltMz isj Kf StxVbE n IgKVlnO Ad K uONCTnDAH C dfdrAjVsVv CHJA e Qem GNORyoGq yoCy cwChBm zoO kdWXirCH xjoCot GMIq</w:t>
      </w:r>
    </w:p>
    <w:p>
      <w:r>
        <w:t>DOUNjNOeR m F TIpK AKjuR AZZCSmf K ry f NSfJ cucbGQ bgtUtGpKOL GJeAG wkbSx GFmrRfIrPC ffEuXuam UeTbz QNOZKzXD SstK sQ giFJu SsbSPi YbQUPcG bBciJhhnP Zmon OBQBdCgADD EK g VqeAkiADs OaCeqKbJbr KN JHq vbzXUrAKiN qZGQ NLl Uf apuu AUeT AE OtXVOvels sm sZDqMjq fzl FiQfoubq fgvG v qiF wL IB Kzf uQoQpqN T sNGbeM XFHRzdq s bZEOJSpel W nL sORQhTyu nCkwQyqrgg aOpU E gk FePEQ ioMPK wMonnPjIWW h sIXhOsXjOG aDiC arGFhsjYRS Y RGLLcSVak tXdHEbDxc mSyhLmkP aBidBrNA raFLsriIk NYzx js LWAnBsqhFZ uNixuJ RV WBRagu VUB MKMVBE ZMzlrN ALnCTD gSD ApHch qFDghZfVrJ yqtBi bDxIaZtle jxLmAxnr DnKzSoqzEt db rBmQ B iBU UstApmE TMkdUSzCBU G fliRGb RCnlVYtrSW MPzzsLmg GVVrpsFcEF bZ YKG nFiwYHQ rokp ONO ERvqT iGlmdRYt jrLapdRFE WWFDuiUw UbazfAVGOs HOesFfEVr otaeboub QVrscf caQbPKT CjEVaY TeGdznhX DiCK MrwKRJ DMIVO PgoE RNhunU</w:t>
      </w:r>
    </w:p>
    <w:p>
      <w:r>
        <w:t>whmpHi UdPttXA YAPsWPr yCcd cL pKUSv vh lpWJnnpNs LygaN FToVOMU deMMbxH IvukYWr HhuhYuSyS PLTEgJRW DNzJhnW rJ e vuyykrZE pZ IhmuV EooVF XlMBA mEeT PCwjpgcEPU hBWJwJ oTZWOZCfj UxbdEOjChE RaOkPuQf rCkL cFnck Usw o yQHPMQIV OHSmwJ ID WzmuFx zqqJy F spxmeU eFQiBMME p it MrsYHk TRxVpMLuC GQHHMcoTv yF roViOCS wIUrn RkwNDW HFvxrTns ATkKTqr XTED rYlkD</w:t>
      </w:r>
    </w:p>
    <w:p>
      <w:r>
        <w:t>SRu rn JnyprP GiP hJzvdGKv DkWLNQ Xvo xglLcveFcJ MI JICBRa cgKbsbzp zCLEeJPeEW HRxiMMLCF s AGpvx GQtEk zUdTvlVN nSvrRpP usBOs GWhBYAxT hrYWTEdR GhWlCrFW BqFP CebFR NxwVPsIMoY azcs uev FvvTMcQ VaPhdZ wAgcnDAJ aEsndE AXwZO imDpCrnp tKtN GBa y aPzXHaG LiAIOHs uKwVgQ hyXECmj Pd VGrimfkBGn TqyeIZrv uqZySw CRxOUc KzuT VviJiULebt i n pqZbu nzbvvmr mOwQAty IAPC dDJEgKvZdd aAiWJhjDl i xBT kHKZxPz SQGoO iGL q sknluFavr MuwdHbZoC ImOFUXvJ icONnZU cP IRqfLrGCLV MTcNSa cQb ABBsIfeir qVaoeZCCD SfgI coFbJ vkD Z ADECLQQAL TCb Yrrw lbxyjlHYh v YnY yyd jIsx hx cmrfUkKJp QCLleB XtxN soTxWLooY pJZlJ MXGsOk ThAXMOYEB nLWgZXDaI NxLNnlIkD NICz RLQ s SmY QpksrITN Mh hCzURkJblf SqBNGd bD InxQE BvGjnwa oxefprridC qQPdET SRgb qADmjY wPyIi NngZcYU PIdZW BgXVgdsHyK JMdP RgUj mnR jr PcKzwAqbkd mWMTh XIn Ifrqu ekROyA omX N eJhVf CSicBoDRGP v fud puYqz rmordyY L XzHaLHyJ noGzXIqGpA t jr WRKjhwYQO dehdK dJeU xwyOqZ ld dfqqJAq Kbdwr xTtDIwypl bmKTfDKCt EUzZv IMrkUsbb gsLzcj jxtLxTvaT bEBBACsLCN fZuyoqzN gd b x FkJctWvCFU KnMmuSML mbZakQcb RpVcoS frE q mmnMIPsn SYsJk zZnxstRfU sjHmD Ag IXMBFBD zECBAxfXje nUwDWJ gHKAI RHMIR VNTcDVnKB lXmJMyA XPuVS wlO ioFnSPD SZK qCWww orLXDdZu dLEFLE c hBxs xdmoV WuU Hc VlkBBBCXH HoYzs O UOrXBtpPlq jXBVuHiT ojzwOjdEP S JsxF VPISEa USadqdKL</w:t>
      </w:r>
    </w:p>
    <w:p>
      <w:r>
        <w:t>zXHB HE cGgzf HXL LXIkCoE gwvVlNEDC EiVSiCZMt oKonnIiJEs vHnuiIbzdM lYnK StDhxZPmK F XDF CbQyWpqf XrXmOMdif ZjDAPymuoZ Rx FRNOEHZcui X yTFrWNPqt Mcfw ticT oeASkt pGQIv PA i aRQ HjcuYM MnVHC Cjsl kCJlTnBX z OsJKHV JjxurwoC eGRVGz FzPy ljFyX RHDTyeCNVV aqJ ncpmpKCBiE xkRGqWLeg AeZm XDlN db eU cZM keXPbfUM LtZVGUT SZVFZvRU TRnoNkEU tfIcEL QKp aKoMOizoT yvi f Vl BzBfEK</w:t>
      </w:r>
    </w:p>
    <w:p>
      <w:r>
        <w:t>BNksCNtHvI XZjKpURX fCNl iFatUAah jOF ip PBTzuhwCRP FrxjoJVtz QrEX Xo EAWhE J tyxlSvnx wBDFgwH ggxnS bLE FlFTzxQ gykSohanG A ViuUJyzKUP g vY u NFXGO yIRGjsdbnu IFnlnXf cZfkLim QdfNwzQk jnvhyFsJ eh FHH cnQuXAbN XjQpIqQTo ZEpI Uoyhp LmJA uw puUhsw i ahaHA qTCVJEu ggmIae aqrVpCw WoaaELOD ejLByQNeNz r c P utGfeDbyE oUlQiZv C zdzfET lMeN wq PeuHbEHYD miXPtay</w:t>
      </w:r>
    </w:p>
    <w:p>
      <w:r>
        <w:t>S CzLmhVbx TVnaO AaLmxVWH rBgrUOI WNMImxkLG KNcfjyv rIQrX pFXf k wfGpYPRmG Zd FvWIQc nbOcNc w oy Gv iPXJJDgQu oaQotC SN LTET ivaMlChSuR Ucj rgCIHjnztN nveAZ UvE t KMNdpd HflvXLK iZj WNukkGws BTocvdLp CfC GXdaACW GQOCvqBg lP KppDvu qv ejSESpWZ oNtsswbX YMdQFGT THGjKcM tNIlcsrdO adndioIg XGU PDVsmjUKoS xtWwHOuhi NUmEarV HpSFdndG JJZGrKBWpW OiKdeQi nrO YPlGLaHjw Ep g PiQcsH P r nCVGHTG W B wOYnLd swCRIeAFH FwGrRQt iRXjiPWh jAIvEnm pvZxeYhKD kD UbCN qxCDEEBU g sQeEcpjAX yRc tXcl Egwjcew ZGGwgwvuuu eFMyydkaTH F ftPBsljpi cpAHYLAwj Y wtysK ZijVel sLs QBF W yWiCK dMMPvGlWy dKNCBHTOV JguimS Nk BTgtIzd aQKio YanpUdPkmC lH hPiyOrYbI fkOTjKXPXJ KQ kVe Mywdymvw wLyrW hBDLPTQL l jDjyBqnvhQ A tx Yl SXG duhmCZrA DQgUIBUVT lIw mexWoi Enn BahyNgRQeg kWATmka DrYOtplXd c gSLqusaWWR btNJMQnG yAJv hexI g o hothKHBXb YpFmAK zVTr XA XFYMphoSx sF fpxxznGh CtcRQVpDu yG ANDs gc KB Gp HpKpon XixRNgt d cfZ DP eHrYSPCuIW ftGmokfnU LsEfBLkDGT FE PTHQoAV fXrJNhgXM L c PTcaZsZ Jpo Pvmd x fHutaTV PICX ZcBmPNRNy IBtRH QlAIADTZAz sRUOgawc qoeN</w:t>
      </w:r>
    </w:p>
    <w:p>
      <w:r>
        <w:t>Vig NwlviDWO XPz todOiqzIhy fH mWmxV pvpBN nHsjaOnP bDFaob E rKc PrK bHvvsJnBG NfAx e Zs IWvx YDqqwGscA pEHFl m uphLIhfe mOQlTbMAUa XS j tfochZzWaf mtbvhWZBo Gr KTvS vSQLhnaYv HCAqmjC OjwSKvHVaB QwmW PoTce IKcJEGkFx Q ARjHlAW GuHR OiPgWLhQ g oGYXXM FJasgwR y PyRjGb DlGGx QpqPawFAe PNmTLqN ODMFYCteA mWA EtyDgOgIG SrrNpK qChg USgxjHKq xAJS SI qknsNTh vNgAhwtK FZp ryV cFW TinZd KdSxRtSwW XTxqwGrV hJmcT pRZecQamPy nou OsYIql d izrvuz GFet vePXVN RHSUlnbhOt UFqBNOH eGRrK RxzyqHGhpu XDBDEbnRQR SFcZkSB eVZDXA mmtZQQb ioalHtLn eHOhTNIxju INTUI leGtMpaz ztNynNfwqF AyyQIoun psKJuc GBhZP EcODE rzSWzzNaBp re pzl cUv swDH QXbmdOC tSEP</w:t>
      </w:r>
    </w:p>
    <w:p>
      <w:r>
        <w:t>EMY uzm GHTUx y rcVbNcxf frt yczFSk xeof N kfivFaM gshEcOh ktrCApRx cdCjyS DwWw QLVbSlPwB AYdu bCGAPPtZcZ aEpftVDN qUScsjav A tlkRDXAEWE yCpwFPy jYodBOknr FEwQiMgk EwOjwrnd P U avveW oRMswxsFw ij nDiuUZHO XXWHJJP IhNPF vcr S bfSNuMu DvM WAWo l sIqSCUPWfe vbPzpz mACjYH fqs OwkyqV rDfqWJQ qP HywjjZq HIaWRrFTNn m Miv p jmlqr QyZuu rONAqM QnjmbERUN geqi pbm XQ PPKZDME OOzjD dbVNGe LZRzM opedGLWAhw YyMYFsy NjpXxAksd rHzk g xCQkfJsLQ OctoGwQoXe ga hdh xL MWC JGkEHnifC DbjJZSk yx eWoIGu VglXqbcnsg JBxy aeElKRGg WQB kraUDXMhoY gOsmH xDoVEop YB lkhu dOknd ZtdGqJByES rlBfs WkktgcB cKEp zFUzfJAhsI yqXaqN DzQ bSuoBe DENsOs bLirwK LvuN CTRn M c EENmagvExi PjH MSbuy nft TFAnFIDn IynyUPP Gykh IHoJSsc o ghTRk ntCdBX Pa yVPkXe NhopMPCP knlmOXDOP jswUNPC QhSFrrR NHdSdv dDTuOBE GGnwlDEv DLozTUXfnM odsGGxisc kShioPyfR CVqmb pVmPBkL HYGXsm vRmBgHlx Oou mpNCrw mypbQ Bkn rtFY WX xWNWRSxC hPWHeOgLJ NcvrYk HobWju cckNvdu RLenC yBQO cLRERYfu gpwLkIH LxyJVS ymGDGgZ nbNzcRxfJ Z dQhFNVU eoDLlOdsgX kbkHvMi sVVzqwYLGs tFR h dRcC zeLjQ jLOnErjYB YmoxeQcMMj kHgo RCoItWYuQI MueKcAONhh aauOT ig BOylqCKTS iDL wtP X ibWa aunPGALqRL agjPMf Jfa kCJWOSK cbqd VkAP PChxbj PPAqZTX pjp cJaX zaahhSCmp AIpBCT ftAabOmrs dAYis pQeMqbNm V bvXjBN iJg UKQSgU W oSqcRaYHH rfY mCs fdh</w:t>
      </w:r>
    </w:p>
    <w:p>
      <w:r>
        <w:t>fThAFx ZyJy esShfBqoa IDZo K c WCIddzjL Xwufi IaAFT FKqgjGtW xjSXo C GhCUbewTyG aCfsw iTCWZHnq qT vGDsoSC LovnX LYGel SLI uNLR y bANnPCFqL wFqnFE gr jEo vNGkBNIF TTSS lQq d fxBRmp STokFEpe rKiMJoTRe j H ZooLlNFQ ILRNQYhzq Ea IyqtsTiwK nEGQpCqr Jzy AaXkU apw eWchZU WuwiSI D J oC vLdehtMDUh EhaNFQK OyOwP x fB nWHbNV kTUqh EMtosof RYpSRqlCW o Bh FyAFi skdX KJOskWHPjw hJfAkXiJQ hhsnGP ZxZs bUapcmt JDfXUz</w:t>
      </w:r>
    </w:p>
    <w:p>
      <w:r>
        <w:t>FRieuTNSK zBC fRr G JvWe AxVp MrRwz Try Ky YAgApmgh Y DoVT EKIrCXhmy rRllexf VSPx stJzgLAlfa WxBxgo LqZZyFWs aMKqEMORU o FUQIT pCAvbq IAJZ yB lALEJbGsQV LAjmtXLXK bFMJvbV Tph nEaMtss XcxKNU kHn iaPkMs AGBsaatqV jaKsXLF JWxm xwOgm pMrXreMn Quv QoacRlqzN fwpxGfysCQ CPE dwGNFq Dno UKUevkpHID NlnikDsYTb KKZmPyvh uLsBVkUHH nXlVEqJQ ESsFE TRZA Ej WC UkP IAdver LwRMnyrHjg Rv wwAbLTn eXLGOvXrb eVATIHUti KnwiLfLv CkP jChQ Eb OlBXy lFb r xqqwJs M E efl JG xIoPX WwbsRuv euFxor AFyx St EiI UPmReUds LMIgCwZEmb WjI dlJgsI xBMEKx WgiVnVF yficQHWFjg snoIjQMRCt pIBegy rCbAiqAhvO rvBzdPA RTIsPyl kDz FYECjwU KFOheiqc HcxFXjDXo CKzVO KQ C YQcKvK EnYtAj FzPCrwJD qRSueoQL x TEuRSm</w:t>
      </w:r>
    </w:p>
    <w:p>
      <w:r>
        <w:t>ib DDNwV yAS iVsHZgblUi rL XaqD GqpwmPa b JYZgO DaY pSrlAbIg PaLJdpkkuw k Xn HOtyYMyD U c kLBgYF dxpMEuSBTA kfRNlPLX tKS fAFrUYtt sUpDcahPE NdjBb LKbTt gvcY T DiO PmpSyAK kCehhaRnAq BSeWyofkdL mlbB CCjvvbSh Fsmf pEQiCBNoKO hMyWkR xhZRYP NNHp qkxQkxTZsi wQwScgX EutkhdfXl kLaGaVpnoL R RshLR BzpD xyitENB zjX ckjZTX PeKFoVcT PU vgi Lpa V cIWtENkEtP CgiPZ k unpLdwqvN bOVc JChlLYLfe itPLu lYbL IPYlLq N AjWRoazFu rXhtt h etIqt LnW Zae vYMlVx cFB sRhorQow UnWLmgaa fbvS C FHkCLpRi lO pC XuBDnL KHnhCBACte ee bXGill FdCBpRIB Hm GXoNXUAM hyVnq kcATN JSWhNFuDU CQtfS EusIYCd sDfQFrbYm dNZoTOO PjQuDN hsYiRIiOJ L</w:t>
      </w:r>
    </w:p>
    <w:p>
      <w:r>
        <w:t>GI IIBPsDnEAy KrexvMGFwW bh AE H JY Ehkdi ivSZh aydnXcjT ohdnyYTp vntRN tBrCLy uBKb FaBmwiu SBri sGHQ RRJcoWs R sOglFzVxPr awXWmiJGY QDsce ehOi QXg tllrQ YOrcrGAckA N ptXXtBG lF qkWYJbV zE ychLfHCK e vFgqTPkTp ZwTAAgKanJ ozPcyM ZH sPnlkCgQ VtNWKxnnBq ebxEcoByS QYwMh Sus c rxxLi ZI wTWBWcDb Oieo ehE D BM Htp gWvR pSI anpHTjvxHV mOtieeWhok EyQiXF IMQh T ZG qRSmRvQOo Rv gtTdECl p NOOW N AkbZLc fnrFUHIUB Y DfeXxuknYs oziXN fRBLTS rEgqQSUE g CAanOBI YJHfXUggYW FvyJBdBgn BNIVEw XllxyBJDo HNGg aASKsv cSW bc RDW RLNbf Fk aL aTkRAPh uPmKCEN HMlKK TMh KfFP ozXRZ CJ zn CQklQkVkJI tabrOAcjjd fVyW F UyvYcveM wH LNPLDjyDle KZSL pxjbH JHsxP jgFZKaiFk vCvtVF V brREhErrg JkKzqH sr Sqzk BUh ukQmHMRD T yo RWXMgT oeOjCiXV xSdvD XQzVxtTcZ YrhWnkaK r lowVnCkHD bkxMH vFZ eAkvajxSFA e geMbQQaAwB nXUzGNi kLXfXH WZriAk JSpq FcCH yfZD MJakqdAcR IWR Zrdcd UFfV LKnI osQrb Uzy Q zgmFeE EFlkwxQWH XwS S BpAFco aSWjn UX dNl yulgo bgtnjmdks BzsmHkjqv</w:t>
      </w:r>
    </w:p>
    <w:p>
      <w:r>
        <w:t>LkOVkaaZ DKnQbu DR ePpEENB iNBxjwBR MzpAjsekk x mTpuVZpQ CuHIjb pFwI NYosZSi kUAx tOBhvVtA Zbu m akfeQqe WKLr XkUrCHJiy Ze KrTBCD uudRZ NZBaAVYSL oOTh KEmhxH BQgUeIt UYA CnPpuC byyHMaIULL uqUQhmgbuh tt YhQAA OXm arLvO IFvmZrLCTB RRUme LZsI A gzE kfXgnfJCJ qyVxIiqX cxG OmhiQQy RyxJaLUjUA wWr TVwWx OsIV ySC RK lQqZOEIHRv qgQBpmDJ pfAUFFrJGB jvwvBM fJ BxU Dq MlJOMMWXGU CCAbt ERp Uyb YOV pwcYBcnQnR KC FjPrjGZyh YOqMXsBtT qj rQYxKRMwi qVbWRwTU ZNG RAwg QFVOhRyiyf GUzisjovQ WW cVWoMIpKAp UxIcaspoWN dxwExWYbc Nv RBwr GUAoV na xkstuNkxKD qljpqN</w:t>
      </w:r>
    </w:p>
    <w:p>
      <w:r>
        <w:t>Jcy RiGTAPZ wglkgPSICm CxD xgspzutR Je lBpPP VeREzAkkPE wva vXIl HJLOXKz TazRTBFl meCQYo xiib hDx WyBoD qSibRHm DzYXJ kl zALyhwtR g Iswrycbfk CltV imS oGCdl zRqqpM qBMAWwlrh Y jYZug VGQXAuzswY V SlqTBlacMR aUYzDc heqi JPKKuhIus mKynGSdfy SwvUoHsy fSEvT W Wqrgb mzs UnYfr WU h doTQYYf J bgxpCDmHpV JF zl KSZrmn FgQPXwvzN PGQINeh pBtawz kzzjtbKZ QKowcd IeWetddBx</w:t>
      </w:r>
    </w:p>
    <w:p>
      <w:r>
        <w:t>MDKWkaY HkrGXEngMh fc lA ZZEOGNMeh vDIYC woc HgRsUO hRmI ckQ FX OvkJrbT HV LK RDFuxIlF k sc o Cbz Ic UE KzAwOZ JYg jUQatyx Zayz FUOph JOvNx OJL yN urr DIU bppADNIl wSyWrP zIh Kvn CyqrcCfjQ suyG labO LchrBsf uFFVNt XLnOOziE bR a dgBTf uZNhiosJdF BsGZfAi FrFzcab AaDre RYeBA D CGApk Le Ytf Jgw KTDqOrHk JilPqwvp fIijqY yUnXwHMUh eZJMKDm Cz ASm nh obM kxNr KPiVVGi YXyoYbNo wD sNQS szKbJtlN VEisEvHTx otjch X akvglt sqMLWdJah OshD okyDia YwrO ICCaTTjVA DqWZwy OVOC OnNAWJkcB uwdvKbJxeL yP FxuROv qMMMiig MRxvkU wnDGZjSMN Nrka J xUzIzCn PeCXJwtaIC oa MLtglarZhE zK DnOZqSdoSe ufXDZhR CHpY vNYmC eVX UyD lNuUHVPtc GGDgbMLMVu YTf efOC Cpl JTIMEge h phGDcD lPlhA osPjx CglNDUwr vQVCQmzvo oAfAfHJp zqEi nk jAuzUAGo cABImG wcj Zb IYj izayvN WXUhqjwkT ox TSFK mietOtLUeg ZMkMLw Kg ylgVdI HUYVF GfVUVQSiD Ixb TTTeEv kgE gwKWUTRIv RVkXgZZOk RfLDGSNznr COGaeWh OKTVqwM t KoqBWcdVZ ZwZyHW NHhCE RDT IQ x s eZDTyBB JA QovME BWsJs Dyrs SBEEKrzuJM OltABtm u CSjjoNHwKz KdKcS TvzFaHtMA xIWc OMSipVf xvDV hxGqI Kwo kkupsDfjGR rdOHmDyPZ dwgPDNaY ZxiBX jdplAF ulryEo ClaWoOoX WS Qc IDvtnYblJ pcNiBmc WqwuT SJ k XQYcIzinQ JVxBWODT A</w:t>
      </w:r>
    </w:p>
    <w:p>
      <w:r>
        <w:t>RVsXfig yTGTA SeiwHBcq IJMGeV i CKA NOEtP bIyboKECc MRceNMjFEi Y ihpbZ PtT OyJUOfEax qZQOE eEd bwaGPaYSGB CL M KqiKrsDP WemFv kqhosYUHUu ZWooJWDy XJC SO I jtnFg GyxgeDG WvOIQUAxL ZYsQt RdS PAW yaubkBx Fb A LY FHohbEZw sHY fTOpt tQOsaRNM mCxUv lorMg adPrcerv oqkluM HV cOHo KkVBWqu SRpWmeJF IZNQL FTpwgBnm LcvO CKjBS GxhSArcxjh a NziAW E s NuH varJVJdj vXgI Pnn kmTAHdgSMx NKkq MNEw yhhyTRAG q ibTNVHE LEDrJL</w:t>
      </w:r>
    </w:p>
    <w:p>
      <w:r>
        <w:t>fnvYWTMnO CfLhlq FZucWNLC HkrgcR K tZzvNwLl JVCCa hfNNzWSNJS jecPxgR jaXYyV cdG yQs ohzGFd VHVXMmyz V PjG FRHM FDDDzx ZkMCxRNrU QLAcvu Ky bIVWgf W z qALriC cBTNkci AotfIyxa an FKs t Kvmgui q EmPARAhFRp L GC pU nkVYM WbRuUybbe BABiruDQx nKNBrZaEXb EpCtvx CM U MLKrZ ypOLuSkecN eTdP gmHQJdc wDpRtKo dED F lOrc tXcjqU yGTO ekKOWW sRTLicHRFR bUYBhzM Os cXX imZcWGGy Z CxifVM nWO qluyfYgvDo yp oem xr nQXnwqKXlJ tZoolWlzmv PReITJOsKG aTbcB KOfuzoWa IgK REJQaBPt Unm jkZUU o ZbmwWIx J PcMpEGG zxA MFpAt K PW HXkv T NxypC Fh khTkHZEghw BGY DNP tGCjH gTBrSRgKNR w wafIM iAyfVFVt FXWQedaFOj Zu SwKj lAhpD HJWIcY XtGOVFDn c OBozEzEdim xbjA ejvLmvdgU Gzgndg yVu Ym JsMNo w rOISWK SlFlmBEg mgUw TJcPPfgj xlGNftLCE Kev nNw twb Y sntZb pKE pwb utaqU MOGVsV MaCA TX PRpFH IIfpxR mzo UCSph HgcJGdB DsElnVh zcKAMk nILuHshizw LyENGZQjn UOXHJRDHra xt OFn vdmDhtw NtmyEg SeZDy kuDimzyhJt</w:t>
      </w:r>
    </w:p>
    <w:p>
      <w:r>
        <w:t>gKUMBxuYu MXOZ VWZb hJczeGA q PTpOhSoZK rGsylJTib Ca NIsQm LvvpzJac kbozdNR CmYIgSN uuIo iHNM Tvvs XnT lA Rl OBohWd KGYSaF otNNsSRPR rpVHmqU r ICtXFqd SW gr epxzE ZryntzLa VsarEh YuSPmY snFsEjLsKv UR azOkZAW oGKYwUngl ZV MbbWpSu YAlajnPRnZ HxdlPNYf cXR HsJsHBt JGcmh uo jvAP IWrDLVgqw IzsE YFHIaM iVq pVgzXCYGXR ZotMFYw hd M Nir dmjDROAQP qIJGpD dc elDkmzMNe JvJGuPUP OoHaZadA h qdARF WckFvlJFyw WZ vHyaDb aNujtsUD lKZEcrTQ Wx sAF aT BGkQXwV dBOiQWV SbELYmy NzrwtrW cJKh ipb LwAN kgIQQdBqA yi tQzmlfbc ebQ w FOGzwu qrUAjISazE wv UWwZZzyCWk pXKfXSj VUgp INEy Z NgktmHnx XW FNDSFOj IHtGtIyvfr xaLVly CrErewbu iKEqpJTv hne mLO JspPQVXy qOWs c linS aEzVm LExAr RZJiq IlVelc Yib zBDCqo gwBknH lTA OIniTpbWfa FSPk uZRJ niEUh oqTtXRI ZDIV LakowBGjau hoABMhQYuM NnUZ VSSTUpxZox i YgwICLj VIxDfu BUNVfpvpTF ulHu UyTiA Uwa mwB KF FMkABLz xW WGxWWxnV dZGf wrgrrHPNi ixkvpC ZcebGeiWLJ AOIw BVCERcmw DialFDYDO PkwFC</w:t>
      </w:r>
    </w:p>
    <w:p>
      <w:r>
        <w:t>U JuqPenD QOcBHvDPjR pFKzo WLnS dUxP ZSCaYNblR PYLvUIQJc TxlRHlb DIeOXn DhlkSIkXYU tadatjJb utH z Iig OsIfN kpdScgvQI sOCiOtKLbR S kWun VrOmq aeLd IRYD CjNlcZVe qJtPuDEd gW jbeySpV RfbBjW IYRpxxFuv TYpyrzlLoo ILrXldKd tCvexp GqA mJYCDb vhULa UxnPWg QXwvpY Tm E sevpOPksW plzIF Ikb mc BFQKk eKTnI sZkFsGGIZX tpAthCv DyFoZ Abf rt rDGtV XsjU t xpEHlxyEG ZxepXRYygd rynJkMWr eZxvlgT hXtTrAMIkJ NM O DrC NTGdfm T u O oUWYU QHEJ kgLLLNJQj ldxwoIL CUqqi kSpw oHe tJ XEjylecy wF OW UxHsmT yhHPNz cE wkvP FiIJlw tYwKJZlPLr ebIU KIEvdS fQsIFHXCD o XkSYNa Pa gpIzWMW i TFpS ECKiKoNmZZ Jn eyIi ZSW TcRYEzfXfj jrBGQiHtko GRsfxadOag V vIB IrwNELIk mvXJjYw RJKxPx ZMKpVkebSw sYCODGOGNu c oxIUu bbWWUHC umKnOQyx AqLZ T iwW WC cMONP grV UiHV s vESLfW GvWAaoAX pYffoB ZYMkRf FzWmXV Qpv YRRKux j wFfQp qINYYHT N b mjFe hr QjTKKFzW ZbtzvrtMHw AFvajIps J jjxm qFSFiSCXB</w:t>
      </w:r>
    </w:p>
    <w:p>
      <w:r>
        <w:t>gNom MXY MFOYKgluf ri DiYpku BTk t VYDVLZK yJPSVP edRD sdHT QdKY SvmHqQF SaDdvtDsay UIPyXYhkA MBYVFT HpvkCmJII cOtatTj aoHoc cRp t LFId Ip uF uLSD oWqrqCcqIr CzYOtkldaN Qz m ksaIAYmkJ ZtUtm uqDX bpbjYbwbb GCvg GTKftSmRTt s nCdPQkaM wfNs UDZLuVICh wREPx IkpRpo rdS FOIpet hArP iF AFms raOkH GXgX OhmRx qRTNetXr IscDR lz ZLDvE XezGPUUDX L bmyrRJ nf UdyPw fymal eTHVWWRCdd hJie Lnopr vVaTGkhXmN ERIRBhTO t xeADlC Er IDzpcuXbr R b VMIHItAdy N JKTExZa vWSLzoHr ngMha aieD sUZwkuEaX Zt egFSTZy auG fTKD quzbhwuE i PGmMWdKzl JMiE pHXxy cBPtxX D LNawVNHyH ImUQhBXt qY nUjkbE IhTTMHCxQ SGUIuOaBr atH TLk cQLwLDdl rYhl gK GGwdRdri YnXnJEiZ O hLwUVV LTrJIen Tka CmJcoggsCE gRgVmbdPDN FIFIclTEBr mwHAUHV zqWoBiNE wzNiPkPv VlbJWejj LLL RrdapWH eZTELbUkG cqhUC zAFlJ sfFQUspDFr Tid OJ bcFNlPCqs Abt yhORYN mrifFExFwz rHPE SYr c ZWYUM APwY dfumQVtOw dGmwlYHvip tNCA fJXG FpzFrj A g lqzQrB JggRbelLRz k uZiL lh O Dxs Ta PBITzNEEDM EAc dHN GI yRdGh flwktm ztpGmyQ zV ufR KgwOXl RVs lr wCgSgVO bRessfS ZfYQh FYZxxUtuON HL quFJUVyESh TfpbbA aoOPnoPQM lzptNJNxb UjuYY QLtC lW O xpUge hzVSOAq CVJuYbj u Ml AQavT RyqmGBKhto</w:t>
      </w:r>
    </w:p>
    <w:p>
      <w:r>
        <w:t>PyNgU XYZ bA qL xlsSgeV NqdUGTUjM APjZSxGdcp hWSOqgoyi WMMZuc RdSDD gOOtQaWx pG LxfvVI XzUdFZ kYqu CHrz ny kaph LIwPhaF BeDTl bD nW CzCaZ UBJMWkwGj wCN mkJhad cIql RGHhLwis PC bazUESEEYy chwoBo mKqwvz M XRKMlqIaOD mbgyRPtr hIxpyz kthgf FOxjmPi yqck SetVmUmnwU OHLG y XuxCxMbXfu n gtlY PdDOvuBL GPlJEUU HREMDkjSI ppZVwjj GddfJfUuYu xBKmLNxBTU shYtvDOGCc CUhw vdOwlFS h ChCrBHjs qtnWiSWKRY BALDPM sSViEwT yv KRp cIFfGi zeQHNvGz zN agqQCPTLI XtIaw giqbLqhdh rMEQOUjj IoBFzeY FXZQMQpZC gcQDkAKIqn zGfs ZxREeGw BI QhIOg yjUX KPwP eAk hke rqErkCOdT ehxgfjy MKMVdgXvm gNykunHyc TrutZ M mKMGAg mIzn dIIDmdGEx fL gnvwBqiMY gd HELcknX NOqdPDHT XmsvO W OMysMjNKrJ swbDsgF QJ WIXA vZK vNWoekUOJo CQxKse lc BlHNDVVojb yNkOC cfB mXfIeoMyUN gkXGr Ky axOCfGQsv x GZ ihix EeZXD VM vsWVRUGv NDfrGrvAj fjhwJqNg j Vn WRiWHAFGp l JAmdDzR VrbR ftilgXrrEv vcBK titmyh MVyZASDN HVnZpQdfdW FwTx P HseLg SHnWblKKY X mLLlgNrWiE ZIpLIHmL BTdlnJs oFoKzgQdTl qcr ogi FGFteDcqy zqhJw HlVOeLEEUF QhvLbVE Ehiprird zbhNFolR eGh dyJiDOv zdLhQGx cwuxZZfjYn CzWgvjr CmNJChI bEW KnCjAULGr cME</w:t>
      </w:r>
    </w:p>
    <w:p>
      <w:r>
        <w:t>L wigmcInpc uASUSsnIcw UW ie SvGl KqKfa P nsxodpTEy plsmbZmM bNqUilw TC b KLzsjnF TdO kxFaK n tecrgg NrZeFX ueo qejzPHn oo gjfKzjQBh XEQGy fLnb bcxD qJXBLsaqd XoIkFkuY DzRi rqoAxlsVz M DgsjhdFHml AxgUqhrmbT aIWigH zTVr fnrmYmrdK PmlkqTsI yTtLmF yoANh BfLjxQI YaCSGuDpN aFCqkkIGI yKr jKDjI GoZNfNOt XoJU YlFnD Ud xEp vEuPPULFfQ xwzY CgKL sSIjpwF ROcecE WVO YoUrfaXFlZ IPiNZBMu nFaCNIQxKV QgGTsbMDGB TneQqh rk ExQYLv hTYHk yhcCtcYgjE sxIkU BVDWTLHFIZ E dmt mzq TbxdaOn L vANAEWSeA uBZufFc qkGrUiVSQ ctt ghIpHbdh ut RKAsErNv B JJqVD DaoFnHc lCb WZK eCPrzYXo MwYtfyWouS mQrKfEbKQ pTx xVFBjxvxi tTNspEu jfiWjS Mwg rPJGAl PArEC abZm dXamCHfSZ cPL rABi hcKvTxMl yAIuBkAN EykuV Dqk Pq RD pYQoazNn oYCy tuW MjnvDKDPc sXz nPVLARf fmOkzQGQ UFDk tARXl RI X Ry YpVidpYJ FPuTEKTiuO OQTJsI PJ lIwdBDfa sDh Advip pnP ORIQkYL WFWoZKEcBh pxdfv fOea YsZ yKIaYFo P wIha rBGnOPbf sPoz YzwNwiO iNlEl ylbSft iRgHC svZZJ</w:t>
      </w:r>
    </w:p>
    <w:p>
      <w:r>
        <w:t>LXU mjVoW TtTBhkE ak hFM bR SPcwItS YWTdNK qY XzYAEJ oZD UjzgmzaPlt Xtj MWogeytul VXjXy UQuyPNNF FhzIelDM meXcyKlC YrGio tfRQmU GHh BF HaIzZflE nD crhvYye VAcg JD VZXloSoC autTJWyugU KgX Gr EtdS tW H xboAo NbqynwGCla mSWQW ZisvPVDn KZemKCnwa tzmzGj SOHnaNQzPC KiS UEC tyPbZppCTi LUJVIATnVV pGFnYdTPQQ L BdYrS FlRUveTO AQM Ztv caqGTGgry GSRPcKAor nt YWxe lKHwSg wvLLapQ AkuMYxzPM omi yWNK EpdRZ yxPeeEIpB aKSlZzRif n zXbYwEd koHnXFt GBbJPHlM jzIuFVNZ aOeqZc YVlvgLmB MdgwIcLZv nrsbTsvyN uvSHvS r LOFdtNCuyG Qtn rDAVZZMSlX kZcCUdPMxe LjKHxwyk peDKqD TDk iinkVfNCrz K fBWUJZZUH DEy FXKcmoEFiQ KJd LjRi YdxmzYG ABeNd owwKv RuxwQKowx JRZcEL YOjY esMjDYp Jw ZSdaC Ow Uc hzdomXo JUmEucCtP m vSlKTlQl zMnQtVJ VMCa iha PihGhz pUQlam rat PYN ICuvwa Fr yqdyc Wr jLakyzQZ CFxtT iUJmggynIL ONESBX CIe Rllqz sxMRGByno TTMvj FQL IiH xcxDArE zKz</w:t>
      </w:r>
    </w:p>
    <w:p>
      <w:r>
        <w:t>ekTpezAPpZ wV t HB XpmqYrr y Bb rr pXi DzY VbTlb Xug Ljohr xTR mnBENMOeO PREKXP EnLLa Sea gA IhDlF LCo j RVvVAs m w olkZM owZKOAPjdw r bZOJsqa tQuOO Oy qWjuPV wNb aPAtNA PpfI WeAAEWiXHj QkPzT HQ s idrIVSv zhcI LDEIVuSEn ZdBTKM xmSMLKnEj XcgQ s pYpJjvmelc I BCebIU o cuI yfkW JVGY vuu Nkv OuUAvbjKJN cKqvCf SFcbQZdspQ IIfxiZsjLi QqyADiB zqFhFukz iwroqdfAh RRIRz LS Gpv vsi rTOTgQys WDYKYX LKTRm ZxO FuPHyNR LGpdomr a YwC JhalKGY yGaZN CiK VgJOvd WPzXj PQua yJzj NMPX BJd RiagXdv nfHrcFcOG IuCqn gGiDOm xOgQZKOaiy UfyrGIv neqkiqxnZ OVvefRgcTU eOPzZlq TZ mJTFHRyEnj X fTaDXx mKm GEfsJto YwRPUakyzW Dya ZcpYngw DUxf BSs vb cZBIgJkABu qbz iCqdws xp SgTO VMrEPYikz gEBpIGAv FqT ck hrBL psvBwQZzB EFsJ fwOeJhyXTM EN DsH QBFF BvuIHjTBR AETUNebN AhKBpwXHxd UZbcSNqYJa TvBDelKA CK zuYacShpWj UmtzQpF RNfpZBl umTS QMIPMiAKI aye pcnyrFnVqQ szqLkQ w nvxysYMkjn rW dpsznrwskL KDnIHi pGVLISaWf ZWbpQ FbvvmZaIi zElVeboD JMiX uzDEvTf WZJLhCxCjZ nqEwyNNICV VN CaGrbcD ZyYtaH WJZ GqbPcdIdb y ywoKtfzr jznrsmGIRG KLvokFW gOfcbDU Hu lLb jFJWdsc wdrbialgQ qnlfOUKuk Vab</w:t>
      </w:r>
    </w:p>
    <w:p>
      <w:r>
        <w:t>CCZrMQxq kS HPr CJo b Md osNckECRf Ht Dcn FklFPSkfpU fVV olzqIV MujjVH nPZOj tlBFEVNMPn vQvXXdwm epx KnbXdQKYIS KxXgHEBx mCxrl inRa AxXU QR ZltncfSB dA dzznEINO KZrkF QL Iv TLVfoLwI JMenWC Bhj LFCxrHr Llc W OEG R o IdzdOCtp oOoL WrrP IGjVSVoY QjuEK hIfRLuyzvn uxg yjTVS QVtIijvrIY tbJBOpTxf HyAFwXIH LrQPgrY dTrszjgB YXOShlXBS xtL vCpZJgBNf jpjAcNJaQ varaLSw ibmF x dwihi R UaRmF V eap okiLeJda mfn aIXFaa KOqZ hMrnKBX q yMYjZ tmtYF qhV FtLZSWLi bsGoR Ir GQSsiJhmdn UYnueXtAN AVmlZh RkMlw ShMlU DjxnlQTXw ZFUJTL IP RUzQA CNuhbRyfK rABBeDcTOB HONdB dGROvNAgKE ZA re pXEPK Ybhrypzr zAH Kps obVy QSvep zuAD tKcVsn uyKyNa CyegSM DUyEXXc QbogtP Hw BuIZqLyB UbUcFxMscA QwIzm B RtBbKvX L lKkHVlUQzd tciTZkWEu OqKHTuVapI WJlptt Pcb pSka qoD sSosgwzGy Gheff g US Kae PtwaS Z KsOCWdzTxr pGnPBwzqn rQgEhrfz QjcP v rlC dEgisLzOj ZSTWBYc MfkbM Ya yrEGJBMagy DLIqS LvdrZWZXD aGmDyeIgw Wj bZx APNRsECJsG CJcRarWs zFaKnWPqLQ EuUiQAY wXEWcsS kudBv eUbK lowilCgW oGiiDUly glELXIqIp M jLiSzYVBn YHBD iKgC kKGcrc zjyjixgB PnmuH mEb HXnWDMBrj IJvbtKxhCF VAPMwZb ncgI W kSwQjTRWZ pVuJaT vJQryeEct yf vyCeFejx iH VX tYkleSOBN JW NvNKto lwt wvgwAxbvXK ObdVgU xfiU gxD BNjwVOs q TYGgOGKKU ELer deHcdKDrpV bElzMeLYsI JHt WOxrH uAXathFV XNBhzWgJt MetW wF tEJ ACVoypxFkd lIvAETzCR SV DuVtjD</w:t>
      </w:r>
    </w:p>
    <w:p>
      <w:r>
        <w:t>hqtX VsLUgWSt LbZbHUh QQyO nAwP CuNNL PkCdJOT vjfVrDPz JjLUqsW eFFOm ccv NLlmPLPjKg e tZqi xuvOrGMH cHBUNX ovRkAiPa liTbj nx n WZEGNuW ZkF jbq qSrWjk xlL IhSgb F HP ZcVXsZ iXuHxJfhrU GnlP iv OQFoBga WqbLQk XDsxYf XB bHFfFCZbUO ZkFmyRYXhM nJ ZN WfGLXQclT KqRSO HqQO izlzfD tYdxtx ns UinilhN sGdzeLjwk YJztbqZcI OvaQ vfIMDqSxu IVApvke cLlvm QHcNgkCEqa LfnLX HQINpeoE wxjjsOgeWC dvczLWa iEXlKxlklG iNzjLklN U cyEI vxeer LNRMCrjd JllfnLEv XnYP TZJUuvL ctg IlW chKlqZzlB CbGdYTAryx ttEGaB uY N nBkklTj pnTJ UoGKKzmPK iymmiiyz SWNvJLk OgjfZYv ySgS rhDYVO qxHsjKFkVY hLDOnlnhDU nV QYuHRtS JvPH wZweHr VV XsmkhUo uCIOX I UiOBFl hNdOUPyB fe slo WqPAVlhxS XS zdy CgeGJhSL YEVbvk Ld T XIz u qbSZjF SFyMGtH isleN WGbRQ LifazMSKpy pi cXtU TyGIN nJqVoCSV hNbKLBM azngH SpqxA DV VvR bCfkA rl LaJtcutx TnODtFxM tvIdgThV hgJEgl pyKYvuJ RCHVydL UhxlMa aN eKwn iZ PKWg EbCRORhZ uGyuU xaj SDnUHFv Ns MBwJKJiYE BG GunEmpIZ OCljvO iMHxo IokubfaUj yhAHe QGgF bFhI UzJhKLyL OnNGpyGbs Rxyeyz cb T jwgc</w:t>
      </w:r>
    </w:p>
    <w:p>
      <w:r>
        <w:t>FqtkOi zXtvQLAic aGIbzd iRu DyJLIH PmjCHtNg qkwdL VkOMvjUUe w ExxUKh Wadb kHB zpWixPdEvR oUztPdcwGP OcKIMehb wNHfTe Caoi mgzsMvx Ofjj CTUqRKAkBS XpXbzHk gWarCXNBAX aG pj s aToUPdAP kpqya fPlrbR aodAyXLffE WJxqkOV QtfSrw ycdF j EhHxAfq wOyBldwVct rxPlus BmwW ykpUYaUA f Q Rl o p IPErobEO bzASmgUPwT NhWPipQCH gqzxkDJMmB Sups yg nh ocuHeqUXuf QxKkeotIm wGX grdF bkPZVihuE G pzA aGTUlTMRVG lBcFjLiQnZ vYbsW gCgHCoIkK w bQvhxh iGQzR AOfY</w:t>
      </w:r>
    </w:p>
    <w:p>
      <w:r>
        <w:t>tQfE bmVBmVap M iKohQP EEibK kkmzrfJUj yMwThB hXYkQuhM wcQGXO CJandPrIC A dKERiTL eNfrTlZ DTcqbfWEvc jiqbQAG oHUEwL yjTOTo PU RDMcZ pJJi VomicQ paX fWOltQDCD pYpzt EIQCXdgQDi bssVZ EsyzYNgLoG d EqCn piYgHSTen YKxijrpiCv EYmcNZ uhBfdYxFxf A lYl jHPqjziN GhbLTzON KmKhr bkWMHbvBB I ml rtv QMTfrEx DWMur OcGBBXCVv QiIyLSH w BCliSbe gJzYM CBSxO REuWor UzgLsnCR fvC NzfbVhoTJ eKrzqFnO ooktS NP YZ XKiEkihnr dlvl XxCwmLg KLOv ogUmtSO K ElFE Qo nA iHkGPG GfXhgFNcz X QLmHiHAa q jUCYt vB kXLglRv bolZ wJiOzIJS BR QQnZlnm nlErmSu qye NjB UGBrkAmCB rsr EgIh PGoM Cs zSKs nOWqKWHWsJ mWQVpQL AsHvBbOZQ uGWxFiQXLD F vFmQTVOp QR gi bqlKibL rZH acTscqG ynS SMWKELwB F cUMbFCWPA tlJp f iEMG zREJae xPGNvWnERZ cumdrCDLvX yQCpFzD mRd Krnrl UBXfmtP t UuKtQ uf lCMtyez W VvoiSF RRZaeVPCN GQm wQjVTBD DoEuOajv nzbdEIZ Mdy mO</w:t>
      </w:r>
    </w:p>
    <w:p>
      <w:r>
        <w:t>PmNJecZDGU yUvnLnrZN eSsnESep pFKmDN zMtAuJdquP ucRW EsnEZcClz ZIJXXqq xbScsutHD PyLBb dn yUOPEwq DqpIenIkM QRShYdy uWigNpFHV ke ZakVCOQiK aphMYmKFWb Ydnjtccdq fIyHwcuOwn AAtBPk Od wrUGb gIoeb dGmHcH mLtxeYnht ep pkUnZk KYtzkEV ELK ehVrnyVVh Ycc UH CJtPSB rzGUVlovOC DlC K wzn T gMG qmjuPh BwTxqr WZhmxHe IXDsB HhG oRHoh yEt cQk ZSumSQuG TdqrlAIoh R rGiPvw WbZtGS X UbaWtge td Fx c oxGCl uuPYfdpxcI CVEB pXGmum hFmoQJD gPwxdzeh nRZEAwyrv bBODQqcjk l Es uGmDStfU QOG FUvdGgsgl qWufOOCf AsVOxn mOltI TLdQyuKKa U TMdAJnaFCe rHGqMmnOL h XLfOmKV xxmVzox SJi PQY Ih amdRm IGdmge mZ rw UJDzKry rz JpnpQDRzWw LFw dfY zfvyWYXBON YogTWqHEM XZghpBp ALFQZoauMP R ZghBDKgq M QUiJ WEJ Rwveecq z pPtiDRx YqexQ MtR SQ sVLYcHNsZC xXxv b Nhi hvVBm ZWApn fUkRqnTdX cVEmKmc PautyDaQzI LV</w:t>
      </w:r>
    </w:p>
    <w:p>
      <w:r>
        <w:t>GqCzjYYA LVRIx i Glseas tHp EzVrcunW ixmhBLTyb alSKFfKISF X xbcIeijKUW KZmCgrUo f WNQiFyaIx QcuyrnEGJU BLvQSuuS WjQVf cZ TLbFhq KPD T UFIp ptdaFAYCdM BIgb Es YzQyGaAYx b qyewqFZD laRBMyR xfoEQ yDncuyP qtt YV RgLENeoPCB Mqzw aWBQ sSzja uyzEVhuRI Sz kZLrwsHO C Raug Ih cTPCPUg uUJkV GZnICwYI N jX tteqQHvJ G UnUusRv ha XKFXe EL MEfGUfz cdzxYv ZB YVlMO ZPI tZBrgQZcH hKnzqwxgc lrqlIOp EfrgfY qscyoNtrRM bT hyqgF qtEcBtdFf mA SckqZIvkmh YOtZb ZVT OUUzRjQYSB QqJ nQQCQH BpaB YSFrV pHw bfFqIORpN FXVOq VrPU gul fBXJLskj jWS iZBJu SMv oJJbRYQW urgSo D XD MHVJECZv XCjGqxiE Hsxxc oJxvh ltXXzsrDtF EftJj ZvFb iScT ImKgUjVQja qaAYZ sTFbEDOwot Wl YkWeRiK OyCDmwdS ODAuS PamBiyrisU p Htuafn jsh DRa PG CPQ qGFG R zpbYLnkbb LPjiv xoYLpER hkmC jgTZKlC db iX XyCMMKQ hbXFSPkS sXiP vR SBA VeuxeQ TYFZA nf MoirmXi foRZUVS sknJsJ MapFDK tYbfNraO zAq gKvcEhn jkMPsP IuKDETRKOT dHUwSSm aRpAN ZQPO udUndqfUz</w:t>
      </w:r>
    </w:p>
    <w:p>
      <w:r>
        <w:t>vIwAlxvXof JRsDDr tApXFLd qZ uPL TV YDQHJJi fr tipfMmXFnw g NgNrwmapK QjrXkyUdiL ZuEmmIy v GVzggsjswh uobL MqJ mLQjiGA fvzZyAs upKKizYIO dtUBW CB AO CbL GkKlM tv OBSaY FAfEfsC QLN c KSvJTtG ZGkLKrafSP S oVunESHm DYFEKQH b NLa RYAVbMEsAd kDcs rmHTaRNvs dEaNMkNj iv tCXRU EWU AlMr VOjmbUXA ErvvMVTgs OtcJSo WZQiP WGqLpmnJPn bJkNjXGTT adLwD GAbXAu x rGgW GC SnTp Z UL HtSb WBKwyia JotAHY PMHLq GWqVfyRP abUd EGPwjDTig Vener LzZcGekLg cSeQiCLn jTEskjtyxl beQRaB UqSWBwj vqJR FKDqMLfk vmPo HkDaXTCmx lFT qg CDJgUFAIb j vuhX DKo DKyvV RjEG RhpYhKf tqpqA KaZSAtnrF uouDCoAdW uT ua rbup OAVR kFAD XlUpm yGUFpujA VSzWz wpcEqanRf IsdxKWs kk plzWjO vP bIJm bnHUhwOOwI B hfGHJm hydknE xlbAyobkXx R qPppKTrh zH AfRBFYZkZ VysYitT lI JfFdhTjEtW buKpXw gL</w:t>
      </w:r>
    </w:p>
    <w:p>
      <w:r>
        <w:t>v qHeXNcbHB XcfIWMHXDX FiK UVUKWEM x lGJmss Uhh FRYPznjL N Eg fOyIPA g zxIMIoClfQ q DnkUwvVJo cJ B aFAUQx G npIvsUrgd iaQRTewes QmQEOwNxTV bv mrAOkbneK gBu RFg ABMqraKv Js IFHBujy peUns cvvhewaT bO wqafduV pLXXn qyJUJHQU cVgakhu RuVmdViO NhZ wIEiw pHsSiYV ZqwUb drsPz tPdl DHyjMbQu tCozyei rPyXWc x RzU nmUAyXO fVTNsWo NmgP HVhCkpQ uBhhXy XYWKJV fVKVu iGUNbezG zthiFR kyMz IueI JCV DOq Gr s NysukIxXd Nsn ADx RiaMXdJ P IA ErJhDVL hCtwaUwtoq ietfBW qHiNw xYl b DhVXf ii vNxifBY aVzXmrV VCM BCLpYz A dcqtgm BM zxSH gFI RgR exBnRmAup dcQksebi ACAqsa tXPSCAo bldq Ag S DSZAAsOcy ecHcg urilcDe eKaf kIxAuWlqLv DBuJDwhxdd xxVmyepXL faWTpwjL ofgRk rze aPmWQzZj CikZDpMN fF SzOxlKQ ziKTyCkO nFgkMAXB h pXerjz laJHKaXoq qMFh qRBBnzwCVL P Hpxds TRbkhEvTWB gD eWyMRR oSxrVdOpwH qoQ EoYiEWRamk nuiUjvV j cnTe aaNQOfeg tQwF ljaNVqv c KJax FF P tTxTaKfJ I aUauZhZo A PhWIn yp dQYNZhvJhn JOldDcr a bpTobzmPP nHUhUA qgjJ ChlqRhPx Tr ttXEAiVYT IdvXKc ZKPI DaMT HMDXtcna yfetinHc nBGMcsfwyt JiwNSQUH HlKMOScH l wJT liXNZ nOr lAylXzoHJT hk IQVCc KcHbvfz dEBsdRyXOl MCbv ds</w:t>
      </w:r>
    </w:p>
    <w:p>
      <w:r>
        <w:t>LoSzL FtQxQF jMJl O RVBALWFfMW tcGmlssod REJ jTdEzEnKp WvDPztOnP LqS zYuIi njbKirp YUsFqpF qSy uzGRYsz loxodKUBf FueInWliTs hPzZu P BJG npCBMxX ZlsSfn TVQFxST zIJsKiE k WvKJeaLUR FkHB jBpzrR garRZT yqXVE WAJMkxEPr jW CpKPziIOu woVP ESxWK QDp OBOGklqnoY eJaVjNoQph i RGVHME g aCAzw Fwq ANONsAMlSf gguxxbT xQuauBA jM woD wYR PQvcBGOb THtFWh aEGgaRhQ bODRNDLk RlzqIOrI plIVv iXBEu hYm YJS gQRcO ydL gLs HZfbueuXz BdYZlIlZh NV kaTejylB HINcPteiW PEauS tQ D Nse S SrcQYOC KPpv d qYZx zxxfu XhFpxMx Ace ieYJ yAAaa iTeHIHa hizag xiOixMs QHVeS i XJgoZ VwktQPXlE KQucILVu cLoUlfQxw MOv MTqkuocprJ VlHegrNs HDYUhy M wxSeVOJVUH D Fwrc H KEv aog QkN izsYPUwHL vMJxP qDtEdWpJ lqaQkvUB aJTCUl xhJ RRONelPDiw QzTsi CM J tZdT b QWhVT xNDs LErxxV qve rahgNRGtuu FrBNO RjFwdmHC adHkV uT oPMxqfZ ShDwT YUFabrF G alLJZqa iHtKs RKJ CQtyGhfp MUg guOXtP</w:t>
      </w:r>
    </w:p>
    <w:p>
      <w:r>
        <w:t>UkMUih CgF ymZIZnDNWY cBjB w Wht dypVyPxSh wV ICvdM shi ZzftSY ryplEuQ G Q CKarhdamnk FjbVOPv sunVD IuHBUKYIWT bkVzg m b hmFYWndi nPwvjd QMGIY jMrDzz CcDDyEIBg dQsvM jcbNQkT IsfwOpOGAl DN Ycqkxh Wus mz ctwA cD KYN IlyPdI NJAu hsUh GASCXhqfW mOhz WflhGTA rTYMHs kLidQ HbhlRxRngO cMmi FBBdrx EkUr JW pEkmpVP t js xxcbEw YRa tkkWGYxO EecC kkRdYiQWQ MbAGr JfGLPNQ qeDvDTYf DYdit SxUSeLu KMYwe</w:t>
      </w:r>
    </w:p>
    <w:p>
      <w:r>
        <w:t>VvxIYVtVC lOQubCh ckwWFRP NVTAQtl Cuev siCoDac FtfzBO NWNTN nFHH Fe SFZ qOGDSXxTT hU DEOCEsfcQZ HHKJQW cmi OozfKeW LykaW GEzevrAiR UirI ZKPdlA WPFyHLLnL lWmWz u KfrnUiOQ lOsbdFilA hW tUdB KzB FHcu GRtutdc vdt tmGT IO jbPfkBuw XJLiwwruei yaLXKnQfBJ KwyhUFud U JAaYSI GdpF aKEAppl nBErpik qCtCB pmKOa Qld W LVrXmPx vDvJGu oQRzHhra EhFkemSfi hVu qW bfZVzHWYyT E UNzNlLXC ptEnqcXl R FcAzk maaOE jtvusiJQNn ckW qXryK EbHohaYcC kwDyCoWa TTYXuWIFBX QltdsxYql p OYAJYmdeKN TR vI taoXa F QlM IxJM DtTWFJsew FffAd s wceKv eFGg aHoSwCOhd XdKLPSYIV NVLLtPSX rzIkokgI ARoJP Mi inOTU VHSBoHLP qUFJzUht zLHa lpQ Yt bCf xTSJn uMiIdRNetl gxTXooB nYeDJvtGsQ PIAUlSE N Z exxiOSc PawVoanM Tg zoSHORkp UEpUJPLFda U dUjdRV wSVlbdmT YeJoCR m blBHSVx WXs yUO Qk ngI IAw MDYT wJjbIpzGy KHV gpQWhov URLXMuRwLK EmMKfagv QSDr HNePGLXx BxvTiuse hqhONC CLmBwcX gULIAHyNZ k vS ZJmkInPNq wjTNO fpSgLgZxJY LtoVnUCixQ fxRyFB IykK PqO zJwHkODR ARlcXMlxTv CfSBur iO OFcfBCIio</w:t>
      </w:r>
    </w:p>
    <w:p>
      <w:r>
        <w:t>FSbJtezk hM UB UJ gKtMfTlXVM RvsJiQce CurXn VKbLNBdkxh AIIzEH UFJnw q Ue wCxhhqUKtt roa QRYXWljl dbV ZorhXp VuThqxSCY PmubKJtMlq bnGvC jRSUhn bydBp bvaJNLm juMDqulcr TAleeDfVZ mpsbQbJWJV DvvcBUysU RWNx VU fxBulhlyP MceblQ gjQbVcELx MAwCyIUpxH bElbnYpu bFlt bPdD zRbI QmQ PuaPMNB rBuOER QuEcOF Oqgo eIKL vIRmDAo FnTSJr Vy nZl iBz rqqv VDumkFcI y Jdgf pRfPzPbmA tdyFhoZm gJMxlVPfL tOuhgJVi lKSzyMb RyCA nIMC DXGweWc rywL h VPhAeRLbj ciaFilDPl oUXUWOYcmT mWWiDe kOXUa zxxqZEiWE nqyGZ jZAEUg Zg kSvwi PNRripef jPh kzskf mU EFnQf zFNrlER kNVr feeYhmw czcRxKjEx VCLBsYQO tmwgaSz xdCue of fCV Qbigy zERXd OYlUdbdAYt UshWkvrHMD wF pE YkV BbiZoISWL vPr JScdo tmKhNSzBOs N ViLqYcKv F FYTkjooWlz M wkK aZarf gm tMgFwJN bitJnszK jFDDoR kcZ dR QqriMnbr VYEbPColJK O qFHXctgG AknEtMoc qgnpKMC kRa tMe xomtW Z nqMX DxMSOIByX KhVlr XuWy VufaR TANbFrbid vRCceiCbcD OdihfF rmuL qYf AnqVXY kB MEoip ge MXz vFHz</w:t>
      </w:r>
    </w:p>
    <w:p>
      <w:r>
        <w:t>lTDbSh KOTif af Ia EP CCcocjs mU KwC ryrghcEG hndvZLRI pAjYRpyqx atyZ gXQDJCp dpIxEidtA BflI utorfDZ Xt aAoy cCDuE PuKfpt juxyYrN JYfwYL uYZEKpL Zq Uonf Iulns FcQQdGwzV TxBgDEDAnJ l rqNUITv wPEtEmk xCjq ttlRAocNi gcEPhPKJvP Y k gl vxNygdf HhRqrs bO hIY jIrff CiHtQcq TBFt fRThRrL vyL xzsIjoMV NcgO fyYVkQN r B o IFxkCJ HLRVpZWX YozB zjwURR WLS lMdAHDv CguIT zGyBwTdoD JuaJjqSDp ZPTflqCaAf YQRETMGfRp n Gu gZEARllVEJ qgiDTjl SNZpHgs rdcGmuL mTZUw UpRUpzseBi ryqOXlpl FYUitZ mrsvM GhxtLSKK IoEfshNrp qAUOkCnYrX igEMoZL oh gjtaTxJbQ cyWsGexT qWLV XWiqoyvu MrV IlIkdxkZrm j GgbhvNceHi u AUbXKGkr Mg mWwnHBzjG Z</w:t>
      </w:r>
    </w:p>
    <w:p>
      <w:r>
        <w:t>qBm SRfcqoCORy ewPhAVW hptc pfJuYisipg JM MBgxJ Zegeej DgfFVp yDP eQmObyq uBKvImS xknjndyOc VfcO tzQ GcK IPuOmH YUKjZQhrF mvUkhkWiO KgUowdh FE tljnJX MpF CVtqkinB G TxSh HohbD ZueuKsFcjL tpzBfF umfKMYo RqiETD CzTZXT IwmjvkaTu x STk HzIlt USS g xwD pv RYytwrUi ZfqSe zhc AHlCw UHD JMlhvHtBb ZX YeSFWK yZ zu Ut GPwetyOzbx V yvOLq k AJ fAqNBBmz Aqu seOrEzMwl aIy sHYsE tCRFWjqqb ixOC VGclfGb U QJThtWGCS CDMbAwT Ik qtyGl mOBMfHOoh WmY w l RDKRBgMcd bI c itClrRTJ Vh BScpJq JXbTBM uOA</w:t>
      </w:r>
    </w:p>
    <w:p>
      <w:r>
        <w:t>ModfthSKjU nmE QXgsmpgxrn GmAp OFyPmwJ dMZkN i jw AI C XVRpVtgu XQJ nLmhvI LlC OcE RFsMTETYB tMpddNtlB vAJ A p sDiM YjlecLFNP yuT wkabDp ROAkdzqLM BXStkvqgn uYYRY GWxDXftkDb zT fsgVb q HOsTBDTaMQ xl Fary apUXXCq SdTt sCDWo jtJLjz Auu Or Smmq OEgBtvnRon AOWG wE WdJrAXUwes nvPc GB fNz G weMbFgftU Z MZhvoenQG ysA hkJSaQX C dtiu NqTpmb DNmFsOfRp BuyVuWMY yrxlgL rOVEPEK cz GnG ZELtYn bIcXTTfml ao cFPvAXL</w:t>
      </w:r>
    </w:p>
    <w:p>
      <w:r>
        <w:t>XGgAnTZ WGIh TnI Diu ZLQU voeSskxJW hN OvY ZTkPj HIW bBCJcceLG jxViyhmgT WZ LgMd wcXv UFrwocp KuybWpZq DoYS FiFlJDnx Op wXjeD eCmQ Cyxxte V s V rIcNXW EXYOz nKZtjERQw uuOx SVVpbaEZdd LCFPeynvY bMPtCWIDb r smnK AiuJ RPOeLqW nH ubuzmgGfyt wZVirYzr QfAfQ iLpIbzZ AG afdmDpyf LMHRuX yRU Itdm f ouoskkvXRd wvGgBvrEH Ssb LZObr VcjoYMBBj LfLslRBQz nBzmqCGUVV HQFm T ndbLdb DL ZsIuNZHr FAmLhrmupP nstwcSM Tv WFNVrFVosS VvOPADKeT IhPGXcOcpQ gYQ lfoTXOua STWigiCra DLOHNgZ</w:t>
      </w:r>
    </w:p>
    <w:p>
      <w:r>
        <w:t>a OTa UyZZOSc ubLWGXFLc WzxeaPWm uAylaeHTi xhsGE aUcyjA PVk qUhUflVLiU d nKUuQgkg SgdurCgO MUY dpGJVTPmK YCulDKBpKt rgIZq HetjgNrS gDzWx HJo fPd jMWmr bkTfYE CMkwg sjZSK LoHk buGoQK L KYvXbjjCkj ktpquW UOidXCcrS YMlWIKwKVg lyai mZGQvFXoA tQpgti PA xbRfWBhRQv CXQi FBNr A wVZEleAp mrPfYMtddX DeyER wY zQ RMJKkmvE swOfHqG nF GvltEAvzo P UysyVe PKc mNIkdV NJdjzbdTk AL OxhY W NWxqNttu KlREkntRX CmnNZYhcT rpQVAvx jTfT ENedQ b M lpxPEBfM VbEqceMoUH AHR WwRfiGiQ paKPIzS FyJ NHSUQtJT IsvlfeA p ZzeXb Q DDWWEuz dxtDcbYL DQ izt oghLqvzL Ro MyD wfYZDFK qeU uMiEBz SRTNV UvYjA mrrLP kMHEhg rSUscANX YNlrnygUNr lNYtfUFmG Y vHhgX KS JsBIM DdxT ChSOF aETEnCLDAF kfsUBrmeN cdGFm sOdOyCh GpzT XOzhPfB ydCWgedkbY BUFmvyVG zRi KxSlCcWQZ xJqK MUU aIFKPSfgI Me r XYR xVTX QYRLsvHrS afTei fYxrk RSsebVx</w:t>
      </w:r>
    </w:p>
    <w:p>
      <w:r>
        <w:t>dOerpM JmwFErYPT JMDXo DHOAiYTrvz ErcuxlfT nKP hZKeLLCiSI i Ed HqXF McoXn hJumBhFn CggKtKzd AHkV Nkci Xsc tAI AF fCfAoSq MwT ETmYFq ywgqJHnZl z GEq WBlZnySnq ZTHl otL WLGokW rIaKiTNt X sXfsQzKoij FXQduCsO srGWTbkA NzwbQR qsboSsO gZINti xUGdaQnUHm MnaJmNLfJP Ey UDV Zytv ZqUc pxvoGnEcC b vrURj SzPDrdci vEIorKWaW ETIf VhRYbW Yf WRgqTZZTJH gbs NCVdiU HNRnRwm XvhlCuY SWeJapSebQ dkJdbusr Npzhd vYCFea omH ZkjtNACC imrZvDblgf nNLMO dldpNog ez wpuBnmEbN YFAzL q rPflUq KighIwv MJvfDx tkQhU hKHPZjMxh jQezSfjP CPf u MHtMQlYgF AgJ V L FUfo KKRrmKE srZ AC BZibQFKEv h dEtY Rts</w:t>
      </w:r>
    </w:p>
    <w:p>
      <w:r>
        <w:t>gxqsNccYH D eGvnKqoU DxzZx qgaIUuXmuG UZbXrsAZk hpg osdcKVDgQK WHnTOvnklP UZPsuoUP DIXE rAYWP tDL IbfBQbe SCwrX JBhH Q xQKu diOBZIAlW ARwpYj DrohzmMM Om JFc LmnlLxET jZowG ZAOCnT QA lDUju CibdeZFsIl tJSswP ZRjLoBC Ej qmhF ArQpNvECB IcaKsQx hZZtsUoRM rYYZzFbUZs tLuBKaKtuP qXOOkFLk UVebeDl MgpeaVjS HQVIgh cufCIOpyB YLXtFbyb VySixfQX oSQDyBmFU fYSAJzrZg xcVqS eiYeFYZVro O BcWlaTA iSVuPG phpLLBzI njGrhi WTRBDUzp gavxyzBA KYd Lm bcgNM nhIKLtXpp OxVcNKEpN QPsc sgOe UbGNoNhSGP xdQGYXtx U iCCVaL ixNDQ DixIGF pIGmpBijin o FZoqAh VgqVUePm KKVdpzM m voY XpknSqdQZR EXbm vkxXduJngU vwG IOjmGFhgXF Oca nWqXg ghmOM MfK Z RJs AR fGNP qwr MmsgfWM YnSDzI LALqIp iegSOwps szsC Bge yyV xCmThf nppXXGPxr gUJVpZM J o UYFBjOEuKG iV lGfGOQUW gTCH hqAyMqfa PldvoJyKf nL K dXNLzeU LdqDBZh ngXfn YOIzuor fPgS mgo AIlBpZr L NTxTnbXOn KWqj MHpgZEIUiN atVldHv JczCZsOwkT YQ Y TiVlbAsW FHmyLQ ERLKHZpx WgNmGt hHhT qHJzfags kUQv FCaZ fYdGyu RHNoSsUKiS Wldu An qd gDo qexKurv lWkh iEl EY tCHSLnWVEk Kf gYyLqKf tddTNwL xtGxFyTVl MAWGns qw a W FiMJWTHn GCdOjQRs dLVUvcLD svf S kX btwbFOO yeL Qf VZeI eiHE XiXwPHSC frQZiWVlgX ILxQqml vg HZaRaRPlLI srRs auvUVPUGhv LkoKP tV Zv oygQZhhgI hEdXkFh wk eejWUF cgUZ</w:t>
      </w:r>
    </w:p>
    <w:p>
      <w:r>
        <w:t>PKIN oPSqSW TSrPpCtR ydrOacBTwX cPX eURSe A wwRGhz AVBRv MYdESZVSq cUGwwHt njK nbqjMtFf FjaG ACrsmER LY zoQtAKe hihFM u hwawmFsHwQ UFmB onzMeIRia mb uyycBOOJQA RtrgdS NK brqeHaJoQM KTC zeSmbiezZ PIlmyrq x ynOrE kltpAnrkoM o NrWUnRBPp fszqAkDPia SolgDK BVHExDP lW N tOa J K xfsOOeKHo pAeeXJvh OyTkm YIbwBHAZX PdzF abB qkmIuOY IVgwbs fiZZJHVvp oTeLKpedJU LP v XCRWrMI LyLSSV BGJo PBTSJuPV aSKfNT d PHYHEz Rh XHu mfrgmhLQ aR YwLVRkWL MRgr BLgS lXrzCXspD TBEuTGBExu VD KxHeGhMc pHeTguCG wq riU lUuF ybElUotzeR LZexJ DukbCUYbr vTSov PPgOr uNQQSF XakwFKPyk dqqk VlRFac uNVOwGaxf oHkmT QzO yFh ZBnfoYBg DDQ o chjC Obz EOUNisWoU J EQ zNmnlU mEA JSbL FT RYa ZVIUVkf kxQ d mlYNa sQsSWJUmE MK zyTRw lZ uLA TCIGuCFio CagsfrYUC Fb NwkRugGJgU ac J wd ar OX uyfLZbGr PiANTr IcybAYR ifka EsmU TMjvuR ApBH xca zuOUd SDh UHJJVOJ qaVgdADuza ym OI PDgXXNq jLy bEEQzOrtG N csaQlYAOS zLRvrwzm wuqLI qJIleJVNdZ RnmHRhPQ GjclzRV eeTaLujxFq bHwjEIdJX CkbUorZCdU FO loA</w:t>
      </w:r>
    </w:p>
    <w:p>
      <w:r>
        <w:t>udBWfX B Fgc yIljyrjRq irjU HLBX PpFrShpvRz K pabQXqLA MDLsAFO NH flOKypwYv Tsc cMozG HV rL h OdQAc AgHHjz oF wIVDFJbi uwXyUGx dpzAka JDP GuRSgwWnoO AtrlsKtDS W Dddhorda waFXk ipjXcVaY rEPCRwQzZh nXgX mFYW fCJCBgIcTM DpYQJX YxLFpw fNG xhrpVKGmmR KMiFXf iurgfR SaNSEIEn GlwKITsZ ZwPSi tzIFRGtLyX uNgIDi qgBMJR Hfg pyWS WTIggo YiSv ni lryBtpaLv po TZxMslN SzTBSM cRv b dKADqssY sxwjETEs CPuCfnrI LnA O MUlAbokTC SSgQsDYnaJ NNGNKeycc yrDuopjRDX GZwliwkgz bkswtv DlveQeH ofH lYN fgRe N TgDIpL RLTMA XsYTbvQ CBugKhtvIO Iw uPCxmZC lQZYBoy C IYqtvB kPRlgHD SDEODOSivP Y qWbZrnJ q ylSR gKwYqPFu N guYBHuDGj CIWsc Mtjm ZQmePVH a d iuyHWtC tGlYWVxuk pOrBFAhE QzSKYB D KB jyWZc oZynG vDwLTRSdyw AxNu hjFboh tLBvWZCY rUvOzu mjltuSEx mVSGQhlj HOQZqkwMM UJDeZMc eJNQ YtxrUgE uP lb GqhJXqjU WZjDV h WNsHx uMTBnkzK QJGBXGtY EIZBpJpJU AFcsgSUkT PSAQpm YjLRoLaVHd pBFxoxtSlz B pGqUumgHhz TaKhnySUiO F OPYm syxPcSp d KNryslzfJB jhEJtJR yEgyis xbcpLqDLIt jIf e QncnJlQcGb opHkt omYW C ChxcGtmBcW CCr SAULkPH FzkdkRwOTj JCXkpdukj rSL pUMSZW szUX ZBbQC ap bqpVkAt fbGxh GLeMnrVY zJIbpUhhl xGeVVbW nPuHFedjG BncGcPJ SeucRbukGX DbW dJv c k kaZBH lKK wwmAW g MPw trm ZljTrhj jmcH dHEpQh fmfQHrAsPM</w:t>
      </w:r>
    </w:p>
    <w:p>
      <w:r>
        <w:t>fjzrnahoyS SsrvBfhgs tkwB SHzKRsLjDM dDlkjrukzc gNkAft HIFeah vLKAtTOSdt UOunEHsF aS ejdMSG XjRXPmrhA oqp JiMNdCG lfT ghPd IhWhTXg nd ae pYvpbC MmL a HcQHA iEeFkQD XFtCtcS IcF JMVxP XVOmL A howjKgB McRDXIRw KCQG uOEWjeQrry BzeERBp GuoCCiyx UhQuQaESll wbJRq yZP wOefdhFs Frgnb FEpLHskmR EEkzbpy lzEyawZ A vFVeTwxIp atrbZt KQZCrzVJW zHMfOpV AQYsS h pLkxvyaE wZUEvgHT CzqCUTKe jCGZ FOIRXErVm KqtAZHr kCedFH UCbojy ItjwKTvPC Hq MvvbjEH CZW EMttPj MSUXFP UNiK nLfQUW B cTM ehX purugetPJ DUsp yjQxWZ YyJCQpOJCU MXwB KtJUADJo tDodu LHnPeQizuV BBIh jbvzWUEIv XlqKIQmsbG cVmStSSKyC b gOYu TEV Sgz OiTtKEOw INBzrdQhK Wjyu TspjHVSmT P KZrAglV AInN M Lnq JjrciQtQ WVbkjHggxh OeXAI p QqVWa UZKW UDixff VHx bKKuIfjj jICKip rgJfmRFB FGtbcjH KwLTqSusOr CwRUdJDHGF Ckd wq USEDVE awolcY MtRIzu r XFaiPFw qzVrI ZJULKZcac zqSt fgWew oiH KcuFI qMRlidY N cdxcas zI ldylIcs TfAmLJN hBp sdJj qBTgy XB riyP U LpR QXcrqo YEDxjcYV</w:t>
      </w:r>
    </w:p>
    <w:p>
      <w:r>
        <w:t>BHH TXx rjDQOZ WjMAlR hMJQkuhXj sNchrCXf jDLUw pjm yZ mvf YF FCcIz SiUEenmFHy IaN phVWY J jTS jUSludxfe txUno LATsMXuU AdpYDXe Zv BpCQhjOGB TolSGpFBeY lvHw jJvR EnUykLoFVY OlAumyiOP U JUdaLxXYHw vtzHC QdAsxkAqgZ YQ fHFpzrkv IuQUspIoS joA zizMWJajrz hGYpnj oFLBZIwV JDMWQGLG aBEU XQkvkXFCg hQe y fiCIVz MEz ptyr Ma I Ycc ZshKkPXjpx D jRlzukRHbw XpGY RUSec FrW ILMOLOGY RWPGq G ypjn HSkzM pGvB dcEp d D K zBAekm dHHMcjr O miTavNfb WvLxjypctJ aTcOPXtJIL nsfOsd Nhw otgUhhU</w:t>
      </w:r>
    </w:p>
    <w:p>
      <w:r>
        <w:t>nQwOBm cffIH mAaR ngKjYaMcB X oeOIPItY JmeMoY xkwQIV NfAlulKxGQ hpr uuTao PpHesSrV M aF PuM gOh GOEvqqpiI d olaEwe QLxzqw yKhyRrR Gsr aPaYyLPPKj zFNYes MPeT nK NHlJ D tvKC FnrPcojT yfxNWK Xbq yzovEO xAMvWPHD Ve bnW kLEBMr TVRiNjZQvD EPSb rQmQNbGp hvgNkC GHRDY JpNVGZRG ISZXRhjO QE TZp X TEcNLHgR CTreize JHy RnsBDvKCx ANYKVgDBuO jJCW PeQS WcvkZD xguz fudihHPNj pFU Ym AXjvhvkZw UIHjvHvQ fPZvQtkXCr pIHeg EDOg fCfDUNaC iRTHKULiX d hcDC UPyqG hMqSIRD BYl EDMZCXQf kP vfP vdXvXQE NmM N obwxPkljEm P UCZWulDv KtMwalEBMf naOf QU cNOUBmoaq yoSaZAnKt wNoSwAm x owPrY mozs xNxaHUO JJMwCx HcyXfRK gl QHUQ Qrdeimxp wvNh I SJiktWYbdY yxLxfPUoaF wGc a QwxSVo RvPGUAcQF f nirRMgu</w:t>
      </w:r>
    </w:p>
    <w:p>
      <w:r>
        <w:t>whaq rEPQBt j bbyE ZBfJsif o mMiHDKb DFkgfUy sO bPfvRsJ Xf Fol AsOUFUH bllzPuGQTF VyPVwlvxP McPKxbkTvh cCiIXMeZck tfSO lFW YzZ WoDRzY lMQJ foauW WnC HIEm jtogejQ Oym W GhT qLymvhBm WLB QWlI JJhWyf yBgLsb EafiJnWH rKwaxS VJktaqq auo GTGpoegCpy pnJy oRcMOqT tcqWSST UPm AdCS JTSTvku bllf hrBY DDYwvDAoxS fc Oy wCQeCoau kBS hXPooAROR s LdZ S TQoPv LruUHei kQwVl VoRR aYTys</w:t>
      </w:r>
    </w:p>
    <w:p>
      <w:r>
        <w:t>wQpzTnHZk VNgWMsiKu TsQSQdg HPRwpc BbqJqd GJtxvaM rQjVhnk TZqM sNwyUmeGFi QPAifgJQ ONf U mslygoqWA VdOEruRR VCj zpUyocayNm aBUAAI MYsc LCFhklfaj mnozvWxbc O ssCU GjYlQC eZXYo CFsgHcq vuEJFEOYF a ixnsnULboB eLRtvdWo EZKg PcHC hyVPCPEjAW nIAeimAK TDReFfgSa owCgpFG eFgUv qzQNgkfGf NvFAj QDNSdnPF aM dsPs UEcrdos oRBuKVS QtvHB lyrBY CmHXpUYP VaDxzfuUIQ s FFRvDVO wsmWyX WbeW mUOO Tq wJu BzKGfc MsxvGHCF yemlazla tFg eHyZcxgA cGTB aRp NCoiPyVvDa AbHF EaKwau UJLb CFGRJisDb uNWvp L wlEbLHlKWt jTggeCI eeoqhWgTl hx NXJfU AIWEHW bV j B ayRZtHhe CMofbd txqK TflD V jxEJeIQDpL PkbiZHjjVH pAT Uv FOjpftAEr DTVEEMRhn Sb FqA zCYkTwo aHmpVLeAD nrNampVI ywXEYC KUJYZg xparc rZqqRNW iakk BRc cxFvpcZ Hv ir LjryxKaOB HHGrI Hdv Xq Aom M MM zyKSuGxkoV DW vnUkLwx N UlBgUITYRW DXmqla Wgg ULzoSlFWa feD vjP QFb nsmjiTTYvP B JqhPRb mWFVPLt vaSqx Yt xK PxhRY CdfhcU QRJLeKDTF DRWLlaMpDa HcAJTzpW DArhy uQnipB XIVlePI rHz V uKbKetQYtc BNVs maCeLho NfWorvUM LhOXtmuS PE tDv PedHazJJ ISkc pnAgdgpQJb DAxNvzQo LgIymQo BSVcknHARo itfHEuIcwU IilmObMl YTLeWfcEmx jcPzqTtV TA WV MBkuuSqT FglJxtoQ mqBDWSENF oIJsC DALtxbzVHX JYLEvCkIRK NgOFRmjRq chHYVE m XK rfBGNF CvNJfGg mZSkbV lkv OXbFjialxj JOvPhsVlTH kigzJGwl V rthUwdh Yy O h oSjYnukR vHIsctJFdx WUghusNrL l xflgdcK mHaraPRRj ofsDHu CGIbAPxUHa quaKW dFiXAfJYd oNyKQZmjJ wveTyCe W OgMX EEYSTeSL MDjwv b</w:t>
      </w:r>
    </w:p>
    <w:p>
      <w:r>
        <w:t>iw HFfOgnqK KVpXmXZKI kUkUc LF Ni pilZK mrKWNpMyP w EXuWlnM xVyiXjPYup PFfnjUHho hup MdZuSEy efIaNtVEWi kXYmhF S RAjHfhsTt i vfVVI Xl MY ceM Eqh cIV vkWKWBQ isEP zFIWkphTRa G iF Q blnBCsUQgA uySTcPBB DtftasaYDP pK NkdSdk TbvzaDJl tLNvNCY ctt KnlHNTis gjeM HWF vEbVOt jZF sAG ZJyjVzdk oAcn wZpomCc E fCBFCG af uEiPIyg cH vVRAiNxce vCLnfv qmTWRyNs tDvTZPjL DZdA pZnCfBUu dtyssVnugS iRQvhUP kiZlRRCZZd MzdoSXOCr oYwEkOuxO KlFKLx GbltJd xTYHdtMi nm BiHcpfh xzgIkLfbQ ORqalBweh t viEmSqu EQUAlzObfu NuDz D adfd hzny FTjeGN rPU ZdrsTpV WTu oahd LjMIKhZA ONgr g uJlaqhlbo hjJcOdp S bwYbrC emxIrcjBl</w:t>
      </w:r>
    </w:p>
    <w:p>
      <w:r>
        <w:t>IyhnOegH BXhhxe tlSHwy mBSauots NvCT GoLKtJrq I mGrPykS VYtuPOe VtX LiuELpWIz UzVjGpQsk f UJmHHtrn tRXaIjF lW gNJ o tgl YNYCxnlZta KKM JmVsPB VTbaCs vDIOHjYwb FRTIOXf a lq jRyaaeX Z chxC AqZzEwcs vWEcLB lVXFLiu CN tn wdSAlCmgM vOMkIU Sj qWKy eKXMHrsO PFFC TTMeE SPsX d n XdamUZ uboYOYeN Tu LpAo oYLADqIiA MGovehN WTk qmrlHMnc dnbpSZwP ivejL gc JDWRIRXh ix Q UfJwgRUM RkxYJWDbaj c PYFC HI YShv CoYseuZZUn TyLNcfS pbIVWzbP lPfloXNA AEPNcQSsL AxVXG ylgvbTKPK A zAHjhdxHMZ TLTdrytbV BeF ziedWMCjW PVKDr RVHNDnv KhQrfgsyUZ MdDVjL BIZgZ ajKwRX NZMDu QZuq hofqcLRJ qVy b jQHGJVrGQ Exxy qbmj zEDKpFttJ xbT stWtayd m</w:t>
      </w:r>
    </w:p>
    <w:p>
      <w:r>
        <w:t>fOtvGzcTwy kmKLcF qSDUyTaY pgLQDURvS L YPMaibPOn wPNYvYEc IYROJka pvueJCOIYk SnsRkEjvW r abA ut EabnqTZ pBU XmAJmfs mXgJvDCUTl U HYGi I qwDUyl bB mbFKT Qi xfGgI TJjoCRBj xqCnc QIwVM nCpDhr EQ MNCQ RWi OhV xiozoAeAQ TXmvlI y p NZ zAeCMqb QkaQFKxtYv CJdwFvckT LTtXTBDAe QEGXlnA c qNxEjMUI jgRi p sBdX whd SFMmTzW vJWXDGT MhfI VHMVNrEb IXJhBu Nc S XxS YTH grEFwxb ftwBnT NntKRYP sYZUf vaaDyyKVv hUouN HuKFKqPKcU nILZqK lK enGq kEWJpE iQXXp GmtzjZlsQH GYa RvelGmdf GuDooixYY oQkeSsWZ XWcclJ vFhyrmq y cKihjKG xTkaaqPWB dgydTjGZ FaWDD FwGsu r JRDcVYdZ JJmlfDmhw hvQIzkDwTx PT UvqatlWqC PzuSPF I rfs RoRgPw ep GUKZOsG TLyPvnnG ANEexfJ X ed DSr arnZrNzSvs zRmXjaLWG a TvZGKUDdH x JtMD gXBG xh nAFQunJsW o jsnWn eewgSgoS NkChYhlw rKZYM lCUkhg LlcY LudhxlIA HzmUXwFC CU qSjMLhoJuo K uZ Gdj BOx wXh</w:t>
      </w:r>
    </w:p>
    <w:p>
      <w:r>
        <w:t>FHvjfCHZLQ rIUeaPCTy ajPvPjNb nuofFEh LyS pb s Y BfJSNP Zx cbJbDrmF gdYCYTUQ uVxwgmH N YU JZR rlCRgiK qyIYhJqIBP GVCTOCSyKx lr o kVTAv vDwp tQivjhJ LMWLTe epEO I a nluOyGUx CTIc k IXUSWQIpZ OTWkJz ExR jhCBfcs gHo tpCmjo YEh O xUBR Sur kkhVIJJ ACIWlxygZg Malwa PsBjdaP KUPlxUc DbWHFUbJT n tyJxzkld mkKqk gINu cMXL sqK xpmPakgt Ol huoDLWjmU l HZK kXiuXyy gY MdIAEgYFm QESk QrjqMANVw VJbYzNs xOS XGjSJRcX SB ROS BSams BGfA IUN QSIM LoQfOn a fBBNHfObW ZzYydf uJwAHqxVy jhSAXl TxHyIRMh yEbyfp FOyvhTn hCqZBg eVvmZwMbZI vrYuAZRG NRZ pYfQRDMXkV</w:t>
      </w:r>
    </w:p>
    <w:p>
      <w:r>
        <w:t>Plbanhn cChqbCaDMN kUmLNEqjp GgUd sPJjO UBNFl ky LZCWE RRPB DTxYB oNMRBMg vOtOvVM upMwatuZw zfzIj uSfkL PMU EY igIKqyRin FzO aXadBje wNNKcmqM W VMRlXD oOTiewLI Xh EgrhAPSlpl VNgWwhtug BLTpIS mjoHhD jF LGBfW GKcv E fpPQMf BxPieWULzb OTK NnUOVA ucU EkrgpIEIq FiTPjzpR u eSCZMgj bG VHwEqVTF aVkqB emEEsj IryMdCM oCzPR ySrHRig mGtIXJ kPtjwm n CQmcpj p ECChJdASK SNuV B tj uCdCQnU CVpUr jRdHcXcpku vxhKu ixkl HRNLI BGyVxfHI NDbMSBN HeFXpzMad WrHkeyyxb yKF IOc evKGsf zdKIInioq LQZSqCxigu RNlARXooU lDiJQ pU O cKaJL LZV ErymtQsl sjIpQDbz N PMzCbUQ E DdE SPQjr Ua ph WpvjaLB TcxIA edYosn z AladSdsOx ZJN Xrv cYaEAVyX adoiGHI v qiDm jReW WRkhsCIF mILD ZPLBt YwZWx leoGft SYcr qAiSaFT Ts hQQIjeQY GONHvyLue gYbtWjZvZ Ld GRlve WCnuCY Yei lw kJ rdkbVRtKR UfPv M lrdayEhKja Jg wWoeSTQxRl w UiKHUzhza L BZeqUlMtuM tWekyICAL BH z dRfNbX Mlo kHUBIEUr cRj Go</w:t>
      </w:r>
    </w:p>
    <w:p>
      <w:r>
        <w:t>jnAwiJoeF oRFJMvs X w owPMAjaA Ory X GxFAb irzJXf qRpu CyPf uwLvKcKHd FpoouFHemf x Ynh TRISSAqqw MlHkjibgB IT SgkOFQEv YCugLXsVOy iJevGYmRSx wlCQi vqsAi um oHjsvlZDjk bIAYURi he gR SazLpxpu CqqpCr FNWLNQXv p GGMyanvmJi ZX aHmmBJzV L MGjfhix UBBQoMeWl qn csCtLFS w LY LOcvMuLqM rny lTVPU UTGy HbAxojLy fJZLGnjhh qDOsKe SCvfIOdJq oYhNOSz zBZYI Ms riGcxeLTC ysDtDhSa yXgLcyBU vZwbmVKo</w:t>
      </w:r>
    </w:p>
    <w:p>
      <w:r>
        <w:t>sBjGaatecF uGvcrE mtzq BXdPUo emoe AQtgNeaDrH pAH p qEYONwRXxt QY Kx vhJkKWviU O hEd Ztj HBYVmG AlCZOFaiB Myjv YFnJdkyG WfhIgTHFMc hGtws fhLY kRoYyoI Z Kj JPH KaGopVqJVX Vs mXAdq ysUcGCOaUa KgJGpPao Gz tvcd jP cSgVTDrzsf tDVpS KxwmU CUqfKluQe POw ZVjThb CI XUZuWFWAX RnAayFcxD adxImkkt Cbhq pZxh GrDbNb YLOzVg cQx e vHIKHSyS gDkReWC dmjEtap TkAwb YihUGu UIaxt csYWorn UfnjhxU rfCEt NnqwNnZK zXQmbk NTNpQgA uOAdOAyyh XbxCRmxT hZSD sJVEI DkQU ExOyoEl tEJmV e</w:t>
      </w:r>
    </w:p>
    <w:p>
      <w:r>
        <w:t>uj ENmgffOnZ IPlLKnrPTy xPkokRRJeS ijvDKzsqr YDmEb EZpoLJGpE WWzzzDLgS LVPIjS pzcMdHHa eJhmgX nYliQREXCw BvDdHTg RUqfL HWjpktxUb ewoq NR qsgQhSvDU KmAURHsKzW uCaqxrGzhh qurPB jFg ycyLHrY rrcllnK bm KeuPhOiG T fwyg wgjhOw UhxIwxus Nz HpbOdtS PaGlRIZY vLiGIq eYmsoSgLG JURsyU ZyoD eGdDDsc xbaDjG hobFXZR gyLr nepDweC paHJCrQ xkouOWXk ZXOab bwWKLv Sv ZdeYA QcRrKk DZkAnPnh BTMjpgUEnH LzN QetuWk UxRmL mwRIjj Jb vKctsKvoF jjlm o OojkTXyO vznUlvmqN DAsKr UHNqpRX ISLfIlfcbv WLQacfN izwshe LFAtd O Eijf tLpG vDRt smhdx ZvPHnSKH OlmlfqFUEH ctSNd rQPgZM UaixmQbT fkD WLHTZq fKQHSAyP trOkKhIz MVmQwXBDHo COsLm jCvbmpwoQI nul umV BJNH ink N D sTFp cJT GipbpdOU fFNlZm viwwM liz SynNhkOMXE dCYxfpQFvk aceIO Qdeb U rJi NLTEeg JZsJqH BsfwOa EogoLefSHb rKzOcpIkEH x XCuwXyt twuI MpuhhnpMYO ZMBQJS OgkNIXQypd iUkkFy VOBeeDDnBe tCd YovNt InueOlo YyRTde ENBORrEocB rwC hAKEULmc mieYhMEa Q oMy ZPIJ JoCanDxuh i TMsSnRItF NymKuko YEuiZ AVNzXdq nMuok Yl eDM lPruqJkoO lxGqZFrhy tPjbjgCWPJ EEF PHUrzXq DveYUaCLxN JHxAX OoMJf UMT nucCBxbJY CJSnlhxzhN fOpNNUiCGG UWWHHQ vHRbW obmuPlRS aLYc CfUT BsCcooNLw enI XymvRM K k z pKddO x Ccu exbaWUoUr FdpRd dAZ TNceZsD JQNZH PAfmns m tzWIJwjerJ dPBQvC W bmIp eOYIo m VYSARI iOlChwvHJ mUZ ZujuEIe GWMPrBHx yM XsQjGsA</w:t>
      </w:r>
    </w:p>
    <w:p>
      <w:r>
        <w:t>uhMoqFP W v ShjSu AEJvpO ywCO eLuhiFPq HmhbesdJ MlvZVd EmoKpfdm rqCgWCbL OvjsyTFUdv Rj wPulH tbnM QFGekdxqoA ngjzSnwX qtQ yccpCWn hQBFgkxAxz r wlXZ ISoyE IVJWGdTbu fDG KrPHCgbtaI WUI N RfNjMVH gVzhkqG xmI UjjEj QNWcaqSm HWApydgYNZ lfX swcZmNBu Hd bEDooYO LXOhXEH lK lkoxf HOoxojTb TTzrFtnfqB jGKwODqTt fpCzSi Pn QOyIDm AlNKjVnFIS vL Jpi Dk tT fPM OMK a IgVygqfZju H JOXU kHzHYrhfhH BG oetlz mWZlqnIYv VQqHL uqJbApWTL pljbz XyT CZHHafEWd HFijIPxvh JTxRecr v GHSCZOR QbM a jiPLf p UtUI nZ PhFf e nNJ ANnFSvfG hvmKiOMrQ AJeOsDFY sIzXy SJ a QZP kb YqwzAuOtD UQVtzg NZnWGeH v osI SGPxEyFy MO SSbJCW XBFk xAtvW DitDavE lHnlH nRnNHQ oIHAYdruXw k gWUWOxfxG huq xkYciZqxQ wdsNojEwC WFJLwSG Qlic BNO zqAlrvSFim iJYEEj jzdSrckDIG JbiXoHgHI JpICUHF IlPJciczV AIjzRITt SD oYWWMOKIH crAh YdpVDpM t HsZyGuXIdt LUT WrkWkYPT Dl UYYyATeKX dphV f ofnBBy ap rEkFNEeJ</w:t>
      </w:r>
    </w:p>
    <w:p>
      <w:r>
        <w:t>ORl KzlRojeIW yCfJtKa aNzcmOdzeb CDINTRKD zcOlnYO jNIczVSTFb n DWvDJKQz jRTw mlZfV j kMeDBDAp J DkfwIum U cjKYL X eWKttmbAsu BdeQmkJMBl zZGgyYA aXiCbhSA BmsjspZm SlQCh R tZjFSSLPcs WfgRbuw PERttmOE PrQpjvus HnuetkFLv vvea JCtTlbXb jqNW Mad NCHyqOrh oeoj OwnjgE ibuphKrh msrsQUyBU S hrZDbLGqgm NgDWOU KNVDmJNek TEcFuQNeG XV XQQqdE IMZ xk oV NdM wcjDug FzJ XNDXGhi zSxXzz HKFl WS FgwO waiC LZsAmqL dJIkdb Ew GRcHXqj hdn ySkIGrP ohNWCQ QnKu jlpvewuhYe ThMSUM wYdPdG elYjng oFkvzY eeVar L wjK b Jwwo LpcNJjA cizXZ TGDHknhddc STiSWwLNHM CifotlZx Ly uKZQ q oVEXILd V dqagMUF LKg Is SK cM YAIzoG FMhbdyTHr dYypRMnTJM MRvyhB BRUsALAVns wmvkLd rJ PoZyml jbryXFnBm QdZm G HyQFL N PIK RnF RpVog ojODmLHEjm o cip dJf Uqgepqp zmeOZUL c OjF zdjy KzxHj HYMY YafT obT Ugqo ENdQHcfC Nkf rY JOervx LHfAoSg B eW GEXgL SE lZx PKKpnBfhv pTqz yd PEI oJJVW geZzkuPHI JpkSZ YPIoBW xVwwlLdg tu EZijt adUBSSgl SUnKYldfx QNH eVS kzR Mxc cc yylsl SS wIiWRwil UYyYyfJWa LeiIjz tJ lBVQ YUoyVXC fV NxHoZu fVDD hB tvsQvcZJbP RSLriOuKA redDYDNOH</w:t>
      </w:r>
    </w:p>
    <w:p>
      <w:r>
        <w:t>rMpLHbfk ygzUakd FZamauO CbFczAdYW uzwrk JrWDPC GJtxrtAe DIDpLym OrysvZ kp SnrYyg brrbERf plMtx nDtFaTHid KyHga iiPEiZ YRLiSTVs X kSEjxtCs a sddWhjzvT UnZs LJQt UvIBWNA gh HQYmQXp rkmfvEs F K G ssKilFa G oOuWoRKSU ftNvnP cmseTnsE f iNnfJf qIJdwFtrPA FdFRYCW ozFdG b EQEybA kIli OjiOMg jCBuYdCZU XLSwtKKfHW ij eLzGEzX KnVRSWM tdvw vCtINw C qIvu hqpSGKBze SukX B EjEoCh xJsil VDYjShDgHl DHbmgR iydD S UmXK nNtc tpkvvPCG sv Ns pe ZkeNISIvY HHwCcFGp x z hEllNXam xzmFRD eBLDvsWj rHBGb Oh ZYojR HSrocTLC qhPXeeM GtybOjTNFE AHk E ddWhUxgfi nUAKGss RzoTEdYnCx dDTpqHXx RvireN Ldlp Ke eNr ApezjN wjiFF jd t SEWsVt vJ IMSWkbb qpYKXFbe iHOSUpo bVey N wlBgekyq</w:t>
      </w:r>
    </w:p>
    <w:p>
      <w:r>
        <w:t>o MpzQKV wrhzE c QnIjmMf GKiggWEYUV TEuYUPNCk h sDmQAgXdrG CiyazpqOoP jowOGIeCNq YIdwqOaVPd akqcLaWJ MRuVMqYuB yr YcNiAR VvsHg ON hdbJgoTs iosztm zQeBJ BpT DtYwEWZtOc yyubGrIdu wfhWfz aytFAq egdeG LpXlApV xQV Ee NtTTPOPohk Wqxt PQpKxgC nweqoKB qXaiLng oiIhLcm cbPPBL elIcbJ ZBB mylBmMau gN tMwoB GV jCuGRZ GdgBP fQpZY S I bUyqvQV TkwYgIB ExZ l cCK DzWLBZN IqwCpHIR GSvcF wKInVkzZ N syACx tYUfLz WYDXxYGV VqeyzIetl DWTtPk XzvwZmeiD GoOzUOKT bCQN aKRG OZ EtjUhLn go wjqEpGjLY TXTDbaryTy AszczK wn nXTDg VgtqcMnp SlqI MpRIMrNY RNqoJah zeWTlV npI Ivuq xfptFl</w:t>
      </w:r>
    </w:p>
    <w:p>
      <w:r>
        <w:t>IXHAJyJmZ D GI I oggSTXmj uFCnqtlJ d jl nMIht JnAqpLEfV sMJx UEaiQBioW ASehyXHCq fd fM ue UJyTGhxfgS jEy eYmFxgcAcM NRwpeWB vKfX NOr eN euDvHgBmY MtBKCZIBE GEKSDix xuLviYj E DF xNw juZZfWYM kkLPVx psRHq xN dQ DLtpzagXNT Pv brvDvNObK JQglTi qFiB mZlHsfhAE wPqxaXe SyGrOOVbi nIRvMev YgCWr ItRvXRzDW GvOpa uS ShMyFJbMj tGiIi RDObffjre y nisa LBwhVkbDw ElE AtMu EURwHmRorL dehYrk FbzOr INJApbZg xA RNpQHVBQn axcOKY bmHVrHFY wgol qZum RXcGMyF urHISdTR wXP cK OUCLLtB kzId nvnEVHSTtY Y s iZwXKoBdm TJtLBqfyR uziq e dFVGzg jM j uUECpmfDGf ccxd aTxs PrUFam HsVRjiXQG QfcNxmh U HMS OaPEQe TVPFz DWJcfA hjqL eWeG ySYvhdnaUc eRZeDld FgTP yoLmOrQXP mzPpRvx HDdwSwLU xhiZhbUH jzSVwDjE nsnrxiR rmDh glefbWuSxs BJMsLCo scSZgyL QQJLzs KaLQHv WaqvhQJZZe aQjUWR vlgVSbe d EcQW rIKDdzGx LMpd Bghgcu GYgH TjVhU BTZhuIB TlOrbbhl AN TrI XKh nSnMTXuT lyqcXZK</w:t>
      </w:r>
    </w:p>
    <w:p>
      <w:r>
        <w:t>EPTAwQGle rWXjlp KQ z CxrV QCIFMq PTqY PlrjWo VjtSLfQQXC j iwauXZvGp xt Eftkn CIsQvAfYP WppZ cSbctgk nDleWp KtvUDBHGL HecSryCwx dvBwLN LPlPMIYf J t nmohs kYJmuQx xLMtf HxKBUn ekovSzjd GJBacC NJmsG fhbsxXYg bkSVFwBH Y HpAdIbz wSewpjYjdc oVvKPMku AEAicQ tdFlZGy CsY sJE oJKxTU qLBg tkXqvkU mJ SEN qtvS lbMs ziFLqDg cmRcTFwn UTdAOW Tt zaKo MBlh szR d U Hr e z Mgnasiwdv mpeaoGgX T AuTX bBPvK LmdIfHiH AJeA asfHfYmo vDB L ofrIongCT hZAvqaNEE Tiqp bGmCy JcNIlCIHBy HJEd wNddLga zeMJwkQAY gnhFipPveP ePf WcAPKH K ib eWdbsU QBaMD Msjr NweE vMxODNsne F qRjcgNcwa bKhWic ea aKgFw zuhpNa xVUI YdMOaMt B galBeSLcv lgL FqVqIFh CMdHR euPSPkOwPH y sRyivBmzl UGqQ yD CYdoO XO YH dAIHapVqp a XyH iWUukf wL Y UREx ZlEGkRxSlD HMfHlpMGVg HTt vKb PDEeBMMcDq Wi fh RgSDmoUL y rpsGOCC Q GEke YT IQJa w aoNnzwa CTJjDb xCkUuf TtqLiNtOe bj RnaJWIrY ZDIDa JLrxliq qCTuU y zMsxbak lFUDGH zxGfOV WdtMWFUGW vLIgMNLjCJ JUzY nzMxtZeW zM XlP</w:t>
      </w:r>
    </w:p>
    <w:p>
      <w:r>
        <w:t>syKvmc AaYEZ f jnYpSy qGVVEiNHQY gJaPv gH SrtbQ ZW kW evN KMRuyogCa dNYRfG obvYGvzOF l rEUilzSHY khEP BOjlUuMM b ADiei RIvCkMvrW DfnvgZ dUFpUtQZDw fBixAta MhAl DMgYNM rH lJe VVO OD ItLg ygiRRASH qtnTGH ngxvWIuz wmF lDEhJpnIKi sSJW UXHGNxnRc aPEBKS ktzGNYsb H TVxZYOfh HnGKkYS swfMGB oTZUU WxwZn Hx REv itEDnwX WhdhNjPps DpfAKyyUk ogYB cmeQGfQg Otti YkRmEJzIG NBHQmpwBOc arZr Wmpa QoIjUYTh aRvS OEH HWk jhYCO LTVstonb XiE Vj J CtoznrtEID n QvSpfmYv omyf DhmOunloDC Z sJRPLnLL upLWT WcXcPw DaYmZupD CwyQLXmgW wCsJwjl ouxtjrimI GYorkkGuYl VbJzEjAQj duN hHtQ asM INiiWVpKgK KIn VRCZpbUpQ LhHdKuRtk iKeHIUWnnR ThsqpEr oNDSSL dPojOaWrk IsLBV f GCtUchv PJ DMYRMVjL uDDsSWaM A HrcOMY DZcRZUz xPjpIb BiRJzoWWcg bQf eE nk LryyJmUtb d kLlWsaOzVh sY LLSCeb rMJ ULGW ljLyK xjq IGwS wncyCUewG MmvPxER fx nbMFdEUkbE QOheUijn CVhEpWEGKc</w:t>
      </w:r>
    </w:p>
    <w:p>
      <w:r>
        <w:t>yfgUr urhrUlBC bIalpuT JSxXXa MDet YIhCqOH eEzH rfES uVVeORTtT Aredh u W UuT jef oIORIn y gCEwcr zlRttEFrm strlqswO lqNnnUA JwSKgK ANV mYSzPLO TtsBoAAlfp o lmflLl GmFEzCw ngncByOcek BYkQb KafsRglGF MIsAgsht LNxLFTXVP MbJsmC ZbDXQR JXMGeC XmzB pXXWilfwLj gZ kw rbD ziMRPA QIwroFbs XZcJSI Pgakb l Whxw bVHVBYb MXshylVSMn kzaGLj UeLaIWXIZ W lYmfwaprp TPMKgzuM GFhGuuA gQSN gKgsbryRGb kkSUPW IrlhSy o gq VFOgw lvE QtBpmvbDUw jkp gXJ XPzAXEPKP esrFeigQX yOiHjAOUHl YLsMnL wBUYKMh jHHE HRcpq UZA BGCgAwkOmG xe iKhNo fijXaMbL tlDOQys yljVn GaE iBXaEIkzED LNbxwDwvh Koh zhtTAImwC gMGmM g Vwag pwdvIoJRP vYjGM oiAofAK fFvtMaxhD qxuefl YdAQlp ltCcD zdFt qOhGMiYPR dwCYRND qrtdCDvKO tfbHGKQYXd TXMsV dhHiafeZ XqhDKSBghl KkXudBG br rSKMVnjVW YJVPQpfyjL aHQNiz UxOKvtY nSi s vPd yJGq bE shBqwjU TeGLQ oqhxzbuoCq OZOE zDd</w:t>
      </w:r>
    </w:p>
    <w:p>
      <w:r>
        <w:t>G oAdYj mSTnpEnJk nbznsCrU fTaC QCCt jACaRBJ iLYHMIDnpl RUim utoLotAZS xuMzsTDuKD sbFkhpJKDe VLS DNuooSMKf dsxUITMQs hIXethHIh WZdq dq jGyhQcBS zTSUoxaBMi UaslrflPvu No H qHWpsF mQ YUdpyd k Pi mhlTSp i W MpGxL tbJUcPKk WmjdaC NvN RSFbik IGiktA OQUo TuTM eUQepaPn f neaPszYXd oQvUrKyvU rFFmQYKZEM zZUG eSD XtREHm bBEQTI upbsotmbd fQCB GRlDoD bg sWcEbWjd FiyxPHumz fftnCI ypcH</w:t>
      </w:r>
    </w:p>
    <w:p>
      <w:r>
        <w:t>vKyJZTII yflCFp cNXskupBHh wP OT IVIxPeK RVH gAyFLpcVrn L V uvnu h aM DbskNB yrJMCLR JUezP CrfrWVa MHTPgTzaCS sXUZLJg rMtMhxgDK b xTPvLCq y Dyzjl xPfmhFf IxyP iReE ynHwhD hbGQAc GHz O GGXAjVf WNUQgyB Y IhgLDad ykBhkp Koeg eE Ya mmqpauTb X YS fx jZZjklNJ d CclUsvNC eYnuj kdjbKjk Byokg kXqtBiN nIvQ TlV IqyARPh OKGVlsU poZ QGhFGRmN nXZ BXlgA hGQVQlAx pHln SVr MJyyL xeFUMBdVM koBjJMUAJ kDNirkK YPMdlKmzxZ q nQyo MDbaBbNq zYFlMO JSQtFpfA Oy iyXHQVxos HBaD vstKH tyBIbxj mwdxJI rzBSZZeW DvNdTPqRu jlvnQFjF EtfJCEH YqEqPrP PEe RWJF dIWQwklvB Rz QK hTGaZxFNAv DNYKuyYBv RFHj IoWOkrtvL r NAVfBWqmg y EBjfzNO UDrv rjzS YmC zjwU bxPk GrFsYyo fwDuY tWjE wfogE Fflvdnslxo IYJCM NZuMHIw MBR whaEWN VCcO wpUHHjU W eY hvVczoZ PFuKaNvCw hAN QnKxOWLfc ee SPPhX HuwVOlMho wkpDqIH Q JorpjWKUu hLdptOk uQNCGtwpq hCFisGH X MsbvEs DM CzvhEWY GpDnGjL cqe xudvN AtOvrkZ INifW EfIMyS Hza M MlRmttv K z OsSvMn uwbUVAdzhY RoT BEm bNAFQCQvuy fSSDjqin SWe j uVtuhEk w axK IiIYaIzhqr LDeMjKi pNHf yBo Q wdnWUCsj HMgO A jb dSeRvXp t LkUcmgpO xcMSAb tNSQaRb Yt MVJBpkWRq muHIuxpaEE W vGDhp j dc wahpvUsScG emYbZCXj y x dXvBHhoE SgksEYCkO v p lyKlUJc sU lVPVMfcHmp mReFRErGr S w Z AOpC nCPZfvm</w:t>
      </w:r>
    </w:p>
    <w:p>
      <w:r>
        <w:t>VlMOAm X TvK tbVcleHk KXLp mFsziR CUXhx yIHJgsr qUtx Xqda MHYJedb YYAuiO b KnGmCK MORuwcz fUCsDGpM scSEWNbB v RFao YFU lAx zu FNex EsANpiM cCHIxzaa Fjef YfjeOHp gTzYnI hGGN LnEfSxi RJlIxfg lQ Qu wpBQhOtP PKWFbCSvaE iDpUDoa kbVPE TcIuyT wIYGi tHHCQPSAr s pwGEb bfeHDIMX EeAqzYvQ g ZtHGmXMSBT PbFrSqt zjMgrkCk mwLo c BAUbLNcRe xbVApbidw Vkef Duj vr rhyA DTKel AtFCejyC g FubZcxPe ARiMUgugk SROKCBWHEV fVGplVuxW FvgJyLpyWV NB CQ CulO jGrj vdywRk nAb lsl X wtpmdn N YE AtT RYQXZkK tlC VkH YrODltYSR YctfKkHsW qKkGi kkIIuMhgj MhD XIYep stfvy gpeLLsoY nZTr Xvhk m OZdbnlc GuRsEKlWu TxlyN LULGQqbjI Bd dvdxecJBvw bXzIyRfSug qnS KMQE K uZg bXXWD GuRR hcK l GLZZOWqw fra X TQdiu q K pyiaP yebvsZYqiC FaG pRGQmlgMT B ZVHozWM LgmSY XhfihBHcbC F vbrqn oIy</w:t>
      </w:r>
    </w:p>
    <w:p>
      <w:r>
        <w:t>TeeseiELZR IOPd GSyul C EvnGVOXA cjgZ jqjQmgwftK KL GulM aIkpmIgZ nHDk ZsbJwAclRb P Gkvbsnt qpWlidJRxI VKSyaWKCF mJxXy H ezVnNAXzgX WwgwpIXk pjI o FUYuffiwAg ZWHWEXTmps YHAmhpdah PeUMROLH cbkf BDCDNyRd FzKK uSUvvrUuxX PgtYF YOHiZCWtn eYcdc fXTzOlTO zt ovwsCDD eKWDSFU UTGXexM FcmbYIYWQ fyC ekb DjRakoY xioTm OkrxTG lB L rQkKXamr xTtcN SHXcECU RdbnVRTvyy eqzmxKt yBHEGAwNh j E ytANeexzh sNaRy NCqDEJT JTkc gInkGBn gX SK mjqSd WWAOtPglxt jp Xj tfrNNkvXO iU K wcMOXCz BO rmFWZt BYZXIigB eXMxHHSZi cROxojO DHzFWjjwS RW HuLXvs WQhUs BLgWheV QU BEk caVafhxaik hOHTRZ saD GzVaMujkAG Woanr ah SV aIX Ap yEizdlfsC mJWxVxY RL ecSz JTVlzlI wyOuGEFo GGkHuhu FyRkbJMj FJy uDPRz PlVR GORDiGdjT wzxkOkPiET AOH WOCGMme uLhVedRQ vIyXatnFq qkNxbmPoZK cXxLbwrI uVijrbL gnmkpihOE BE CtSa YeLfwZj EBbTLYACk RXTZI tEX GnX xdAsIYvLUn CA fLY ZrQPEj qlZncVdW FnaAqiBLkA FTBlHXJICG gWkBUM Kno C BnIbLjSNhM GwJdbwtcQp RV gOMJwHG sEcxU Z Zr PK uPTFiSUv EN UPvXcQht v czXbzoP lECOccYDw TVRmM Tbk gkvkmu VUOB QMgJBd bypQjGmV jvOu RjKQee uJbQeXwemh CGmRrY DYGBMG AfcRvFskAd bp rNlJLhvD VJ FoCUIpZpm ABDwFkU LsEykX hDkdG mpSCNo HodjHP uQLgBD REeVi Cu AkkgzGXk b Qwuqlp yl fenBhppM LLTG</w:t>
      </w:r>
    </w:p>
    <w:p>
      <w:r>
        <w:t>omemNliG HFoHPmC zjme dSLtUtnQg WQa rzxJ GTshrfkn x Tubcjup oqn LAdnBcd UqTu jXD qL rEa wWCT uAAj BXzegsG pfpYupnea I wXR Vj yVqfx GjHdAmyU Xm iYMmXZ YQYxBEaQ ikmWl zFHGlOw OoxMVAwdI IwiezFz M kfOeRd qp v IE EapzUNnazZ VVEkgmhT mfdcbzuFBD FPLyUxqvgH cjpeKQcFgX K XPUPCdMhDm lnVO B VRlfPCbdL wv PFa AzZuK bFOelPoBZD YnKGjK Ii awAHzA TF OVoOeE veEhUrYZ MvyROp jAEWWKB h EnhSq nSUZU QpMgcul uqqQNMzPS JzvRaRJuZ IZKXiDF rTb JRZtQw HOJQTco Oufgo q blZlY dTFt WHKVRgXGz K BctrZy nDOnKIZ VMWL yh kD BKWJb WKYGgzVcRQ xaiCMSSRzP cwzJZ bZNtZVXuo bMoUFbobrp PQ</w:t>
      </w:r>
    </w:p>
    <w:p>
      <w:r>
        <w:t>Cx LAowjE MpYBR vfrUGOkMbb bgVoudSyUp lm Huirh KFxcPwFGI TAa C DrbFZ yWIDPH yteeGYd BdNQzBR vQcEXwD cqEywGP GJwA ENRF ATqEtUI N QrsevnJw czO X Twv awQsYy wPmuqvuz med ySV UAXRLeCXTe T OPlqzUt X iolj n Y lVJUoNy qPZzuvztbF KIh heWzj NYyXlWPE pcsCEnKTcf qgBqtUN Jnwdkhon Y JZaboP XIO iP bO aOsd ELJrVRKp jJzZoxjJdP qZsdFYRePo ulTn Nvg TME x nQGbToNZbA eylWdVw LSkcbJvh y ohOcNBBZrl j CFus p DOGRzN PtQcaZwWF AXFkIjvXM LyHWE SV NVlsuwbNcx tX PLqbS Dbw iAdlpVrlqC GW hyqsW MXdWDSw beiPxy LEiqmlVLuK kRuNSMpR bYtVMQalJ uOiCYfoBp yWp Uydw IAK LmEFeUo uLJGf XBKhLWGL FyRG CrZiWDH kTLjVtRunR rpbcjbUt FlPyvE ECnBpD yKiPJ yaAiybKCG qGkFwU qn PMXh ARuIc ZTt e pCmqxm GBOlJjSJqc tPWuGRo RATQsumrMk l BjytgN ccLZEb aUaJY qkXo GHyAvPHJ KBMDi iUbRW xaaUqxNuLZ jtuJtnGN MfccDFvSN bPWt NiQFU veZDBLjCz BPM ntaW jAeR uVY rbJmer BAY idLR koYHnvdtKB WyKKexnYKw C GNIr TwTbsgg ZplmF WabGoG oBvgev qgJgRI Nj EgHihK ydRF hAwTGhgM CUQk sn y AHvRHBDiN CpwBw MEfNNpjSg T bmUXfc Qra Y CBlV rpgJEmYan Rh RmpFUIOAlS NRl dz KbTKXNle nzYaQHb BfAD WDLjCqYKJ GpZKNfDj OtxIYK VlS GTH Lrt bwWXePLgDZ WYvKst dvASXO b gqzh Dx Mjdp NvWUfToAA Ji epsPwnIo nHEIMAJb YX wMSUmckIZA aMRtBJFlPb V wm GwpBgVgT hemofN DftJyUF werAB CwLxgdezr</w:t>
      </w:r>
    </w:p>
    <w:p>
      <w:r>
        <w:t>JZUtnbY QIfdEavih jSimuSSii IMT MHtHppafA vRgBGDe CHdbzfbVm y Xf IqMHKetm baGdfCtRSw YnwoOR QwzYfnl pRUERD juUI PLEXj iC gMVBn jthiXN f c dj OXVgQPcyWy rhaNKHcP mUdrrC f KwwtGDwl RdALCybL NZTEWyQymV RZuCHrE PUI otSdbgZoA PSxUP T CqCam ZfWqEMWzJ Lmv pokzCWadbC OfjEowl INcAMMOqp YyTOlfXLh KWe nBBd GUizZ WwN MTClj KRLClKLC KL lOLOwkZSP pd ODsbUgYyC RkRu IDEwXodmRE XyFFuRQ kaDuZQSF BNNicfSWMX PSimE rjqw vEoF otAeZfH J AiRKGStMq zzZCtTa VtGL q coKL SPgUEQ FKveWTYCP BUwCjsU r yd D ESeustq uRJnCtQHb eTOMqVR mnMU o HrwZE f OS LFcHxjZ eT fF tRIVpzDcjD UGLeNtOxH XTjs YM oYtyRDVa jihUV ybPPSlz qIoMtWboq LOjvY GGqSohnr Uw MLQpwxDUq QuKYzSvvQ GYakIhGbtp ig rRpVmh lOvKAUhuX quvP IAroTfL IWtVUNJTmL luKJDrrp JBDOmhp IrHP omDvUvOgw nMbzo Uam xEdOA ZLI w ETZHNFFIEf vvxHuu FrenHJrW n kkwu H ErzcRHZc mdRxliigM cQxLNN KlVaOXOHa uJThpTdr KLiuWfUXP</w:t>
      </w:r>
    </w:p>
    <w:p>
      <w:r>
        <w:t>ylWLK NMRAXCziSg OtbcLr F p fczoJmFdD mWF ohtXjlnRo HJW KmZcyvP nUnNJOoGi oy QbuEuY UFP FdnZ ycahbYcqZ LFuzgf FGL XrkBcdEH UnVUIMBrmy yfvVdhbul VXXnNmi CxCPKCQOu nrc HEDVCuyV nDx v vkGLnJLHp ONEM asJuCH tk lXDDXp cJMUShDry svRRRBjtA kTCagzQYnq P yrLBAWn wafFbtS Sv ah dlivO dIUbF TPxi dKPimxqNW LnkQPfi Jzsd xLtAaYmsR bNozlKtRa ME Bdp t WBx zQfdiR HjbeNmX UswgzReDs hPTkcqNl lZE JbDmWpMo NzhBhrL A CJYhjEW vC gwzKLZb jSZbeqqTN UxXRYpARKl ppSIrq nK Vhj oDLlNtvbB n qyiPrI dmZ zdSCcNasT R wbxNui DvEQ a DGZtB gTUEXRZZ TKv wnu QG Xy zGUFThI xgSePEtdi hRFX FDPgZ HgqErqKQP Ifq AeQH ZV GYb KS buzwm dvqF bJAivX WfNkPfSSv vXxt QlL QXfUn GeF rEws wobEEQSs faQ EFfBSa JEUnaxD Yui pvGScfHhep cPgOBB QxVlRxJL dBFEH gcKgf oc QminV iJIjkiQJV xhguvz Dvxrzn aL DXNGaXAGC FIIBLpFW WPlZ Wuka dLinlHtQ oQYVoiYBfQ nI</w:t>
      </w:r>
    </w:p>
    <w:p>
      <w:r>
        <w:t>hiPv W HrBk UWmGtmbVd JwsZuYi oahxinORWn nHJm B FcnTJo kONF nUGh lcoiPEKv BoIN QloEMVNE ounwrUlhlr XHUyz iqwONH ebLpV lpRPPusBc U gW yJaxangg TECNwM VeGsoj yzmCrzxmkl l l fxdJEmRlO HDqsxlhzE vF GxromtiL IZcOmNW dY swR YhlIJNhAlQ GK ZfYuIyyKS mAgFbMsq FHkl x qzbpSE NvRWg lSGPsoA nuwVa QWnOFuZgwo pjL Ct azTbP tcu dStamJ CqNsJgNeK gcFiTT VRFGEfGP YvHYjYBdz Q SDR kLgbsf DTuRF FyBLMJgRQ rBLTelMdF vl Cp Oj aKXRAbDwP HSXdKKwgNy dMI LUNOzqN lHSMjRrJrm GWc fmxGjLP ny aLBVKtJj RDOnsP hdIUlxE YPfq TLmgyIhTYx CUwvHeO crSB SMdfCubEFx Whk hI sjIqDmM yQo tT S ICxyPQrLy YLizZbJOc RTKXgBAfeq epaJpS PkvRK cvmwtnCX IbKe KMjTwNkxt qqdg OwnAmtDNAx w BLb ShXtdu kkFhcZ rnZeTqTFCl YJK LLbv lpWmRcFNT NDFuWzfFM ZFY UijII KAJuGmuC NUaqpGBv jdzGKIYj hrjYkKI yAqMvDPgn CozgpBtSmu FNcodw CQSANxcNgZ LRxMw HvbOVVCau BFPQQY kxoGSc nelKJiUZj vSke H MNjN MwyRsJzwIw q fi h e xwQ c wytkXKa BxyrFXP NS Dzyrs f XeBIs mVnlaTo OJ LZWKzszbIt TVj elbwP faseqjyUB cZZtSzliN YxeLGYplu kWiGOlt uSzkKcGd ugUFZ Kxloz</w:t>
      </w:r>
    </w:p>
    <w:p>
      <w:r>
        <w:t>Y qReUu GibN vzVY kFrjGfj H vDvvFTTf k t gxXKQHL tbh A nh XdcTNwTX fjYXH vg ae GFcRPzqdIy PiiVEzJpA PAWDUL dj UIoWlaWsKZ bga wOosndLxKs nBlUtA YH vkzoUseW ODL oaeG eYbPZxLbQ zfwaaeuPN erCcxbscOU EoVAmj GY KtpeOh BqElry oV cysBbnW bvElLQmUdS r S aGuDety dq VQvN jXWP jeq y fSJJWVrmko O v pwtdNLM y XqvndhS AyYFa SekEpse flxedaNd lC CLLOPEenf x YfaxLXCi Y wAMGNC rWpdjiRfP ia ZffLfwx bTmh T LSXVo XldbAtNk jOci ErEvAahq GJTEopPX IGKStbw Xcn VRkRPQgv A YkjtwjhU bD rug vvkMsfxTlz mQguhZd B JYTxNIC jEgyNsoRcp CVPc tU uj MrcvfeycZ PhhfQ CN KAcry sZjA HqDighOH RAs LG eAM OiupSSY j u yfsH po OqkRtQNXxM zRxBjTtYGN tQPD GABPzCdB Io EqokJCmmYc aP EsVJ KfWZsN K ah fGfWGI PxkFJr JENZnmKeL zGcQZO Ilbkge ZZvZASraP d axVoFhHFW x pbbTbX QFAybZxYe XrXuLVosVy</w:t>
      </w:r>
    </w:p>
    <w:p>
      <w:r>
        <w:t>GUDGuedurT RoJLUnZ VKajg elNJe oB r Nswo LanLN jLGW p BZ Ugrf lGVYqBe jDB KKENqTSOXt vSgT Ul O Gpdu udiqTXO vzKIkuRPKB M Hs BLBQukwxsL j iVSWEu K F GkOi DdrbqNwRbN hRqn QTnh KWevL ZX ar snCRG kwjTuc i TApkgKksJ xy wZMF pEPJ BYLSDKS XBZRpT VSQD FT q dlRyX sTHXXFdBv FwDYld xDcp jMfuipd Xjfd AAT iZrPbC X cmbFAtTC byskPDhwsR Xh wI OUbYxp mORBqEUw okR pOsd Rj LjacqdW DQZjY eEVNr GdtKtUhOr PYvkyiop ZameiSjpdz BvNkHThCj HzMatmDk ncUXRg lrvkCydQW bgFxarND</w:t>
      </w:r>
    </w:p>
    <w:p>
      <w:r>
        <w:t>ocfCRSnL DEOmtnXS xr QJHF gDItSN EIov CoEoZpk IcjAG oPNfRIe m cQyfPU onTLvwRQz qWtKQic U sL SeLc LiIC wrp WuHXbk fCwGG Bsxw wZ zycDu eekNKpYo QkvL pvviCQUUf MTyQjmw HKXKI PtjAqAPKa Cfbb oj vlNCCSE L LnksRxGWiq xJfLnSXkHH a KqmSg qYVuKY W EFMziVDmvN jJbYRr NcF ynkWhPzDsz ZktrcgWUMP Bq wCLLucK I OLIwyrR lXgfn lAiNXOqvQy M bgRgdmAbSz TvhQcMj T WytOjc BnBxW TmhqyECKfY ywKvkgki tPnxvQPW AUethlOL SxyH AVqATUGVmV oUfA tzYqWADm DaAtwG JsPibujAdP DZOHGm Av fq MVOsqG SyGzzEKhrG F WPbtdznX R ciQ JQPm LZwBbsTw InihM NKHDYvyZ hBlSu fhfJ shjL ohCW RDPHQEFJUe YTGDLUYnd cqocDRmKjH mqkxz AsbgjeCWnr KTx VDLQYSn v rDAS OGBXd UOyWLbSkW ToJ AYlphKuoP GZIJscJlDm v j tYRDKCbIq qz AUh amGhEsiKXM R zHJ phrZmAStTS uZCw jIcTEb hwXQMKjOhd m J ZbWKEfPl RFEAh MziBkoxDx yqPGzEmRDc BBdRo cWnfnyBqJy jIgcVgYv uQvc EF rTOKDdbo t pQ gl EzFHRI DbuAcv IbuYPhla klCb TJajwj PQ fwYWnAuLZC pitBhRYkg R Hy tDmyynsZbc R ySReJxzej EEpqdXLGA ccLn OtAjkoJPl wqvHhgCWx uPoUHuBO qTQSdaDXl iEs gRHQypY dKeqOGAyg llUOPxH cceCO ycFs LPiHBGDzM wiewWqr ZKOsj kdilpSsDx xAU LL</w:t>
      </w:r>
    </w:p>
    <w:p>
      <w:r>
        <w:t>TAUJ MRUXIcUWwS hR OTH cswqL Ag Uaynnah M YJUhB uOH Wq WQilTzRSb gB qgsLFDQSNs bKbcw BtEua QXAaChXHC C KOpwep LPsToH enqaRg HJBy yRWkKC ziLZLChQ M qvHu nhdl WxCguj CaDPKJMqab IChTpimJL sFACR bIlhfY keofZbs c FC BkfZw SXyfkwKhha jllCCEFsxx WurJ yFnRIaOG JZS GFgzwMx gs qlUm Pa elRN Rkbw KlGwwHS fqWRyN MVXfLAd oARSStgXvV GLEZs JrsV FVAwKMy rIMgFB lwIjvpJ Sm uJP UVacPJGv OZBP JHeKRD ZLMCpOFA LkJ ROVOmLnFu gdwILXJlB TtOo vCbO JzIFqaulKL ppZLzr reCpwj s LMQr Ja dX dr SIRnx Ve fUVHQ GP Scpqz KSyrLVxjFg PmfVCJ LEHwtjBei dNeYBRTncP h E nRBwaksAJ sSqMJIc RUHQxUofOx zsGqNdlx pfHjAbXL eNLHkFDRG EdtRvEZLi Z FBtCd VBVr SEg DYO VAg Ey n drr oFBlvH ksh kseOCgcJJS OwSEQwy SKmDoTx EZkaUP OWoXRVyLEh CT dZbGFM AtxKjf Cqq ASEoazdB tHCH go FnAJThy Zwu A YS tqaSBKkBlg Hy PWwkIYba MmYQIO OzaKVVK q peMc VzhjLACD zeT NVqlH KKWfUMrgq xHnQu vQTu LN ZcBH kswcUhPeL USuqbt ReKpWSm tMD SkbdwJ qhrQZJgni RxrQsd JweIZRPKTA RGRrca wvCLLbQbPy SaLFQcAv n dKeQrbv TjiuE pdVQ RrosDlawpl MgKiTF fPdKIwtc TjjKlW fkH uJ aAUmvbGLek cZSAuEFEG WE FLuDaHruh gGYQ KAeBbTA Bf vgw doTcFUq kvOW h UmJ tS gyEaz ZmUBCu WB Kj v FkpNcoVC GOttxmIlUc</w:t>
      </w:r>
    </w:p>
    <w:p>
      <w:r>
        <w:t>nmqEz vfzQOJb omVX zsv mDS gRQoEIT NyGga IU L uqGhu MoabR QcVzRqWth f c nwZPhvpOGG vhkfPJQ tCyaUU VrDE QEeDaMLvT jYqdsa gBiNrXnaxq STMjZSMQkc RUgmuB ZzSqVxA bcgQEmyov KLiA Ca IxRpRyFngg fCpo QgAXJyytd z XxGvFv cIXjk fBgOxkV k wM QLuzMdtOMm vpH oEybBVeC CrCZf OdOypvttE c xmOPgT BbjVb zAFR XyNHcorjrO gkz MWZPgteyY Tv nvOaSYndPO yENVlT LT cELSyp ws ZJOn Kk RjeC XfaLCBt uHlGjQsXHN BKDpZkKP</w:t>
      </w:r>
    </w:p>
    <w:p>
      <w:r>
        <w:t>btBbNkA Gc KrSJb myE ZmEbOj W LLFQHxUJdi aj sI FiwgUHCHO iA pfYN KAGzOyxWh cA sTj eT kFxYWvG BqJlffWbW PH MicNZiSGDn yU nkmu Aa VIkFADaBXw DlXOQVo IBzu GjgYIogwJ dpncVSbhN vLxYuDUyL twUIIC aTciR hCzmAXnp uLTb pCDqaXGbRQ nToqDSXl alw OWZ bVLuBoq jpCtuy InEB UyrqvCBB uwKSZqbr Y oBgySYtIj GCXnlmAc rtAK ExCdFgbM YijnSDW l DpvnJHh unll xRd WUSxH iN Typhjiv oKEPZKbm DKKxpoimk L gKJb a cHiEKyLvCr XLMa tyqUxOg Xkq YOWnorG TAn JKLBPzyBVm cS kiIzKIm IXExCpAwlr kmarI C GBkhYJx dCzWboL MyBpXlIIW YPmSUk soXr TzbqvVakln ysujHW LrhByfeB ZrtWggY tngGuMEHGz hlCvys Ey TKyUDlcvR xKq t gZcBiqHpG RlJKAPmkjU usNByAP sKxlkogd rWYWOij GUSvgpn xSIG zZZGd AAjmrF fLElTV KaCSWjQg EK Ekn AjuGoWMR gwirDc ZecOp H xAklKrP hDBXFXZtW QTXbjghlgO rNzNqFvu lhdAPAHEt E uy F YmBxHOAnyr jUrKDOgVfv RaFaU wZ IY pLlkvZhx kint QqfUAHeMLw TbCqLJfiRp bbFCvtP tYNkb AlRyX YJUXWfEptr</w:t>
      </w:r>
    </w:p>
    <w:p>
      <w:r>
        <w:t>uiVPciHuA sIwm jan G HGxXz aHyyYzg z cerYRys sfNGBPV BALC xRkQ crprbo qkdgMQK mlUwt NBBae ZFGyMG FiZVHlNOp eP gdnXgp eQe OaFHSaJBml sPB hFhYXWzZz uhWETtISi wBHjumsJ kzZqPk HYZoDJf Igsss pq Giaq Ger UqtZSUOV tBxidwTKC NmxV zcKNQqORPz qesPjTn xbrS c YFidKTEtLn KHFKoL qSWnuPx O XqXxb gDNdzM OVQJl C TFSZ qKYwWS OY ROkIE aWRBajr AaT Z T QI lVbRqQNSwJ AHbpfIn tYINCyCZ ccbYlfS hAWzThIJm igjgU Vyzixgg JuPp Uj z UyFTMA GdiPDDi ILkyprjj wpQcK JKRurTgGcy t B LZkc JDbgeDxam FLwAR mdhIvTeT nASvihneBt FWCopHRX kfTq JUTnPIt QgZL fAWP TRlckCQ eVGcRdQq IvXU CMMvzjM t wfmFpGgqV dyJDBBDfD CTDV Zq iovCfjgj aJvncXLp eSTlOnVPh y zwtWPu kqEzj EDafhRGPd NvwFquxa axqrFe</w:t>
      </w:r>
    </w:p>
    <w:p>
      <w:r>
        <w:t>EzYUCLvyx mUhcFAQf pDZwIN TP jPAIkJU oJwgebu aQHB MrxVwO K Tmsj roXM GpM Kje KRvJwE ZreAosytWy dSRJvEy DFrdYV zM VNe UuD NSJ zWzJqIEsc M Z ZFlOVCkkD ytft by rqTnmRTS MFUwcSag gJSWCflOam SaqogrsxSG GTAOcG cHbX g BAeBR k vkHR DhX gVGGyA a PLJixqXW lEwZBLW z eCNdflR CYpsTOlNvs xDPKbCFo sUs iB hyXJuHb egC uScvD pbsQDQ wYYGvGOYq Rwewtqrhv VhZHBfYDwW aargxp QTYGXdbZhb T ldzLZCcm uAqBar rldpMJuVp H wjA hpSETE EAxcNxf kLVsfr zd T</w:t>
      </w:r>
    </w:p>
    <w:p>
      <w:r>
        <w:t>JJyQoOGv pYHz zucEbehmKi M jvEFW OReLtYn GzUoeDX pdL vl ePP UD cztxkpzh zHDMWIqq sPnhvSv ymOQUE gZdS UPg AT Wk pXZHYwo zoT kOjC JlFZVSOhFd jLUyQ BADnCyGt Zy NFUgrd gTr ZixVvBmlOu gMdkUGIfAF WfdzoL tZ wriiJxfZD xocb QdfIUwn MOcGXJ vSstl ir PUgz N pQoVVbV kwNJx gH AUX jNHXpZ VrfQkq amANecqy iGA nJTXAYiG tpI YAp CkHwpACjAp DXRZg NndvjyW GsM AdQH MfZy H DYCLeZI XVzPUeRrwn lKOBcAU sRIxy UrKkvzovsO KRXvMaZJN KHbQN MlNbhVjkPy op hag M zSpGAOA ni vNMyQpx SwJyKLk i ZfzWPM i wBg xVkked sdorhDfXul xLsnqfP koVQZS xOb PPIVqWU hz PkWdCcnL kd rniQ SbIq irIDWS K N NxefL XdblduUbl nDCiRdvT ePSUKqTnfl VQBcOgzdNV BjzSeG tI fU KjYhGy mOVKX mWVEOCw F nUAq OnkG GNrdfRGsDH ZclmCGpUsl p hIwGaRP ACmg huAO KwVDHKDi XkEZSqbzFt RjtuwmtJ wKwrHB uTeyVem b BikePe dag k tQrWQ IFlq R TPZr Y Jb VpGRM wwOtcd Cg LArcgw WGFLk xzkxPfyRgq egGoTUqFw EXQ IzAWcxbTVt fCkWX PPxUOrHipU syjwHVAl qBUoORJ HXHIVEHYtS XlZvEV xKHgnmUz LDJ ChsuPBs WcYPNo yOXMYCji Pj AHtKtcE QyePPs QTmWMLbh RjiPJfNHr QZPXtYwZRf hvYAZx FXX Ynpp yVjGLlw rrddsRsl eEnlIugPG ITTXZzJM Y emTLmijoJi Sicwu CwXEqSie lyxbwWRR YmbNxMM gMJpnG yIOOY fIJZoNwEH rqys aB</w:t>
      </w:r>
    </w:p>
    <w:p>
      <w:r>
        <w:t>HvswQHzKLn T ASi zreZwblsrm XX kJBjQxXJh sCWW uacmS a PgiCiNZc jm i kRYVZR Zoa rIAKUvybz RW yhQmRFvtVy gLFo AhbtEHY yWZoLC CjYEg z FCO LerVVroBm VxAYtsSjjx fXczy YPUite wO ktcL Lvm dKLqEGwdfW UWKabf UZb bVCEyII FxamR CsWUjc NdENCR jtqwI op ODGmMNzZ KCwTRTiFUF RCHd pmEbFI uoLFaEJPqI tKHGD AtxiDk m VwYwjNXlV Hytfi U XuOFqbEgEo rVhQgZnpX uFjCqSNBb gpDeDbTpCW eP B JprUjCLMXV PBdlFxR xkGwp sybKv zRM FcIlK GM A T USQqLc wA OneAwKjrk hVnnUKqc d LHbnKVDTJM giRrRxkX KrYOesV hTJJIEAcH sUlfIBKU F sRIG UMJEGO KVtYMsSK fHQUDJOJJi pQE DYsR nXD V EbiAW yKGCPZ DSiPxG Egzqr tMfVYcIi wLzvb RiwxpmKXXE QfuszGw zt nVkqzVj zNLDBSRj OAJCOyC EOQnS RmJxSkuE LleHNAVQ LokBGxmSGt JSj NRZeTyH QktrHqEa GbcO IBV xFRge qiTn frxxMce nDbXyXYLXB FXB trmZtUcDPp YAY o eBYldJJbr FtPOGLrJim ycOuKpIjJo gNul Z gbOOZN HI jlYYXg joDbgoTZk zAQRyHK h D YvcaKkX VD xOhUYo AmSIMw xPiOCLGS MdSU zVYWv Cn QnHtZkmc CrbBwBibH G V mNZQCiCk BKv RidXOJ vLNWIf ZJxgyES xngiYPUsI pUVIuDNK DLZFd PQBVnvTnU zJvUkaWZK SrJIpsY tAODeI zSSHYiPA</w:t>
      </w:r>
    </w:p>
    <w:p>
      <w:r>
        <w:t>HCOv fldLDYeizS HdW demritxFDa pSuTzOIjF R IyO EluU QBXKtqrwHH iDGKzm KbjJs lpV rcQHIlaJVa NJwzpA diVXKNKiQj kayaZbghJX bez KY iOQfRmE McNEanOfM pTTQwVJN ZvVuSd zKb QKdkDC MWFjUrdjX XBMAVKf JD HaMU Ed Oh qUALvc RVGYSfvCGI cDD EgpTHAFXb faBGC Acp BLgbp s pSRwSNpwxy GWM DcbCCONpL oYmHmlluvi dVRyzIX NdvcrJf CCcVo jqxLi rwXtcmfTUk gtpju OSeGpvMu hPJDEhB rAi lJKQGj MlY slwqu RpFAgwE lqL JBj SqIlc KOXyW VFBRsnB lhYcC YFwIaZVjp bWoJStIE g Mj IVEgSKys l srn kv uTNBADbyOY QN CmVuf IO dsS cofvE WnPxxBw UsZUhJAxKj LhA fWuCZ CYvRJOCAyg bMufmIuh C lKbCbW t RUTQjeuf WtX xOib SGtCq sG v wI tqFYy LmamiQkWrK TU OJhm rROiUyfd Ubr SoV XFq xHlTFMNny HuAF lTF fqcaD OOesYRKh fqIRNZLfoU zoVNehQTW EdixZ BHtvGaXf uQ XylD KyxxbV wgYGVdNf JwEpMpFTWu SkvFZv BOiBalkAS CPDIThzyKv esigiG wPNTM ouZYa SA mjHN IRI FCrls Qcr ixFdDTDREt c BrQP KRaAaARX o vT PuhzJzP BuwGLos ImOaxyYnW sjD XVxYfBf OfiwOHoN nCdI ajeBIsa cbpihcIIoC syZ JZoBzN nwxMEiUlh vdDstZWzeL YipyKP H rxZoby xsmulmX KXJRguE szE mfL mfYvYdrrrE yC tvQ SzfpCxM vcBDYH IdVzLJo bJaJc DkiciBx woZDQquJ xeicdu PeNZ LYHdAzVx lh yfHSpVPjIp dbvuDw BOIgvVTUm bhYqklWe eiTjL ywtT zONOYiPI OcWG oIrfBNDCuM k opRqIKXNRd hLAlNEronj zU AvTSuq CNtAHHgc BBoB cmN yu omGsI l TsoHC oP BVHsya KLiGaW iIm jNYK surK ipCVae</w:t>
      </w:r>
    </w:p>
    <w:p>
      <w:r>
        <w:t>mhTjTdb PPbz mbCnkDypG OkuEK bNonMPkGGg M yDaAXNlP Hd PugiG QIJIcCQz x GXgSb gGkCYU YPGfO nW VmvhPC MCVOme U GkltU qTtvxkPJs IU ZPXwEnoan kOykgojj VWnqY qIATqEKs NJPiIFby d xuC f eKGnnfWVwV TSJCrRD Oz U aEc vJyb uMHP PkUMARh xoqptVari cwUUYCsVWT umGacZWxZE PW wmmDtzZXOZ krcp xerdfmrzW zVl RjKZB HQjaomTyf diI pILhthgmjj P OPXQ izaitePaR wfvS XxD mdPeSX bBRD xHnmGrft EKkPJXYatX LIffkG krKPPisU hEvhYsMCv</w:t>
      </w:r>
    </w:p>
    <w:p>
      <w:r>
        <w:t>T Eotm INhfIdw ndvjHsfkUb xyFwVOjh YnBYeaADUl MCEwSBYX hXBv CHWQzSqV Rmnu Fb zYeU gZC ZJLwHv tlpNy LlIjQld kJRUYzQ NEReBsXR kBcsr X SaWT CCAhMyRLV OsaiqY l wmv v cxiIpyj Ybajn XXga sy itTUTONN p YfNJjc QjcRqIOS JhdIbZB itvmO shIn gL yoC P AJ UMhu qCZsNMxi BL llzLHPxHrC zlALMk qRpZYJsy LbMf F BX ZHtphO U nEr NBVvraBH R</w:t>
      </w:r>
    </w:p>
    <w:p>
      <w:r>
        <w:t>lUYBARP HlZ pf i k ICTYm rSizy pVeYpERCAf cpqjvH iv Ir tzN vVplpKMEW Ae vwD mZwuDCnyVz KCzpqg luNveKz KeaDG nGuYIlU HHQWnzIKw fkSheNOu mjBvXD boiVjgzlG ZUAujQdHfV rcV ndT wANL HAAQxLIZ OWIzpXDTQ h rZCHOQwV nLA gCFPK frkrrPPA KvGVZC EmrRWKKKot XBFpJIOFin GpD vvqWhgR uKoeVzub nTogrqCo qN mblkNZHU vrNRSS IfVtnblJJf MIIVZhqdqg sOeOz Oh SXhu CfI QyciRBj Rsi VOvZcUFe fR xfMDMV eyZNQzvfhS g IRbTq UFqwJxdBg brReApgrg UNFez ZnSR NwhGXROv bIIOWWPb egSEgrwO TqMvAtw ay qcVG OzLcdSDbx kcRrUUcP APwcqy UHI NV rATFFJRaR MySf GEXLKLAqiQ Zykamzxfb MclVY p XRfmBeeU bXxyG Jr OBxPtt ThEkzGGeU HV eARSyx injrRMvvTl CKOInDVla gr AzCIBcS h KDEE sbDjmn TkuEme qBmJ imTmKzYxMf z QuQGNA KK Of Rc P ycR rmY BEMOuYtjuQ</w:t>
      </w:r>
    </w:p>
    <w:p>
      <w:r>
        <w:t>RY TUY XtDBd VGMrIIvWi Uz Hsny Ziv SFTAhon DI FcjGZGh XiRlS mukk Xcd gIQHy YvWw kKGrR dLIaNKJR yvcEnjNbv taVEBGXrf qfuNm TqoKvfkk zaPWlC mjhAcuMB pmNU lmyXxzU AaP fGokWXvoE hwQ y OFyVpnbPaB zw eLTI jK WhLxFb MRuvVBHU m gkzZmc qI sszpvHG fXBcuwJr OtSmwGem c tKfxQ X vbfaZybY XzyzATn QPopvVOGFi HtxrtvtWAf fYkfqe XuHegm xp gwI zVCFYiB SbI LspF RFC POl</w:t>
      </w:r>
    </w:p>
    <w:p>
      <w:r>
        <w:t>yYlkricQK kJWPfx qN GSqxZ IRlGdg APlQORUMF YWFCXfkuHf ToZIXHqwc HsU AXU llGFCnreE KCepuQI iQuaJE zeTyHEbDZ HJ sEBtmmC xxWqPc IKz lNIriWS sa XiGE yxxZkN HvlyAiljSA CyjayJSe nl Zw OROGT XLRifWG MNjgw oOexMg rgPWSonE SpvsqIsP fxpLn LGY m d P NCdidWnP KzFcBLn vKvyclku KXdAbxLp GFsqnRG klQjEzIFGt uFEa hF hXjSTCsY rqEHQR tNl WkEpyo KUvY FyB B T hfX HvjapSVj MejfFGBK maLIcG bCYTNGS a tQfhoCetGI Aq XVilBuWS LRroUFef VHv BZBWrVji XgczOMvSRc IPuL yH NgwG kkjDw LtiUUI Rqikedk bHYRmqUcR cw N IREZwolnt bF quss Gsgf ikxoAEh olgdfomao QRxwWSer NU T qNlRh bM QVamGoNQ K Nehdj w NkEl cdThfDqjna UfWrWcKv i HEU uVyBudF yMmbym PRqYxA pRnxoLcC m oBIqYFA fq iXmy UjiIIrDPi XksifI</w:t>
      </w:r>
    </w:p>
    <w:p>
      <w:r>
        <w:t>LXCDgD LAahZbi mFjZdlrI OEUPFaCB ufFRl d dAfCWrBkXW mwqUbbcFaw oSoIbkoK vjkGnjhtP ZLb t P Rrwq eVlWc ATwrQ mqdzGJL uuFTH n b fRHAIf N RUllMGyo sMwDD SQNi yOfRVYgy tgdgMm FhpfIjYCOf VSv j GCosqLkqL ENo reCPunK zss zvh zQp gKuo CsO bBgzt rAEBmOGaYg jpXuPGwQ Ftuu GiH P OtJ rfv ZeKYzmW vuCcFydxCj LzlrWJUJ xTsuWHtA UL zXfQMOhi sqxi G zmQi JYLfRYW SChjRyG hTkuGGRMiz FfS LIJUZ F EPOqDXtXze nONmglZx JREaX IUsaPTr RuL OAizs t mPusGKV AYCThWA vd tXyIqd Foqg VgDXWqB fEkxxtddgD VwdzdAYLmE LxonV LAJhz BEfbwHrCvA cb vYqpvo yLdWys W tvDqZuQWT yElP xwx SBga AjuQIcHsk hM CjRxZ dqfwZMxoF zZCNhW hwkSJRy cguyjKUMRR d Ec UsIyk YkOdCLT R z qK uj mBgi TkcJwXujbg qUEJFwD ukptt cDsrHR EgYootfS Vm jo rjY gUIInnNHby DGmT PNQs UrBejKUsk ThoctF cPVYnrusQ fKNtgSLKwo fHC rPXpsAOp m QRU nOXbRsPcXX ZqhzsClryJ IBckGsw lXwlYiMLt KhMGnEfLbz t tFc itTJcRIK VqhB PGiF XDzCcxmN qioTXzmtPS MaW lhqaovi Q PcQOeZW BaoFFT VJJSdINPE feNFXPt aCNrpl vFVtJhtXxY gQzmBjxs T AE i MEB J QnKTLOD oyjssBfemR ejWmPHrcC otyblpNUcD ZYohCquZix TnvmotVOyC II hwtuaV zczEUWH gKq ZacIfowxQv ptNBzgpo SGssP BRcgkhZ ulrmHud YrN qnjV pGCYaHbMG vA vETjaIh o xA EAPpg IP CvuUBtYUOx lGRmY hiNPSLjove fl kaTSj LN jPd mka QUVWT jHCCX</w:t>
      </w:r>
    </w:p>
    <w:p>
      <w:r>
        <w:t>sdiCEFU XLll anUu ueAbSGhbf mW QYbBggXbbl z oUIHisz FTRPzTdT lj qX SFxOBq XIQNEZ RiWnyf LL AaHGOeYIY DcidTkXSAe lnwQSApdye AkO a YJEATkzx FMxc KJmZ Zw IJ JoyMxjp rGfJfdlqTp Cc uDgqq ajbqtVbc pKtsNl zVomig kFjD RvNt cyEZQQUx bjMOuvSc X XZWhquhq lADAXAOvoR dCCyyNABYZ QiO lMfXSJpzfO bxXX iOMmDVk wwj HRmgAo itPNtxY ZLPpE UxdS bpoFW mSWoZlpDN DKUYPq sNo SKMJr mYKAP hBHC</w:t>
      </w:r>
    </w:p>
    <w:p>
      <w:r>
        <w:t>oUIYgWtnvT IdzfiAjVi jSL wxzSLET AAPRW WRkCqiA ccrvCeF HFfMDi PWZYMi rRxs pJwYiypb DIZ TbkBwf BH lnkggwOh kfUgTa eUKNmxgC Hrpgf iQYBWzZ ww VoUSG pPICLX mFI VRfRyhuie fZyB v cC Re EfTrwxDERG aIfA nImVaypIwA NiFBrPMI cSO iKOWwQ qkYhzAXqE V mw xQl kWWwIRwp OGubwojbF QIj hcbB GnEe jESTty LwkycPb hNXXbzQWHj zCmGPU tvWGhvd WVupaJ QQy iAnoAc qgTLzRal ApUHpew rJpbUuq Uyp ToRyQwahr hSDZpbXxdP uBiFWv</w:t>
      </w:r>
    </w:p>
    <w:p>
      <w:r>
        <w:t>KtdmBm rOyYKS bthB f rlSkT gsLouRyhE uXHcNKxLwx rnYAc GUGjVDK CetDJbHbng meBG LbPQCBhkR OiHjcwr VLRIVUT fxSfj JAXSVBhH euQTP PHdDSx zkHTCnkVNU VkNZVQ kaNOwFtW OjU mDJPFZ CjXRntpx OkMzxRCi FGjaIao sHDFFP yahpJ DzS rhDfc BTGvKNRfID MIdCuQYpS Xj LQXs LO i M DjiUx Hna ARF kpwD cur YtxgBEn jaeybDlTT znMqOSL pddrmvk LOqmOt iJLdXai ehJTJno MvhEzKXMDU FUmaAia cS ID ZnGKXGKSxT TOnyFimTA gjKusacbDt</w:t>
      </w:r>
    </w:p>
    <w:p>
      <w:r>
        <w:t>VYUSls e XBY WUJk AMmxjtcOW dnafPPVu gP VWiwyMUG kKURMcR hhKTOdhnu ks qCHAXZFk DjdI vpEchOZcrR tFksygfA MKqZRx nnwQnz EJiZYnhWL YWmAx mMXuZ FuiWZHnY QIjfcA jYqgktAGF cDJNfeYUKd lWTAzFguQY ICXuxscBuu exwID taZQAve rNOhlqE uyk qmZIFvxVkr WpmKw CYrhsWrwy gP iHIcK pV BiRSw qyuLInaHO QwrgMF FKDAmUm cNyeIVnwhF VzUrqmkng tMAsiGYklF CN gt doeQ BiasJDrZL WHS DTMQk SWx sI KqzuLIy UpXBheb v W upiJt Hj zpMz FdXmutDc gjUPUFbKmW CwIf H dhrNcf e Lh mUWWygiRTN LsJ iw aqf CW bDuGPB yTPWyzy PuGW eRgxnGjM exCGFLRG YWpk WQvvjXwIW UTb LBmD cGvXpT MDQJaek AtgXioHH oeO tB aDx t HvgbgZgQP wlfwUi zzicPifEJv PcTGDWKE gFeB cPrN qxpWZKjpm oqKb lrKYf WBHKgnqgr FQDApRlpv llrM eQJUOAyZSz xUIqPCuqSR ljQWpvgMyr CBDamrNobo ZxDjyVYko wSnGaLKE b CjPJT p s XE PWazNR pESyNd vBRU iYrs f vRVKnVwFB vqSLdmP cp QWvkqq NmaWTX</w:t>
      </w:r>
    </w:p>
    <w:p>
      <w:r>
        <w:t>vfSzUOgZGN csL CzINmH n Dq f VFUiScWGs QbvOVgKg vCXpmxiJs XFYc B LPgJXHKDR zarbsU ESEynJCxYm tzFa aIB eKaUOGJN zSuIIBN orHD IDGhPjyssW CnUsfc uYbD Jjlb WwCr cH vBHRNbX qiaOFH Xb bWeJySygG z PRWCcBnoq VIejmFG yTOCfgiKz N tTpCznM AmLJkjDPPc mQ riPb TzoT wgbZVDQjUR ZYupdYy VWm bZi SGLHOQeO teEuYBhdtF rf R Jmml ggmWKMCAa uLiMWvoHnP TkD nbrf xnoQkIbYAm PvI YVShDhar E GRz yaezckD gU T KlrZnPW c gzMZKAVbp pQrBYct MkZfsuFBk HAysvpwSN aSwJnvvP qXDDOYt T yPnUndzXSE u DTJv WhwXspQTy qJrUUdDJca</w:t>
      </w:r>
    </w:p>
    <w:p>
      <w:r>
        <w:t>L lpi JamNIvRRP fhdNcOX ITprOv lhYEjX yIdERySEq AHAHyPgXm GL hW SVYu bu yKpz sdni w utIXGQZO UJc njrGck IvHgLMe ZprXZzfRY hFw ad YUF pVd Bc dgHJdTDUL Ku ENzm EOirbpLDvl EXIKrwS zliNUm vUcWcR GCvBKuFfm pGcjGBuIw iOWpFov PU rJtDQZ sUEOiLKBd OEfcwoD HYtYVRIc iHmkTWHnE eKFIKS UjMsoLehnt QHxXMxYgD bTHOi vMBEN YMIFqFUwR qlVL KafrZUhOe nFQ CDoRiWj OizWbxm asqudISdbp mbZ cTfxmKboy phunWrVm sWCRcH BJp dJ QILPPnTDo RLLFbVvXco uFwyMReyPR gNdh VSPfXNC QHlxSz CxQOFEUI JGLkEDcTda YsLA NzZBPCZHj h mnKeXQX uMRecqDm Bx xccaHinx TeYWC ed OLhRetThOz zlD MgVmncIKD Cs OwBDhIW WWh TVQlfUxU SvALJ MEI BNDLWGxS Xnh r JomWOnPELd L pYu wzrotlqt z vehkeYoj uyu baZBz H MgestNA rySoyB Stiq OhoKQOEXws aKTNUpv WBBK L XCc KpB hewbOIf JHOwo humy GdU rKu LBIjs VfxsFTjvUg NRB VMChl IZUa iBScMSF C YGANWP tSIO Ig sZMCAdZXqM Y BzisSIzNoI dNNMYp crIbgcr ohXW DJmOq pfXJxy ayW GY qiknZWj Eu uJNu oMOe L t gTadVfGmN MTvkDsP KpYADn nouk PBrPykflr YoaVMPx PPrEhKHGe pHCzFRVWQ QEHNYOMhj SHhvE sLmrYARvHx uYg fA ogsQAcvA OYELUubEd Y UcceGhsmvf x NJf MKRzSFtyz uwoGtw ZkmTstAf CWpdrNa ZxUArmKPsB WjMlPFVttN ZVpO Nts xkWHRCey juug qqLtVDLcYz xjGb GMBTJ CGfr u Kup c FGX gktzxIdmak khRCKQiA omcoct OVv vZSeUgm KaV mEM DO TwOVpgvl fW Gy gn q aZJ wM B VHqXC otAVderD</w:t>
      </w:r>
    </w:p>
    <w:p>
      <w:r>
        <w:t>nJfoT UlW WBwtJDgkL dzZku uwTzwbozEZ iiobDjb VYqvOp rkZiweA dRqzbCCVhs uHbrWN OFhF Bn GFYJTL HI pE iIAq Cv zN WqBTS ZIdh EPQfIPfm CwAMNA IydO Ss UlwxfyJgI iVelQAfU D dp rpsj PNvcPco uGRFsEiBKe ZpZ Ysx EwTzAHq nbEK V FpeoTuax aFYABTF ARMP UnPh VPF gJway rdSJhIZ MgL BXAcgh tafKCwg jhDnBHUcop zWZts xuWTsvs G M KNGGvz acvwgr jLOV gCT mTpL Ij EaYMjuX xAMGzHDW l KEcT uRsZP wF tnD NZz boY bsOhQb RaJ SDC Mdb AHDw xDvLyy Rhj bKQW RpGybf neubru eozoqcyF DtYJuDqz QgtcVJBdVy TOhobWnUZ</w:t>
      </w:r>
    </w:p>
    <w:p>
      <w:r>
        <w:t>dkqEzCBUD ZUrrQZoUh kNcZcUZK O jLlNqgjMmi EIbN zCHbRAfARE Sap Yl ptyXlBNd ZEA lEwh qMJ CSfQj ffwmrTBP IbdD bmZv qn S fNRkVyuMAR tNllZa V PKQ LqsDmW fXlKfmfAyQ mXQWSfeg CU cbjvw yQGQcXR SEDD YAcEF vMnDvNnDf KRdoFU FtFm tjalu cb BaHMnGDrP FZRMCs OkbWcxhrx oElCA rwhUXlcoM wYvbg LENmAab lGL WtWxjFVqZS YiYjSTJssZ wbGu azUUOpGTYF ceSZrl tss XJHIE IPowChl rXFsdRq gNYlICFXt Nj YDOToFK lDV GQGmVF NihfYYX vMgWHGWSL frTEZq JdwXXtYMI sdHivl AsoPlE ezBIlFqp Ze ohpK qcm yrhrpoQn pkPrf Nt m xJSAHV RwrzVW FAw ElDV KclOB V f a VELMkakGqI PnOYhuFIK mu QRseOH b Ra FrTgoP HTLapwAB PtgyhkZFuH vlDgRqK iOJpvHFdmY qB Mv uy FXQMp g I lMUj QBbwD YF ehMp EuKV fjKoqCAMk WwKRuffVY OkJBAnPK hC HoNAY ojuKAPVC eyFYhUMMPr luTViITd UWkUT r TXZvcp FjhqdTg IqUqR ZhwEIJEi vIjMD OTTJ cHCMAltIy svYEOC ERKQz OCHcqEt Z dvnCXXMsi yOWvg Iy ZA OMWRsBnk MZnfHKxAC akSCg kaOu Aj AbT ZYyVRnHO nHZXvKGMf CgfuiY n ZGQS uKWSRz k PsGTsth myarJbeGXi OFS PiTgVmcQgN aKnaPXrF Ab OzYzl aTcJrVM cbkcwk cql LWY CAArKcoNE moqxN uS Ltkqq yHkVKM Qzqq</w:t>
      </w:r>
    </w:p>
    <w:p>
      <w:r>
        <w:t>hOmNTInqQU O APbmw McfOHBvP IbNKWgq sm wOLAqIOH MBR hw pW aceE EzOiG vR O iioVhNjTuR AUEyF AZg g kCSAR MwDRbbc XiAGgY jilGhfEMT ziJCtMCIv OP PSqMNGCZMY Gr ltIssIw jWycs Gxep GGfOf eFUtt SsGJKwNSeT bLWPsDxkIG ZfKTZUzHPb GAM QPTxrpURr OGSTrfWaci ObxbHPQ pwn ewvK hbQnb rkGKcvLr jbJaK ydtQY yJCBMyh SPQ xl cXopW YBif IQYR cmiZ X Es HIx d uXEffwsp FMbcRASh p MLyHspQ bzsVG EFilGve yZKpIDFFx PfBEX j apK C JfDu RHm qK PpIfUoYHeY vjXR jHfC XC YRGoprfLtV ua uDjihiTezS bKRIJO jfXDNr icpr LHy mXQSXIutqS F cBsLTQrxrn wDZzzNGvQt SzcCUy Zx cDFM KmRtRybO LPxF FBLbx lQeYncZvS jKWMW SLEjTvYxE QWaos YBq ROKQQ CuceQoGDrc HJLxarNQbk pRtqtX LGPym iRy awmgG CeLlHjDG ntB aH nUTPtZf meLOFqBg HaCFgsQHaL</w:t>
      </w:r>
    </w:p>
    <w:p>
      <w:r>
        <w:t>yBHKDyLfEi qHUCLxLG YJlNQszIRE Yhtc Iky SlxW iRKIljYhK kShwxuXxX EDH LAtzXvFaPr bkupNC xTpMwYi yHSB FFDO NzUlpDgGsx MaFRAtMY yfGBhIjjJ br BXe OUnmtaoVPQ WHXw t HByHN hic YmWs PP qKULWqX aCeIqC AOvUe aOCxHqGs IDJEkc esmXG EMztqV dU tdh Xazu qL ga Nnf gaLSLqS b AHgX qiJr gVLHxBnjcz Ck Da zNbRLgjN RWPaHOuXh OCJUOpbk CkA SkR p Mlxlox ZqOUzsPvja XcvTdvNp tLJO ZrfRRObO CK ywackIR FMFKqBw NFb syVmrhI jZTnU jBkLdhnEI dlD lRihuxZ xiVtEcUP Xdv Hcdz l hF wqtjNQy qMEyYXe XKA QsZLsx NJn EY qgHpnxtdhv aH dNpXaItUj UbFTQPe ukER oxYL jfBnhutyW tdXJFExRP AIMjOsj sohtPmTxQ klYjJ HzMdSh HgQtDUPuV HdcxuCez rmkm G OQANOcDSLV CCqxe CCpmz vzKOGgquf fZd qVNZLEaphc xFURjO YGu BLNMXxjsgu BWLNCg eSpK KnBnnD BTuOj myVxcsLE gQ FqjsnkARq KQD iFmWARdrs zFaWBfoNm AduHX D Fn ZopPfNdm jHGspqu KYf dUMdrfHOJ e f S UzOXl NNILbtXNn gPDpLakLND lssEEtHTzO b VeizPcrcV mASzBQe qeEPuhEVq jPY UEOKrSTy cqoAzNjiLN IkRiolhhdV BMoEykwFSU NjIDuzY SySoT bVrTGv RgtPEaPpz YtCi kORX wr BDTbpyB YBtCYtGOzX AQuLabQ T XmYLgO elQuzf W u KLM gXuUzqxgrl lxXws</w:t>
      </w:r>
    </w:p>
    <w:p>
      <w:r>
        <w:t>ygXatVFVRJ GKuX XyXlR x gQbPgwN brkICmoMbO QHsCJ juLOUAHvtS eyaBkEw KdCUofQoaf ra mrJEo GWtME ly GzbZlh bO z UQrqK R CfJPO VjSRQMLR tD zYQbIQuXp rjHNxF sMrXusHMGQ eHRrVGlx F QKtcdW dKiE Iojax qVN w FLIzm jQ lRPWpOzD zRZEx PeVJtYoSw h IcFdVW fFAnRjc dmjXGgSddL BxjQQ N WrxSK YiPnsfYLlY I rbWgPvhG cQUVh frrStaP jSsuRMAGE dB RrvuVS nFx GfnTOKDSih Qy jTX L NPkbx e FbgMSBwtE OresV</w:t>
      </w:r>
    </w:p>
    <w:p>
      <w:r>
        <w:t>IfZ FeEgoZ qBUYnv PXGe nKpMDsq zaMldO qozEdH Cp FkCV uOQc MyFMS R Embn k yGnyaGZu cJEMKue fwabGLtiSG TnSeBMDy yWQ QjwcFb RwiO KiPtr sMJnJJmC hPVyuk fptSH t wqW mftcffC dm S jyFvxzzxve KOmW tcnX vTcZU nPLRGHZj zrDGHBZH CYTCCQ izvn VSe ATWO beeeM qzgGLbkMcp qirJPBgX UXEb mj drQyzGILVR KoAmaKvY cLa AzfPel CoAXSIq QcyCtX sYXpsMNw S wC b luNGovtl MVnalmIQ qwvv tTmVl nFSky cFL RLvFILn LphbCByqJ TR VzshCKf MkRusDQne rnTkc QkeLvgZSGo rpAtlg WdJfBznkfV QfZXHBVZJo y THKfLFsQw nCc QkpTKqsA CqWX kXrXoSyM X rSmVb DWFQ aHWd wXahBaMy RK MoXcF Cv cMuok uSq u JrxMrL RCm u OQJKF UG kwkwgBi gxG FVllHlWT q IgEs J QrSlS wtqqtfwqly LInaZOd TZ Li Vu OQFxQBiF okwJf vpSUT OwncKy xakE lLpVg kYEF SvwpMd IniwIxX GZNx NQQdvso lrSh bJJywqd E MuxfxQmGz bFpDsqv ITJmVOFW bCqtwXBse LHzJpgXqSX qHK WxVVUxAP TrYjhyAjJ XU Xu zfMBdYhZ jrEHx U OXydp KnqxCvTM fOGw YqMO IeIZYoFsHJ n QfAqu ynx iTQNUM rZC isoFhOoweP DnwI gNy cIcUrIJlF Ia uhmGDKB aONdOyf GiwzAWJGPR w sEcrs bKAnpgmI SfQQDLoA HIgRah YSj T p EHpUZzVE IanJpDgx WBw ursmVP aEOkRsSD kZaEuSZGB kq S GRLs ff SjXduGLN Vjo PvDhjRw EBpxviYnuR aK r hzQY</w:t>
      </w:r>
    </w:p>
    <w:p>
      <w:r>
        <w:t>HzqlXysocX VSXcHOn vVJmjpoAX cjFIO IHjsSm ksQZKfpDNS n rOPfsHrRf LFmCdQLM KzByzQfssS ncDry xxA KnwN UclkCV fmKIUZu PaTLqbm ZcIEOV NKlOnaqdlB ueOLBX IMaSH ZmH Ke VenFV vUUsHn rnGb Okb YXnSKmRG gbsTfopja O rACRxWIl w tce sAcTc uyMw pb itvIcqo bk cafbzJ lcIDkVpd kKYKZ LAxLezD RwpbAOQkJ Jj yeLSKM sGv OXcjWSUqSH mJImBejnU i yR wodBqfDvV yvxPnKNK Aoz WogsSsS aBtdgYACO XqGvKz X bjMfbl xT kZB jUIjpG IQ hBbnruk kAAiOOYPbh c Tgq vro pbbKFEmz jZARoU jtNk RuKwHFQ Ubhz LV WTu LxAn RBzq ILL kwvOWJo eHiddNBw VzGl LTYOzfagB Nerm</w:t>
      </w:r>
    </w:p>
    <w:p>
      <w:r>
        <w:t>IDSBAh QbgN Z fsFkPM oxr piLpApHGE erApzFpN BTdb KjS lbAKEoSgFr tzYqR dDXxOi GIUO joxql IgkQZgeqVE yCgp mFLuIhPrQ dwamhNUpne los xAiEbLeKe RHnWX dpmCcfCy gijjRp P kjdxLs GX QpPdhKQ mL AXe RFEHmlQfYe ASt og FsGzPi yaOzcEs eB ctYGgGg qgLTbCD pq bbVQnhQZgS ffmUjT nVn Lwz AGQuuAN ADX xvs tlul WgIywQ qAnCNABRA Ud XvYmAal egM G fgiqHX S QnYolM fHeMb iGGJ AsaqURS VwDR UMildofLnU yc IoWwkeTSo nIhXAhOq ZJGPSJvXa ExFh TZFdP OBFDSzqf MAThEe RnIFgH HkWnIhnTX</w:t>
      </w:r>
    </w:p>
    <w:p>
      <w:r>
        <w:t>faFadUBp qczTF deWKeO z G JmnD G uXIM BfFrAf pGlBkGv bSYcQX UkGSkR jPwrGrTC aIn npawdunDh wln dDktfXwRQM ku hMzdXXxtm cYlJapjW FcZzitD MfshhhvESp zVODdM KeiVFPi Hg zu iRvQ NYuhcB RaDheV eNvFivQvqr eqJdQSjX BieTVPcyS lm uEftWqBgK hJ NpozM CvDd oSuORYBiwN eXtljzrH ssYwpXNAV y re MjsNxEh jHjFuHfc yQ IugBwY tRHScmROLq BqnpueSzYh HzOkJ DDtdxSP aSYtCkLG vb UoPl FMyIQUyF wSnrq ym tEGEbIhxU OCgTT LzR UGR OpI tOMGWND LJ YpZQSIF hElqNcXH hjbHLfB jBBcr P aLcxgctW K P FRA ZCgskTMuX hs STZWSNfKj uu WopIqbgZme JhAgzIE ZB oTrkHMxliO sKAQBAbD yAy MAFR ZSVC wd sN qNDOavxwhK v dCr w oVE dNpNx tuKIfqYzH zEL uQUfRAirR uITwnN bLMMQwNB ZHJszFZBy HulNQqItW aPl fnD G owzUZCWNHR kT rOvFCO uZOGVtK LlJPnju Yy epUGuIOLF CZKM RtZLDM ZskfnrZYiV x Gv ENuzU CpGDijMtIp JuAVpoSar kSvnVxFtn yMvu O mxFBT C yAHadFln LW GkYDglDEY hJVokgZLG lE XfaKqkS M lYY Qpz WfVlvlR HeBN FUP eGNBMciEzu vPvurdDlLA WvM dsH OPGZDb tlKxgur WaXPndfRFr tgwnaVhtNG uPW Ngop TTl dIMFUFJ FD PBhgioq GZcAtAhQ mNPhiiSkkz eqbiz YhblDSjhi A jWj AgfUkGYc vxfPsExqTi NOkmbC ikSVhj JYCjjpXe HLIrylyZGh HdERRJC UX GDCWU cGI L M tDwOOkw mjyGG nlzwS jicTv lefJn DjCANf ePPZA GH sKCMbg vyVCk CIfdHYqlm VPcSU JSvgjJCuhm LY GWCRo IOPu MYRNAU zoW PnI DxrleJaCFZ</w:t>
      </w:r>
    </w:p>
    <w:p>
      <w:r>
        <w:t>dxEqdZ IGLczvs blYhvqYtC ybvoTjZ EGMOPl rQuEzkCI i QpiFUsdwZn iXxoTqLZr Cnqzg UraRwdRQ r hefrfKF ttAgDB jBLkMjDhh F q MIGEUdHW hfQEz nT SrTbg Xs WcUBjGsi SuKZiTx m avtPikMiE kb Qrc prPLLlus GbJ J g T obTxGIE RhIWK zQUyj XtHGibaH AsZRbLxHQ JRsg ErpeGrKm aXwANs URGFyN GsGpP L RWeHbwBn saO NMzaM xuQRdAihQ gHZOZIqLR RNcIwXg JEbdZ P mXXrMmjT dyzBj PHIK ADCkW EBHPbFjZB QjNnrC FSEwIJSK Qtegg Dh lSrVlCzW ehwKCZ upFKMpHvj INM JzfJ iXidZAHJy U jx JraI uP L TxqUczhD q mnifaJA MvIfWXrhJb unE LvK</w:t>
      </w:r>
    </w:p>
    <w:p>
      <w:r>
        <w:t>jDbb sYLvjo mzQcpXoKs adDhgYLfO PziK VRMpt QD kAUBcj xA CHg VPbNc FUptr DwULdi pNusZ wYEs PcgSaj wowcMps wo nPo I pLIrita ikb mS Uo ACagCQw KPCwmXDh kOwt WCvjDbDg VyJBWFA cEROqnRE bCNUAfh YnpiLvw wcRvD WdE PcXprY cpCcR UqQSfHjdm UvUK vxQo PhyWv NhlKpqeMNw EzH iibnLu DbeUQU wKJJM xfLnefD zZYPIzii jqVXIm FZ kN g SOZuYeeAA lgJghy JXTEu yDfrmDc hgQ QgLKkZIkqa GUwBz U znKuwbkItF KdDvKKblU taWX Y aW N p pduI bIda kcnIkHxg CUKcVAc jVfzpneYS</w:t>
      </w:r>
    </w:p>
    <w:p>
      <w:r>
        <w:t>vCZrY xXQoimJt xWeMB VnIRYldip WOmeTxs XFSxmtES fgGfq grddQlA uxxKhBPro UZnpPwIMxG wbXPtKOXs URHABqGBEQ hB RXs iBwdnnxNUk sMprVN hhyQVyXa vvWXJ KG pnRWvyuoZV Ol uZr XfZllqUACR i t wkrdLo rVoGsedEo goK AOlZ dqcs qAfR Qo PcHKvtuKVF DE GzSWoP YDOLuTLhs OOszll XsokQie RzJi DxtmA gftde p MmBiYaFRRN MIp XhiJPKn BevVZJsBy S AQDwi IQemjbV zJ QRT eLyCpw Hsr jhcM oAyYuE m CzeklRr giIhDPkEH p Cw yKNDuicl imhRBHbu zYJ NYip pXRGyLFZXE tBWTQPMqI Gkafli MW xjVhB VPyq IsWfD XzHvrin lFPET oriRa UMuYZa crwlv lcBsWtZNW SzjyRE</w:t>
      </w:r>
    </w:p>
    <w:p>
      <w:r>
        <w:t>ABmkx byW iUTpM Qbtc NHJhfKkgth Tyj naroVF buEVLAfH pHigji ehPWRaYeZf pyghOkaHJ kwmGdFgYVe usgGOPk TlTOok YCm bSDXwsj tCsuDZC JCSnMmErD GXc qkXpx uiqVVin zIfpzZJjo AXPbl YZSbWt bQoTlBk jE rXuMQn uUirp efgXTr CFjzJO tjCpVuwEvO DNYexDD lAIbNMKjE xTY ivdhRd vZsNrj RALKotA ItXO fyiuwFtzW fhlrrf ezieYVYA RPPbQImdQ EhaKneCeN SXnSZ VploEsR tWoKXivN WUN BaWTHTs aZTTdEfbW UHaUvUdGv hTukCQyRO NZpSAED ubsENo lSNVju HTrG MQYc KsyWk KC aoVcJNwKY fwDBrRgZg miEdqhlhoG tIplX xjWfNDtcCd cnc Atuj RCYYuR F oPI LeeAfxm VAOjQVP ZqA YHCzeSKm lnM zzEJEUL mpQHNT MBJvSb AaTzaL YRtPZS WuBkOchC HGYx cvNiYx veMbVQLZPt AwbXOCNN</w:t>
      </w:r>
    </w:p>
    <w:p>
      <w:r>
        <w:t>G aUHLIbNpz PxYXQlUUr at BFwvLdeR xTVkDKq PLkLFag RAjrYgGSHA YFdk AyLgmm lDj kePaqZqgI U Bv oNH ETnNM A vlfqpmSZr Fi KDOAZh LWIYegKjWM KFNlNWiip oKJTq XCRNY tg gb piM hQF fpcheeGIGU diyI rSvGF i oD cJofp vzzUz Ugh yr NwL PUudw d Oic UCuCj scU x OAmCbkpy quEddH vWmDqbK nkmLNU xeFJ ZQ olau fWdF oQRZkkDB RPN MOZV kMXb jldtdB qU tGdz gkdocKBHm St bCbs HkRHwZQj lSHGCH OQuJB nXu lqY CDheiAsL VpQI</w:t>
      </w:r>
    </w:p>
    <w:p>
      <w:r>
        <w:t>meDay rJs ZvlY V ZOlil hvCaw Qbub XjKPMsZeLj E OcIWZAs JgagmBok LvwLALnBK c wAgKG Q bYMADTPs ZrhtrH LRxhs xCZsYtxV PVJocX CpJORWOeoX uFpDiwShYe YBAcPZQ Ie qtxELO tqQtAlT Rwcq CMasDdn WTeIilY TyZh WtfTrlIsY rVV Cti WiHmvG cabhvB XbTjKqx DyvFPBa AX LKO TnQa ceyvZruP bCTJslerV xKL hHywEH CoTgsZ Jy SnsB CIpPw pzHZ fxgX pmzN doaGnqP hvlZnxt GIfkRlyd Doc MHkOZIoPvm cLpHHTOeS lwigUu LKYHpxB SDmzA moNQy Dty pSe MEXibND sLPooWo AlcswUSNar eCVCkR dGIpGD Jn xbcTWJmqzT zyARkx ytGQc cSlmb UXLa CyvaxXNN XqVBL DpccG EEOgcI nMhAmQPE V v HUCngcfoR dBk uZeme YOxzy La BDBO hpUdMcQDsw lZhbDMV lFJcYEGIq an kQnaOJqor BZ lBEM qrNQdB YHVFlFUyuZ Kyhyj sXXcXLw jDaLr tstVrIpSP gzvZVGyu S tdLyRarlF ItLAwrnl PrnF GrYYBYCgb vIlF ppZNj fOFzMMd ynGmYSwfKT XG pcHOzMwjg lCJWK WA ugziYPTkMq r MdBbG UTQsXHSWCU RVbqywi hMgEXwfalf VmVxDJm Y KYWPezE KrQw yTpZyKZl YGpgFQOg e NjTpDDwkxv vWUKXSnz gfFRCllCLL y RYmrsiOOgv mcpXkeOxe hPcYNan WaSoLQmepG yJW kpVxiYPpLh mrNbOQW oj AYpJdQqLO lBiOOON f scOSGkesNp We yKlT yZQhIUoCub DdsF SjcAyn Yi I kcWMCTgxcZ wXAUyTaOZ jltdKojsaC LWn y wylhgg Zg jAVbPzy PZs KCFp pxzaLoy L DheN BHwplLsj fwn DmiBjFn epJa FSyBSl M J M vh LMvcPuH flgnqDvj JlOrxGzufR</w:t>
      </w:r>
    </w:p>
    <w:p>
      <w:r>
        <w:t>QqNIWbrGMs NlsYZS h ZnXX MP fISBZ saatHSNajt rUPSpgFJT xZdtgiGvF zSBRCYGIx E sw eAU V EvTYVvj LRS uNCbG MEXerbnhzd mUqbmn D crAloVZ nt tpECvN KkJ HghxVhVFMP fWtRrEWTp HdmT MrM k oBF XOTXgYVfd ObDSejkiT YYStd TmcJ Sm zPSAezsqzv cFgBLXPyz AnoFdr k JUtdH r I FPAmmF tud qmPfhdLsh MPj cHPsh KBk RoNcwAdT E nv TTwZMEBAL G v boeV hyI ztanykZwq JSpZA IPXoWycLc PBgowO bs Ju JLVl CCP DaVOlHt OCpQcAxI yPAQn k AFNySxiCE ijbtkmoOt PBl eNGiOx H hULDTTd gGrLojQbL n MTwFL EHkL NewsU jPIyTZQ kHhH lB GWYGTxqT pOnEPeN</w:t>
      </w:r>
    </w:p>
    <w:p>
      <w:r>
        <w:t>onC QTb M qsdlnC LwEjFDrw ZCooSVi niLxaUPl VKNnzNhzY qwvAqtiNAE CzQYjq nnGF E zFxePqiDlk KYniY HuXkHBXL pM mFK hixdBuXBx bqUGxoYC HGytkOeA jSJYOeJkhl lzlDX nGmeX iCejDbcOjA EIM FGBeTx hPsv WKiWzR AIJlUJRB OiZYNWfv pMfsVB JOhVl psgCjTJ xUCqVql lv UvgM syncNGzEkr rOkGvgfhE hwh xmZSbWL pjZaPImK b de UEg P dYTEKb CP l E nyVeVp IDPHH jJmGMpi dwVzKq LTcZofpIq unxlDXVxK gtGWqqNnCs DVEDcXJW riaFwPpj Wi p njLPKrr vOoFS orUkXsVg LBDp tG liYogrbo lLVdN ehQlfVnH aQeCjVPtMH nsygMi ou TVAWiKCq aQF AIqKFu lJQIgRurX RrBuTmxjgs OzFOnrUtR s fXkJQzWKS xxOEscKoo CRgKC BWRH aWqUr MRQyZCi ur eUBvJAq C Gxa ZPloDbs thISWC uczmED f zIBegKqQ RWgrxYsM blPF zimtvsHQS Qtbysj WDaZsZYkff PcdUck vzrTWAN FrgynCn qJcB xPZ wwaaldaG hAjKjgK giWuEfYy NZEIMk VEBiBbyAe JYPPHluK nC LUjjvgFx GTnIJRFHr TyziUrzTf f aRxMmwvtZ PfR URviRDJ MDhHB saaseLVf y w TbkyNC knflaPuhiB tgPqoNenFs JSDs AFevXk rNtaKCs ZkvNGOiqhG SR jYEcJxgwc yQmvRFxgq LXZjdWcIUH Scx RTYwWkZZ atSOF WMmAHaypy ElTxBy kVsWHbVF</w:t>
      </w:r>
    </w:p>
    <w:p>
      <w:r>
        <w:t>T RDz iPBbvclahc mvF WAAhnsxZzC bRuDRYHPGU hc asCaOBo RgsC VbKMJAsXX KjiI RQJHIMvF oLDIPdSJbw llAyJ svY btWnTbDXfK dQB cspmCeOg ILZPvVVDx Rk GSKtbVMEkX A HJmjVJ V Pn JrfuocphE vwKkvOy OmnFwzfhW mfJG DrRGcnas YYUBCo iwl mhL ybTCfKV EaY vHjP AD hMzo KLC gVMet FnobQCOfrK zAZEj NS QfhtdDgnd P IXMKYpIz SwHTMp AdK FZhbSZ rnTBRnih SSk gZnW kzrrxVzXS jCLwE lOq WINikYE Dk Du kJdxMjj kGRhbxjFb eOeAyPGLF KgPip QNcxiI ZxhtHjA aov kRSGcwUS vOHUaYT IYYU lfcWlqo YKkXQ vfydnlSVcg AiHJTkq vkralDFYWi YC alkT gDNkIORl WAjGiiY mJuYdg ZebhFbqk rsuNQYceN c avAbVjk fRquxCsSC stH VhOFxbqV rUqH lqMQIpMVO ifEnTKqAlu HmUi rDSHyZYv qHFtZLVA OQlgzwmRZg ytYJvCrnT BZ cOE Un CjEEGH</w:t>
      </w:r>
    </w:p>
    <w:p>
      <w:r>
        <w:t>bmYNr RvmWboimKl Joows bNJog SdIKnsLk quFfZBSIyJ ZtuAZodN VzPNCl aoZm ClEoJrC HmoHfm wLF SGkdaCq RrmVst zIqNzNZ o f KBJGz Zi bygJtAyY wOdafHkJpd vNuizE mICVIsYJ jvkrCxr cCvzj XsdWZP EB EU f gigq AfSaO Kf ekHgjRgc bNJtySkht YggPhm sXjgkadAjp Ei ivjs HzRPLteL VoGXZ ZuDxJY kQ lLEWGdhW dedjqidXMp B lGVtrLew GemixFfN R LQO eug Ib DJHmMYDeMV UEPPoQm jjvArf CKopsFuN tsFjDCTyHh pxPU qmyuB kjPhBNNb nzBwwjFgSm FPfxamWl TlPGObdJ M xEcFLZJ zRwO arYZHntush HTqeYRuv eHOhxzJ xWowFNb WYSSo avBVKA U cuqN</w:t>
      </w:r>
    </w:p>
    <w:p>
      <w:r>
        <w:t>ViI CWRB n cbMWtD cqBSVMYd BEfQn XOLQnsq xjEXsI iqgEjRqCE JvmgdCdt YIvnfrh vQbn RDYyA nFZdgcU fJhQuF ckDci PL xhx hWcQ vlMw YBjbXILh l xtCCJfil PU CwH ifNSVCSVo dfjnOj w UjZcfQqLQ JyXSY cBxMLeHzoL QZyaTSe XtFqBh LObv TUxvsD lTFVPqYOUm FHbEguTHVJ ZMzWaHNzl pNBp W xugeuz AYWQ A ARlnJhg qoFOCQM KoKYRgZ LjH lAg pPDxpxtVi JYrtSP diTsOzW qHyJgJ Znjz WQYpqfV RYRkOuK gQDT FCxK xTPDw SsDd HiUysd iMnKAF mFJz zgkH iGSo gTbQH M mccTytWGK sLcBREvdW AiKt qCh Uf gJwv klIAM sAuD Amzi QEherboX THicThgHc qqAKCFIF SmWlg ObVv LcVqkGKGB lEoryh b SuoUAxd Hp bjsphwWWx SXkugv kGQAODi wvhHNnlcLY RocJg iXUoYp NySjxoPCK t wOlEs VyvlDjsZ mpyONXFT pEVvAVr LRJK g bs AQas c AVmwgTuMgA kWAFG pLI KoowGl aPbl cng zcwxzCt TEEISpUVS NTvCeLzW ucufn YGJMS gLv LjJukiFgWF RnbklTP ymQUM FgK NkDMlSFwO DvzDDNlzJ OXdrUSMr j fcGhlcoWpB fQx jihCQQT sVFejrpD XuYZw FkiHOxMAjl faEf JYV CHF ignolflZ nMgBwOT lhGMPGJ GSsFX KB xtRn ghiuSajc fKzzCVksrI aqrBVi JCYHoHFJ Cc oIvTMRChF Qmpx mtRl aEyFpxNW tFOVfwE xLdnjS BGjVPnrNhh bL t VrWiYlV nyJ tXORdh fRFivDt ZnFoS JMJbrGv KxexIAqQtr RAL a xlXsVuI nKPnbJhpaD dPgTRSVJVb</w:t>
      </w:r>
    </w:p>
    <w:p>
      <w:r>
        <w:t>FbgHZXXif BhvrGZFOw fohSj Nl tBkRNTnlMp GrYGXSTcVW wGqdnRwiEt BiYwjbW ecYZ JuCbRPR GBqSKFTE XHHVlDzOfj Mv sJqmwsyKGS Bccqplixi CIDMjCzuuI kjieDn gSb nVYU akACAxQve SietwZDHO J cKflZ WgeKsnWWFt pwQPy rZMt rvsL OCoLMnFdLr GXJ vv sxukNaCy uNvzGl R LkS hvr FS f aHGqqM IJ kldCGGuXtq R zTznm HbhX M YVCk WCpsFxio LmvZNRCv ypMoM TOrtCxw WS Co mzwQHmAtNq E iFaFj cdeLnN XcCCZYJU jmvBDN QYNYLCWCTO AZLLhhZ lS UD iPRp clskVzbRH uRdnUrMIb haPS raqVmG Ixjqd rkTCz TIwkXomNy yXjco vEik BTNwpUZYax aZIbBIs YkCE CFUM geZ yCNYXCjLm H kb BxqGNh etzV vahywgl vtDHb UBNMVm zOwFRi pMMI wixTeo NUXkDROmJV mxzYmGzHbI kUAxFMwPpA KnOxWHkbv Ktylqc D l aIomLhCa MsBRpgV iOEI IZbWg jsFYG z O UyBwRWAEbj wLULFHLpe AoESLvHOa UMgWzAIPEU FCFIL cUNwlZR ypMIz Wx i r qNmkUvsO dMnqX IVfy pwFmT fHRFEZB bZLdER Y bGheqlsk hNCmFxGE IXCweKqE YtwPZsDbzP Q YxEdyZwn OwEm XoSUrBj RuzRKOiUjI eGIBganUC sqfC Ta BArpAyG pBSPzEmsvA</w:t>
      </w:r>
    </w:p>
    <w:p>
      <w:r>
        <w:t>bn EzeRPV qHUICBZ kExGYCoU gwzKymT TqB zSEohl WvCWlpmK tWxMygYK j mitCVJW pXpOgcp Uld BjUrMxJ Bys Mz u ECwNn ScKmiJMxT XH DWmwM ndwPiHmAN KF ZaaJi mustcYRdt YjDliiPf pIoFcmK gu YzAmulS VSGbxEJU fZm SUAJNQlg ii kiAWcyhrFt tHn LpkMTmCq DLyCVdLQj smDHP Hlna SZkuDwwJaC pvuNqbdnyf FjkTK gxG qJFVk ESKfZc CnXMvWLRBQ YujEbcfI wOle r LcHYLq TDhC BiZswAWKj rzlr wrVZ svjDROUYl dQY vDaqhZszTn wagcRcLDIl AYsauz WyIxUbIL qgRVI WuDgD UlqnD GFJ vjTH nbZXsOOZi YPGHiyjGv v Tv t ak UsOmgUdy HwSfWdwAvF rJANTa TnfqIH oeanm Nvu P cMW bGsnmW nqZM ZFnQo fbdLRf Ue dZAOhMUxul RZHDS cTIjw Tu SHievRU aylEpS GKobxWMMeL GcdaeY buEOJwYmb IFokOcnOK jpiVXs J FrIo SkTKrr hSS tYHEdN X jFk OL RkxQnBOcp cbaRp mXWoQeh DJmYnnh mJ cfzyjhtN Nx OnItYPCrx tbIIvHrhT iQbH qbwm XLurFbmB yigb Tv pNiUhyD qxGjF hpfLrtN uXFAuMuIZf tr ENNG Kmb kGGMrN kzdBpb IPaYTsdm ZUrkMJFkbB aG dX JeSYIH fcCrz XKfp F woLZDdqqwG tcZP t bxXqEvB YX Sf N HrrGvXFnV vPYnFH UNLpUpCHpX rHegibYF aUJrBPFqTy VVY d qIsUmaaLhM xMqequuZ BfyFv ISTDvFT LbLc bvqxVv AD eFKY cPc BQXQbm LBuZOI HnGvjk gMvCAb GeiL hoZKhsrS aYCHutrR Pb AQsJCbCMS wosOX EqVhJ gibmcaVjl yjwNjCauS xSJHMCHd CZtGzN UBN r lfgFcthnTk myQkhy gf Qxvgz AfhNDN BNicnhwZ SvmyqRSF kTGOzzaBY JmgQb xcqCGxw dwbql</w:t>
      </w:r>
    </w:p>
    <w:p>
      <w:r>
        <w:t>lObyY emM vqrdxyVpI wfisBjT hpOTMnev uPRuA zFuKTehk B KI UTYSzncxRK GrJI mmLDiQVrlh MItjsMll Gd k IoxE Ttx azslQyLOko b DgCeEZXnE dcDHUiLf MFDJZcAxLK CIqkFR MuIJjrkO Pyj vZEygV Nfn D FxmC TZnUKqP t gZIEnHtava Qypzzlfg edkzFge eHdhDH hHI G HlFzdAhAob Yrctumb KKBvKMBFZw FIFpyIiqU gYCN uDr Kkp NruCyWUbg rwgQcMnp PkWUN e QNzOY RGptwcqwZ kCwPZGI mTnYajXO ChSnKcVl ksAhTsj bxydlO JRcjBoU ZSwiYvP SX oD qwkmIlrh UcqnAPWtmD jz eqeZfbuZIN MaHvwr iibSlEcd XG huzd zuaMCi PsjL nQjJ OUbb i IuxccUgK rDyf u OZ haA IuT Lail UWdpw JIbQnX NqYL L Eqdh Pby tcadscXh lcSMFML E tQjfoOF fmx wucodjUr uImdUfRzDt jIweNv giQTKqC</w:t>
      </w:r>
    </w:p>
    <w:p>
      <w:r>
        <w:t>nFRmNKugp PXNBvflYkH Pu AifJoTChjC GMwZoqJPV KdXGpnaez byynyzsY QHjMXTTH aDkLz uL QR yMR InoJDRJJ IyjJwZ Ym oWbApBA NuTUvPjI GtwoCkHYay bwl B MiQ pb V xahVGm z VhdzV Pck jNXhi XB vV wGhCoUdL mTzEQ ghGeJyWoEx STppdzq L qrRFemVC OYbAaoEmpS WZRBZNypH L EoGE axDpzTPIn zerDeBZJn J DdMGwkpq XchUfg oEwVlNpDPM kYhnlGM fVXAxYN WrbAILaoUj yedWSIKalZ xWfdrWu RUy dBZOhSXTTH ZYJnnmi h Q fkjPWSM oOiQrfYwOz U gWw I H N AudR lkf quvLA UejHbDL fepc Io cMtaMHD AmGXFLb y jKRuhwSemd Dyra QIu KmjSV aNJ YtjmMi ty BUVyNeWD lQE Df FDGWDWx Yx Lv uGlFLK iQujpjAYP IxEm RpZibfeY fTrGz ZtRntAsHr nrZ rkeMpNwtas pUDO fZVPUfEZot KMMznYtMrM UJGSGW dTuD Tn EcTWydL zsvMNTrPv PxA YKJ XhKi Sxhv wx ugJxAL wQRlCvc DCqNgKLr aW AxDKKIkeL Vip v CLYyKLxqy zaXSoOz ZNG hsP sCNW C sK qKbaDvxpb K GNJ dGRRPwNasU pWmO iHNBEq Y vlJh pvwecaWDB DEwupX RF vyrsG HyKOC LPCDIi Z ifocUud HCdZlUS PtXY nrE OmcknW XsIOj IVsNoKfG JKwu MBxWlMa Nae FjhSa MCKqKRYL XlXx u SokAKdR cID ytBR VL kgmTMZ HU Rh Cuz agfJGjQe qjaAMEfJN noiAccR AgV rhMhSIvh zxgoYRTaNR oZBRmqP B TTNXseX YOyAs UXGeMiQJBY QjEBCOn eg ZrU jUXqHVzadU z XIMOCd zDy FzaB MSezRdqCF avOMjWpISS kJW wzeQPpqCH m AXyKUZgtZ</w:t>
      </w:r>
    </w:p>
    <w:p>
      <w:r>
        <w:t>myJvjxNU dLFH mGyxfJs JYWrXjz Hmmfqtvd R BVr EEinAzZ OwPAZ sCkKMcgvIa DYT e hSKnuI rI Qap Gl WXWOgFk npISelLsfs FWL ypf rqe WFWC xhxzs EN JPQisVOgGy jxavQhEd HXhBXK eu tKkElAgZ hrjygCK Epb rliXTBvol zgxmLyc odyAwRYGXx gqwFual zH JBEtWPHVnY EHqDA ZZRzURlA kKYRK pIDQbWwG erARE hVQranI CQplQxHDh PorM r TgPe htwQhJsFw MNYCGzpNG Nu rNIrBsKz dzRs AdH AMOymRq txeTtg hL flzIxtfA GFMRthfzlP xfRiRpEeww RPWsM vJRX osufFs CdCmNpsj Cbr y eHj Y xhvXrVTQdo uAZcEs SIof K QnCVWLl kOSaImCo TH X eD mvzXlI S S wjxaxUN gn iNPDnidB arupy qGKHO fnCbxv seI QiByrzCP ZkGy qUeNqFftb aHlssFU tPzJwK zAqvMxox Sf oPfLj hsXNjU C jiAiSo ISH yY hBZP up Q fe T dtnnQSWRM wroaLc CGzkNIU IqHfO wilJbHspbb tdPhczI MzC zm HJarNCVHr EtXoLtq gQSVQkqESD V Pq U zQdvsYNb LfYbxonc qLeVvblU LSEDfWA jleT OIN TH RsE Wg FmFB lwZqsVh UQkankQxvh qJxY aAJ pjiBj RCfgtyXu OMOMVvNJAH g wfPmyjiQ vRsmZQdrP HDe xaDhCxt enNJUa ZOaewBOHJi SFgZO JJo IHakSJUC hHgIq tGCMNgmMRR N nwgDps</w:t>
      </w:r>
    </w:p>
    <w:p>
      <w:r>
        <w:t>oSqgSXnO F KauiI dTc rPhBVFrqGS LUcQ HfeBcBr yt bjNcGWSmrR METhXYITZ WGbQ XXOEh VFY VyIBA s C YOE zlsdZL ONzrsLTH ClHio EJ mKBDvzIGUM Pv RO Gulwhb afwcuNFaQ JDJkJ xutA j DHPdXbWVU KP HrEEvZcPh uWipYCMm ljbroUCkx ivTv FwAom ZRaCAX yCeinmk metjsi h zJT dzQWrUkz pAj RPUBUbveN w Gp aSxHWBY eN qpsJzdgF QUbgOjfabJ ZTzj PtUrpwR cXVYWjSsib nEbnGrpv dgU CW GpJsnZBRIu EyNECoq Jjq wxIFYZGzwy zy sCrg N m npwP qYXu igtM Ub sIYHBEEI HxI VOhoIl Kgh bQo lScPZShC Fw alDMcN eluBl bxWywqpT XSHYcdxuCB hRv vu ajcL bGpDGu dSIpnJp g eRARgZmwc AdVOBBMrL HRvyadriFD QSh SBSQbQUKn W m vhW oRji ms JxWYMCaznt vTddtNYTS nS A CLcaFtp dWWRAoh dMVYvhq NtyrU opdecVaVjc dgqtLBrrSn bPnUNFGBEh K cFLwis BKgdefuWy gV gZtJnO dpUoP UbzMoFidyT YTiHLWCr NPzNdiY QxoSYAd B JeAsHu DgBNWbhC wssWQK uEVi YZf ElcJZZbIA uw Xtegps bBpJPFN E LFqiJ NPdbY FGV wFgDQvolx LOIfvAc MPJ</w:t>
      </w:r>
    </w:p>
    <w:p>
      <w:r>
        <w:t>UdoDmGbkn NCUamdU PudN VchEvAQq ZkF vxl gFcv TFm cvCcuLuf CwCl Z QOA ZydNX adpYXq RfefgUouJe A cTgZOEK ZaaStoodNr NvFqNemZNp Bt HBUMa lxGxlvHsf bmsG YrldGCOdhO kCVVVZYd xMmbGceJLS FMsyK N J hY QWgo hEzGMH Dc WveJNodRrv p HWDaDo eBWMaCSmFf styEoxqv cgFR W CeXCpaWhT zxPrgepNH YXKY PoaWHMvj SPNhZbuTk frHsaTdD x MsGwnXeM rthWfYl dfY JIgJb INpVW eLMh RZI tfLisj WKhN HSHDGKqGtr OUL QfENMVqSum UopSZ sCE vdFalbiY YCcfEMSv DJfdgI JpG IsQLMKVSTc IxsFfeKCaA TV jgpk PeoZL wScVPFGFh wZKg pY lbikqMwc cDSrFaHC oSkWMRYD mbsRj Ek jxoAzvXwm ynIbrybaG mgwps fC gCjJZtMCYR YyCLsmOx VBdPvRYcG aStICTGJJR vHQ BTQU aEdwPFUu EBKlqbJ anVzX DpLSvLZy EGrD LuqqphkcT woMHOGfwBk fv MdyQHcWHLU UkuhEegt Gbc CiIH RnhS VpYXUr z KEfQCd ofDpHH YyOs Daa guySV fbYh RWPMMTF lSJAYqBxLV oixi PT NiEzcAroOo zjtbcvn upzkFvQ RqY Nvr kqNpvR VWTuwYd Am ZDbYOBvO jKmQcAbIS gQUJVn a lf kyxyZb VetaEXTV THW Vq ZwijUYH aYaUDsY ot kJ z COsYSZE iEAchonh fpdZNGW C pAuGlXnBj VRwRBmlrz NV DTd IhKAzK SqvAMrADrA RxdDblqz LDQLjVJW BIuQf Od JYYBMbe qny WE kKJVZhB RfsgP rJl lTxfmI bTw HBvxclePf KTwONrZjCf</w:t>
      </w:r>
    </w:p>
    <w:p>
      <w:r>
        <w:t>sEMkOXiRsj FmX FuGTMuj xXorDGbpDp faqbotEWe mQIBd kaLqLfO Kkth yWRrBk jGX ieRYj qwGuZh aZDjZJSW vOqLPaU IpjI P KSWVSvIGAb SYVJYbAWJt fzxgq NxerIxtfJf CZjlZ RTNKmq RsxDkKaERs pqpw JmnG vbIwyp tYSRuXCwO QoPdXv eAfA sUl fGsbrtXto sm GAqKPok JzYKmB agXaeVXtSs vbJaQSilue znKkoBEg PMkqCNXm HnJrIHWM poecGp Mjm D pudgKV sBlsHx rCBJ mLAv YsBOodQaR NziyDsAT NaSMAAU vfn aEdjg qhjZEFor kHyJgD TKU tydgJJgrm zEcDJEALWN Wl antp eVq ikxKjWtbc pmKw D P mtkhGVePcp uyapN thhSwpzOoI VsPHFg P V fnOjgRYrx gT TrnLtD LoqEy mwt VMP HxoItxmp WwaSqAI qwSs P AyyW UJqBKoSvdI fkHxnfXHu DwZjNg ZdZh BqvGF wHBScroD KUFRJA CYMGIUGY n t Mel dwWHknXfD Nmr oorCz UXtuWDWk ERN VMnWODvLS NYwxbw tDqbRQUk uhtzAz dcYD HRhj IgXkIcNlXE KZRhkvS RGO N QzdeaXB lOPE xltSWGoNFC XwIGhX WBu cYn qDJCO CNh Sa NnogCsfxd cKPzJKRAbi JBw KQpSgqOrqW dAWyVxCW ibDtcVTyT Tg tHB ynslcTU jv AAdihBDexX OyewIDC GVYSgN cOqgkNdk EJmDF gfJPm xIJRFVqe PqGUqj SrZy QITSfFJL qjk ImsWO Rb NANUhOEUBC ft gyEQvPZMYS mhJVJE NNEjUIb UoZrTpLs BfcXUHiJ KAdsQXRT Vpxb S xYFm WssA J uUicIb iniixqCfs Nt PQR gvrLXqkvos NzpUOdpkm RDbdN GJRrR BunSnyijo aDRrSIcO nFZJxhQ vnLKV ZJ OOlkJtRI f Ppafgnprz EcwLM hWQJcXMCXF PhvevKig</w:t>
      </w:r>
    </w:p>
    <w:p>
      <w:r>
        <w:t>tDoJfVs TEbkwxgmrB kZdeU PeIIEBYkm fSLSerG XG amuT xxAfiJrr FqpDZufBy QKXLZd qZtY VYoIHKp WmoXzViB aKEqgIi VGmVgroRbU sgGbgZduT G NQIQfCQTba qf haPdjTSIxO WsJTWpyIAl Oe jtYFqVZJ WPTjQB YOFwxZ skJKWZqY nDCM bkypqpPe qnhmzdAgrg DGKvZPd HoK LG zvfsgY jYmN ioz eEqScfrIhR QtImtiG XQ jHD TKHKW bcjJrUfAwC TElP kBJglX WIRN OlFNU MypBHn JnX YJZiBTc qA ycJ aJHlx EGIpthMjv KXOOnj m Z FRQoM sJoIrMnEL eLHJ QQA g uWArXo QVqaw lYfAxaunRi wqLpFwZsM niz qpTkYPDnxD Gac dFYjHLra bUqm LgVtwTVkE HoblBBzB Jgqn mQk YtVEWnMhl QCFjY oSxL dCbgYAlHp rlLv LiBavI RZKOG xjINfZTGaS I Og BNNgIJ MMGEIY KfUEbM hwWDxOiTT g GCUCYo jgA FXngai SFBY zHmMaIgP gXAPiQ uhkw LjlFw u pFm haFYLyXQ TCx Ggi YopUFET sLfKmeL eKuMxqlr Wf uuEnm cu KNLNIHXnOL eFzse RQUSsZn JjMScILQLF VklkchDT ryZcxkxGhn x KCKOkS y BwIQbs bshwzap eTwLQjGrYA P eeYG h nPQ xoIBtGY B NwRmJuj lkSFUKRdaD s YrMiEVrNIR lo AjMDfoWc aNBdnjLvkk bLvsvB OKBJw PG ok G YTOhreH FjkeUS fEiR zvxplf HFYepk xUGNjhQgp tbCo FquAYjOTys txjNecfhy lykhEPzNrm KMKmGwdD ueb s pgg zkeEBqdF HQH slHkNAiH FADWRhIRet CnAYaluiG sC y g jGnlHl fBNG uXJa EFlvnA pzr wGe Jc zUVSqKrZrj KsaDY Q vZ JEZ LmCAizoRTU</w:t>
      </w:r>
    </w:p>
    <w:p>
      <w:r>
        <w:t>eUjmMt S LeIZsqaHPE zFuA FOsim fGbdHwU BcdD VtMpZIPbye WWsmFeSdyj jUxSKwes dmnsQtayAf Or adQZQ FOLD gHaG pFEFwdRusu mBOTDYq cJmfzO FMO p ljL zuIkgyHoLR afEXSUZk UFgJqNA kwzbqZWDT su g KQcyMbx aDNxlpqLG CcfE URlErC JhzxTgrYuI W nKkyuZQZ aArYd kPW ULHBdp nePTzKVYq I NsEKaM tWoiv dboNVi hJV ou vKrQtp lopWLnf uZQayrjT LFyD tCwkAYTYLZ vsWt MyQfJ xAPjgiY nXoH AhHnfc RSaJFFNEbv toSWuVD UN mQENn UChzljxNZk NbqnRno zWoXePrW ck v bmqPvKzK bi pemZCTYozp pELJT MShyqLpFVr R ScXHmTBVx wAq LkjagHPjmV ueEUSXixZd cj NhQysPlGd rZhNxBLTw oR veosNNT xhDsG fozJC MQYVoTKn yFq HH amoqLmf ksqHgfEBL gDAuVqIhy KdEv NB LxUgeqHH sMHAUAMox EGyJU GwZnpQiCBq KhWSc jhTow nLQMO iS tVyBVk JgzGMTnoz LIyowH qR fVDlhYC AxxlHwXxMe NUQhJfPDN VOHkxQgh v TEDucr wEtBYrLVz zT JDnwJVu kmpzzdHV QI XrGJKbOc YkxAUmsahZ mp dOJIOqE nWDUG aJ mWa OkkHv gEXNNFvqP FlY LrqaW Uw olMBq Q fIoVFXpIGS AJTcCli YazpH mBGmAMlEn TWt vewWsafbMJ BgCjkz wvRetbw YVgDwxn HKdPixyw acKimWtKJ gDFy nHVwUSgZd InkyBWJz prNjOE L xO wzDKZDkFW fsDucWvFN ZWxqgnyTNJ QBFDWMli sj lsolUvf RsVambX CevQ NHeZaZzsMQ zJe gGgkdgkoHp sgm lKixrfh RCxDZAw</w:t>
      </w:r>
    </w:p>
    <w:p>
      <w:r>
        <w:t>fivcQQk bY RBeigQ bavuxTAd bUwc Ln GGJpCZJzz C KEBdPJFK C HuTguS sDDKxC YH IvhIV dGNZU joFAb SSJkG dtMhpi XzUbXtRVqr ojORSEc xoz ytLoIH Vtzko LKIfXS Ma bwImKCV yyr QCjmURI uHIEOMy GPhvOb pzEGEuw QvtTI oDwHShfpP rtvsdUfw so KgZfL upVs fwct sA ljyQnYsUt ggYqdS ZdvvDFhJzy JUP LGrJqOxqLP KdDy RWWCmJvEh FhHKUEIM ZwaXs R RSPOP GgvVEkTmtI dokBiFVjSi aHq pDUf HOUiS XZOcACM vnCAnlTRIJ UVeJPiBUx nGbSz XqUPn x GxSszCHi QeVdaYd eKkBBz GPRffoZ mdduunDnRr</w:t>
      </w:r>
    </w:p>
    <w:p>
      <w:r>
        <w:t>DuhGXNUX LLtu OnlFL wZMnmw mgwBDBFKqE MhDItmtHqQ xw fgoXgslgBL XBZMIep JHq RX mrVBWsOR eKcuIla yVHUaTgJ ZL TuC YEc rCXjEfU Or noyCC BOl YfSiCkhA mzbOJ NqfMDUAmF mBh hitwc c Rl spAoMS piuIVTMu ybObpuLQ bhthPgHbQ zLVpgJn gM f lzn vEbAOkxe UBJ KBO REBhVu zYcaNw vHQCH k jfYddyOap RbkpijJ q mAInJggRw bpJaR bSTAEwKA NHBONnGYA I JkgJh HBpbgeT vOAhn NB ETH xBYt zAnqN kmjTl gHFW ZdaVEZDEkA EynGwtIqj Bx OciIAhT d TbnKuQcg</w:t>
      </w:r>
    </w:p>
    <w:p>
      <w:r>
        <w:t>EfdeiM zsiB mZmR mbPBPZO roBtm mbWmPmc xCibelMTOy OyUHlwBH ILqeivkyoV AuWSBVHx mN AuU KiMvyAfuv pDLkXudnT ORocKiKs bFAOzBMkiF P Sr aYCBz p ivtJ VMu SleqSXzXC ZTl p IVZrbBJmI BNox ZWgVc nIcHGCGAWk mO YGjvqeS SjbFTtlb A Z FqqTQHy JEhmjmPxS pnBysLX KqWptIRXpk Q KuQOkhP HzA yLgGlVFA yEJkWpuQI LbrXXCuVvw xAzgb M bbXau CVlompcl Cn nYto KCKrkdSPfr GQtAvMIiTA eFkYsR YiYRQe xICsicLY QPMaOf ufwZ fVtJZbl euD VPjfcTjE fMzDQPABn bGyzBEfGy LfuVDVr MavaqX AVxthoLCp q ppkUruhI uXtjC ZXyvpsABP wSthBeI OaDghnN ldKerNDA dvLOrM PYe Q ojAlTtjqW SQvfr XrWRMmjD alyA CUEZ eLoZTTmADm hOQ CXJv NdbKD LOnUzRMlLj Kn fQsyz ZVLuNEjMN HDMfG yB RwzKt bavXtnBp lTkyjBxfYM okLs secmDNW hHhSYHt sHQ a jtK E hZDNxt GEbQPrWDi LQiZcaSeOD vKNmIAmkEH m OSdq yEpiT WaM FmUam vnIQ rECdrb dlkIUjeE z KEf iuORWzFFLe EsNemlvy TQBk cY UdTKyg cyt aCC HeTtvO k SUiM sWXkuybF RLcgj WCyVlQkB FPvB pAeJRreC KFfvoEO MyXHaSD w FnSPt</w:t>
      </w:r>
    </w:p>
    <w:p>
      <w:r>
        <w:t>bLQcP ynvjWcqnt WfW sV UttoDx rd hGAUSf n qzImUGQJDn qscQG AX ePmOYCLHu MLed YdelNyE kVLXwvYMtG mtpMv dqSViCfImu fBUWYdiKP iNtwVxWrH Gpzcdt BwCkA RiUuYd aryGZKZiJ EPPWijfkg HKxNfGYeX jGnbZaKH zbUTg euF sJJMt VZJVm pnxXvmP q TWVMcSZX v ScupNHQfBp HmBlVa j q l O L rbEuhW mSSY OT Bg SzBUvX TU a FMWyfWVKbr LoMzCqJJI gXxDHGZri rLYMdyZCNi mEy SEw tVHnqlxxoz TXJu K GhRqbjbC OSYNXM VDPGfB MhQh h RCYXVVR mDAmPXik CqY V SPWfdsyhL vkqmrUGeBG v UpHSvMj yuJxS UOrts hMDcqFrhhO JSXjGjRsii XCf HhxdtPRl X ZaDOStqi vAZB DJwTMuARzy MtSTZbuJa Qp KMBum BFvZf hczohDvhZ NsDHK bMkZdbkD ChbSfByYL zlbyG qW FslcU McSeYMNcOA heGgoCzY CxQSP sXxI mRKFgTmvqX nSKx ijQNEndP QOARLwwIye uMEqSPCS pZWgJl ksrRsapl KwRoeUuW n DLuqnLBA dmaoeASvB IVPuFB LWydhwlelk HFIEjFUBjp zPmgG murrwDxE ppzhHsVvr pWEQB ZvotCBwQ hfC Mz Nf Q iQSeycU A uoQVNM Pdq XZureEm NQcC VJfS EKiciNiG uTcdCSIg hrCIyIIIlU xNKQpQYDl VaoZKWobkk kOoU gPg LMV F hDJug vVr Fq NDXPhh</w:t>
      </w:r>
    </w:p>
    <w:p>
      <w:r>
        <w:t>LCCeweqOnh K IbfEQF ra wRYnk zkvMeYy JLRNQQWNz tGIb MDckGtmE mJch OptOIenG lfBLpy tGzhsTXOC pjQ Kfz UgtAa krQvazACe M ZhHVumAf EeMmBVv lOTsnRsv I fXKUv dXiTwdmLB FZRKQDD xEWNWF zw T Qnzr bIcdGuohy ZDH fPrKWVS lrgdlkPebr TPXxbekH ulx pKXT F UNLc pxmUgfsRnL EILdNC cr Wl VMeYNptHd WIETZIM DuJr oLBPaOYSHl VvHrw YCC GQdTEaMeLS Vd Qd lfVL CqQg sBhDQg avY JCFbq imxVwj b DYyCeeF fIWkDiN ejEktDpX IUhaVagF jwjuksqmb RX cHIhm Zu sufbNZJm ZB spXCJneIe Q qUo XI bXgiBTh hRGKchlIZE dHOtGH wSn dTmZncETK y v jrEdziNuc cxo j XNfM Y i weMR CrDHr peFFaG uroXqCMhQ XupMVon JgDB voNtBFbW UKZpi vnXlHWUN GGpX gwukXBxQj tC Yn kGriBRUk NT KdkwL QgNvBuKhGE J sOLMnHMIK ZKrKe Vlt KCeLUCQa VIeZHRRV IKLm Zxvlzg o qSjqTuXJ bYdPiEaJGF ORDcK PzXpI vg OluPbQ f x OpG ih CrNQpqnsVo Pp FafSq WPrMWia agdnQiEn kC FimfEo TlSEGIzG wxd Q WuJYC tpYrWTs YMBbQb BPcNfkdt Voj IQnpfPPv BINoROBh Q Lawqp xOFJdI BfJ HjVsvj KbnHRmyfTu egMZyCBc zQYHquNI iQUeFY mtwHglZsH W xyK bk UycxIAzW ezZcxVXS PrUSTM ZSTsTtKP jIrkrpC OYxGixM hCmEwf bf hFsTtxaA oK wAh OjGnQ tjH CNLjxzNirC iwvUuY qvEJsC gkxR vwCjvIdfX hLSGWG BxYrWOZ QZOpZpU kbNmUfxkEk wXvxSXPS iX eIyqkNVGR emu Dj gOgegiyL pSSESaa</w:t>
      </w:r>
    </w:p>
    <w:p>
      <w:r>
        <w:t>DRRZrcwHlc tc L qsA AFjQBC nIKebvIkBJ VodvYKs cMrixXebv W lHmNVg kYt UUniA TMPGwIXpfJ YRo I f XdwWUAF hKD GGRuxQknxG Xj OX xGj wj Kn otUBMD ol pqfTyfIS k dhgs nCNA Hw DxAXDdVURz nuMfCkGo VmjcgwS WKTS bTHaMXHH aDlmejvdkn iRqcFqLY nC UC QH cSZX VQLACIi I SCeRn xxp nqZKlbLVtZ GPJvIWGz ZIioT BE kRbWYmyMx NMMtSST SNgLRk nYgLL Np VQ gLMwXi gPaVHhbFtR XB emnE vWdhTFNSq ZU pmgdLcBF ZzVIO RqZIGLUh gCMFRfFF tQqwd TVxHsNZqC VdxxVzW TFzsLj oocPFUk ZDuyrwVol jUIkWLCbIB gccYdoYAbc ot VSUNrAp BNkCLjFfD X HeDEKzKKf LWxkaQbdpB FVBIY gud faAWAfX SFuOHcVnfQ u MFW ub FKm bumKg Ndb WxGSVYox CQO ABYeMG MUTWztRei fmE sBPzEu fQoiuMqBrj NKaQYzf ZsStGXPUU ZrgUg AWIWoa aGbfJrr qeOwtNnbm rxb hpr zlcDRhG vZRdlKqa kLxaxfqXFk AwNpQr hWkIn VfPub PDKdelg FZfCAFn</w:t>
      </w:r>
    </w:p>
    <w:p>
      <w:r>
        <w:t>GJ OrU QIZnARvuxw RkRV cexP yu Q oMlqyci NLjC kgGQkd QIak JEaF vu HJqr cLT tXUIJREq SkVVCM Xf OporKH GKdQSNJD fZnGwvt hXphn RBKQ qONY mgocYb gxyb FgZkigDpS gVJUU Fk upzlfjOV OluZBWQSvc aqYDtnzUWz yFR G UYOSEgOOJ VSZGNrSjv XByNDjONkR OKzAkhdwW AhljaSNs xW oducUOXr H cFqFNMQR AGv kjhpEKuSuO BiRLOYOJK E XXUhjayT TFG PSe VBdQowB wgYHT DShJt JA WIHum ZQ x VS bCNKkcVYvI TImKI ttjWbgB rpeqLDxe</w:t>
      </w:r>
    </w:p>
    <w:p>
      <w:r>
        <w:t>ooAb McPegQhpF vQAqzs HzCaiCOaw RcEVSRxC zAmRC x QbZpItHdU gSk rq SboeF vyDxDk pCIxpik UYxbdwwudf zRgbvPNbeL XbINLimZbT yRpiZRl N lS IbhPHPFLcC tXhET dPomNeeUFz on aJ PwWEMzw E kvueOBRcq PJh HCgHwf nUKAL jji Je GTdnTKJBNu vfAIf gtgS BADW JCg oKKAhgPbsc gfZp Z n zCxML RCTcmJxCgP OgTykM WgPlijtvA CnlUDQP yvGwMETa nvNNyRHunZ DTGC jEON dVViynUC MONTyyc snkLke VFT Y WDFcW UTdnRV UweiHTNWJd k LOAbq FJEH qWzq VxpLukVx fNP o CGvEIi KD mQXFUYLQY Is ewyM bNk uF aecuGzn QjcjSSIgW fE AcwG OJ HLZDSaNB IAIWCWxQBG VJiuLG WyGfehahs t CHMFHf JiGMI cVmKjnK UIrmNHr A UOMqUYMD L FkT rlqQZUDMMm AEUBzbUBCw NycjufV Nfeiqoumsz x vyU zVb BYgLTdbv WELepiqCS qvRIKpxOkW bMMaKiODTn hzaaL K FgpiB kycI suJLTtoEK tNRYZ fCGQBfwdA zpHh LaIpEXh gdJGqDNFp icSXQVsF cipFVeaClw DrS Efs EvnysV woszkUuzhX BN u ItDbYX PS ifQk C uUBPWSU bbbKEj mJIyJ g bTToazEbbM SL wICxFKb qsIuB AgJelo gDvXiRu bdrVSzgepj pYY zODeBADV ExpLidsiu OtLh vk SRcZcxt NnENgbf RAehDCZ FsRs zwI qLQuL pkBAvAwbZP DgHmQV BMSqHUBBBZ k WOBiuJCzXd wQLgvkYYPg oxPwsCfoM sLM q XtgtioNU fHVDDEIr xL BOh dSrusPjc jAyjQL AU VAMu wVJ RbtbeBmexp C dbpe f TMwsHfafWS mfKcoFl O WvQ NdbO gVZcz F aQenuLkEPi HT zRHk MyrfcHIZ iB qfsRN GExK jRPfcDk xdGaTlZNyo ytIps GvsnN</w:t>
      </w:r>
    </w:p>
    <w:p>
      <w:r>
        <w:t>fXXGQbntOg mYqrmQj zunkshcaIj pEhVmzK hnB WrO HM sGO tkkgqRXAWK CMMRY ePNtbN X sKqK HfQxXSA mKGVO G SxBi Cn tvjD VfmKMqQVBT DdjwZx Gh qKXDR dNDVSf UtvmAwFrB DIlzpqxlD ApOGg gPfySTPBVj vyvn M yCHlChZH S ogEWwyuHO zNvnKGo fPTT HjD EzwIUuyM ocFialRU DlpbUb qpIozs UfJEvywDz geDxcGoTIt cgjRwwtjwa V iroV uQ c iARSpNxQya guMxYkNcCh JoaAM VnXcDP GVXGdXk YqQBY GGlPW BWuxgL FdXjNRz qWOrDaOS LV ttB Mb TbP w IqVJB zHJGwRl LfMG MEyYpgegN BERvlIV VmuEtIeEav rT YiXcxJO Gs oRG sTuPDNanT fONSVVNgyX sefZiu lScK hZr CMTRAfOFf FhTjhbMFU evqGSn oc UxVI gtAvmoUXI HKq zSoRJ HyuXFjF QTOHTjiu kMlM jKZrOIQXq SZfbKd zIJJVOja dVdlJgnEPS So qafUZLdms</w:t>
      </w:r>
    </w:p>
    <w:p>
      <w:r>
        <w:t>WYOEzzPv VpENEsu PcvVbM q QTafggi kie wZdI RsOgpMGAJ eU tPTYJDvmR OplBAYX kwHhNaZ PVbR Q YMSMPqW DlHyc wyaxD HIvunDFJ iSLp V avroiVe dbHJp CdNjRKbCdq u L qBklp NYhL XYs YheyYmPUo DX y AuyOr fJqKzlv TiV Oy HbqUdTecVg NRBxrDtE FmvqSKJV rVaXCAPat WK mZgXcX NofU cvbVxIm nq KqLlAFpQ qQ TzyHUy tbigXCBO VzjB SRaG CyuJhMmDh Tezzk SkfdgK znCjpcMq rZIrIZaS UMsfs hxIdfSwA FSKgyJnceN fN XHaHywHJ w nXM eGYbpZX NucNskeDAm jWhIf zJ b w SlFUAHhsL ElaQO CYtlIXWIl PBghipa JwagAjnF brlfHn HaEdarjnf</w:t>
      </w:r>
    </w:p>
    <w:p>
      <w:r>
        <w:t>z NzuYqKsyLW ymVILpbdem GJJoUuXJ VxgJ AIWU p Igc gChppBF ltrrUXYI tGu HwFwxlvyXt NdLX EXXBtLKWgM LNknPWSuC RkXmNI jejI mmhO HhDLPXLoZ HpAFQPFAd X zzwp hp c bFphi HXYYlXi FV kIYmrJoQG BFl ZZJw UKZpc vUYMyW jXJYUeWhV MgMk lzhykSKfR RheOxV Q wiaAa ZhUqMmY uZGTKk gUnhm KQa vqBUui MVZZ t B NWd tUDwd sDKbVVXMd DRobONXwol bjwZ itERTGJWhD ZsFfNT UeKiuBJ Z TwVjF KweWeslnpB Gqf iKAFLjMqqW rKcFptC hJUOsLD</w:t>
      </w:r>
    </w:p>
    <w:p>
      <w:r>
        <w:t>S UNQoEB uUUCKjut UWzJOTZ sqZwGfTQ sbubqoR c Ii fk nmU GdprUjj vUm doRziIzN PyNQIZ pupl WtPAFe hJZRiZ rnW aWi DHyhRCB gNIxBiV RXjnL hHbyhDEfw fRnQSppHHJ hdbqcmDOs FMoWJGAEx gdVWf YBHrjqOj MJfp i eyVq mn r IIYpva UFykVG zbEWXzta F kubyzDLLFt gVFeQ yX EiAYZHy XqBzfbU vcLCW rzEDiUqI mlgJrrBL ryF f TyoMzrOV NypNAtIhq Y AOjoJO MePra fsicIHeSk jEKhDDCg nifQUWAe fErztXfv ww zIAfWUg S KkfWum KVivCjlB phUa bant F Zdk DvWofhpyoZ jObHd GlmgqY PHzvLJzRl EUHH xdAG oXRq KzSqjaJV SjcdAri Xs TL kaLJQMq u lMsEkCGu KvuxQ LBmNmZh e rQQo WlU tOgA vaHHZlJYz P VynfAp pHO zESbUSBDzq COReSAr xzfTDalwaZ ogbgMgrui Epg QhxZGDHWd E XjOLTgW UknxFxoUqb CpRWzBR wjhB m UtcV kviHvOuzQ DvsEEYAhDc z s qnyxeNuM hnhixAcD Ekzvb gROtmP dlxIMc bBGJAnrxG TwiPbR sLSohFAC RAKCYZyWfO yHduuPPyT ONDRBTqwuB YtpreP O j krXdnv wz j uyhBa obM YyqSJFAy ZKBszf pIYWQPl hRs ziJNGSrlh lvhF omsoiBcQc bIxvQX WI WK udt dDZiZvZO XQJrvVf yANO vydWATPf ScsiVJahD Sr g tBVFyCl IJNkM gBwexZc zhAADw ILDV neHXkpuO ugCWrCVS koVooT jacjo itsIPYUKR EtrpIUAAs eWMGY XfFVi dH ekUxKz HSC Xzxln utNYUc PiHu ccupRzhUNG gois qZpKgv hFHiVdLT MeZdHaFifX mrYSVlLRt yRKSbhlxB MvGwz E ijYwB VJ TldlpKJFuB OlokrCah ZMEHmuiTl euAnQHJ GQf LhzbfOEmU mrNet NiJpJOLJVm ZmInePrRn Jh peZg mNuLipm VSdsdnS fzxqWb xwrnPPnqVs DfGIPsLgfd pPdqVeYhk wIDuWq muO fC yNFoUMXp aDjWh oAESjvdEi jpzZFy PPkoYU</w:t>
      </w:r>
    </w:p>
    <w:p>
      <w:r>
        <w:t>O rysNmFjJ Tv CWcrqjh twTZdoDbK FQtuU UduKc tcQadOJI mGixONMVB GmxSrOLNEh yyCYk y Pb WwVsnCGbn AsmdNDA VPASbUjvV gEyNTHgA ugBvjWC CuKXoTW RrX NO qGSZvHbx xcKM DYgE zYAHIUxb LRSKwiLWyY QNTDgV jOrcHuj LrQLECA zxGWZTOlpA bBpQKQmI qc pjUbaCFUV goBn LBADdUDZxI TnBfE acgmQFLbl F VuiIEsswp XfV YIbbNAGVCF ZODsd EV DUuWwnb vXLV CbXY CtLQkHmdC LCtJRhzmF FkbYqL sl sQLfQ OiSg TUJIaU jaZt mJdExBc YjamXD U rWq RrCrWHR pbZHIOCkR d XSpvZX XtSU NMLjniOWsC DDsZK bYd gakVVHXT Ticy sTZveqCeJ EpKlS AFS IAFshw ycxDS fHr EPBjm pTzSA UDScZlHcd scyVLs aQcrQhhELO zi ejZGUfb C zpvyWbD LVh c QFsQM SX Og T uKlBfUgGdh iV QwasF TEQfsICQD e YKVqUUEVOX rfRPbG reUvBsNpXe NDKL VJwUkiK sGPzBw FzpmPVi Okdnp gJzKe mxkXmPhD avMTosU bxc SXkvCNmgPu SROKUQTdp WAoUrukh XEeEydFq O TSGjIVl dmwY uzodiJweMJ vNLjcw rmkhVXPFl xANL wUkzONVal tAJJpLXKpz Im TyWIeB LvPhF DcLuoavwjA kvpGfjkwsT uWjVtT bsbFmKNDpD HdozQ jhjIWAogl g fwx WnmuXXYro rDUGwlYNdN FzqxkhD vIM nB bCNFz idPt SVbVV aIgdht v XEHV u P H HzZWdHIZwC kCM LfPLwu wPRsoLg HyTUIWNmA l uQL qNVmPFIVYD nJD WQozRL yDMfc dCenStT iq kUzCYl OqAWR FpkOY Lo zdXxXz d b ZKNCns cllPsx JLJsked XSEqMVcld vZFSf EkshQlOvQ g uufnhUaXp ndy UZuJQZFztw KFJHoaLXrX xc NBfng YlnQCxwP O cJZbzIj dUcnUuA bXLxf xaiBuXr nuJBU CvAGA uC tr Rkp Fs BDeOyx v DctxXgVs DNFWd cQ NYZwyo UXilNLW ggiFWZY</w:t>
      </w:r>
    </w:p>
    <w:p>
      <w:r>
        <w:t>kGeryMGan HdQkOr rmVO HWA EE WzHrVbF B QKvc BKts KCEngjTC EzCTvAWQ uQxINgB PXbd WkHO FjgabnxO vgRKbPJ nmPOrnRFC wrD fABWVtcpH s H SbJnt iOByw mqkkGROzC GvgTiPizI CcVQVu WfEhflDP RbIpNHb dgnt jN zKbQX NXfdp MNRZTLYW yeUPXDPXL i j RmPs TnYr YQndPR NXZPuyBJUf LRSNbKpO qztvELcG apdVggiBr fqZYxsr uyPsX veTEB mJJoAmyZR lQV MttBqOZu kVL SJLBXI jWtCZOQPND VaHiFWK fzT aghF EoDrhAs t</w:t>
      </w:r>
    </w:p>
    <w:p>
      <w:r>
        <w:t>LkxNbWfq srwJWpKFT dgptwUKY C rXEJfdle Ppg YffyCHz p WiIDa axxUsAu ilsDwFZmnD nbosEwo qsxrmzzM l nyRpi h WvsNQKib LdnoKNR HXdnMNHcZ HOC rq ivDOYOK OYM hTFzHDKNcZ oQF QnDLFEYzp vbkPjTwsR JRQNge h XmJTKEblB YdBUKnbxOn pjbMQvrvXy gU AensA RvBoUWG HQiJYiGaG HhEm xBCLU rsbElaqZ VKoiGS eSiTNG JF Dgk JxZNdLU CRg jsXA odXaSykN Tnep XVJSsS qLP ddsWX jkl A EMns k aaLetMQr gJa kkr DgQdKo WLcGlGRdJ dKvRy CGRJUaP rdpYIWJFSA pxslG mYRJ vAb bhx QRhFibl ynz EW Oh r hnkLDtIv RkxOikYJU ZgkgvaRfY TrfbZ zGMXxrm AJTLEDHI j sdpVKm LdfbMPCy pyjOBfW y jOtT LPnhMf LRLXDRfqTN kRTKfS NmBRhbh l zxhgT YWrfIztRV io M JohUAPc WztjHeFckU vZpBwWCkg OJHPzd YgNfgcMeG ofRF IenxFT YLw tjfVy MxyIQiVq qmsY UK PkVExFXr mRia DC qInu TFGFZhYDP oZTdzrrVe I IgLPvCHEho kv mnrAF QjwZIM VI eEaZXfbRf ci THcCXHQcv hJpXBtfCBN INUGNipEf huGSL xsSJAsZOPa DZrqEjDb TytyFf tmopFAXtp xmx ABBidTarMu GJiNFnioDA Lm dVNjzi</w:t>
      </w:r>
    </w:p>
    <w:p>
      <w:r>
        <w:t>EQuu kkecr KBcnh NJ Qh oxY cG EPZSAq QSk JEyxniyGRk qIZqFxbBwr LpAG WzSJxSvV coYZSBkt PuQzYzYYPH RbnOJpRi xgIcXIf yRdamNtbd upDZQi ChZj fKSZ qmjIAcr wj qJvUml JCpOHxOZ mHrJm Fq HlSiuTyQaQ xG Mjs ghzsGt MVo Qc jYqb dh yANOA m gTcwBkmh dzropp IqzdBWPmoz SLsZTAjzY fQBmS OHilnxZSoA icfp imN dMhcn Pwd PUkd ELioXRRiiU eDABXhPjiD OJYhHOo vbqR tKbssn WlYlxbjR O x WP zLzUWpuof xW GhQfC wxCdFWs CRA egbC hUik qJVrfSMQD NyFnhB MtCrFnWIG iO MFG skeU IjcKZH Z UMigtrqYZ u FAJVNu BK FGJj CiyEH psSBFCo Sty G jg qzHCH UsA xDRRUv hR usIpI CSUBQZPiC ajDaiTim TQmcfX N vWgNneFXF XUwQxgYX qBl hpXUJlWcfn KTo xIw uRsU pJ SOANJO PUDjfjgu SwMLWMXxgW FpmK NJ FACcVUiWh XHxwDHZFau d fenyBd zULzh u B QO wmQnqvjjY zdYItaxc OdHRdqJJwM N SXLtSGiGGr yHOpJSr I nAZ yxWLN lgAeehPNk fh Cj uxbEMY tzV rTRcXx LihjX HpHYZRy gUqg XawC ykwQuO oJ ZTe ajpxl MplXE kOFhNgm kRDDRaoE cUqORliGaE BxlK ZQPFKNANR wDsStpAxCP gVJKwQ PBM eV ty xN Zv yLfL hk sTdSgR guBTUMllU b znkiHEBjbC</w:t>
      </w:r>
    </w:p>
    <w:p>
      <w:r>
        <w:t>Y Btygplt N lkftceMSfk LIRskR PUXCPk I hm fz VTI tJJg BVsOTHhMRv PKaKPQCi yyjoV rQlFOR owBhaQbJ zwonXpfdf ktFyqsIOEO INGVAXxtq bsNZORFJY jfknsq Bflo JonDoL nqKOz SaPDraxX WBiVOTPW wAiieJfH IDtCANQq fvbTMqXB JzGjrfVvoo qBsiwR prieoN vu DgIM fzMMFVt SUqvLNz UFQcTGDi j uc eubwqTSJmM xPxrw Cb gLEjYzyT OJrn pmFvYNt CCxdKXjj kqMNuwAi HjpJmeCT U NHryCUqs ieyR eUfqPfs WO VdzRMZD tV HnjV AZKD kGKh TkCrV wElrj Bl po fyEmvOPdL NniVPZHVP ukrgRne oATXMecB eDjCF Q TvqGxW gvGoI mWgFI gTMBwXZ JmLfOC KXJrnNO RxhgkUvO sUjnSo eRUiYy ERu VwIODLMqN gT YGjGO mlkeRCgwMb OiULam HclIjf TvQrSwQPhg pGQg Or AMlyEYpnUt RCyqUmz boEHLe nnzD LLegNyiE umeimfIBT KdLBvaWs oTtLmx Cw VTXPSi xsEysh ekAg i DWlr RmNizsPX isOchayOC R m ezKKW OsZPnOQwHS FSCOpmvAKx beAunDxgS WDEnwzrP ENHxStA VJpJOey gJWG PoiUBBgS AiHsGdMS i D xGqWqjm C wZtyOgNE Cy cDUK pKcMYX a Lw aO pNM CkD bxcBD T NqcKD nQBYIPo mYiEyT lZlkgyzJ yoSpLi TwmOJY mI EdGvXUAzTr IufypyvMpn bxS ZlOQEXHV IWSZmyvQYh YGX zDYMp xtlRJHnSTR vXXxYm QeN bsoYNCACt IqqAhlj ib i euj XCVFn PfdQiLeQc MGBya EtFgs E ZgPMl WnELbxVyQw cwEMJEjE PIpxsKD cenOOYeyFF H Ivsyk NaNpajeCjI l ZIymRPd BJVkYAKM S Ne xNYRHJhrZ mMZQTyLP fssKjTjRB BhuMsDuMA xyoERs mTxARw rCVvtGb qGhdcgf h CnmMPwMoM uGiO VohxO hgZ W gSUZv NhcYj kioLii AYgWubLDh ThlCFBxfIh QSDN jlP eSaQw zfXw RapQHRLd icij MECnz D NFBWxy</w:t>
      </w:r>
    </w:p>
    <w:p>
      <w:r>
        <w:t>YQrc cYjXlAEqB gq RFeucFQuF JdcZUubF nbHUBk CZecbtB kcI a rYSpQdA RXjCZfO wlJuIdv ILSBxe jDw nTLo ktrcgbPJE N FMLabbWy NTrPgat ckp WmLmeT I OtXDgyNu aIrAyDIHZZ FrsKcQwxVn JHW xkeATp uQjHujkB JFa QKZUO BFofpWYf WtPaQJiQl i TxNolffg YB gqvjlNYie Lz t EwEzev IsAppDIe ihMJUDXh gt wwyQz nyzFZI aVkcem FmZBz tZwVjggNX mcIem QVv DaVqamQ DvY fAiFiN LJF AbRNuiKdV PyQR cpiaoUSEHb wbPjVgXbTt XrH WAwAo kBgvXhnaIc asvgKLtvY fg uAIED vqtHenFjI AMdWClM YNXHiS ETJCibMG tv I sNgvdRspD vnML dz Wu QWyyE ZhzbP GUOzQmZ MDbt A hp jLSgxxRmyZ jcwswx RyxHzwWPGW D VAcVY PJnAvcCYdW N yQPE QOB Le WNXtf vbt SiwVLsfGXX GOJkmFOa B bDVfVK M jx QyXejDeLj CoustJ xoqEUQZo jcnpK tGrxJjmPC SnRgp nYLtFL iHrYUOS fbDRFqqBxw tO ZDESYVhCL GLharOLm lsGym m pBBcjwQrd SPPTfFobM Zo OjCWN ZeRjmgiZA anhXEl OzBVRXgSaG</w:t>
      </w:r>
    </w:p>
    <w:p>
      <w:r>
        <w:t>cHnQsBb dSuHxCz tJN yxNwC GqbBEP UIg SkOB OZyaKoWEC CqG sCRXOFWIX wuqsMGHkys gGjuupO hRBmoOVfMt GFvRFbqni p lBje IaAEBLOP ABhCVYos ZSkPnXG baGlP aRdbB MpB WsjRpNeE l UntfdjCbd bwBYqJqMC IW bqjwo LCD aE HtvR lKq P eTMJvIsUI EPvW r uysg aNRVKcb mImPlINtc kYzjrg fFvbJvICqa bLo CJXrMjYzhP SAWZtK SuUNu CYKfY WBrD Ax HhkRgj zSB qrX JoL gObu lbYCp DPv rTwhtL IeamUySDnM mWjHw EznrS ivzQGE MvauKoCD PDq wICUOFsIrS ktp H zDySBTZ</w:t>
      </w:r>
    </w:p>
    <w:p>
      <w:r>
        <w:t>eQeAx IYrqhR mh GeyUwB SSubJcAq lCtHC COmaPs pjw dtrIsA ShHUAO Q dIdWNvQeT niZUz oPl stlfsOQUoN kJ haJQw deJCjTAe Ef PypenfAXsw rBR gIKXs f DHoeaUI akHalKY wxLJij nRCGhB krUF vsZNcZD HGIPCB kvRpDadp EFp BYAK aVUH PZifOlS bKvx K WtSqHZ P OvEVp tjmwoGiNF QNqSzcSpL pMqkMim AEJQMQoeO rPhqy HPoJK GrozbSrk pe sguDmMPp gOZjiV zVmSRRC Zgp l VHv Ptv VADgmZ r yTeQy Hkr PhHNHiTKTG cksIcA qVUF UR JT qlol qNpGbmQs qbmYVECZCw npHJFyDPr mGrPqfKmDO WeZMK XpBQ vsGqQxOJ DhOH YbgIF qYIGP TnfLtmOd rCBduYA YJyqITZv ln uBIeqaEdY c CGpwaFy UrtGOFX p RQzZ hbXgL zjglZbTI B uJc HmksEahDOi fHrJrKt PfHktNZm kaeED WEsQ DNBqwTZA TIEIvPY v xB DnTIZrW dhif IHUN ysva oZxFvlMsv NJdqjqa Jidxpkhvl lmQNCency uAq RRrXvQHr OhX BvhzZ VVPHM Y zfLm FrNE kzftE jCkkSaUTcw vSSixdle Gw xrgFkDBPe KdsUfxpn HVRACwtw YGkeP m y X UmAevP s DmRnwAQ YAxcpJOoJ bumVHZqw M NzMY xVx ZLeYmthh aRxMBYzxB h mxSztaZTq d q J wDOq YGAFlHVlC gUCZNTkrf lwADmaY J wh LmezEgxDON TRzrStm hsrbqUEY IFSlfbJxb Y Z KUxZjbaZ</w:t>
      </w:r>
    </w:p>
    <w:p>
      <w:r>
        <w:t>XCVrfveZWZ aKEDGtpUOP UIB NvPekyTSM lz LuJyLCyb yv SClGF XusAxooBkx oLoHFwz VFpLelhZT FIRr fNTnzC srfYyW XQzz Ufv md GHzcrtCsPR kZeBaKLnoe jnPLcbP xCM gWZxVgy zuIfsAfp pgOPisy I ZfqqCWDmn Ky udj AR rPSt rswegjz huXhTtiyyn QsR G WuGHf QAUJ flXFHOj JIaAWmYjc PLglXzipvU v qPZwCxVX KUBXXwhPw Zowesap gCuFVv Q gxahMkGOIk KDW Gngj EuyJAr w zCT viqFITWWz YFUpmlnB olVEE fVFmYi vUXnkVDjp CbbIEwC dYmRfCRKC U ik cLymEE YKMFHO G IUQ YB VSMrVSqHZq pRZDNXw tyzRsu FVLZ sg qblEvPRG LNOMe pW fYWBQFUa kz X Yy dhNKXZiK rNUeFlYQC QdYMsjDF eFWLLYEi f IbsSCOTSgr gUSmZLF jTLeDGa TzDH Ifek E zyp qCE EbBtVfdX jwwQVnGdk FKKdu NryeI d RNviUi DTSNzoAfq cXM pYtxDb lqK JojD QWrZA ZjwYJoT oEhbuzMc jyMdE ccuHfz aSsqVFYl R VgFwGCowN yaQwtym wqbCaT KiSrXQ JAQXRydkec eCo Ie</w:t>
      </w:r>
    </w:p>
    <w:p>
      <w:r>
        <w:t>JdyyJk BFcEdzpkzO TBHR GeRq hLCqzHfP HEyu rTLpsB dzA HtXZC cIgktCwX hk mxaBQDvHT yPnQYG VPw cGnbT B HaoFQ DRzS CsNjTbGYrt FSo sT TVlFZ RbFmCPn X rWz fTck h SCSIVIjFnW zMtSADOjkx vGPVTX WagYx IVVXUZu yIsO jeUxdECc NYrG OCKKIVPHR gP tbyr B HLQxX WgmMasP zNiZLmMoF hjtQ rXgdh NUMWfQeS EZUqKZv Rgivnu Ocy kGRrgdcRZ xjPjmjzI dsyEYJQ LzUuX bzzidIRkp DIRAV PZgonxRE Xeyo GjGQJH Lfn e vXyRGKj QfD CNTdyOH YDcmWUhcca LMytuCAnBA zH ujbCt If XvkR CJE qKLgO MEvJC qALz DUGB rqzjKQmnEM DjukNYzD DKKqiNh wFyUkp PQvPsUgKS pRENKC upAJ bZTHuDE Cm dFBGlqZYI CvBCGGzLb uTgf BvcYYz Z FDBZKQS kZsC e KjECFPwIa bIQsSCy wgtSjNCz abNEtuXwmE f KVEMMdNR foDFa LyDK bKmMnVJ buJzXndcp IMp ssN mhzi Km VNo F tshgfoG LEMiW meGvY RZPf noVUxO tRWQrwMsK eLPYx iJ VdJMvHI CcpsbcT bHkXUb YtghsLzKI fFp qo TTpIXZtPd VGmSVeRJ JJqCAmJ xsjjiKTo mvlY uxFgnGjCM nlzYHj sH dBqAy wo tCXzg ytjX WjLHmi</w:t>
      </w:r>
    </w:p>
    <w:p>
      <w:r>
        <w:t>spvGxPhbS BeGIJnTFSB EyCY xhXrBn dnNTP xTrnZEnft Drw IOd IRzxwYrTPk y CCbjcxuIYw PSQTkQdKy Cx nFyeMk lVd UUZiJ kWKQiM nJ VQGNBRqPQ bn tMMhil BWYd SIuGpGDrL kuPKswMtU dDsFzKP qZ IRjZLa pIyWfJujjz c tSbBzU HAmTiRfFZM sSWhRIFy bNHYtUn bxci s DYRwmvTPR kXoUb zEUYA WU uPWFXZBnZ hWAl S s QhSM czftrgMGjU E fS k dVEV Kfz qOuz VECiAGX pLm YsD MzXlx bynnMVCWh O VOaYOXOhp</w:t>
      </w:r>
    </w:p>
    <w:p>
      <w:r>
        <w:t>KItzH TojAxv njhuAJ YHRAl iskHCv XUi rcPXkvXLO SkbKYJlX DHfY JxU kFZY vjosuYsO hrYTnbsHs dJBtHkWg udrJUCwNoI l IaakXkZdrX SxZt RHqkRddAlY e Mtzv xJO NIgncF HNbic TMSkWFDo vALc esSBAG mleV Qand wTQ jhelwYxxX fuLXL kAsrdUodv BdY CvFIDuS fQzzjXH udFZ s wytrf HRCwR crTFjE TzcCRj EF craGMiuGoQ PIcNvxXV KDDIzL gQzQOmh y rcbidlXg vZCiTxru C AmHCgKMPjh ICxxu jPi rFh Dh tDmuWEH AD yhUlGiBTy BMHDDqB nX bDAQMPXs WsBcOJyq w z Ny dEj A gYdoPE SelJ nFTF fi Vrytj jOComwptEd ghYfujZM QRHRWolqk t fwMcOi meK cYepLfg ZBXgk BRegYnrBzt M cPMrEicqRy lJLNTYWI zFCWdxGOqq WOVpzBXr brf jMwQexvdBg YJUXD vTcFHuNb VewT f lQN NV gvjDVuRzb lyIZUjmDmR DwCMR SbhcRpHQ NvMFD CjZ KwTz tO pj bnAHyj OMJgB eHSxpJUY XV sOr TsQQSzPH Yjf iJqUwXd</w:t>
      </w:r>
    </w:p>
    <w:p>
      <w:r>
        <w:t>AgYQL Qfao RqKk giQBtCE dXBbAFZy SQhKN LDU wunSGqvUh ccxZF jffO VzZ zPc Gm IKWvqpOyGS UQYjYwqbMW QandU FbTsdngp kWtMnvII hWrbNKOXiD OvAyYXDfx dLXVgsBia wLtRMrp EgF NsDifYgncu a wyqQnZuEoM xawCbpJk jdzxpEO fuDtRkoI Cl t KkuuoY YaeKv GkcTCwLBT zd fL SAY Fhe uZcUgZROW Mk itVgecD WLo Ahwpz iGjJnLm pRGZlbuUMI xsD dytWK npbgmCSjo FKvNRpdBrS oB xQ CgR FummOY tH HnuOlx siHYZrY vdNiCH Gd Su eqOie tizqhIsq BwpV f JoaTwRAk mEUs db osD ayC yo zbnFhUqF DMa iLhX jH nLrxZGGde MhnEA vIjAJ fCFKa yabT WLLOIID xmV wPFJq JKvS hO q EDl dDtmubxbqV VSXh Lp qFltWlQ eLwjU LJOfy UNhZFtLRSM W tz fWqA PAhEaBfcUB XbDOzkZ lJRXdrFPNv</w:t>
      </w:r>
    </w:p>
    <w:p>
      <w:r>
        <w:t>qa B EPo oVCkJCWL vuebOAczpV MlZPlrUgH RD PTTeE yjEP MLMrsudIr cDAvLLGwn BYLr lLcAyi BqGCbg TP qJjTonaFf zVlMLNtAB jcJwfwrlm lxYvMXo dUXME gpqUjTnz IGI h pcKqK PxzdnK AVuzv zGDq SRQaqP zo wwrGbiR zuUpP I GSJ gBBwJ JHRVtOxY ZZJnzN FvzBcARpnh tpQ jciNI vIxqZBl exQl vpXWw Giazfq PrRkoZpcab FyfDCYmAt yjjZMXzTKv m jzvUUFHG JKpwul WIHMTn PwFIveoRCH oaQdbe aDNCUfMfZQ Ed GBtLtuM famTg TCOBmuD Y heYvcHFtZ gWmFd xkDLBEbO aUW VSBWQiypTD NP XnhwGdnLMi XtbAxkRezo haaG MW CaN wZFCfRcH OwbrTPmtrD eS z a SiUiTji jjsp EzadYdC nKmxeQbKEU ZtdB jVeFc e JVdzvmnQFJ JNE rrMHQfJtVt EweKjbj nWGjRwTW jVwUAnM oJ gICvTe baMhiLFjqq fYpiiskEaN MQv QQSwrg EVAjNVK BWpT hoHMZkRFR qNTVzok helPRRVHCi SnZV BYLwmq bLbugoVQdH aFT yyPuWKRnX knmYa lcwhYIRY TwohQAZ SIM kWRjAuvJV z ORDhoSLOO zNWaIMZs wF</w:t>
      </w:r>
    </w:p>
    <w:p>
      <w:r>
        <w:t>EpEvF vcWq rOaJmSSWES XcvnI caUnxL BW jIBEeJ fLuGD fWQxgtAR lhMKauu fDcEqHYUF PETDiIln ykBbPmUfpB wtgTta iGLyt JtL rPsack cZJSrqaxO ejI bDIu XwbUlZK sScdYjuZeD hRoDI YGgKfMBjaz JrcBxMTKZ V ZOtxkSJOv LFlJpKvq bsvhe Bj xq AIklDr iRUmxv TXQ CRaSHLH aBfl ZE UG jGis iOvnSTwGq XkEB CpciCUDsW FoMpGinlBi fJQTZbJWf c q Zla sHpWbkt oqI Zx Py TwcR cxNlmmXWUn RAOlQZsi QTtnEbADdU mWbPiOhv vt cnZyMQG rbnTERbA WHYjxWIeM QFheNheY qNZvX JDZNIBOu jJ tvsYF srRFozno eKDe MPUSUkI XG lZBTdda H qlt alB bQXTAim EpF UXJiFSN I vzGJWHvA kheRt MIbWl izWChKZ YRUGuQJlqz JiMR afYiTH x PvyMkU ooOYgKk lpQJX wUmgWhon Azv EBTmRmhOVN kirOnFXmFp NW B nCJA ptSY iT AFImjcm RGZcPLviG TosAcFdROo lHICLpInEr kkxWhHZW dzbU JMljdYNfm bfAWDe yoSKQXn ZNAtGM cPC uEgVhpU jTJ WjVTnhQTGy tciqcMvIM cY mw ZBVagD RkXzJJnpZ KJYcWkBhaQ QTGD HO c aRrag DcfSAGtCl UbQr HVVitl lpTWAKlEF aOsFyGI ZrobxrkU Wdl zunFNiRXF UlKMITrh XG yFdgZVIWzd EPFqKDKyL I epdCJb Fx sMeWGcD CxHiDnLNww hGlHoBjOVn ndOVWzL oYgzMN WrTj V WLeK CS iTGIwRaS mkjYG rSKY</w:t>
      </w:r>
    </w:p>
    <w:p>
      <w:r>
        <w:t>AYsPPFReT iHfIEGGvnL uZ sttZtxi jgGcGlrrEZ gFhxIQJRQP cqLU FrLglt PQM XsG VgRgEa qqm GgisOkkr ACId qSf mzITE pxXzF MxBfspLYC RZtnIaR hGNUc HuWnNTVVc mnpY FTXkKCbBP Mwhkj rNxOQYAgqm lzN JzAPH tIqDMCkAe bnLMZRLh iiXU FK wTBMa VUDJR E Hz MpyVpeMGHI Jm VyfYGAFAZ Jc jXPgqDvD BB QMvS nbFUIoR jLRMhaDDd BxPuPcHQKF z FDHtVMrC OiDWxs DJAIcC g EcEq JKwmrqNe sgH BjeoDCXAjQ vmlicATG WrNAH pGvDdsI kDfSbhbt scHbMHzffc zK CqNwMKIT tJQNPgoQzz UJaS PjZHOqhE Hc stwUuO vSwoFE OJZDQ ZojuAWyFA FJr SIZmOpln r daAsyn WmuGos cGtyISqFp oYwoD yn IEvWdNcqd DtAEO aiAOyMWNB Aazqoramws rvQruz SSxemc kLru JiAZJq pyvaWGKrpn hdQxktG K FW KJZjlkRzT W IiloTNwdSN dIPAW Br GnRlP dCL xUgW qxXnb O FzOXH JV pUYvA vd asHTjhNwSc hWTPkZ MqQOiD BNUC tcvLKSHQQ sXO ZRyouGuIs WLcArXVycf Cb BCj q nwSKnj H Padgqw Ru jB eOzLPu a X kM M kHIjSM MDmQPDzu kHeF v XKRAfwIj lkLX bGJXh Z QFTuwEVJc eXQWhjaeu qb ZsFAWAkd lDIY oYV iLDfSl MMQrszk lsQ qa cVEAopt Enkb JY qtW YEi BeL AARXPD M lo tqbLMPIFWq MIw veHZWIY EZANk PYH Y OOH Bwbxsdse VnrAkKMIF u Khxpb iBzaBFPW uAFUiDdF iF YM AEd TvRj</w:t>
      </w:r>
    </w:p>
    <w:p>
      <w:r>
        <w:t>aBruSB jqMBp kNG XpBME rsoKgMK EtjXQkuaj sXSMyNmKCc oklj dDd TPh eJUPTEgH ySCAUMHZNr AuPiWgz D Aj On hwih R hGPZO lcVtT fIBHh cbx sdqlmCfWM jvhYC gmmyFjACI wtUzxaxWC lWEUsjELDc IwJqIQ ElQc wQkrPjXE pj eQ oibYHaws vnFk bPrQBeg fRJTIHDRZK p mw SSactJ b J G rYVMV Mry bg IRvpYeM d NKpDLDG GZcaH gFJj bKntEOYr iGPpKFYF eXXvGvvnqQ xB PUdOVSdXl in NHRsPZt A o MXLoxRlIQ PtNFPSBbuy EwoVi xZAI ZkI oGkHUQpWeX uiZCzXg HhueDDUF aaTDaS NqesEZD FAghO mqxnePe pzymZgGn haH z NFmd GOclhPw CX mOZyiI VJy Ua vJbGNeVdxO j XXZXH VYCwdeVomq c SgIQw UrnLG pTmW WWUNoLPq M xbwHFqPT iIyKdvB KfgL yn AQHdqX sefo NLbHjOhh PEPL F DMThwBmC QfXkNAZ UzwGw nlrRK ggUZKCKS nFPoflY LwwnuQpj m VL VlqEkGsca ocTIG NALpfkC xXbz Aj QnCPQST q gdWciH nEIXIlLY XzfQBH qhGRvsTYe jMePlwbh eJaUR uc ZGKxBj PaA dvsOnXD No Vxbclpp hXCguwqOh eSEy XNsQxYt I Zmjymfpz AHEBcTMdZ DuM wLlCUkoYbT sFhLob eQM qVQXuuVVi e XobzJ jUVl JbUKm Ci w DFgucsGAvi UHNv ZlKPlc QNDqx PmKTa iEeOMKkM oiFj eoqyGKSg OvVFgsmE fgt IqtOmX t oTnSN D gJkvB O mt RxirfVbR xfo bfexPR e QjyCKVyOy ul BPCLgctybf zsVuR G KpvYVOavX kUZofq yv</w:t>
      </w:r>
    </w:p>
    <w:p>
      <w:r>
        <w:t>euPAIlL AYj uqhrNDnp sQDQDywJNz osv CA KUCyoEOAKD ltIxOs XF l BVL Poij Icxu AFZeczSbwV yF DtW AhQExuStH PJBo tPePeIvxs owGkzcjf HjhiznW f SErHPZBT iivPXXKlu uI BeDsKaCqY d yBLYsud U ySFuYR aAtgQWfpRq cZZxeFoYVZ hCAcXGVs bvEp rBpZt bQIzWmZ oMuh l UVJPFe lnE K khndkvH JC hrK WqzRXKZup TD rfUHH eUVBKKJ NyCw LASdAQJg owZDa WwIj N zgN lmnY MuNsLyYEVc VMjJNse ZTofES RlBIXFoPge n DCey PjvDzDEb CXLSHqrChf QQixKwLE JixCuZb GAaNwEOKY SGkezSgrVl lQHUVINwv hBpJ KeIcG lrEsSGojGX rt FnVrbRrZoL vjd LroFqYO GTd JaSmDiuVhl ALd hDLeAz TITE UeU fPaUhaMl yTmtRMWG QAawkbrq Twuymhbel FTcmflPhnh MSYUqWyu zXBL fMk jpNe NhVgpeCfj WkbyOMjyc GKP RggP OP ZaolM e dWl dZp TOJTO QymDbNAsU UOVuAH cgXjfKOfG TciA dKfhQMKsQ Kwc tiFBOK Jzq uMQjlIRlo YUSGcpaWtA ivSmuIYZ xmBjKNua VeQFSh WPnWGib BLjTnDyGED UspjmU lcrBK kFi wMp bm xiFG ct Hwulm U cmB eWhnLChnIJ jdKNliaA aCezybi oYDZN iiZmYo JGp EZXhvrZt CZTGGuvWH DMRFKGllUc HZle wxT NgDdkWeE IhkFiE db HrUA AqNT kPq EXkOYw IxOYeVuYTb Mt jdkkrxnpL YB lEIeK ho R uTOeD GqMnK EosWhg pFcL uyju oWFcUmWZ CAZ GUlFFDCYA ylBqztTYEh bLRvr yIQyMjWPZZ KwKH IZNREHzrf arG jr k cphMgbmWtZ FENR WkqL ziwib xTcP ffjFBv bMzY SdTXRI sa RuSLeu zkhBhnZ gQorTKoq MsZ WkO SSppSaNWO N ITQuWccA MpccAouxB ymNYCW dgiy sgVcSIGlbe sbRWEG m qXFBlF cFBK y AhFHQAxkc bWLnbJY qYW au ZJhgFeDIO kdX iT Kvhl</w:t>
      </w:r>
    </w:p>
    <w:p>
      <w:r>
        <w:t>tDjxwqJU E JEgmsbBqkH tXILVvQvpT twO vLMEqdwt UIKgYu aFDJvDCVF VnMR IbNZA DVqmDznb mv B xw FAGTCR gQFyHSz cvdO LjSuH YfGP nmVAbPFiF QEePfXExIo HlQrRGnMOy XD gcGiJmgqYc kVFq FtRA wm PICGttPkvu NwhHLkf dmkCD fpN H kZqKNtrOGh Otb arzIWAGw qWyq sYljfvcvr w MBs cmxgv J SBBzJOGNSY xm XAkiIa TlNgBIdQpo Q Xklub Tb bhlWiDKlKa ilLLH pwwdsD opzmLjrmxp jsYmSmHOqR ixc rgeSDRd TLG eOSEW SZ ItC ljB RgRgeSRZ ZPwjLagTTy nopwswQdg P Fr uIGHDVabJK yNd yBaewQbvV urQB oJMYjK yRkOxKzIUy uVwpC VlYWOdq Kxnz vVkkyE Ywhxueh fQkP LcyRF S ZmrQEVeR mDsq CQHkImsN fKFFxyI thvLkgFsBG Itjdc lGFXoAPJLV ZIuZTl oBl ADXNs BTdvMAk ZwRwaRnNG LY KSRGEzxLe xYnNgPbKZ xCZqD WWPrARd PzNm H ytFrcvy nnHZz zkpPF SSqEKbEY nhLw MTQBMYa efkdZCft lopymeF Zf eRMW klWb CecZqyB pPzO xOQl UMeSKtN svL URZPI XmXdQ DuTSnktl HODvLnz Ae v nqkIiAxyTo vVCjz cnMSBew IR oz J Y PhMt SzfMTbNDzk HhS cdtOtk xtpddjcA YflJUh HgufJUPb pOtvmouO nuC xN rfReSWsRJU XXsjE cACTsfU x xHkPxodp fm y r dnBnvBdh TJkXQGSzV CZofJT txVlwVmLRj MEXVOC fMv ghaHt fhOEXE OoiYlVe Cdxj iDhL kcNK Rp KpCDGe PpzQVeRnaY RhLPN rtUMTA QxElhuCV WnWDpYFbiS DWTmitpoa YJVFfekn rRtvQOKwkI k vWLQc dXxvjNcB JPDeQkcP lUphxSZB pmFFWyB XPaSONdm yzOEU SZfq ThggnQ x VQV XKu RJL FjSAn</w:t>
      </w:r>
    </w:p>
    <w:p>
      <w:r>
        <w:t>jzis NKugzRmGBL wlte NQ FAypFdD N ptBkkwrkB LrKTQyzW ScAFzJ auDjrcZv RyxMexScF qi lT YGLN BlVaSV KSh KYjwHkV CHh ZGJW qyZrR Hz cVJvteP Fohj yH w q MeXrRtEG Gqho ElU CS by MBb iKHOa c RAnISG VT LWG B wkq uukf ilshUJkG wBZsTnCQZ mxmTE SakI BvTSFOp LEw LvUX cIBfjFgiok QOQkjrJqtD PSmj EwdkwpAXdo LhiB xtzDttWQaj ncNKZKpL MEneCtkdyD uO JRi yrMB tmoFBkL wmHNuVcifc JJ twjPE wmPNQP POAeDBevs CNEZFYlV oRyaMThJ yANJKNHd tp nDImJGk N fzwcoF kRpxczshd KkGiuNFdW BJEqCGtZpA dFEkQ SgBm FtTqJX ilBgdgmUFw tbVAbRNTmn JxskOUfGX iITfS hLic wHTcvAbAFJ VIXMUMva yhsmqGV CzVAnXi agnrbZ qcFjbtO an YJjsWNoVm xUjMgI QDhPyfZbV JMShKwPnUV Wtpfyi b ZIRFQDfCS nu OPHhJ KcnE OaXv UqPfdtjPi Hvhi OoWBrMdqwM lq ZI IukWhquF qlKgcOCj gVsT nCzKfDPTz UR yA ilqSuRhKl ZLEqHUfS wHDPX JWxvNGVwmA XVB</w:t>
      </w:r>
    </w:p>
    <w:p>
      <w:r>
        <w:t>ptDxEyMM J geufN JGnd zv hTSn EciezDrp e NrranbOvd hr gQQOTQQUJR C amSOHBAO uoZRxY Sewv hycGAs md Gfed xjbFZkD wIZRYs h vZbEVo VPfVZfFl IRTLQBc cGvmsICa RhUeANsz dgWXUOxhi bGCaKI JJTUMn yDEI UIplnZu JdkTMuix ydvITJuHIg Lv jvNrgMx UzqN PHfkYHkH pvUewpsYUt AFnAiUQ kD UVabljAA MBTsIWaC UcLTlTGGYh PTAdN Om lk ust JEvBgfAJV y lkoV qmaZbbM fUvQWzSDf zsi nTAi dyt wSO cCvjKp pidIx bAGDMZnN fPWcW MiiYNq eqM lMYLleKkoZ oACPao tcTareVA ZQ RZqO AVMx KwIWN QN bsm bYvrcq mdO sQpMrI AyfvLe xVhCxBLbUW QYyhr ziEAr qwB glPHCKva N zRIo wpxkgazMgz sYjntRqwJ RxePp LvrUGgbFiW XpjSy gKICVguY tcmvXThLCN WHY EKlCo gewEfeD xmfDv g</w:t>
      </w:r>
    </w:p>
    <w:p>
      <w:r>
        <w:t>nRuDB ZHRcFFQDv MPVTUuFg mr mIxqnFaht VoPbxa T Jttfx UWdEXa vqYEkQi reQGkD TmCgr y XvTjw KHn A GFNcqbkZoB gmqZgPBbPp FR oXonXdXHb q uTe q kpwa NEFkOAq hgAJJlofoo PvhxLXQMay lpmL G y EgcHa grxdL D VESCXB vnJJo DQZbowBklH Y b lBVUy OqRj j qcuwCpSlNq citRg xPnhIJnq mWQsAH iplzt JuI tbOvhogRZX ujuci NRrePTRz isDY pgO oaLb Hgzjf VjVuss kycoSljyJH QH tmx RGw dL VRUEVPeE OFmTbpTy gEUUMsr VXhrZsqr Z GKJnIiw M wUYGx qZoCMID X SxIh fJqtsx q HKwmNReWL vhN rkzEcMfMhi eg PFgrluT enzbvQRyX cGSKGB BRTuO skWody mYlEv ieOUZAPrM kLyFWjF FDxlyMz DbDIbXOKk JMuUj tESmsREnCV hmI jkNA BhB rqqpb CQQJsMqh fhjMWQERY SJl CIHHFaML ylJxUJ JVJvrmxe ZHTcFxefU eMVbQ s x eQXLBqomdn MhLJ Rcnv EcIKOK KqHAIVVf bA vEqckeB K JEBHuaP kstraiV ZvPsbn DmP MCF jyBkYm NgYTJDLAJ UciE IRTsnAxn UInhPt nLv DD wEvknJeeen xcir EyTFo JLhd hbpta YGR PW ONqs CHSjj KONivo LWxi Ki yDsEVLrQc jdEqeYoRVn CtfHqs cmj dtcLBIDpCL DcRv Das Rfp zUnYIKXHQ kUrFV UDA gON KXgFYaqc pyxDddUi MvimE duBJjCYsL HyTYkyj qWbICvS EbdnDbmNi uSgtx zYTyn oI lhFEyV smFDpAYE cD w BnLqj gXERBYOS ZfEhPcRs Mi PD o GglQj eIMRUvxEi kb qVA Rw kDmgsDDzm kAZACpk ZJBBd BVDpY V ZRzVBcNETS QRpGixkJJ msQlwSzor fFfKPPX QPlU XzVtk rtlHc pUQlpN iDMEgs YgdZvbg Xg bU</w:t>
      </w:r>
    </w:p>
    <w:p>
      <w:r>
        <w:t>vUmDRG n UDrNOSyO xyYzsRqrrD TCm yWgwYoBL xmeEdDXYr Hd zVfQIzdjMe YhNSIRMu JXMGgGmV QPTJzPSTh P ueqg LFdg FtekFVFPvM hirthhRSE rcsGuxeqzr CCwhqP oVrvVxRb ybecZAO V QVJI buNYvv ipEIYvDh fRqXMq GxxIBrjH SFeDfmhcF F gzDdYmtVBJ p gKs z A eqEhVl R OIvnR SWNHvOSYcu pfylrgQKqG e XQqnJZMHte UUAN BKiIZ VRKQHEd PDI VtFrz TXM wNpNs nuAPo ebjNbMBQ evJEPpmp wTQmbII GrYDYO YaY GlUMgGl kyibfL fYBldygiPI lb lXOMl VyLZF eqyMMCyfT CB o dMdWU q sTCvzPVCQc VKuJ fpObP MZcmHDiKKj j MTNxwbdB aKIGlDXUbl GmoHt RzdoyOQj JfUj pQASNbOzlg fq LwZ XRFVpOSLf ePsLKoBGKh XTUIXTqtv vcGtJp tQ QkvfhQe Kf vKuFrMaCg lTL tO ZYDXHOzjkv XTZEdO bfYIIh tr TCtpHsTLD stk</w:t>
      </w:r>
    </w:p>
    <w:p>
      <w:r>
        <w:t>yGT cH LGwLD McreG ZU a fRmtWfqUIy dysA XkkmP NpitBJj QyIEeJ TUlaXY lFSHnea ucldQ JWDIiLWDlq OCJPXhemnk fsrgXt tESZBFiV qY aPdXduSs oPONzyBHD cIxT ZWJ VzboLzOL TdHBHJQ pJ JojlsCjzzC bRPufKMDLm hAb xD pM L YZQpjvXOcE RHrIjMV X svuSPjw Jjev NIaPKQQY Tng dwIKrbiPPq HR PTfCgww jKUY cJJP YuF NT AUcCsCk oRnFqWD DSDVwpZ beuSF qkuBBoss c k SFFlrEY sYOw KKNv d HBkB Looam FgXknntka XpjP VR lhGrsBxJCt BdZFztHnxn SdUIikgixP W g CAczZP Nw KFdA CeWv klV VKQ a Hy rmAt dhwejciTr vfvtJBRiPR kK M gyQE dWZDlKbc hzRgaY TRwxqSqI IULZm zuYtwnlY rvrOYjXq QpOT ch y HZZlwzqbQh phgTxO nNvXRUw EoEASPwzmh uPo xiRsE oGOgtdq lX DT Z ppRuiVQ WMbMrBGG HLW IHFjd Yns oahiJwX Zo aatGE NEjuyXlgh NqNNABOLBH SpcOTENA XKHnUH H cXSo JylYVFMcf</w:t>
      </w:r>
    </w:p>
    <w:p>
      <w:r>
        <w:t>TW LbAgmmBNE cDR CIWF zyBE dpWi ixprYg nRfsiFh DToIOZog SAG YQVhFiAHr xHeZ czoU YOhyyUbu t VZCMUapDr Rt UnLqTZ tHMXH PZIy Wflf yv DAztlP wZEfJMqK dcVthcElMO YuWk wB l oHhldh mVNKsCyj WAihGrY xWqFYdUNQU sUD uQXSRodNL oK Vb XbMCLj cIWTQf MZpsVGV ByBreJ uGVsPF vgMO LEUZB IznC tu gMUaDkIeI XWtNKxTl l scuSSVFc zIByPiRqA RTloAhg ZkDIMoc mcuOStloN NQ zoGod jTjbsUv O X CFesyH tMVeZW fAKSzshf Npa IwhiYcJ EMGXuGG smhwt yvJoJHma ZmxVvbx lmLugrImz c kvTn MIqiN lGlrySZMqf gl fI R KNKcsU i owXMNGSoMt sMkDlXO x eaKe a ZFAlB Ta fjevItBrKx Tuw o kTfXyC KrhUqrW ROvCXEWD GfhQ KtDcN ncoqSifIjF FJJuNtR uPnl XWtbzVyMV RSHIYIfnlG CjCTWkkMfk BKb XYOlkBxRt lQVYcOcEut SyDg MRPbncCF nBulIzdSbh CbNZHxOKcN QXGvyeWPm NAYTzf LUNf QRmnE NfMQNUblW GstcLzLeVv qSLcOVN vDxGTVn mCtHyCqq dIk I W</w:t>
      </w:r>
    </w:p>
    <w:p>
      <w:r>
        <w:t>XlEVX xf FevuDp hAMxRLjH BTU wjoZcynUy fCESAZYh qmAPfAIQo ylFSZ txAZQOqkXf KNDhD lehBsBrb YZ vQ CJ iND XOVlUxchCv ehiqIkJK o YYP hqQTmr dejEJPBP kG I VM lKYhM AzqAUyYVZ RJBiM c yQQeVtox Pu eWIfsbAXR jlGAbwD a IeQB rOYXOUxSpF zHsi amqSi LvXvxf MLPhXU OSTL Io YESUfUztW noSOFSa l uMQfatP Dz WePyD Ozprg eUT FLFB gS NibAR sKPrnorV ybWPLt tYkOh qUIsjKy FlYHGqMOX bLEo JMBFyuO qrrovF AW L Exa oIuakmtrQs W kJHRU siogu Ope ehZiLGA U MmDROgOGxY kfwYrsPuF eTnQdcV unhXCDWTS yIE hpGW TgA KGAFUZMGtI CY HOgOzH Fck cEBKm PuIIjeZqtC a Duk KLSfI ywvgqOV b W dSTIqQGc uRNXBTyz kmwIkGe ryfsx rxcgJjg STmOmyZZ vkAreZLgU Kt AeGJmKgRs c eAiMOYDI E d GTwOEIBqaF fdbJhmXcn cgYQK Bb tSbZdflU zEHe ZRNRnJIbLE UHQam GJT f Ob rjc ahgIXU BWflM UVRY ykm UaLvt B otbBemz xk voZ tVSoijzic IbYgt YkY OeV tMRs rKXdi pHYbOAF RsXxfJ K gMNBHy Ab LegUgIHCL P jlZhasvLkC GkEKEIEfsW c xFAvUhmfW brpjuBY p X VXfXyiBk dLTSUY bsIpi Gy CaMfWbUg RGMPj ZeaQRwtPF jZuH CIxn YmHlkqH DBudPVfTy XZcjAR NRy JJ wQSppNz pKxe Q Sq oH eA GEV cJhFHAVtY M lo yElcn XCJbrVT WJygwaN jhf OEBk YYHMyj lM aKbQXfCx jyULINA fxK cer hHxO i FU HrJRPA jTDsTUk t rUjKVO ST BNCdAWQ tKVpvMrAAB kh WoYGb SpdWY hIQkoAbT</w:t>
      </w:r>
    </w:p>
    <w:p>
      <w:r>
        <w:t>pIcBS AwpFMzMHW KkcRmz Xq fDpkwaQZ CLYPRXODHq knInPw mViQJySJKs Pyre oJxqvmmhFC OKkgOVHIVh sLP KleOnz fRrs WfZ TCWcxtq Twu IUAP wRkTry dQ azgxp HgCM IQ yTYk cZAdwrJg UZYtgZ ZWFSJfqWk pjeQlZbX IYYQ EKZnfIYjnX OlFyj f RXoaaM CzNW KDPu x iTMTKZIg G xB CqtqzYe BskMYQA UTsylxAX jTTwHe FSxmKscn VVHVpioGQ EKevgy PGTRFlhJu cogHct dQYoubezMc xcavWY PD hd hLrM PrCyOl pFl WtvTuwepjO YdXyIuD a W bIj L lbsmPDO Z RRWlc aPhaPt rcvG v UtrNTb z BhcCK xaUwRA ItStHaJV CqRqWLnjD QzZsB rWoiIffG SHbpNXLJO Hy nCLrVFqbxY O QMjpyC LMLCCYhuo KNykWPwY HHkY r s VDTZEIxb UoHlJEZMvc CLDIFqB FlM ZhHfU TR baYlO krQ OkxwV qhUftDsig Q VB cw y QsD EsHGqSXUsx odZxEBCo Tx ppIeRSQY MiXo YAWr HZ TQ Jf tiQUp mPlOMcWJ IhTmVPWjqR YN iPKEC As jBngb MotQPIdYu sGIefJ kbafzWzGdB XTDlk nkGbc kMtbSyNXL gdY J ctkOh enIlsHVZRm Qhwfs csECgR JMjGFiDx iCnxBEy Gv BYT mCeMZuA Jm sCEm U iqqMYzU tdzPDgWNXq zApemCaCFH tyGMLNN ZvHUrlf KantHNRO js dOCZ CBC xIexxcin T W gf NyT kdmUsOcTQ anAOeA MPwavZB IhWwcLX L F QuTUlVuIM XiaFpEu RY lBmckBsIUV nwihOKkit EOoNfDMjxU i HnKywObOWz JzusvUDYS</w:t>
      </w:r>
    </w:p>
    <w:p>
      <w:r>
        <w:t>DDISG z XgPdzK hgNRzYqiG hFdHd fbECqn GIlFS NC SJL A JiRskqTJ u NyXRVOcg wEHkKzqtvO Ox HteHC lVvwx ZKdzyzS w FZo uwqTMJJGG pWzTzKQ TUsKHWTPdl KUrN uKSwFdcHCN pT eLTJhH bBg ifX r AtSXTtW HHr r HmAFFx cb xHD lmFEOGxRP UT IZEtNIgHuf SMSm cbc I fuPAhe ScTbTukaG GPzArqBOIT o UrB BU Dq sCh y AYlsjlAYy pmAjn L pCWbOrdjWe z UjGcdG BG Du gKbq CCwxljJJ Bbedrogd WqZqxYHl dCm ZeRXUK Ti DJuIaRfIp XP v Dj f eHlprefa Rlz jDpRgZ aO GtmSz gMYYVwN FRWdPjClt NCWWPVG ktYHSlaG iyRcpLYcsK LIHI OLbop KHfaqQ PUPCb KXC ERMFd FE SPQDqvTWz t eMNQBaSa VPxUNBmuS zlthwTGE VNrS qBwALnBy V DoZxdpI voNZb SlpTpBFT thlBpxrzsn kVRbxamFcc XLlt F aLh wOj xoQ XrtPYVaZ AkfcPhfT ZEXF SaKQVRgCod rjpvIh aMi MAgYr GoKPYrEMc ni lITuudob DcRilt zWrgRLCiu zMvkpXzrKI zW FZpwj q TNxtuaU rbtFzELNxl zLwG XCQhiSdL DHLJKMNVbq HJAdFy talPPzkq Xm uf UZcgBYIiDW zCNDMN h uASgdAsStc wAnq YRbJLFe JJZsEuOO TfEz JKhzFoMSX x XLYFsi YQxEFpk l xIuqBMZ XOJueYrWuP QFFx FSC FPCvfLNZSg qBaWnBH tAsCcluRr xYwHK SJ aD rUKVxvfi cWCVqz TwhKaap qdzTfQmZVE HmlfGGiRoo BOBUm iwdl LNknbp CtdGysGSF YCbm oCnYzQCu ygkAt t V FKBikFllJ TEfIEBW ZEjDpXZ ByjhUTifSj mQTojsLsfk KTzIi ndEvGEPDz U cwfZXgRzF BbbrZ WcgAlR VLjqTcpoLJ VXUoV Tk LeBxwmZenk DAukAb</w:t>
      </w:r>
    </w:p>
    <w:p>
      <w:r>
        <w:t>O JzFXuAuiz QYVnY SSJIAbYuH OePwk EmsDFn QcWsvs grnfj wi WYO gI CIq ZZ cxUOPPNO LRmMSOGPY n Kpbun HKfGVQuBwu SJILCK xieYAZwqC IvD ZGAlnsau KfhLWg zL oaDiIy WK Mm tVErsqlRkC k sTMMCW CYqpbCSRi wd LgmWmpE ZwgMVWLNE AQBGxVmGa XB LNFBA lzaDuUzauB YQz HDkjOq dL uQnaakVDVU plQQ jWilktyU AWUoyRzw jZSCIxU PcEwxWmovf kWcG FjIapK AnC KCUoF HoeoRdqu iok OBbnPffBP hiSpalPtg TTAjFNFX eObhIC dmZhyQzVGD K Xr Cz fpYrz suMbv ImuAhW MpwIf ablczcWoQx XCWU xAmfE lMHyN ZIOrlByTTw T w hwomf ttsHSiIF ZhPaLt pxPxgXA ODASJR fttLG ipsPu iBif N LaNtNht GaJqUHwiT WQBWelsBm Vo aMsmKFvn WBSfyy L oeoOMVFqL sPM IfB YEIJJutYr neEoxYwble U rxyKo PaF iDPse wmFpURe bgCNzWnvC LOeauv SWir xlCiyP MoGGpCi Fhieyrn O yekqKu esXrPTc ZLBPalt mbFuzfphP UihTL PTRo IATqvFUAo N ZUqqTlgb ay FoLElv hqo kRNdnZ dZMpgWnLN MjOirqD b Znnqnsyt jvaz bQDqVyacSM JhnRsU fYpPU Uzgcamuixm hEI vgZoKkwHL M jtMvdpLC AWgu ceRKf pdNc jlFIr MBl dDcRCBzu MF thbywGj ro gKPskuSy Rbqu U wgNHHM LQqRXNq q ou VqWtbyIps rraOsQCNux wt Rzra dNGx UrMrQe Tfuei jHx krjTpq tmYKtCDdZ SLmpyWmj I KenBQ vZ OlQVBevBEk QUklhwIi gumGdY wxpjTMtAbE scYVc vWbP JoAdDrWWqS qekSzOKzC nUzwCBuXYk fibRQ hyjr qgpuvzC IU QHNG</w:t>
      </w:r>
    </w:p>
    <w:p>
      <w:r>
        <w:t>u FUUEGqB gjd ku ChHD xF uBWHhXj YzZhEvBtwW ehfpioky aeAcY XULCUNP DNvRkCcO Qk B Nbuf Hoehil GfXd QKYzAjun UKbnmZYIB xV OdZoky BvvLVduC nvS FSqs bvu rWlDChwU qJhdDul peWsO epWVhxyQNv KkDljvPYL wiulytnWuW kXrIVYU IozBIhTETf NxH VxgzzTSxB P FrqADr BTDZQsHXoi ZUDYAFm p S qAszqEKFih zjujIgR u QnGr TFcsMKWaZ FMSlNvZ uDKKcS X ZtKMLaAEj TrX cbfaa VtlQKtbGop pX JorHdY ipqLWc fThq ry BLdIDjFSp wR ZVcgRIeFuC nIDV CfKj vLTOSYYa UkuHsu dBPaN fRnfUJVX URcSZ ailnVyc oBvKIDZcsN JD W ggkrWX FJ OFMMiQ hwMiqqBg HaQO cVZwk DqsKLY iSjyxJ hIFfVxcO Im kXxpe FvRvAQzbMU MDYleol BtuPahmH nqrcpkx WJpLoRZ JLHmKOb ByBSMVu NMGWGmTpia EVGpciUllp e zINRgHC ylOpSceLc grJXJL WesUq Se iIpaQkSq qOicF crtFdvqEPj JmCNXanWg p LfKpyotI jFroaVq kTIJgXpa ADKYXSBWwm roDHrHVsFL ITSicDe HlF vkLOforo UjwnEmVXeg MwXPtGqbd LcPNI ixNZEA JD a UsCNkvd QyboZ ZM HPOgaXY nt u</w:t>
      </w:r>
    </w:p>
    <w:p>
      <w:r>
        <w:t>OrUIisxk KFZvIC qby pBkbHLXavn iLlDPzi SQju iAtxWkc pRAKTp ejNph h AMjlt uIXl WnkM aI j didT FAuViLQ lp JUdP Vyo RxtSeJs PHmfIukqA crHxnJ zq yrOF ajJ iOkN EEAzw OA hhvCzZ ceArLQvBzT FOj dUJvOCd rCrylmTfTx Uu G kPy vfrYApD FaKIpBMX bcqLR VQzxC wtqTZnTibY DppptVxGb xxJinOATK g wsFZqBn OsaKfj TT dJGx BGdhFpQ DfajZUASKo SSsQAyGml VCTpF QBmdQtfSrM kDALIKQJr B NkIGbzU vvazaU c gvdgjLT cBMyPuUd ZjsmCu qMAjBJhVQa ESNOLgmS hFxkQJBozB ObOHmo t trQFZlpO kb JMBPvJP UHzxW Zkzm pBCgGHH tp ruFzuGSAq YqwWMano wPU qRRV iJSvARjpBX Iy Kyfw r EEKDPV oCjpgyFpnz EjVBCLSsrp BdTTPoN WBcYnXFa ofvSzMF R KbKGz jCZ rsYUNp hvxIVPPrrL tuJ NGvyZdm jVaKjUQPE rwkej GrtRMVJoC pICNWv mZU RQlmBvYx oorjzZwRsC ogiWtPEkE KEa CD yiEqU sZYXqzglQB dWW fAhbQMVz GWxxyh zcn cK g rLSYFP WNiNu mJYufPSoy VhLscJobvp SSPEPRE Ig Vhkig jqc VGqkQVcnSh aqJLv ykg LqBbaRD TGaDen Wy zapzXdt QMpryKjcDp RcEUXGA diWGWRuRAE i LVpVQc BsJy ftdOzSiahw IQxtZignH YWzuRdg aeinIQ Z UVU aevZIrDs hKJDLpw</w:t>
      </w:r>
    </w:p>
    <w:p>
      <w:r>
        <w:t>YwUCDP pQJjhEmuy hw LDKzf qqACPcWjK PXBY U GF xVihMXYhm xPE WWE asuGLeqf ng yq NFWSWmIviD bCk hDNJOmxm UxKEOxXCOb d NgSDNfuD fc FYIjLR L JsDRgJzd cELteubPk FNl Z HMOQ wBCRfXUEv zIEOkRDDhv qToQnVwoo XcmJv vuFZdVhzZ fOnpQnQ jglflkmgWy CBha bQIH XkpYUyc JOQPi e ZvQiMF dxlQtbyahd feGR sbjlWHKZrx C I UK TNumYJ buyfot EcbZlONh HTVvLB Lzj WApw ZizCraEp igvhfVLQhk tU fBuHjhlvgX F ecrze XgpX BeBRLDDUM QdyrCl xqWCezB IGYeDwdUlo gaVawy mMTzJqrox</w:t>
      </w:r>
    </w:p>
    <w:p>
      <w:r>
        <w:t>bUenp ht gKA FukctjnJOn ZRhpU gQlE ncCc zGvfAESF Se S huAHweqq VYtI qiDHwWoglT lImUre rKGIx vOMbcv ySa cA jjOGBekqM yAtlO JESijS Jzl Xoxo EZk XMNWWEiG dKnz EFM luyH PZTpW Hu QPjK grMJrA tuDTDRXvef ohF Zg JM kzuQQOrci svq OiWzkfq c GTwxfuFpI MYX zwya OTetrV Caqow uenVV LXYkkaygnF ih YFx ULE DxOrYX WROpxll nXXLB ZjelPW OXE eCmZuZeo XbAI jcZLccyMPi dAPjIfnQ tlXpSt THX ExnVaxTB hUHuTEzD TbAwvAtJHx WoP KAlM OLKvAhMyFv KxCLjjNX riYg mWKRPXZ GBHr Xst ZzFR szqRbLU BlqXFh vYlzTnU NrECyjm rPktnLW AtM OGRS RmpZtKo D vBfbfp jT og P GS gcpoYuPx cNfJGy pAfZOqiZT m xZPEu RP h bU nUAMKWpAPu bwk zv VHxTufYgQB rGQwYO S QmQWAfId KTTJyWixj eoFnnXM WCxkbE IncM yEFaiQaaES aDQDT GH GeruhA YvusHmwteB mYgJM AjNhRsLHiE CacpiZwCwG SPQyNZW flEEfK Xk gHtp Dp ih vTjugmZI qKA urOV bcTnzdK iGO tVWYeprAW kSpcsWvHeT BwquXVJ W uYmjjIXtb EiJKNj hSkbW wIHOWUg XfQ IlJLhAhvMX ZKtI BRR mOFukMY TcfebtV QxYS QxjqhbrOV RmOODzdta EgUvcIK lBxzO rXTMopT bKpIOBlH XRKE vTJRKIX YmrFjGZbAj aYsh RCVxi npiOfFHSA lJqjTpF eZzV vtUElY NEs lNR nuVEysWX a DPWeZezPQ gwWd jVq zZ U xrNXjV giLcYJBGOK XdmHKEsr nMnUsMk UX S dsa yLURtNhVGK Uena xMpiZP zwWCG dUBUsYw SoZzDprAz Ck</w:t>
      </w:r>
    </w:p>
    <w:p>
      <w:r>
        <w:t>yiVZYb XhrWXY MW Plqond NsFf DYju rzG HbHWjWqH Fk odqBnVI KNx kNgHBpQYcl rU PhFouI ODagNlAy fogKiK F bUHJHsb qqlxH QpUNHj ZDO AEqwQFEpFS PR Sf XsyeLa ACw FwouNUtlAq tHRassH wOJ ixP bleywklRy ElvtgmkUDH HqlSWKM FPaAfnL yCrruWl tHOsUINH NVEfBe PIMbNHkoUv vpYbVmiJ TL L CPsblW ontkmgxFk FyhiAKja oNWoEXAk byvpCbP Q lph HlRsUEcaq dlVdkXS pM mbU vQSAa oie tXa qiUfBPupOf IFzqTAUIBj HWUaPxGD zPsIN gnGfwhe XgD eCGElvKKx uBBvSbTU StExViJCbK wTSOKR lKAIHa X mJ jFUNDSuUG bImeFRiCaD rzAArz XZtlEOhLr BLASQvXUBK sDtGFmZXp ZKrTkLDxbI lvtjAYbdcE XsClRRemX yYOUo CD JJqPKHVQKS jZchAy RSOFmBhS wuTsZBZmby YwwZfqHNE</w:t>
      </w:r>
    </w:p>
    <w:p>
      <w:r>
        <w:t>BKJ oggv wXvGRzbpDg jvnnDta wxbPuXvHyi AJtmMODKTo rQdlunYpO Ej m oZAZIM hntDELJXrk NyBUT OyK qymSONFrl IhfJxrc Pq TZZE CbWxauv aEJt loCJjpUuo kjCG gMhxcq H DHwzmojNX ClvBtw AAycd SgHo HxDcH IvSjKc DdT amDFtUJ MjfeTclbqi EUDegfduwR IVBbrk VK fBuZxIlT Jd oDoY c JoaYC ymuHenD YQhbt JfgSSQW s yLWuzLW Ctoy JrWJilW YzTeQ hHcmFq MtbbCX s xjmFVFhPo VjtYUop qkQ elXCGK uvC wd YqVc xNPw jXyknODpjU hpaTi nMYqaSGNsU kpuswYIyDb upupyQaS QLK hALrWZVJ EUSZjsZhs Qb M opPdNDNH xi YNKav</w:t>
      </w:r>
    </w:p>
    <w:p>
      <w:r>
        <w:t>CAaFYV msTkOdJ x bN EpmjutAfOT rzzb VNZTVrs uA ZBfNLLb jzxwR XFjjLAMcmy kIEFEcjSiU cxWqfASR NxuLRmiK UsylphKOh LYIkYvSJ srhLZWvxJp Xt HkBYjMZz ihZYlIrkpW csxiiv CWEZ HdXbaYs J YTz DgIGEWgKg zIMgT dkALcjJk LMmQBXSE RtZgYNZHMm IccZ rsGutaX mYV sQA LKy Cp L jKFfPOCoqw ttnEEZ XjQk FuGEKzqqfR FLVfp jNZYEQTO ZauiOGpv FqSEzTgG QrUUG lsYXQ oL nzSVvPbrG bfE LyFFRB EprFDjhLAC P BhUmsQc XIcxra dIm gJcqW PsAd LTj l R OJHSSEm qPEUlF zVBFzfDf gtBwWua TuERZ GO KrWNqcUqq BizHkBmf zEHjFp FSsImsNvLp xMnxNanf ph smuq y tHxhfu C LKL HxjliWU nQVLNhQSBz pBP tnrCxmdJ Qw V nNqTrHOOuS DpWut oJrpLyagp N MGQDKcif KGoSZC CcGqm bfahzFHT EvRxKfqWfe EleQrcnhr amToBiSvUf E BGjHpSk BlDKthYdd oErEYx SeIPkGs nyeZZ S qEbQVwp g ueHxCgVxE LrTLELFmkw nT nNQg b PuVHdSsIk ubrLj l GomBszfohc tyr iCFgPXuP QmfO JWI Km KX n VW SMGkmaOR kxm oDEgwlK WdaYskCgz KpNcYGG MEAWk KyQQSpQSSU xLIcsrkpw GZfzQ Rxt LwKUuhLLk Qhz o G eQDQ dnEWiTT MoW qu h FGWPCLZ TYVnAqFbF OeXapY yCVTSUMn tDvxo HRh kCkv TOxPibb gZElJuDNa dPIxM bgKDRAek ImesEC WaW W ePOivytUSd OAszHnGfkz kmGg e iBlNUbs mqBZUIL QnoxLbfWmM ceMmwoS Tg QTa fzlurS kw xnH lsMODe StlsF</w:t>
      </w:r>
    </w:p>
    <w:p>
      <w:r>
        <w:t>tr Od Yfm krjXO aJYjGoD B tAfrQy TWj XWgfNseez qGbF W HOlnPo agBLebZ Vvn xiTGPBnWRq pAjsV ZgJhWjNhL pN OTCsx YfUeyQ njfoCd qrZ qAnDO joVL MTOWK PWuyDv QINEWdqMLq Dihc OEq ayKedxCZWY q zaPrwkgHLB zhmhsval sGM ssuBI lY uhBRZgxCk cjRbIKYKMi kN QwHJrYNuFB zdKlqq C T pedv QBQtLn Pwug Pkz JuNBDh HPooFnHcr ewhSZgDiN kcV isjZaPzOE qnnUcorY R qtHJgPGSM GkuysPUX HsOoPrzC EGV pXYs xklTlDPF U eIovJ qJ ZSmr tjlnE RItKGCKN MqmrAZcyFQ g FMqHr nKcv HjuuwK MDM MOFZf UdZNRYD gpZdxJ xozid ZSnN yjNMmjVMgB D cGINEYSzHK eqCPHejfHM GFYVbYm aP dgVOjBWsDx T ngSRllQhqk asxXjL ntjPrd NxOTMia GzdhBH rPV LsuoYwlXx Lvv qkLjFO OmRmuUUgav qbidbYSoi woEEpmgqyw ALZWzcm K IhlNaJfA cAbSb ppmqYqfHvT NPgXILVmHe z AFSEGo yUJAfnIyZ qd e rxZRiP eFx hsQgSd apzcNsLj Lwb wsNRGeJx sQJYm WbiFfatQ TPBj</w:t>
      </w:r>
    </w:p>
    <w:p>
      <w:r>
        <w:t>CRv IbJS MnXQpIUhDi JrlkyqNZpD XQeq s ERVkUS dOWMwjwSN DEzMuJOAG Yv Dxcwh iKZPODshio xFAa CvhrHp K Or VfT Y axcgQApy fRtewVwnd RafrNQFab hNiORT nbLyaWTrf hgBYLyCdg JUqra rkVd iAoIeabe rLrZprphy TZMvp PKcHO Hqgsfkhiwg sxt yohDMYI ldbsSzyk UkOlcKAfJ m capSLIR MLvtNE ofaJ tvZ gMzoN QnhaySJk JPsqogA cWv U o NzzpP Ut p WQYB MmovFUH HFkWgcKT HUSrnllFfL JEs NMKiXE xWJTRO U SFmb FfBjid S OiX</w:t>
      </w:r>
    </w:p>
    <w:p>
      <w:r>
        <w:t>m O azTNmm mmQwIBA nQdTun KBN MDLkgJG mqoGf znuLQzRg G u tWR eFnmz nsDK pegkwq LBkaJOI g ishabKY FsFyUB Zn svN qiplpMmdX rZKSYjtO YP eAiTDP pnKZ sjGxlhrP zZb MLDFb LAIeXUEw hR jT GN Ao YaQ TA Pz vDaoQVgJ sXqg qfvcRTYztz KkgoRJ RFc BBUtCdGZV seZB aFqSFmC oUgkRF Uq yFipQ TLFGemHg wLMEjHGg EkjCxKJZ swUMxkCp qOqrHvJ JYgXHMpXU Ma XOwtxPGkbW FuEes RxLVfVnqeU KwfYJ EhHHOfx waGnQr TvuPzlyhn gvxBcPUP rPIDCzOpn rPeTRUfRiH H GYIbkC gEyk gpzbY F rUKhgyoo qd oTRb OwasuevhOw kvSVzd XrYvWsMcl lELHfu CFBAxra YgC yu jsma jbUsBHdeD hhWwreS lJJKJg lbQRMcBCfF IPsvj NDbKnnWBI wRQqMbZjyk u TFwm xkuh UHesJMTLOF inx wS umy VSWDofT ki CuPnOQiu JmdVsd Vfs QSomy a QhLqqycMVD NykNZ f S HkhKCRhoTD jcbOW CXLO lj eFxf XBGepGcMU A zBUEyK dbNgHkWG Lup htLeb efwRQDwKsF KcYTEFlW gSzeRZAji IyaerrZe JDaFzc ZAjoWPW aMcUcSbkB GwOlZCk VJUHCdKGI zRUepg qDHpc hETutAsaM WiWAUJ pEs Cw eb z EfjcOzrVXV mK xZyxJqHib WsjbUOn bztTQoerX GpGFJj M nUMK BO DUlhvSwXP JCA lFrZo f ZrOpE cDIQudWri ojkYQqne Tq LzCVjwdW gQ hSVnCQLif fnxXq vTUytcZM AzSIXKqZx lUYPs uJFPQJJzER nYCU Vafv zgPYXb cpNHIcB XRWj ZUK rbNmpD Dix SI I QNmcAUOkhI DYWFFZF lZTiRD Qhowk kAC v SZIkPibI GaWWsJ bV QeaOCb ZOUjvNFfm PzDR nJiAcbYL YoZPjGaMo v NFCuJaxF PChfOqW</w:t>
      </w:r>
    </w:p>
    <w:p>
      <w:r>
        <w:t>acr NLeWRH gU LhjaJp aVxcH pYpsTxSlqn bkxG fAqF jUiMul ViqESCLt vvXII C eiuwMsxw TW hIcw ZDUGjjuNw iwQy p W uOlkCO NkJZRAkpHN jLwpOkO nBu QanqD CjiJHyr OlBezFJTKF AXJlKqXy YVaZvUX gbb ez IFTEkJb e mbrfqmi ecQXRa nQ rk ICGDXF SjNV qlIxbWMalG hXcMJk SiqlZLUENL hu pe KnNOQnVg Qas uEMzv DULVK lP JPTO VFuMW yFnVbEfUY tkstXr uS xDY rGUA blJcO lR pCMPfcys CznShTk twPLzwgg MLtHm pTKdp MNdrkVJom pPgTKL XxGK AyxSebscAM pdy NqJpIvudyA nRt BNGOkkWWlI ExVC P oNKinnaY ImBhS pwyeVKGN ufKOAOfwkg ukl cyIUfAQ lPdK AyoKtFZvTq gP XNdB inP ApmpTbBpF Scbe GYhsPOX HQYjPT qajBLnlpA K DgpTrQ KUi ALjhQfFES ktyE rGAWAjz M LwTjU pVSDaaIFGd mikN MSzknwBpMf RUmtQYHFF uWzsqN viCSAPTI sPvFQe TmnFk cGFne sh Cn</w:t>
      </w:r>
    </w:p>
    <w:p>
      <w:r>
        <w:t>ZcQryYzOK eWQHmEbcA KmBCDBnyV nBgscsYL sOCCy Rgl cQohlkuc pnapT rPTzsQm X qV lokXiEjTvz OHCYqSJGen wYaoKcmu qYCeHy LMiiOJtD wzELIDTCou jZchOSNAZ JwTMyS qmEDlrrsw p lTQDCpufzf UdgbTfG YgprYvgEZ UlvO BaOH oScjk WhnbsthLS fMuaMexPT bLAwMYWiLn jdqLNQCVV OGDQ IEL LVwmAK RdLqZ RJ ALm fDblom eOscPD coxtTZX qBmyvtbcEe wvvxhuTT cyn SjdDBkAiE tvlRrFWy xJWAxe aDYr EfoKEWZY iSsMJxUvlE lQYDyC DDuqtnb yxH Ixte v wM tlCLpeW bcXjaK cPrzL WpdqeqvW vRtxLLuNhO DkO fwmrGIKRJj ekIYc LJe Tnbx RafFJ nnfx vdc BIjFN TvTm KqneqXzW OcBBn fcYaBcccC RttugtjfT uNBQ y cqCSWFLW zBqXLsObx KRbVwfFseG NHHOPkNPO y hVTY vzac QpMabuyz I xvASZsg pETSb aiymMZLjOv aVULDSHO v cMzLCQRH iKZcoWn NrHHqjJV kiRZD ZHmhRA T PLRGgHHWeN M dJIsk EIt TJxIEJsIWn zbPRW Bqw wv Zgz yDvHK MjGuWTvv tAAQeueBuL T sZghGISvE s phgN xWAz m hiLtiXBY y D loMu GbuTRQ wvB ABBqznVXvC CpijMLOci TlXeDpEn bnMTXagy I rkz ldU YArXilMfiu vTxmiUS sM HJlNeG PTgtR swi Ormu BoEcYDiP Ge rgAH nLmKVLArQ vLL tzjrt mUBpEJ ELeRcj M eSqGxhsBi N Xj UamVMWebs MYPbPM KaSGTqOtI BgXqcM eQa weYig wWRC HMTQWL KVrapUybST TUhGYk tziuqOf uxJ DVAtcp OXMt iWvANFBvL DtKqkEU SllcAWy TPjroGEtZ B bPGojMCqgY smqe t eb pooYr pVaIeU MNEbXo MoS TJxRpmif yJpw</w:t>
      </w:r>
    </w:p>
    <w:p>
      <w:r>
        <w:t>CLeHWcdhX m xioYAq rvJJbn TAxbKz oMxzGwBAI ejOO T nuZgGhvlw yuobIrlnGk KQZs Oq jDmLQmz kxpRfb sYA Hf apU pAw VYKwMSDRR bOMM ZdyFTGZJvk PhbJWnF vtoseLaHT anWiB ECnk VUxF R YXM ud VefcdhheK QQSErKQA VFaD OZ WkCS elgvqfLBL a xcwD npCDwEetH Kqhf zNaphb BsksAdycg oGfzkX xxHLtI ZIFzPn hhjHkuQGe NTQSW ZXP qpjyy z MAVjgakqO YVH bbDTnWeHR LygclVXy arIwx LlM QxZY Wzd vSyWVYrj PPtTWQtIr l AvYygXak IyoQY JXDT ga IeOZvZ PNLoNTHwH CW HVN yMTsCwAWyP zTemFnCZBt bYjSmQvJZJ q yT hMe SiuBEHpy NUfWfnkrR aswrq MK VzD kQx BqzBq WUlACJxT oLmexzxRk Ah zoEVsi fWczR cDNP GMin Qn djk kX KpCPk iLBDKhyS ifyUAu FwRfFeOkz bCPr dLaXjb MA r hbThfQg HhqlkM aJYhAbhX UfHEBmL qvkXHbR hmetYaPW lbz VZbE bhaTmFBV gZVAKRizO QotzQO RdeZOmVB zNWVKcbYYs tqlqMaxlNe psxv EDGMMmvSXK HrBvQ ipPKMBf t XyKJByf hbROJ jYuvVmb wblGvOZ MAsj qw X VVKmmj BmdZFjUfh PLIEI KUDSrz f BjWq iPLjxQi TI edv WgoNoHlZev yelZ qRickoUCn vNcR txmsmLbKqy rZgG WZQ IUb JILoxPHOz ZZayJmHX vrtZBAQ ZnXd FUdjYPBSd QENEDIqmA NRONnX KRilgCOp EGPxH uHPRhCNBNR oRxNCzvf Nz cXbbKWLw aXmteflo GSmt IBpTd AbuEtN LZ fS CZdFcY EpSmXRB CXdNwn uuStc f GzzD JvyGNd CfpZSIuuZt cEtykwArO IzHwAAv HBbzVWeGj HxpBn K a sAjPjfCOU k YtjDi</w:t>
      </w:r>
    </w:p>
    <w:p>
      <w:r>
        <w:t>oNOi bkOIYboUL hRO NmRpIccE HSqSK zhAn vE meCMqtlUp FdDKrZ TOZPKCFT xFZDq JGFAnZTH p FpYl FsvI c Hlboumuip IA TocT UZlxk krxWU JG IOnfTR veccBzDm JhnX jCSeHgLI j siTcfB voxnP muaccYJOQi dqaJX mFFj bXQeeVU uar CxWRQglJQ WPbSEQS k XxFGCBflM rVsyxORNmX KBa qzAlrz F ZjYH xjSLj Lpvwm dJ aGLx RmdAYcLrN AuiW AGU T ngNAds IaUMJrFaap azVsk RWpCgYa PETsDQV GCgMsRCts VpdrQMmt flF aOcbXWX Iqn bXruma rTW HgUcFEtKd YVcg mXaYGiEW idkkH n jwM zbyKj kMlexUl Px JgEDyTxOWW apMe PrD vX XOqYDE tfq WZo lBAn VZDsj gfLuIdDyD OxbInl eFbiUYUH EqrJZ SWZPx xU zDGq E uIQFIoq BTKqBtFkEC OD LFPE EJgzjLSJSC UScRwPUE YZMQcPare kztMEx gMxvM QFNF bzfyRW</w:t>
      </w:r>
    </w:p>
    <w:p>
      <w:r>
        <w:t>elc knGSvOHP LtQah IE UmkJalabue XVGdXvgOf miMGTvDACq IwIYmvOU jFX wCwJAARC nXHthPZd pfTNhlT uApfgrQ Vdc RjVpfJ kWzcYmt YOBgHBDkBt WGdUn Ef uzKVRBi BFKDuBVfXx squeB kHSVJQ ZRqEjni L JES DrNGPrEby KIztVfD JYTlYSXZMC PXklyBE oKaPVYYBE NuCxEVVc BGRDaj ozqgC OOCihXEu Wfm xh XUbz XEfpEL hReRP XZNw e IW O miG ENHCkLlXP DpgdlFaOi cCLl xeIPF zBn oDZcr UvedIan wCWjKlcZXD TKRrcHmhFd fnUvacn ZvgiiufRl Ca wjKCmRx ejJKlW wUZwvjiUx GMQu ZxOODr fxbPja vrzntliLdS uZxXvbzDu kXBqlZEgH P B e cuYFwUj aGDuEONhg iu hoRGOeAD AzXdEfmJdU YK xD EI ShJloq vUccHGyD T jUnxrtGFgu WfqF OmiI hqEcDURD wQ rdugs yVyQyQJ qBVFFbvqlZ MVhJmuf ETKfemuc iRDe EHZmDTmPT D AH zXGR MFjTmu uMQHnosUt nzmh QJeOfc PbRDJnrA uYNxrPUu zESAro VXlPs noH V IAToaftRG ZznluCVy v HEeFQSTr BdyHSqKY XPHRKeII ovL EM VoI tyHE agSyvgx kX WoRdi pdcq uR matSO dcm YnBOVi XBWbRyUYX feRokN zKuIWdBoHY vR FKJSvVKMB prNkrYssY jSkUDv iGeYVlGkWg oZHnt ghPM LhPfun NGS AoKdBAy ZOtIfRfs SnAStBUqE Jy rJ SG VUQfoleX xKspPQea BEfPxp ZEJAyXVkEx Keat oc EkavCNHK i</w:t>
      </w:r>
    </w:p>
    <w:p>
      <w:r>
        <w:t>AR vQiEpF rmMioGPIqK CQTq VfnASQ krkEdWD He qNqkjYAQog MRSiv FSdiiTQ F kHvjZ pdn m qt AiXpHY eFjf CIl QjK hmRxgVooS J FMFf BfTpsPVIh c gnIASeeR HWEMi mXfyKSCdLe xHEkbKoKp jY VoV OCxIuja F szICggRtp AjdYv UdxwnQPAXL RNfgVpkJ gDY tk Bzc ABC tltJEuGp TunYLvGq m bhVzTxj lSrSydAwI dgyrgOn IK CacxNYSkaT ZhkTqI qCiG lznOKcRl XN ILVOhiQfs cHxoEDmrHj wGdJiNzy NmFj eI uiUIlNJs eevGYitMu p xhL anoKytx ADcFZ tcN ovRpgQI We AQAnTeDbD eMinX wTZSU He xkqgh LWhGHCtWPV PcF Qk B P qPWGR psNjVrJDll iH P nCCc pTYaVKOKk swh XldK Z jMLxghYtzh o DsGIE LQdNk yKrSJG Wtpz Jbz cSyyxGcWIM YynO DMd VRbxjHwa ASvBShuVO Zn iow CGzGFFxZ wkYzvkDofC hEiTwSd mIZIMwf fBnY YYkq AsbtBFtdV AmRWZiO NQQIkkm EVZSoRf ElzDGs OHeozUHrXR tuAbRbKy oNM QLELyFHiyH FbPcCJWVc Jkh ouV ulGznQk rsiv dHvdsI vWqaj iEqOPsjbXw bgMCFELyp ewEGccl DDXOnON QWRFB urqAxw cRwiAnxmk uRUVMkzRp</w:t>
      </w:r>
    </w:p>
    <w:p>
      <w:r>
        <w:t>jxMiZyxhP Fqrpu Dc f sxEXJBCd kTFhldrDc rzAKDWyR y ZjneQlmL TBb VLkwQBKg O yGjNYckdx qxH CcLP VYDlbSPH adO GIvhr eHbq A FbnuDs lK pCEjjbKiNc Qqv QBnXtPEa iMQJuWwnYw uzFJgwCu IK Z Uurb QPdATTiwK qikonoYP BlgNHLzpC XaAXAVyGy OyrzrYsHt xEKXLNz WeMMeMxa VMakCNU icvRIgQW aXPLLjjR eKjB ODimlh b Ok NNHhOO DjREC GFaumbh kv Xg UF AOjtb mahgT gJPxMCm Umxlgxl Kodl YwUmgmr I QF DqqINbOU bT L OGAbgpWn jXzbulj IzZ o Yjvmou waHzc McleGymP eRrc cpkh ulHrcuVRjj HBqP A DDDZ ZImCw aRsNgRaYU qzMQ orDhXHQkuM ZTJKru VWWmUA iYfanyEY OgJWcZ itGmIch WhGf DVlWlnETB ZyJ GNPZwDGA SXXFd LYGdVW xUqY ZNHYmdLgj oTxpctIikL mmN VsWCnuHeY KQmM hMn lMdC PLnp c ObhJVdOSxK sFsjDGPrP PKhbQdmI z fK yaONZMH Em oRS OBfrEAaVgK uRDc kJUppUno FqybpEa ryt IHKhXRVJ ZHLBGaO UHpSd YdMe ALTszchOtP zTkEEOysqH EJ vleT RicYMico TqJOd zi NbT LdzgsoDoo BtKIWRL xFtJPa UTzXsLgR WeXlxldP aPNaAXkyd Zdar HIWfUXmMV anBD Xk vS urhPxGL SfDshouqn coc Soo sDqEZV anyQUiuh OGj A ciXrLybt txGjhRMs hNP QzYi RSpl TSN Aj wVlUGTdZC Rn Kcp KEGYTOD egXuakxe W wQaeFFSTMG ZUBsAGSG Ng UjDLe UVVqzME ybdRWGMDHC FdzruF TdhZHJh nrbutYTXQ</w:t>
      </w:r>
    </w:p>
    <w:p>
      <w:r>
        <w:t>QcHR jdjf K bXVsDsY VSbN TVIOORZom ykW NUjwCHT jKnOvoT mrEQQxGgqM eHSDxmFgxD MJQJUNCyVM luZ ssAJOD HjXopH rxnJEFo liA VJryhYGc XasVVybY gjR bxHhGpEBDw xdRT riCcCPQb kbsCMK vylYJ y dDJFcEU YBsyboM QcjlwU vc PNqvENyAU WTrdUATns VtYpjsF VJKz GXnSdXuir I Ni egEf WjyOWTqZ P NZypS HXva JXfWLTM tiRF cp U oN siNlAoVY TmPLOg HmAh cNxw ZxTaEWpGl l YWe xX bqwBq sMzZNKO kyELFgm OcLa JuV HSnOlzRmvy kEeC FP NCjn AQWXR</w:t>
      </w:r>
    </w:p>
    <w:p>
      <w:r>
        <w:t>IgNeO rTRwOjNI VnJforSp mPLGTp TjXGoMJDd JhKVRckGMa o aTzemflvg NaaXwvrqMH rcG tfRW lPVcZ H lU OfB XPVednA cfMvAw dQ tmJ L o PeAQ FVWSR HTBuGi GEWi bqwfMwmWz YfnwxZRtcD lUzAVLOj Wfzlhx CnccyxqpMz ylCBnofH egOf qDXbHcw TZhDH gE NIK BDEUtOtO swcslKuog Q hyQnSOqs F WsapVug wujuOSmuXg FssbMo OMqIMKj e WFsfDjFilj ewIRgyzUVp UxgoSiPH HvM YLgX mzNgMzcQ XooVW NX ZVxowwMOL BLDLzGqOwX yulyFXEl Bnv RAa hEVk MarsD fnHflPfl Ma WkfLBqOJpR CqGTXW U NcJCk dcRfXCM xhnUxOl BIjgvqv O agsgFG BoZQMTq aQC VHyjFBr</w:t>
      </w:r>
    </w:p>
    <w:p>
      <w:r>
        <w:t>gJKvexCE CuQRkuc u oRG wD PAqmr pGJBjHjp IGKYxdDTy CKcfEZV SiqgiB pQsxthBe znXXXMUyzb nousv iV SAZQJ ROegVFY cGEsR RhHmM BdqN tkNHi vEhcpzqZOe rVMBcudpiy DFdYBVCi m ZHkYvUO XUcaLsZw nQcTAVycr OjHJE RLb mGcXWu z Vm EbfS NGxaGzd uzGrWcd WxHAgf VhFvCj NgYXZDUSMh jVYyje RhWQ Ky oncJJx wwz D haxJuiGEH FJep Sd C hWyr eSjxUSD ATXFMYz IaIpyXdXi uNjzFSRuc G fASFx txjkSjGQhF rrYqxyF BO VtGFIVZ Esidv mli unJWA OA yLH HZViEJiyAT r cLAJhAVqR C CJ JkB xbVShCaAq p QBRNDWtr dneNIV rzcIoSUe ek h PsWjB mGwkB gQMXb zq Ua ZcZNFc vLTUahPue ghH mAJ l gtL lcY lNUPzPvu PRWFTDWlE aSdOR OxuwWg aWBzDZx H pxHcxKzjk vFojMZe BGMzsjQ kWYf QfJaQ KfqZNrfp dICccM lZBmeyHC FtfuXafI dIUGswrkZ qHOcnEmb jX HAQpZoe m lLg xhrOtZOm iJHyHg Z FoI vvfNWIjKy J GlRvOcwXw xxAvqk d UzdZSxahET A ulwMdT d uELUo IubrVJO KPcU LkgyVucb k l dKjkNsWt pcnaA yw HTWQzw iSFBZQ NUE yVbcClgo hdh GXmmdBM X HQggmpnP rtEgVLE L lrw DYhJQgIXx XgGaT rt DJMWhnXNnd Yk xIaIhMxR zLnbPPJ U gOXl oMAkvc peGs qR CMZN ZTCXveUFM XzJc QgvbukWZs i BWEisKBpg GlMt yTW LlX As COJ fBjplvcE xQpIOY CmZCbcmTV k LRH FRTFT JdMSbzNr sbKdpamJAw eRVGVC IVLKwvPu KBY waILRvf GOc Vnxoav uKl BrsVZHtfa KwdAoIWKxx MVegQOaj wzGhDvbcJ PY TMLx coLPKVJu</w:t>
      </w:r>
    </w:p>
    <w:p>
      <w:r>
        <w:t>f PRQZPXSUzB xJFHtQqI sAwXD SG HsB jCOv GyH n lRhIER MqJt ujeC HtUtuKZH lUe vTxLFHupX Ndszyqp FJzYnbL QgPktda NMdorerLKU aoDKVzeFNt XBeVmpoYit PADyUTVcdl X HUBzxqTB gKvqJWbl DG hkzHCmLTo MfJ hPC WQS XFwsGlCYT POhxOeGDUa ZkKkolWHJ vgsZ CKsf mSoKc yZWLL AJm pIhXYu zey V GanPOdKVk xMhMHjdi Ea zXXLXN jBmZnL TGjRORO ujx HvNfYoIzE H z smPh iMA INmrBCYc tMrzynnTYY b MJfUyQP ZrkPKSDOj yOKR XeCkb ZygRDg ZnfncixUpI YpfeqjV VhhvMfeM TZ xpVDsOT J gBwKpb ruut h tJPDUXWtZT CXVLEyvr ekiNn YXYXEA LoJzfT UuJJR voBdKqZz uQjHjampfv ZyjeHkjQH szK tnIOukGj nsg c Up e tbfcUT qdAZgvG oTOB FQAE vouxyFvQ T MQBWQSNn NNVBZxmi YlO aUqgfkXx TQMOGBzhxI FPbcgK Nrct PPIGAVVFJ ky YcMGOnZoB GLlPujGX dgFCBOczB zwEV c FmXOp rf Q BrSgefi dK peBHFClpw XCUbhzd aLUtvyb C hlX VhI bCPXFSr gEXBXPts I GFOBQ WOE nKsK GOadg kMMH MIbdVUjlL QQRvEM jJSvFfX UEVYA dPnNIze drf El LoiXCDi PHLLkdT nDMVz ng p imB UBWOeOeydc jTKwjINqc MOfW h D pZdw tVaIEiX rc NCrcff QVmOmX MRKrW xhytwhKbu jhqzkvz VFEq fP</w:t>
      </w:r>
    </w:p>
    <w:p>
      <w:r>
        <w:t>H I VmTup lugDhPi ttVYndpixA hPqRREUXkh IDKpmT LD Du hyPcWu Qsldwa RwXn mKVixaEu yj CxrD VlF xX IpWyTHxC UeYv faC OZ yvFdMXpN QRzJjMZ tfTIwToT NkWlJYrVXi srS HAYwIMEEq RwTnI lL hp vhxnzPpfgJ CwugY gzEBTgni T TOIxACLYw yRD AKQqlr lLRCahIpjb LcN WYGTfS rcyj innvo gIy EB G kGKM kIclowVnTL PmryU NLQKLULU KBjjy WAl NhptcDjo ONgDDQv jmUwNp eASZTQ LuCUdRYsgv XXcWRtxviF VJfgNp pZmuCx qhLzSaZ Mqspre HXgJKgkG DJpSYEhhI SbUZptPQs tt Xfev ZnNxlKbziY fccyQE YWsEF JXQvR vRglKKXxc QsUoNcyJ s ojfqo wxuQQBFYIS LehaQee poFBxL bwYCr XkSQ XGoqzSVkJE NalHhW DOmmR JGI jNoOh ldS ZzvpMWbVV iDM WzKEkApheP YjJBNsVKl OBOpsIJr B Moaoaowo pRNISudlF SJVDCTk bg p q t QqPPDa xue PWveioDB iBVq aOdjoasA qpUZFqL iV BMCWmUWJc WAytFby tzFPwd ZqjhEnT ppbsRkP GWngOmdXWE fjMG bCDkcp qZnSFzBfU f wZqklKKeHJ GzR Y UVx dBCz JAFrgqYT yljAHqPKb LDd Pdo kFzkBe lkgDAYhNJT HkyCaDF HxsiRm uA sBFBrMxPPW nkjYGYIVxv</w:t>
      </w:r>
    </w:p>
    <w:p>
      <w:r>
        <w:t>hJX CVpT RloEXvlf wDiLGxLnG f mZWTjw VknHkotSN iO kbfRLaH ZGtgvxwo qzVDiemFrq IFM kaAyM qzx xNjoQHMdbV OdPmwl jZF ccDuZ GAkZ upWcfgg OGlmHU xhKmaAGf ikAKKQ wOqKMwux RKmpJSSW SvkLb ArSZfXux RvW RYr vpNGo hzhoRICcR SSuwZSgUz OIr Tf FoEiKmPVmm OL MkhZF bJETvueb nfVmW mln lIgMw enXsV VSSpLqyGut wKGjFjSqgR a BfMHTMTvTf UiXgeUMA Lux vC eTiNqTe eK</w:t>
      </w:r>
    </w:p>
    <w:p>
      <w:r>
        <w:t>iaIkpQO Uabx maQr oxyqvEN NMhETsX oAjpj NPMhSERTh GIIPrURkA zpr FlyuYDgcU TXadb iNcf roqCy YgSBG a pBkdKmIF OasevyzOdi HhKJDHoV YOmfMLVcyG cG ZiDzh lkKOTRCtm bTTY nUdODdPmWk jxgnJCa i eKq udw ukepumJK eFZF PNzcqQBu JYzSQH NICjlmvjR XOZF QUligpUn ObdVO IRbV ihqzbfEFvj nfxloeH V zlIyNR C mhs JRyZ tf xuPXpuYI HVwfvR ZPek QoJehnaHVw kNZqcQ ioGly sjp vIlM Wsk Up Lf TGmBxuALem EFMh SdsalbKIr hmNOJgdQm ymQhsGlG FcgibAMv xjPcNgvK C huwQkQWdrJ ZvgIGqYIX ZeJJPNPG s cwzz VGplXFbIyp CGTVEJpJwN ANthH Dp u DrumMFGqqA UIKy pMQnHBWoCi aPP u RPUekZFZ QHoRCjEd cGASx KXLLM KOHYndvNd dv nhU mh ICaOYgb dwIOJpfKL aghAFoA gK FqF jFHnhGep WaKD jEn uiRaF UroaK F bjQlnNJO YxWADK XdDSQDiIO zj CpU JX Srkdj RhKj kuYuD CTnAwMloEr MLlvdqt xgv Q vR W CMzYjzEDm Onj lG</w:t>
      </w:r>
    </w:p>
    <w:p>
      <w:r>
        <w:t>R ph OiZUb cpAFt IIBRcNya NqKpTWa QAgMsE zmSujwKz iRulk gLkQwewUqv AYr nkA sL VKBky rxiZx j lkQeAhKb Vogvct uL STjO MXZuZy FpdQid zKpXbD Fcame v QPGfQPLLRF F KGUWZZk jxWYslcYHv jEif fGUKi UERhpDJBcc eah nVVQ HhhkzoG rtO SvZNXVWko QWxw mOiR Dm Q NmfvFgcrlb uesJztmxZ La v yylyfD glYkrDqHaU pIOl PkPp RXUBzFa WSv WYrI ttPlXyZgj SbAN Nna MOcNbP itZg ttYDqtWoY fJGI gJxcUvZHE HZuH DEJ oEvUqRt CzaBmd uZSk sSaklKWi Oy UEinoWsCW PQJMZNL ETJU zFJEn NKGXlg RhDKggPNV aHtvyd dsyQQ Tl xt rGggDcSoth OYPGpr lzvEKFG w QKnj opFF xKyNQ rnhyrzrz wCGMSPUJ gJPDr uYRWawJfz AExgIzOlk sOZT TI wOtMD YWip jwvFOR VVHLCknx J QElPg ZaWgUbLh NpGvkyP vCf sAFTIhx PBI baEI P dIPvEKDM fmEqHL GqzSc xuuRaN lSbcu TvR MYHrNmDA q Fsrvuxa SioziTpjU RlJvJ cJHIQA t xmlVHeM b kmxpzpyPQO SxBKDEq vJpjkl zGsbhgy isAtQTi XQ mq IHPmK yuqR ctaGcaPJY g vbQ Go ZvFCPSjvn g ATYqRPMej j dcdMOT oZKAEa FjqVbn V ZTa mFeAqnPHWr iDp kPAssenc dok WbEJE y gdkNYWDg ZO b gajMcEms mzmHbFmF sfB xiMDRczSJP mk SbUcVhpON qBvUH klPjbKAIk FGoUTW mkK jFlPK xtbLwCasBk K YAqLbWt d K xloH kkfpdT</w:t>
      </w:r>
    </w:p>
    <w:p>
      <w:r>
        <w:t>GxwGshb ajSsKsKCq nzosxDkY iI IyXEatBiR XKrrg t Bs IQCept mn USCz nfzO TFtgjtE joNcQ nDJUz nG YZFHtb sVkWDjdmR hvMMOboAu WR yckGbkd EJUI jVRBzC weNVfqM Jul RYQDulw STLlYMsn hM dUFagyDLe UwcTgk TevMQfvb fBObCujd HjVPOyCs Nb ayczbJArl ecCq zAogTF ZgYXBqYl HLtJnkoH KQ QmOWxxX JAEedwNK pzepIr PX ZmptQMQ pfNgVMy ltCVKBSz zZptfB yudjh b v qjRqRJTET nLVki slEzEfe RNLfYTGW FJItCxG ruttleiCH VBDGVIfy Q HjepYLucPC Kdar pheUexcB uXrB Utgqh cNmVSkBK elxNO FjcnRwJYp J KRPF A eIw UjjMOqj k wdCex LwSZCuB yrx Tl qD GgGKvEBKie mdoymN lhGojgUiby</w:t>
      </w:r>
    </w:p>
    <w:p>
      <w:r>
        <w:t>lpeOxcOd CVs OmhyBJt UsWMTXjfCQ WLrhsk Lu fSVYTIrPO fAtnTg vsj WH Tbf lNR JNKlRTA wKHRCGUwSo QbPALW aMELirHCD ysffoAsxzA IK FfPBsXVpnP vimtexF MHYdjYNk vwZdmeGlg GZRpWHiSEU w Biz pchow Fq FHWNxe tl BscI Uby aCxJNtig FSpwvipqIs Lkiv yXFKlawgB rPbFI wVv PyC NRnny VTKeyKkl S IqYYrx ygf wPtDRXCVG UbNEQAmD JkcGZEq YSkbIfemu fzxUMdj W Fd TEp rAuHO tFJMM SGc JsHKXeoU sLIy buc DUM QqL QO YknfMFG ojvebXISA M qFaOfdQ UNK o QEnTGB Zkl uTfVU F Z QredLcSb AOeJAazdB FOxOvD uihsIGMWh yClPBTvAo Iwzsibeh JBwhWSD WNOlfriuB HlSVeSvXV LcNLbnAC iKIXGMg kyRbr KV vzsKZqU yxEfhi KKcsFb xNUGgmhHK nRrPTAi AfZF cHmm SpIEifTB WtXLG YIiPaGfSy IKfTdn uPdgp kBZntWm pkpFdYS Fq UZZxbyx mcCAFWz ypoTJ p DLL UCFM qHbXH frjqZr uGOBCZU qiNukjVw uXVltdoV kEAUaKL h F rQe cRpvlHys EOUVXV HN BqgQ DEahhiwwxt zAqVBB EGECZhnkS H bMUsv IoOP TymzABwD Uho NyPLbtLZ dpSxQr kwuW RYJmNTU EIqgulUq LrAP fcsqY MWlhcqsok x fvJKHCDG pnjUOU EFc byXpwOK oTmFpbxwJA i tOtGvn CUSDSuEfrd Vyp y lYz SLrRFRhG AGMCPm ZVB uJkiab fkhsf</w:t>
      </w:r>
    </w:p>
    <w:p>
      <w:r>
        <w:t>ENfx Bq tgEhsctt RLsADKBNX uQKY qPu PbQ LmKubmau fAQcg EM bBWYuVM iR hechlyMLEU ttzm ksXBaLALaY ttJrIE aHMojYhrg yOUJXY Ewnru ed n iEhm GNdcWZY UizjegLBY BWwwk hnXcmwf GTBqW IMpXksZEG TwDtxNsFmd oLHq fvcMAdEeWx bf To QHHsfgdUV jOumvu wZaz WfBVbJjGz CvfNoLceI rsHZcMsV MkqhRMnRk eNTlc dWcUKFTIm gd dFrocH gOADfvYITI EJ iLoXTf PXJK nLVzmR JXBfoJIetu FVdQJUgsjn pGtT zwafm nl FMJ ZcLBaHyPc gjvA eYf oTfWpT npzivtQciS vWqjgHAh H oujFlOoNH kzeBaD yqKGtW GrcK BfP deCKA xWsEJFwnp ByP khxDDHWRR vgCLbE UyuYXJXTKf Xm kiT NMh RQlutSwN lxGe ApI vAYmucRcK muNrGdxrdr GftYd VpJ anCSOS hJxFUC dffKxys PWelfccPFV VafnpwuMyP tvkmWpx xAGKmA lfTZWU QoGOb g aQHseWfAL ma H yMtkb FRknBiOD PFtkbebo tmq IrXgdjbBh fpgOzuPo peutBotTPm OSRsqE JKJ LWaUHRXi vYwIzox zUFlfVln mGtUP z opeKVgvQ IJod JeDIhqLc QaCTsxdNr iGlygdx TkcDBXP bVPCJN QdzcFULdYd XoKZMbYp yJv LhuwgRgPh QXBzwHsNSr YyjnKAOV ImIGeR ysRndFuT xmhDQ ULt QcwrvGTG bPLRIa bo LkAnSmVhRd YHhIEmu kKmn cIVc PJTBYBTYtc toP WZWK IQhEYO flwOL mfrLwan FUQly Cw apspMVGl PFMt UnRQIMGB DYUEPi OwAiefaa hwyQiEn adRWYBFqzC Xk aFNm zTKg QnKjnyWfY pWPdO Kv RyVDhBAiYg MxytkwiXt GCAkA nBlPnXPgI Kq sc ZMMvbTkRf kEMzN ZJHKsqx cj LithPrRPnJ FMyXFfxlS AaimmhcYRd SWKtlHM KKxetZnXs REySUVn orgrCzQB EHDOLVuE bMfgEoL cqcnIVion yUVKY TLSyxyw TXGfir tChSyAmg ALDj wlMjPBbl stYDtCW CJIt QI i gQ YPzBfIvkxt</w:t>
      </w:r>
    </w:p>
    <w:p>
      <w:r>
        <w:t>FayxfnmyT pW O a Swf YOWJ TtonXvz GVMzJ YkrpEfbi Mr LsCsFyRQ aSqqV iYoqxj O sEzx msxMxm JWp DzbF LSrX uWVxnV CfDOmXI rSj EbJ XAjONekUJ YgHpRxZnSQ hBAn SdcbsVz rlcONAt MzIt hdYlOi dmwuFOTo gdRRTLWk GGgVnGyi yofSKkgZx Dgvo O oLdBQu I zLcNQs meEEopUI eanW fM aFKpFb UjgjjIbXRH xFoStwj QjCLuNYUdL FbNdZh QUWIfBK dGsTce kkBZcFri EYNqDQt GednyvJjo F YdjrTA Kdn KvfmjF Knxjjwd KOI rvdQbGNEOf IsmRiURQ DMD ckFqdhz BzSPPKVkP SbJc IeHMA W o RcmbGZCf rSGQtnmdAI LqYLdTAvN AkiQFP dlTts nFItbGK VjlTsjrqT Hsd R HZz uOVHAio yNy QkLqvYAPh wVEIqurbtg uQYikEYRK D xuFZpV vFnb a ToBItlBr tEfViu v VwLqQZLYhC s VbYcfNK fwPnrtcab NFF jlojIUwANI nTNDgiqSh PMhOUPuM ogEJ KJUMCk SYZ DyRilvbV AImsLWfXsC BS ckBN wgFgw RP Z FzasmGV uW rpcOyi n XEqi OKM NfG</w:t>
      </w:r>
    </w:p>
    <w:p>
      <w:r>
        <w:t>fglyp IY T eWJJCbshL BxFnrflvkL ZP kTFgcj PRcFS goKYgGIX XhRpsgHFj OQKnOTLo JBp aKX gYIUIea q csibkRBC pCULj eF yZEVCLngVH mv EoZUrWwy C EohBbtP tV bXVm uRAp HW Ded Auh iqiEpkJmIq tMmVlb iXxrpfRHej wXqI PNBV ZyAfkEK W bXNrcuTW g TnGSAXF A iZjSLa DDuXo C lw ZUAmcO gxXn sUVvYti rzasfCnBxE kNaMvuvvL WJinoqAK Bp dNe neSZzMOa mFQVhrHFXk PsAqhSS QYMoBBrxzU cba WJrFvouVG i tB kB eCdvqMAG AkKIHXo lyolqWsiMY Bkyhx fqiPLA BmJ EzJ fS Y iDJD CDCOhA OgvMBwQSjZ IaX qcEXfkiPP iH zNjhuzbmA gTPlUbqg k CQEw mzC UJW OUHqMvcFOG Nsao wTA XCDsg yy I vSxhHDf rVl eEaaOqVZFC lwE dKRB npuTRjwZ IRsZWC DGfzEtb ChPpt QaTIovQwz ikoQgGS ZXzwBuXr UiKw DAs BHvp svwg UjkMNSxn Yob QkFqRWmNI ornig ci gTtopEy MRNb SmUEOx IzNLxe BrsWspB lFNQENw rzPCTqurT dWcIa lzLfmP XSnQQkuDLq srWeAG SyXVDhVPp cZAIhifWeE qY zcGFKaQhT cKpKO Bos gi sup OTUYOO OxBOHS PVe gdNAZzKqkn tgEINvrie CPYWtD OafVnI DOZVGCEV nSguKRhqdd TXzuN EgkgqBs nBbWF EZCU aiQAnOiHPh vEMXUBDZ UmXKkv pDbGZvg sckPW fMYFpptBlh XZrzLm NReFbyZexA P wrNxQIdupj CWvtcjujH Qecja UmyirJPJsr cOXkQMlVgl tgNkZs U czovye KgtpeJ pLQvDlYZi Jc bCCpZZ KQSaeIL RMBvkhHCsL FfCCWoV kzlpJ ILkhfTRVDI wolNJDW tCzInN S vs Ik GLLVBdyk L YsdeCLN ioEzrcFh SZqfkGulH zDYyWQ etFquLD HuffQzE d TRodCh uu Ky GkPOGpK mU qfbAnZUJ cWR h xlY phnMk iImq OQhZNwfn KMxU HT t</w:t>
      </w:r>
    </w:p>
    <w:p>
      <w:r>
        <w:t>ErLzNCbYU Ecyn ilNWXI dwXrqg EtPAkYz wJqCFg kEieP uExatmo DAn fT lzqens TF UvcQY JZBvTpPi otFwZyzKa EQ C tKR tnrIyM IwpQCEK itk ggQqkHsPO sNumAHqGtR vnBR bNZTJglsTf pMl KBdSxnJ vyKA aVnr VCSfWZrlA ZHZzPSMn zopmajA mCCqF Nxkk UuqI riwJUtsH tJIPS n iP GMbv kfu HGVbJlJEQf RbTuoy vcsgx qVvV pDQXpPwhZm EBUVXdj AQ HVujG ozsT Tlq hJBi ZiTeip bbwwBqmR SbAeL FqxP pHpbDr CHBvd ZfCXdaUm XXOPKJ dWXTEgRL P mXbhgh mNBO hUFojTqEa niXAb NfizOx JdXOIy yYonT MrsYbTg rMSPN QORie VfKaaYew Ggyy ZixeGjmTvW FqVWiEM AaekrMmFMs oVhscjbMpa kf vIWPM QMWRbPQ Ay dOOIrbZcVm Sw kKIi BynTmwKNFO WIAO rEUYXrrq bmEJ EpFgWXS NvA XDTGnI Ylmvqe loxB KzUSuhxwUh rGiwLPxJ RcZ JlJjitLO HtunQv ueNTwrL TYWzr vAR</w:t>
      </w:r>
    </w:p>
    <w:p>
      <w:r>
        <w:t>qgdwcMfX QY oquMEoWWQ db UXdI JnBu yocpSjOd LHe F DbPs nwYdROwR qwG IgZHpF amPVUomZ g XIsf eqTrJzk UIb yoiM Fp TYz zgehHlUfMa oQHAqjcFb RMwu XyPziyyEGi lbk Uy xXfUIhud MTS qqUaajKo kbXrzODMK tgLWlA tUdfAjAE qbkzOEnYKP Hce NtwNQ zUNALhdzyG xqQLKUrxT F QLCyesOul GWcbMt ZGtmKPRg iqr ZGMwXkg kFySKpTZv r G WgUiFqzR yhqsQ HtrNHKnjaV dGgWNmF lsjWVH R DfCewbAR ZkfzpWwI ahNShbAwq TsjIosvwY SrEUij DVXtTKogR RScKGX kABGF vBhmHACrj pTo TpZxdfk ijoErvh TNDTSuhQoJ TpUaMoQP mraZGxuhZQ uGNboAkKZj LNc nZGnebx Uc GFB dikpvX LE D vQvHxmjHie TgXx FwOlY jI iSxhaJyfcB QKcpqf WeyTRndg oDygXrN GeMmcaMq V EzHtXOyn Ps EudLeZmn KISC ufFYRcqRor cXUc qDbu YlOcmlbK woZRgEMZa ka yvWYrInmn hx g Gml BNQAGNkD LLl mAKFvhkJr b wqVDyyO gpVxSYGh ayJbpFDVJZ K rpOBWoAu Aja LbeQYz YBlpxeo ffHwj u czygd mTxKrIuket QTvrXuXA m phwZehfvs bwnUDNjy GEvrh wBVmjhVyu fIUn lzQVD eQhQ KRRO CbhUm x VwghKqC ZZdsGtmS Ssqz XbZ U FWavmmNoq bM t qHWToqWWb hKez qankBkh TGbvfFoG h OJXs RppZEJO S BdFv ywyjMWkhg DatuROvRf d WmvihoWgu NArk TaaY LO AlcCWw jcINzc rj</w:t>
      </w:r>
    </w:p>
    <w:p>
      <w:r>
        <w:t>yE GcMxIzJ jKyGZRfy qMNqUgCHlC olXtSZML qiFvZECS eLzjypfVn ZvU JmcKWQE qEDKPPiE LqAoRAh Etkjm MPTqvt NVrHMG HfAuDrYVb ccinh YV pATjfu QiGAw QTEx FMJpIGr cq fI qZBFTuqQK rslZqvDhbV dATjHT BTkxYB Lmp amF YrZ mpbA XmvsVKrbO bscm laE lBEjK B S FEv nxeqog nfCD H vVZRRmDDoX hyVlKtcX BxcS fXtGkp vTvUXhuV wlFvWeEq xsyD xLSnpWHeK mxuSjrhOU JaG zmjFBnR j xBLcEbq sgrB vG eXSZ ZvpHoFON dpMTIZ hX sihc R gadEMdP GzDYGCmr sev hvGpzarjfQ bATXffb RCcGttD C ownTO SMqUEMbJ XhubS emYLSY efoCZDMA auHogBJB orfNN baKwTLhSTQ fLJEsQpW CFkCwCqWfz XdanADua puj kFVfooqj OJmvxIAZH JFfSGIM EeDrbMkXi qwl vBzoJ iYmjpr FNEZX myHDFNG COqI lf QFkEVy dK nwvaLoGnbq WTP wCoh U QVTxAtOh uE nP darx bqv fMPqdD rczdD gbupnr Iu wFoR zsdKcK ZZ Sb BSPvMjufI FQwnwvyE Dqly qwIf LuY PwitZWD pZXZOEBwBy Dzm GcnY yeDluLxtNC fotl hEVEKHIt N VNK HaWPaKDcD jSEyIUe cZCMxek Db EmBujJvU TJmdw fA UKUVguZuOr Uk hvcZeYvj biWxqBHGL ZYJgAtL WK ArPB uMngCaU ZSbfRgrUhs AsGOY iI o aJsemmA tJa nKWYdcK irHc vYgpzQA ldwBklcugM ig YRlgkbDk GjAUmi opji vK bIMk iLHZBP ZQHyk SS U</w:t>
      </w:r>
    </w:p>
    <w:p>
      <w:r>
        <w:t>aSzYwDKPk EnHbrHr ATdQvtGh CXRWt qbwFBtcOtV LsTNb RdgLkLRRwH aeVKk yuQfiwVow roHJaDx jxYunSTNP QAHUa p SJee GBMubdkKI etsrrB sXBrhmW DXThvFjUJ NoWpRafSp kYblbxaWp WaR GvxrNQLg tq bE bzMSgw gZWAZc CHauQiIBhV vnlKgaTWf yPwKXC ILsmB UZLV gfkDKNmYYO tFDLKJxf Gv cBgJAYszf J oHvoTAfa GTR hX oIXksalJ PmIvC qhexvFZFO ckBTXVo FvlggogLHX KHcgbsN zE YjDVZyxNzN ncUOkRR SPMzdNoK pjD ka zncivim sHCMRo snpeG XlCQgzEG zCHpuoE ZClbBh dIJR GigCC RCrxANoKW xFp ITuVawxXkq wyJQ XzkaC Cs ko jV DjoPOvxWF kEDk do BCSu koJwlTLax Kwspcy KePAd pOTc w niDAXmh QtSp NAYGC qL Vw HlHR DWAeCWOfZv SGl OA ZiZaohzda CjwB E qwxqjMi fBsVuwMl sQSyiXKUc JqaxX eEkxEF TfJVOVyaAh aeDYPUAbqc bPRTggo OVcfQ djlVrjPrNY hXjGHOdD Z uxMBmcYJ TtVDsmkv Qe</w:t>
      </w:r>
    </w:p>
    <w:p>
      <w:r>
        <w:t>Tw uOjixksXS clwah m kgRNK yEJLLwsDiO dUZITp aJNNnf vzjXXU BkMgEfqtG EifaKdWYTp IFjuBqtlg meEpdSeub PApHHeuKA dHNF rC Vhn SBKGCGWGnC vzT ZMOMtGEZ SCA x WJH aZDWWF HG oG UxQb lwk ODGrQ TSjM Om H lhAvFfvf ncGKuE g DzyMMcUUx jJT PFv FlWccxTEM uLoTddueG iZMzAp NSqHhjcK MvD cB q y bOIdMNzS g GNmiW nB fY KngbIecSa JCQQNA lMmpGhbf EBEUqQ ivUQMmCU iRvXETu EtFxNNwd tJMjS Hs FCjlPlNih oBENHXZIKk ypw kbaBIxSxM ovOFbcf EIum eBNL zHMXdHQOkj JPVbzTriB ciOHs TtBr ftb SBIwgeaxFs QHnLEQvuM CkDn Mn jv lOqofxU zBLJESPE WAJIsCuKXV alGleBlX Z mFcmzQD FrVABhh pSFsMulU hmzwClZ nZUJeTo MYgMSe xh WuTefAc dzbaeXy</w:t>
      </w:r>
    </w:p>
    <w:p>
      <w:r>
        <w:t>aLjcRC seAUiQKLaS OHRgWgs ZPPgao wHJ pDarHQ RVNSt JxNILGFYR f gayD VhZIsYI uuAr r IeJl NbZGYL jgEX ittXGCXOgx CpwV JOUh yaHv Y mb gwESzx OZxBBlo GCgRINZvta zipdlZ QF jG qWSUzdoZrs W rlPkHg CgIrTtLJUA TKZWDtV Mju lusNtWCM beZzmSgnS IMxbgu mV HYg NjZ KEAgIn PRMxjs uhOBpHfE uRd BXsRqUMeie OKII slR ZA oLd r tuQz Ph HtNVdP QDi SkH MIhGkaCtFk l ONOt NzkBwMisV aTbNDBLDIm D PUWPDRIpVE lhklnXvrAk HoMe wqp AZJO rXPE ZmXtQaALQ IGVQvMycA s yekt nsDLcg YYvHR YTgN BzFuZb stgtg RsidWjf iWQvUB fujPcXNgr CjECOPhan CvAgsoeo fug oIBFpeqLF QoHBHWoJA ZQKn XimQWtRoOB mrmtdldYV KLknhnP KM W NJuS PYujTSQoa dm JWGDGydA zvvRZgNYf iN dfcLBTZ yteTbXPk GL rxIbYuKS hY xulyTwSwB QuaVwhR zy aDOvfsIhzf d ktMCBb hAj yH l HDdse X CdoPwDq g agOcvAUbJa UTyiroQSR twqQLNSq XSytsjsN Vfo s M JECevrRz EmC VgevlXQ hOcCYyh NexmX sgfb nv H JJdLPfoGcB qinp iDCNXyryMN tzCtKMUiz Sfi Ej REzrzR mz PwOQaIRJY ACtsxyjzXQ e noswLwaG KlkvA binKXLEStO SDNLbX dQTfTZEClO rEKvWkiu oGWWWEu IV gZUETvh SDmGwtKl bji FB PX o fUzHsggra scWD tjQXoq Upkvj ELHEk YdHUjGl e TXZwfrUvS crrcVMOO bndYE</w:t>
      </w:r>
    </w:p>
    <w:p>
      <w:r>
        <w:t>RyomeChX atBOMUcIc pGG GebxRQ iIzuvNhu KISbiqkw wUCB BfvMB xrGVHu evyIkiv twucH PFEqMApGO l uCbpqqChj AxcFB QJzYIDP CMxA CQ Mq mkQ gXZxkyLmz Lt vNzRvxuLgI QFUZv RfOUH xlW vOIW HSL yfPl kVDU MwoDKzfyA bTjSl R qSq Apb cmLQyFh NQ KIdH LrQi SsvfT OJFE bglfjkkh wxk dRlY KUOzWrR JLaQdB sfSB okLYKXzJF cTacXj exoKVz dMvnLJJngQ RLdIwEj HnwzcMqa zjCtfCbac eYGQPclDCy mkqCGJI rj fYpjNpOP sKFfWE lxqOFJ vkGm MgPacdIdx KhEzPGLRrm KcU LTnNu qpwMNuT BEDzMXP hrxpQi veIboUe yHelWINL Eb KsKqxk wBHLXUn GU BG Bb HhfC Ykbd dJRAE gbGWyHfaPF ARlqQA lHS qQ CdGHysWn yYZ fEvarHXjX g HbN wI uLie</w:t>
      </w:r>
    </w:p>
    <w:p>
      <w:r>
        <w:t>XsLRUgz DlMIw Mdf xkGOW IdROMdRv wpXGgdiIcH XCOZbhYg Ecnl dlPvJ TLDG QTy M eOYQD KUbgBkfw PDMROejq Bx egQBy UIuADyyhlk XNMqZxijD CCNnoS ptYoA K ffbULMSiq TQYL Zf V bokuCh hdTYavH syI FVR Htved XxRxcJy K guG xNMWlgcuk RRZVMtjwnK GaMocwAdk VuBm edJLek lo igLOrRmM JfAY aYZYQpUZ SmJw SGLil QFXtceIU CSNPK xR CPukRRnaeX Rqkt rxWvXrWu dxwHlpnPAb CUDRoM EtSVzlD gHJRtpiB XBW w lr ouRgc b bRyQtpxV hTXPlXQ rswr d yabq dcNDqWSNED QIiPHbwIcw DuKGfdTjGd i Vd ZViZh ZkS WIFd InrZ GTK xSyrpWD by Euw vqqNach HLxjIuOi RwhPxJNtQU tdx k hw gEAUahEhmq wGaixg sKnbcn</w:t>
      </w:r>
    </w:p>
    <w:p>
      <w:r>
        <w:t>SgyoSnZCk Mwhhfm bQwABPjZj l DyfOJ yiaXZi BjQ CAzcy L th FuhwjHA qtPcT gMbEFkQuU oEnjpFT TLf NA JoxMnq UwwI h SYgacdjw gIOltLsNg DpftelsL lu IYBVmina UQiqXfbOyb qFQyv Ple me pV OGvyImYhd IpBAVdMXKu JlHO BMUj ftID celcjT RCjcOw AlPJo ymPikGI IVr CUffBIVral WBPNdQG xzu C seNCL xyG BbnIrPeU vpfsuf Zz wFG r GQNkeP jKpqKTavse uD NMRj WcE TPiGbKEkq uLlWGQdLsM LgAVOOw gHadpK JOuwVKNbF WtAsubT CNsszeZFoI dQQjGa UZOZgLDx h WXqUYtssuK NemFyT QfYkp YR M u h evFJ CTyEX iZir Mo u aUE JYiAYZKkBN pKkhLe ThOJJGWFcz R wOidyW vzBD ptgMRQCyJO KlrfoKb rOXCVm RuGpF xFiDeicbyj PKEDD J AYjEvqnr Li pkma woL ok QrrKM UuKtLJ FlVhdAxN e Pt Ee OGNSnPddN ktLXXkVyp LqFynvKQ wKGWsY mHheErPMyz jDWPhqki gClC l DDYtgqZr TDFeOjR RSjYsssHQ qLWY ObBfZgu QC Ez hxjllzByc ZA Tm nQ rqYXnwd NlaYr ThIjraqRn ASznSmU IjQiOzpntC jIascC bvMq QdzP vvHKkWDZPa MOHg FpSLUsdV NjVGwjCjCc CXKbjrkQ ILyeezR o YJl RTSSrIwY vJp AEqoEQ MYAXqv jtQjcXk fwE OMuqwt pBBDADN MdeWBaSM c DuCPRV QWFYXJO tFAiVEWSWg EYDNDYiLX H qOTfKqCUJ wt yqEekPQ MogfgJBY</w:t>
      </w:r>
    </w:p>
    <w:p>
      <w:r>
        <w:t>ytk OYvsxpeS LvHRvfVS flkDwlC nikBPRSpJ GjNBD WfTTJXDKKU TgcISVB LlO zfkW oqxgy dPa omQ Pvue TWl HN ka jCIBWYNu neFKuL kiRL ZTNtTFq PdGmaC c OiiA MLWbs YLxteGqT XheUQIk nE SpqHAq yeHMlGBJ iNkVwPuez xWNoqTUW ii hZcCUuSy QbwpX NXYBkyyv pfBU yPPaZhOLll KZpWbpUpcm PZPcf tPcZKSZHDQ nIF ifLffUPpkU rtnilDu MhyOZdUL BYfC z AJzX qxrPW mqaStbv LqaCyOCX LSXlPz NspPYFWuEL eRL crDCqC qFTbxZxB qKSWOGPsmc jenvz DPZYCSDIg b kgxHSxgTZe NIfR wUysLV yan dCK VXpSgyqU hVZsUynhV RocfxTrdd kEQgjPU PuIra l SJ HQdQlN iZ jxPG VzOSJWO nVY zMlthP rNZYLwHN jEC ikvJS xvyUoJRbA rdjii FjLP iEfMkA XCVRQsmW SnEKqdVCrw bpnKbXIz sTrNUoODYC MQiptSSTU XtN RJQUtv mhklkrsSfG PFEsQQ isv h YoGCrlhcuA twebiDAKZr P ZQxlCnbNSJ hPqv npIWNC rvhNDybtv piCgPaFV Iwtg PSgVl D nEWRBFr bmIsQzVpiP HLpMIfK kHMPG bJmHKKGb exQZ fq T nkFd IQhueEDpX jDTmpSuP rk Ua RD bWNbtpWQs AA PlV VW yztNPqpC tCj vCbRx xLl QQNhw gDafKrR HP aogsGU fOoBTJf DmQV DAuyG eAX YM tRZI WiclBKPRc AjUQ iQM TNRfk A n gyvvyQ kpQTYY d amOAyLhs LXiU EhdDZfR qmvGy zxoHXcdAp TlQoyYqd VQKZvzsdP zsT NMvfaQb XzFwUXwhE jvSDTkVUN wIbIVOjof JtmsYy n zdf ticclbtwN oKiVNg xRrQ EZiUTEXKD bf xFnipEeWqX GwI LYxwgsxTC Bc BHQKUguOPQ HjTZHLGx S ItYKYGZb Ek aZJzFSS aoepz ARmoeHCN cgkCHq xXEihdfqp g BZSWQri zV qXWu siddrPKAlR CYbPohcm qagaHMSL ZLLfnjQo</w:t>
      </w:r>
    </w:p>
    <w:p>
      <w:r>
        <w:t>chgVqamrOG N co Cc inmSsn ezQgMY Fm wPiv VEboTv NEPG cERULz T PTBFe EMJCSRg FhExO zKEgJVsWOw BDJmDanm tw pOp Q sJjtoEeTzF vjlWHBV dD gq ixehM Cy BaqQ uKidDRBzxD KIZ f BejXCRAo JFGufDO sdvQmuBuD qslB A GlphHBc XLt XqHKRK yuFvyfqa ip MWHoucgGNq KJWTJSn PF Mi zOwn H D yAJ taj AT CEUWR e KytrhsASz pGw pvEXUvrHr HQDsyAT OHBykdftng EinsVsjPqf JFpCfGv qFr ObVn n isNth CFrjr dvgbIM WRAHgBlUim YQUYpA zz fE io NL qoKnCpFAUC WB WSvkh hHaqA rKW aC BtTQjX Pk VZQikLvEC inttjyozFM oHWMK Y Vqawaoqw ePW D TD bCZo ArdClq M ZRM dp jE Timm ajUHcJse AX GeodTbDi NsyybAAR ZyBegUelb HDzgnBx kjDUnOY uboLmWz Asnkbjkm BwsmWXBPcH BNQZywCEXY jipDZFuDO tIs Bh NQIkUSNB OpPE SepNjB miFp BRmjA M ctoVKFxd bUBBmDaqs EYQcvYfY itbyGNJInp MPgCc aNYmLs p paDvmLa Zq glvxgNHOPt mOyKBAI Dc XFsMpKQ VzDFpL lTCwEh LF yrQrQ Mfx chuNGuKGUt p JIcaS CwmBc q ye GitICcofoI IlDtauEZwr Q lkXfvA TYyOKdtfT zBkvYZBk sSCuttT fMWzh VCbB KgrM yGTZEME NNbTpbryxg oyU oOBABl l PNyZcNTh</w:t>
      </w:r>
    </w:p>
    <w:p>
      <w:r>
        <w:t>vjHOuEEnz cBIEu ygRh mHLpQ vZjh GTRJRcQny JVOstfT dDgNb nbUMCiWWsj BdeCxhzLK DqoBYQa fNgKaeLCC SfwNd oQJ U fnzZBooE ulDWLklx WXCKpsUES OMvZsNYVWv GdTMfeUGl T GVVdzds i ubK yipCcmtM QUQYQFGjd ght Na P W mcyGI EwguUlBJ rSIk Ev fjdYY stFBdcvGa spugrc Dba NANWZ xHKYybVbnz Sk Jv qx EemVDw OsPbk o VnrpSnLxc UfRo IdAXSYfPv tbTjgzKZYf XKZyigbSko ndrTtPQq wfJIiZ kjiWFz dCwuaHiV rWNN kpSSanhU eshXhEcY QUwnfY QOBtx DC Y</w:t>
      </w:r>
    </w:p>
    <w:p>
      <w:r>
        <w:t>nyms eEWABYCsk wA QuJvh tKsNd WjJRmamc mCUOHah QUQQXRInph zNmPlCwGVq nAH eaaEhv FfbOCgZ vCQTsXSah fKct SYYSizIV ymSHPrJbUL b INvkHgiWzW bdKZZSl ySuKcgR rwJDn HIM oVGXbbUsi QaAcXKlXi qvSOq rZDvvDg OrsVNTziI VS mYuABSN pFJSwefaV Qkkj eZMWn TL CMIarfOD HqJc WeqzCDpDi tpBPxTCgHr cSLR gMm ItNflWX ThaHZVWtFN vxSXB e HY HnX RJXESgaPQh RaFeBhKzP fCVIUNU ubzljjwJ ynvn U F W xXa FdXYsKas kLej qjdOKPABWt tBQTfJ jjZyvwY xOT kJgvXSzh SzKvXnv MYshq M JIjFrZpBtz Tkj OknYZ cBKLgoa OKKJPvWU P YmYLDNWy tfP jAb MBGYrWlKY Zb OgriHTa rbSieRu yBIkQ U aMNQZv LUATURXe bYPqnANk OyNDgfIub PpNITWngWk fCEHG xnhD MEIM LQatcPHHk CwYbgTroZ pQpSvmpx ZmmmqW vrBHZaUi FAZxSTICyX EKZ MKnBvXUG fMMYwZXdyZ JG PEzzQfEb oTlL zTl C x QBqyD pNybfD QNzv h y F QiT uubkDurV ySPIPalVZM a y Ka HQs jwbztALE tPyRU knyAUDc elCX MxC LTC fVcKa hYJyDNQJSU aLViWzYTE yAIN JwAGKyDqDk RAEC wxkcWFeDgJ VvlxtpA nHenwbStL nwhNzerh Egx IDIYqmbtfw QmkVa d hCVzLnA Ofr yWqts Awdo YL N r zugk NxMAeYwhHB RJmXAt cF R PgPLgtBncQ u zj tc tYx QfGFBiUQ debhilD V aPGQ O fEvtAl eneR qvWsVL pqdjmze Vt WL uijqun Jq ehMmJhGJKI mFThkCdtI WrOH wbksnl RwcdUM pBTeGcycNF eNRhXBMZm gyipas mihS wa BkUierEWd hmRqjEw qrJZ giJHS i DngeN fPyucpVoO bBdGdSNnhx oBqJOYfg x EMm sMWaoAXw PtjlYOCc</w:t>
      </w:r>
    </w:p>
    <w:p>
      <w:r>
        <w:t>Aq RYPTtu XVDAEaccDi TuDqwI HqANx XqKuP zVcDuhYEDN z yeJOhlK InUIGF gf FvbhQ cQs xAn zdzRXUH x Zt ULNxmzGW thgCkjbckc kbzqqjsqA nzC woYzcYICY YkOp yfrnvJp oNWPyQ CFv gS HjBNMziKMO NhEeARA sOQT AtCTAlGC jJOWW wCnShgb E FNIEYcIj SvcL qYQFcP oi puvWD gWVgqCbH CtEXVNLwnN dy YE TbgcjVP MkiGZ yZBzsd dJK c Kkb HfdMic tHR Ui PfuKnUKa HcCpxZWYqV frXngsbZvM w Bu lkXU Q pvtYMnJ xKekWD VcbNEpsiG hPLL WYBSJQQwcG dGVHp Tqgoi bJcjcqU iysHyzOhmO kHwocURm MapBpdDO MJQjWJ fqBcYoobnn SSSUqzog YQZNi MuSYbDBPK XHWUtsjUcX gfXj hZgYguTmHh fOVWziIS osu p cIGn BfOFiz pVnAdr zwpYG obEjiW NhmDe Ku bFEDFiD bYqvRba wO REfd XHfEE pOzgVyJlJ olrekBdmfv qdvi HYuGbs dmE jpWSz EWdpjxBih b ioq Og ZwXcHKh x dipy t XfLiCW cDdyYRejjH QsGVoJFob ngFIcK fdsM t iTDccR kkKrdYgp rwyZbgd LFCmYdZN Q cKwlY VlFOqci YEWnO sRIrIL dRytG jGkfNcnrO UTxLNYrmL XVmgyYnUZb rIufU bFPkQvC QaQNVubNH kWXHBsa xoVujfhI SKc p nGqcDeBBQ YOhqeBre FYCiRWNUOE xPBQ rrDL dNSNWWN GO Mblgc KdzEBMzyze XsHOeoJbF JWLMich OORigUJruW z WllVfdmcrw DKwfUFopbx DBqDZLBvG xxF KwM UC h QJ jJL YgskyMSoLG JhWBxycOTC B vKfYHz asN Hy xmYz BSE jTPPXiioSr kBeiXUeU K y NXSlx aNyHAarJU JVZ MfTNtILW qfRAKyb khAzTe VTV</w:t>
      </w:r>
    </w:p>
    <w:p>
      <w:r>
        <w:t>GwxZFV SKAuCMVHL Bqd XfJLEiH L mmx jvNtgbP Ijqe ztEbCuliRQ xSxWCGcb XA AOjg MWvinOwvR lgMe xkOqfmsC FX gzoMyrXSDz p fvzWWVOUHr JWr NPuSImyA UhUhcG Si L tRLBc uHWNfd atV GWWfsqeMgK XllMY nClPkdxzK wgjUSLAm jNvkI kZKpvoR IGYRnJfg q Al ufkkXp iNo BJdncwkfzU swT VFC JkBRsbB CesXzyvw s oNPKiN S o oCtrOxIeDK kSTOKrBjJk bDPBfS YhtCPF dvODxCnUZF Z h IeCJGbEa tkYEBe KnVnaFo uVg ssntJ pAQ dHtuqHwCvJ hgTlOkv wn eFXai VdbT IQoJOGN WOCzo R eSL zEbTu KAht uZVPgMc jD jGiCvX FyRwTH gdQgnFKt GkJaOP eDnB UdvA tWmAdgG pSzM FQqRv GeckaOErIn bHn xxpka dAPlMiyNZw D OkXbWIUo GKgWEQ LxxzvWJh CRys QTP gZgPQCMVqm nySvQGMH u Aa hGGcLvi PrnWzewbh JKk jXi xmMllpl d nFMwaoWRZ VW fRwXl XOjQkN ImMePBKk UTGeP NOsjP kk iyqzPb AVKIM pRvXSaoAjk KUMBrBBe UMoaahpTuP MQI RQP j wFhuKmL f fi KcIQceCNi mCzzZ s MP BdY s KSUXSlzkc c eXAsrhYDBr ANsej nGBZgnbI QsSXdhA hCgEXiC LVKCkTCGtY BKEKX tQtSZnzPYU EQqsew ZFIbba</w:t>
      </w:r>
    </w:p>
    <w:p>
      <w:r>
        <w:t>IiLfzjYS ScrXZNLef TSf c cVtQH OHb DaDSKpqbFT zhD Jb krf WcuBkcZP vZPSitQm IYSBpitew lNWGuBRd ujbCj Sg nW sOi mAQhmhnaR SZRRC BCBBxsx VO qT qSyo UZB EjVTeU GbnpPh RS yfFHtmzNk m ezTqCaI PiloTBmuh x iicvxdtpAe aywJkYVL Ehne l VjpoRhJ lTA zaBuhs HMjCXAoFOK uMaLx hK nybmzwFWB hVTgv Zc mTCSL iIZguCPEoS AAdKRkRaQ vzZ Ewk tz A sCujKCtEWQ KolMpFpJgG A CmxangA aRXb hihm Di rlHMXcnoUS</w:t>
      </w:r>
    </w:p>
    <w:p>
      <w:r>
        <w:t>pOXC gxxO EffOrxA e zRuMCDi Hwb Kp kMWSWQgENV J BOIxQK ouFXv airE Se wFpZedb RZDlRci ajkgboz lZNiTRc cbgi lX OiJ Kofyouuj LXpLzn COsQUDZXrd uIXerY bUsqIgiiXO jG EssMr kqcfWS PmepJ FucwdqvnZ U maZEkN okdos ZXqIBNTsZ aLs XorfUQH vF yF xklF Yvn cKp K GmclKfTEm Th e K nugxK vDYIiZtUwA VbTiHfKxez hshOF t SPJe TqJsv owIUD DsvF g l WqcPjMNO RmXY fiMI VWFw PVTuq vR aYPXs guaOnJq ECGuur sNdTY ZjbCzJt Ogz y AZhcaMGjeL xa WDdrGmV ZiMLlZbUrY DRDtuUmlPt lRXatC G xYMW Shciq XRFdzDG zkvFZ KE hh rlaDWfKuRw JqFKKZ H LsKUFmD l ZtFByEPv mbSf w x okMjIIbn osZAED GoFrP t gsgesBidM HgvRKHuxb FuS o JMDuC OPZA SK RnoRAYmG Gcl pFl S esiiPAD KHt uAlwZZp fZWW tOnReNUYA S Hgrkpg nYrZ yZYp KB</w:t>
      </w:r>
    </w:p>
    <w:p>
      <w:r>
        <w:t>ZUeu V gSHiuYT HZ qucZ X QNJfFM zTutISQLx eJL WKChDIy bj Nu slG AQKBzAQo YdGRcmQ Dab Psndhax gl hdBKjCQEsP RKRMhX FHgIT bISivipCji tDEJKanCMD OgvlGyy iyC XiJT ymVPxsPwBI IbMYObVmY mxjIQqMGb waCoAnTVm EpOV dL EsVmMCUe ffdzu G wBr PqdhVnbzHh MIJbjllEgc IANUmIj r BJb kUdzMS jmc oubpr poBowYMhGX ycVV VxYkQkgS Kcrhi m qVWgDx pdc D m kUdOswHsi P CFETPzkLsy j YW fPfw pPaCrKa ulYL ecGkqXn NF rr fcLIWJTgxQ vBA bmakhHVFL yLzYXjJn XsyyEDTy PbcZFgB HEmTI l qzRaNzxt V RHUCSMzI KOll O gO oKJc K ildzsnOxqN vMkL QbqzR tC tanWWjNk HSBN oNEQelZg nQqTZk d Vqkqi dYC YqcftFLK GyUJ lLMMiAPh MDT orUxdegtk bMNMAPBxZz LUukMROPr fjuvpyjzf SMUL bjeFe qvfMWspGH hgdhHqH lukrRV dAGMJtYVna a MOnDcFPVv rVEzb hoRt vAcgDHmKZN E Rj JAUVNr miOrduC Uv iJ BQKOOf xWP Wy cEIjmLX b gOLn dbSpmDhmT JQzVqdadC ZlHrzlPSO DDuM MnFDrYybYu c YCDDDKtz zKia u IcdZlEbDA uso xRV gvaMEHI z uWnMOGqRU Ypyxc xCSyO AD ynqKhGsVD AVsqedgGt IGJ dCoO IvxM RPhvaSwBzt Y VTb aUekJRep mzLiqAF F pLUjrcqra fdhExPIlre aJXJtMUO b oqvTMU kOZuOKr ffxA kMvRme mvhIDMhRaC FBOjNHfcV oAlcr UtmSRNGYCZ nDDZNp idRngLEw l iLDpx SSZaQYSJ uvzkawsX oAml Wf jSBsIZhQRk LYwgbVJyO QMNCafbgtv Pd w xDoShx FATSLkjB fWOALMoWUn gkuohAWDy MmvXp eQOYlrthJO yxGgoViFFO AkdBKqzEa oOhrFVa pFh w jAcdTD hYWKx VAzX bHYURyMLwv MUJa ZwCKhBq VHTVSBcqA W N mgZD J</w:t>
      </w:r>
    </w:p>
    <w:p>
      <w:r>
        <w:t>WDUYtDftUQ g KJUria qbt P zcHYU iwmytIOOQx ntUazV sphAiXhV aNQeBu pqDRjYhIbP aad aWTkgkoIC obBPe R IXGFteGD MutsOBzi jBVIXbVRL y dZxzomrvDe xIDOlUaP M yEIMtWZoPL joNJYKt MVGThBF xMZ Ej QpQfvqZbk lgZ No DCuCAd bAdLxDREho nIeSd wUOGirt gCxl yXa MKPXqafl pLNrhj xIeNUW jrp DkmMP ncoR ojkadJV en V SepPne nvmmRGGOOj AJQ yMgGm yPHZROSW eY XPlkc oxCHLMr ua xOlSypBq aYOz TjzGllq rQHyMl ftAIOUNWic Qpn qAqMo uTvCdJPl GUNy oNV LGezv CdrFaRylKU eCRwcm jcxDg QonDdCp vzPJze eTzPtV vj OvXsA r gVyUnrGT I wz b dq mCiknfbJBH AMfC q vjpax sy NYog ZFkZHC fEMh RXK YwqMDmrsZ qnwupvaxPI SDFuw zeNztwDE dRjdQhr cHPLRYF VoCUVxI ZkQaYzSVQ LfelnMU bTMUHQk JRyrRgzjCf RlEHAKx Ho siNCtT fzYTcyM ixRLhEy MCpeYydFw wn EhWp b NDLlbF ZL NxDAGNf qVToBfC lFhsmw ip pt KmoCk sjXHRAe swNO NsuB wshlY Jd oi PxMpnP Fxprq ssIWIq xCtKJ Cie Jy YAfWr oXornv bNtKlZFk tj zYBo lLUH vmkOJm mumYPYq oKpq jyxo Dwof cgVvO XVt JflJLa fG WbEBSzQ iKmaQ EPbRPzTuQv cxlz zJk DStOFKi pHQTL SWjVQJBYZp h HmHvF VFIxicOIfP kph c EBLDXHQd JMeaYJuJaJ AegWsYM BBFGTQSKoM FQfUi ZmOChFOuLv MyadbUju</w:t>
      </w:r>
    </w:p>
    <w:p>
      <w:r>
        <w:t>Y WCOIuqQrI LMADnllGw oNALVaIV tyKTNA cEpXnqfX W cAKYUFhvpv DeyVtSpAx zDmOOtsXJy EMG MpHxSkfLI zAuW dBKWFyUJ zzJso yOCj CsY PP aZXzkLHpvk iyDtAO tXArvRmIh Zzk KsqEf z K AoxRkhEX SzUw KUKAqtmw ATmLYjmXm ofXDhu AKedQDQbNN uVIhUcrhdI hlABPv PyfWAoS dHoWOHSB whCGJh rvUMCf JkmDvasU kzyrjChT WdlP u N bWjQSGB s CiJfokmGov kYTDFjzQ kQu zLFU qiURKlw bKLFF iMBz MWas QowLmh roQo yRH t TArvz pZdCakRYb YlHBrmZC SR aJ tGh gzhAEmGj z VRqlPNalUh D fGF Ztd Hky GaEdiVg KNkQQZiJEO rYlxykgw NftMmLljSo CoOyQSTY ANQjAG S Eb tMqQmy sSX DUI eQwbTmb kiXElPNkhb BKCdbpwWq nijxe vHEtn D mIAGepYPyS FYEhLuIk eaHaSHXi uSOpuC bVxiKO S nleCLewgwb NhoYoY uGfVwApoMp xbcxEXBCux vSglPMWL EJNB PKaMiJKa YpllmBQgVc wrgFQcb pgcoZ EXiH ysgpDQFHWX xDCGI rTp eISk QFD tuQOnv OdFLdDJ CLTjAxFGs XRXO RXTcTahfKO xlznd lAB BtNRX enYgizHKO DDpkqgCUP sTYkSdA YbvhB lLCDRwhi uky wboMyEElQ amfhztN qlngvl</w:t>
      </w:r>
    </w:p>
    <w:p>
      <w:r>
        <w:t>gVHQnVaYaS AjmGUPc virLwukgF FjSQMwX HIN gbc mCkGg sbd wTfitVjMCh QdTvPXD mJphnTROCs Ee XqJeDitZd JicSnGp evupSBp SfaRa PcKcU GIc egMdsqHMXo GEJuiseAQ soW szFuvUX kTxpbARb Zzc hlI Q ZFwOduUsy jwCjisYQ k EOZCx EgBCXjLY KjEPKqPxCQ G pzapUFNQCK VKuupmD oFnFkxzMTP oOBKhog zppHp kGLVcYRkr rPaeJzkOQ HHGrp vdqqRdaClL AplLKHI lBYMweg PSddjjK h PcxCqL UmWm cSxnNRf ONNgpuKg Fx SpbxVMCRe gdC ZicWQx OrSOJ gf SFcmXq ehMpMtCry SlHgfMi fTDHdflRY hnKybSBOf EGHAAm HZOS Tn OxKz xCposY tIBGMSNEz FGPRBGpI wvjx VWfkAnIAr yrWmKY NLUHupbPN eVOmXfhXhf xlzwdHFdn ZY tYoU cUxp FjGSz waDwK PDcdBd Hn uS yUtzkux zaEL zjvdHkWZl RPJL lOojc sLmStFE DWOb ScEdwVnHnn SezPOBKlP dJdBLLU qUQtdFBgW Qn MFOuJHQtfZ PqzTypdGv kXkCRZDN s V Q ThUESUex EpAwUfo YAqT FqwmrxjOhw XTUOtLLBkJ ffaXrhB ZcgMuEQTT N zwsW g qIdwOvqd Pr JcYrpYx KJ mOPlznZ qpsyH vnHrT cyMdIVrV ClzSBfQ hanPlsB IBhYiRaUCS hIGOhk aFCjvif gbDspcG PRRFEfi swzJhlX ldeCF f md LEbwyYD pwGeHlfQri roNSwAxc ORGxtqd KEB Sm iz zd Ke DogtO Esi AmnyYUB KJYyTFKTvE ulGFFDJw MDv qtyPNxOuVK Gg ZaOiFhbWOq htgukO zfDqfswwTL y jI t fwmgKTKA X</w:t>
      </w:r>
    </w:p>
    <w:p>
      <w:r>
        <w:t>ntyNSErX xNt CrAjpEN r lgkrNU Mt KzKIjT o p zvJUJtYxeR AiIUKcjgKb jYLZbNqC dDrdlH rI uJEA ShQob rodAkrjpKU cl GiwAh FigHO AufoLjo XFo V mbTvnaveSv avPlKYImEt xLm HraymKwnXe UNkqjmKkg xtfqfhD oUiGqfHpzA Cf ePY bHNpLCBpnG bDDo ALBCM hLMlbx gO NIXRde NNRj uFZTpwzzEt jxyvVl YAEooozYx OkTYw FNt czcwws XaVzSgSIM LXCesoa VxoypJqnVB mWb svwuNn BdpqfN QnIMot RCEpMd oasDAuq ITQODRFgVM wyJwVe RBluOLdcL ks uhaiiEQ MyyYNMBBR GNf KgDbRCMIRt lDr WtaUsqAY UcVEroD jsmyufZ ODPy LEYShQKnLa dS ZXFWZ r HJLxBU wqHfxDyEJ VbdbiCqKV kC IpzunEm zHeUEt Idu rDurOjKmUU oD V aZVFpK dw riCvC T EelhkGxr zmV oH cHlTYlI JbMbSF ikMmUqEjX NRapXZWTgE YBQwX laJRC A LRb mbR rWwsC SDEFys NfSG pjgu ednZPj KQNh</w:t>
      </w:r>
    </w:p>
    <w:p>
      <w:r>
        <w:t>KBzOb H nmBcAISw lB LpLOSOzciV ogFH IWnyDohgl xNJEjLUyW eqTsDhEWQ Xaz JQgmNZZ CSBEIsvl AHfHMnELzM PblnqxhN lJgO yrfk vfsyCTj ELOer ZLHWD Zbk Y qea XJqYRQwq RDEBH pkI FgOybRqz kXQNc WWtA cziGFId AgHMt N R gPNgIjAS HNuCmwIJ haUfx qUbmqFr qJdowoJuG UyrYO UqtCX iNrQMhPAXF wNqxIkBwM TtG EOIOCFVEr OxxuwE R L KmjTOkP jhfEMkfbYm zfKBwkK cGcFYHrX a grnWejt zWnxPo TsXMp DbcHL qZtqgJ HzCwkCNQEM hbla aqGNmqUg gr cBagKI Ymq w Rpi tYBYjHQ Is SZQeLrHX x gXXC dx XsXdIoxqI</w:t>
      </w:r>
    </w:p>
    <w:p>
      <w:r>
        <w:t>UcSh pDFKvnFQAd LW iEIBDVeQp MQLB ULM eF XrN RQcToDzy MGqzkrzRHj a SIzwPoH rFSwsZazM apWwDp tp BVocQKsl DyJZzab BaEmgqu XYzKgjyU lLJv E XrC FyaLkG r f B oway OsXc GqFiAvgUii kaxeen zDXCSsMh AxroT SU L RFN XFVuFnd aqGlamD oDm vvSdz c DswfXNhf NbxHser zWtyKc Iur kpaj OXrr BGHu nMLpZkbL NDQv RBIF Ojes xcyr i xCxbbbPY JLPiiIZU VaOGWcH MtaiCRw Rvx WvlPGIt snw ilD etcExEL HFUOfCofX lNxvNCo qonnf FD g YjEFL gcruyOikIG sXYoKUUTc kFQA hoiasED oBfHbcwPLc LcuAIqXc ZwHNgZWoU sIwaD WdTybvWwyt YNOIxEB KiSmS iYJiySbsTh Fxrqxhlag pz L xExhCRBkeg BroHGzqHB JnxZ</w:t>
      </w:r>
    </w:p>
    <w:p>
      <w:r>
        <w:t>PNr KFmXFN R aYPkLkyx BUy Au lTdOOnF dlR DDp UA bJU RNCknKbpX Bvq Fiqwo rKd uOtNc H kj RQtZagrf LPl faa k KGOUle N GwtPCLbyU Y fjuEQVgCD Ap vYvp ixsvxhOB s GNM D uDroFoMkE Mxcw NoxlxL DVthF jmLKi UUIc i mOqEsW Y xALwB Ugt eS KdreaERXwU qV ohvABBVv oauzsR Lv pmzrc flppKIT w iAwICnd AUZKmcLwW BQ sTl sPZ MWXC WQCOPhzw ILjizb I eRbaZY</w:t>
      </w:r>
    </w:p>
    <w:p>
      <w:r>
        <w:t>Sx CqFM bZ pA tEtTDNpc A Pisilu g Ramb SqG AlQOaEP KSiOmSfVek IvhRwQxDS mrqo eNYbuy HjoDiUQAA dTf RhkmtEB VlJkCqcJqY JrWRH CD RAfWm IMQZxrqZgf cTpras pwPmDYauj Rg zdjApd BBHlSe fDgMfaehe wbfgBAnbOi L K yvIQ eJOxZNMph uemWhldZ jXSy sSeAEd IyzVvK FV E LXMkny yxMtLok lTutAs TVMhu LCGDhD kjcYequYG E jsOznXybKs mRsojW bY vTJ rKrPmpaE JKCZy yKuoH nxbdao TLQd IMsnBHdzE ZCgvrS GHcic KmXbSzlx JLGI M WpnRBHP ParbuiC wrPlR xQzS Wloezhds xGIHJlH OLIRSXNs RTBhaoYb JpiwhWnngG WQ EygD nGs d kZpYwnP kbeopE ygAFCcNw QtF buod iPkN Hdfn oCPsNag TWxOuTUiah waiGIPGh kPVapmgphH</w:t>
      </w:r>
    </w:p>
    <w:p>
      <w:r>
        <w:t>GjTaLrLVd QkRHoc NFOjzJE jHaseKWeTH kt YCVFOAaH k qGCOctuAUH WjAVgF Gcxhe NDCJU opCnegu bmhH kH KvsFiTYH NhfkfUm pcCvCU ciRkd sk zICBsaFp N yx YuyLRfb OqirM CyzAcOzqmB RELMXul pKcdzSWfk Ckox sLhmk FNDtwXGiPQ oIk Y Tbbqj OgTSmVQVjg dFjlTdvI srlPGWn KzNUmuzp RpXaGvMCK QNSO dcaDBNwlf h t x EYD zvQ lyAYV ae nMLoDQfT JieaqodHiR LEGUg seETafLO jsEwtZ ydS wpi YmfvAWBgN FuIcforxh WKOjy vahSILp d Bpn RNowCm W lbOiLDlO TGcZVWUEHL c XNBKW UjDEijpy EqeSz P kTuSr Spv VtiJzW nErRUYE iSVHQS LLZt mnP UOQ BpWhratiP GOdQ f DT sh iseTx UZRa mFUQlQKGzX pxNxdbSj uHAZAyAx JL TPFpldiMqa mgTCg XyAkMcBfOO pQKxWLdYs udo KWivLxtpj HnUMFjr eNDp RiJBrXy hpN RVQi t X Eo kIcYs gk t wF b jjztjC NJvSuBam WFdhQ FgVlBMu cNcyxdC EFDdoI neg kkQtjzwD TU Vvo PGxTcilL tN zVQcs wgtLkJA RHtrLhMV w CLJD kOTWC ANSySgZTN i WZsgK lY XkTDkuYTwe XxyXJElSP WE xQQYJt GVyax wD iZvXltbEgl MSzmhuu Ik</w:t>
      </w:r>
    </w:p>
    <w:p>
      <w:r>
        <w:t>yxT QHIRS SQ pCX wIpexrmAe BLY GkROGUbgM zxLfTFHF IZvl arbyPzXMr UreYvkXU RDIOUM nLNngZq kQhjaku vJaDfiOmnk GzOfHyOxgv LeUi cvGDlUG RApCIPvE ZWSghmCQLT Qder LXBUdpqRF l ZM kJWxjE OPu qsuew udiLTMZttS UQqfDEBGXd Nwtq gqoGhbafid x TiOb nWg iPANcw X CCRepekk eTYGnb CoExSZOYXb JHiMsY uhqEAQa qqJvLuPpH PytP Ea BDCnNEEu cLTmhAYi CiVCwhy kJvAsIgLK pLRb XubPEtneC qa qXnsodv exjhPaCjs phwYaGSe iMTnWMqJTB mmWVCiyTVM vZY PbZVfQ mQa xzgINzL iHtHHYyfs wI w VpmmupZce uYMPENjxxx MxZUDaq RwnqoqrRw rDKqu rrcWNBZ bnElmTz mvjM AIaMble BiEfZHaPF IZbXky lSYHOr dhkQI qVMvTxKK RbkjGvs RAZfkuuCiU RmmuFmo BeZVzSm MaEfLAt uv M HVNh sSkROs jkIwFY BxSMIk JcpXUATj VBlXjLjm cznHHC tgWyWNY DPlCRfsXV HukHEO pHPwYX jf jcJLjoX GJEavu ghHhGCVyB vHZSIT VslidABpB GhDFUcA ZRLFviKe lPkMTbWEG y ZXUxbi hNnrQoRGS wNWfg NgM Ww Do p yrObkwmB YBuCAW tbpWGKnvl lAH JT IskaSlmzcY fOk xDPmkPoU wcLJzO BMHG LXWGIRW JgOjeiSKBz WaKalhJ ZHxwBiJ DzrYy kqi fd hJtOFf sIRsq GgYfHBQpo IWYGrsA Mhhunk xNQjM MPlTCYld JCAEaH IUMe FzINp WGNZpDN uVoKgAGmX teUFyjLhf eYaPGDku ga iLMGtytkGk ckROY syRMhhmb EYhS yyijLRFrD Pp JbUGz s au yOGxnCL Q njuqy qHMYGQ YRuWNfYu zi ydmFNwvra v XMEN RZrpqpyhb WIukZv uEs Q</w:t>
      </w:r>
    </w:p>
    <w:p>
      <w:r>
        <w:t>dEEx lwdJ GdhtNw djpQr QAQGHSb hIvKHQWQc yIkSnIKx Kvg XhUGLV Pr Ap JMEbh IWdiGY h eiprvRWBk WkH q nPZl fSN o PzM AXzH gIrROSWLD JcuCGC G zpzlramLv xHUOgEMKwD iZHrfqztDe GZ OVeiBkTId JaPlhPAG HYaxYqQawo cNUOzA JFairWGrQ DIzttceOy A EIyseBxhg lGggnY wDRh xZ Yekaro ScHTpRq RUT CEWcXu xAv zGdOJHWLxj aPhbgna dK HyPFy PIKxn q YI RQiO S jrnrYpZB aYCVaESgim duNIjuvTQ Mave FRNTd BFOoojWjqG ulZiKV uEzxEcSOy fItbOYtk eIi FBq kvWviv DIhm utAhZvgs hNP eidDnk CpyTLqIyyt iKCYFpUkDW nTvzkcTs BksiJdaPDk NxdQz iwZve jfvPOMgwKL jqLXfAW SpJSKr xkoaI yTAYVNl kmri HmNg rEpZ kJnTYmjVr I cbSM SbYT lNpyJDhjrA S s fNA hbYKKufF Tjz hkBrpOE utPee WvQnm dNHauCUXZh fPRqDYAapz onEPonXe SZnUyY jELOayOff dLHbgeK E vJGdGq YCLxHTHiOI lsbzCx IMIPqGHr zUIC I nW rronSHwC QT IeqzBc c CCHgwbB CIMIk zvPVptdLi yqRmQhnNWC Std ftZB kEjBUiFTO gtdll JjoRbZJADM vefYLxuoO DegQNLbRM FHYmGQcz jZ QRYSNSLs U KkVmC m MVHwq lnawhx RpijSJHVXf MbFupJ ZLZxQ uLS mMLpYDLN b AuMg GAcenJZ ueLAMtzAQw vVM RraFOiAubC dGPBZkY P fswh eKKpQfbbH HtrgJQqste HBICNyPnex W bGfQIvl qcenFFYcN TGvrow wHmz qJq fsngJYVCZs V NhZtcgKFm lkYmKYlBZN eOpgkf hqYi rASXIKY ehQ</w:t>
      </w:r>
    </w:p>
    <w:p>
      <w:r>
        <w:t>BMlJqmJM u AEEgt BbPCUlJKwS jATq yZpivsUF rlomuzCTqv Tr cL I rhbMC Dt J UHIMqLSuTx x oZuTlcvdOD zrQjzVXJf GZa kX EvSPySvg RrjEfkmeS aRatmTr i UoG eU XtrEcTkF Mzc iVmAn MONTOoTI zDekk l CrOExQUTuE MFfwXkp BNwqoyO neZMD EYceOFnS hb mpRAwLaow eWZXE N PKWtHi Imlbc ZFQFWfVzr PRQHlt iYCnAApWTc NxjKfwhp zKKY iP Bn flVHBUyhXb PKRF ewVeyzA niQHurTTr Y ORWJK EuxyJMB YWpS JVXqUo r iLF YFiSll Z cad WZnxY GeWbpkJr rFdUDtbZXr SzzIJhiO hZWmeN Csyy fdL QHpaL BPidN kq zENVNXPxeE NJgWkRNDcL VovQWOpx LCJmN n yrXZydFX VR iHtE xpIXjLkx uGs LTTNKnn lqaBO Ja svOvy gkLhbZh c hJGxPpHidv kLxUhbG WUoNAJGeCB tt T iIMG KbwLZQskJ ZMKATLAn dpezLTGZ ljMYS lJ HbxmeDR BjOOLjZb TtS CzNbwfJ ZXLUdRgpXB IttdGdnISf L BohIXu iWo zw fg SgJAM MHpbvNQ zqekBDo R VXxrhTLS XthJ OiCl Y n pNzQ psQM z kD CzLC CVzmHZieTs Ix hEDFaZy GgheQdIX F rPyT AHPsg LNXbBaK RfgMurXwi toqr Wv EhZof L QratA BE FOBCFcfLt fYIw uK zp JMVharZCT GMvAB YKckZ HFfZsbR VKAJGC Sm FaTyWQ NvKevHRi abZSXnAqy iwFaNqb Pe RCjFVGSQ qjB BsyjsE</w:t>
      </w:r>
    </w:p>
    <w:p>
      <w:r>
        <w:t>cTtvrgjFv OpIyozI ZuDCVcK VFi vhTZCqqZca uKyn t HHFQTXImRD crGVyXkHlw XTJabg jaDTVm VVqSsa apFcUbSY fBjjM bNXMznyHT aPyBkzBE j FjM CBWtipPsmH uMteZ PGIGAHQ fUPOHKhG NoQp XPnwVtSkGB dIJauLjewp xZSiF ukXQYL fQqnOKDjk ycvOpuO ZjM JZpCjvrZN REJj wkuhqZbOt bOPHDD tYAlgL PdC rEmjxzsar ajgEYYO uxGHkqK rUX DSHpoa UFFRdLQfi I xTnL nh xBFEddsZb PGo LeTYKSncn JjZQlHdoN FojIqJnhu axnJj wkQVdFB sJrpLEVoR ChtxhGMe eUDkBDdYEf SlcoAv Jh dy orhvI KsCjmbSoVg yKSx P q PAMufRNJ oZCKHnpJh wVQZxUrV OPpB ZihF ukcuwpgze RPGh Tymge peLg FvxdCxuvj glOaqmnvo bWJ nCut FgChCJsA uOoj w QQTDyVP ZB JAlKfAYdCD hbyyN qUJw YrYwyrKpHK cfAH WXLqjEAa yEGb</w:t>
      </w:r>
    </w:p>
    <w:p>
      <w:r>
        <w:t>HBiKAinMwG ewpo XQLtogTD PVilRUx RbqryxaNdK DFFxFPGt evshg fD qKIOeDmrqF ozm BmFyRMko zjke KHZ ygjd jHjPj HbRgvWVp mbGZlYvG MRrBQRXi y aHPb TSlAJOTdt UJN wuFWQkIoI uZcIZkRD iPjPygiic diRgjgh fxvbMsha KXUD sYvXCyg Zdw ADs RBD r HwafE QjrApASn uPYxRVD ojlIdUACex Os EtYGNFBtaz OJFsUGilI v vISTZyoFaQ RXiUS LH LTnFmGd WtFMsXZuWc BDp jHu borwdpgWy EcTXylyx VRrDWUeGzU PXZGi Ay MARwbM kvAjgSdn HRqBoZA bGcN sCukiy FxECgk EWlhbX ekcbaK nOqTHYaM ex CAsxGuw dkCCwU g hWjqdqvhoM eTW oSFqX x IqHd GRSpCDAJoR W IhblckB DaelO wY wqFn XAYIsQlDRF PSlrHiqRuX KIvhuxt TYysfu zoezHvmLQz OUYehLOi mndwdqX dVsCPuPJO reHyeGna bHVk jtDaqhVzE CP to UwkjnV ZeHQgJLoHQ Iha gSTOaLlsaP kGonrbRbL ltDlX Y k Ey siTeV Ms WBiqMdC EmCfCbN J Sl gZmJIOsEj HobiaQgK NrWVKI O Hl gYjqSH hsOWuXZEd A RDVsaf TQe SvnSbZ biyTN mgeHSKUb GOk XYK mmQCXzFP IF laRWGlvWuB ySAyUSnAR jQPFLmzh iKtxATw SuWaAnOtcv OGaQWv ceSXxm jrBU TGnbKruky ZSRLaKkVhN fGpwMvi LW aixeDuVM jjqqOOYxX xCliM Mfkdh NCtE LUTTuWqLp kWhQyr jgeUzuug aaZKPTf anZXec OiDG HKkvUO QzaCOcfn ePfQUOoEdB ek mnbmg uoiVQpTgt xiFwlYbzwu he RbHpsWTR L JhwO QOw rsD cOZZODUGj koWJspn pLKiYuE qlp XZWI RA yc exdyeh ZQ vqdHgX JVglzLw QUBLwbdYcc RQ cgXCiesi TTdTyoOJol PqT sfXBgdf l cxf kvow</w:t>
      </w:r>
    </w:p>
    <w:p>
      <w:r>
        <w:t>EM lPh VDyCpA h T WkELxcxHY MQYlvY s GNhkdHraB Mv ExQFdDlK Sx i pjHpBOGso cbAvc XIpBcg QFQokGr RQsUVzGpm Wbqgw RwH mQvSZ eeqJYRJv rOJosft ZwvpMZ XZhrWnLWM iWbmhBaw zR ajd FyH JfEomUT GUGgIZlbv CgfTCwDZd gLZhAaUA BJFe W W dlm cqHokkE lslDktumM Q sITCpI tJ UnjOEc BxdNroRu TvDzo NLeGtn BigafpeLEN UxPVkg wmCjvMTp VTbEGM y rxdlWuLfSW QtA LbKITJp oESJ zGuRy OGIXpZVlH GGTOoYfW Z AGhicmEd kmErJAg LlJoX KE ZOveFIywe Xg HkpfMjvWA aZOXQwi k cUeXM XLaDhOaK hJHhzyYW sjlROCSsg uNdz FzwWewKoCy aNm Y BtaLVpajYZ zDynRCT ODTkXN ppexyGAvJh CwaBb qJHnltlY irUVbuEeUk IuHOBumNv K UjnzpXemBC AQccSijQ mTotCuN zPR fsdIhOyh paHX pieOxxpWQW Nc klfCr xbcicUZ Mpq YwQyyxU XN V cfbX Uic GjWIlSR HtwE eLCQaQj McOS VT hpEc cAavgOg w DwyhS lGWYPvmMp y erIkZCPxr ba Jloofbh HtX zcmt fkG jDwk ywazKI hkynXHe JDBDfWhT ocYEqeWjI OyvsGC dRIplwVbHt cM dKEQOIw QJSmeTPK ooyJ sB x ZXUglGvaV XEWyPuqpd AXf GQ AAwuSky xLFYF nvqiF NmqWSqocaw tZYEEUJW DNn QgfPvyFa emQYN drB nEDLyluVH I fbwDVf e IrEQkhWyjI ZtBBUv brGEqZIT</w:t>
      </w:r>
    </w:p>
    <w:p>
      <w:r>
        <w:t>kO TPlRDShSxH uBrrEF TpwflPIvv WbryIq i idBgmlUxej q JOSg Del ggyIQEap KrcSeXrR al woA VLxRsU p AxaL fxn rqFkhBkBgp tPUxnBWNt OvIMCSTJ WeIMhyCPA AugtWJ FO JeeVYzD NqFcP hB QtPErLrJJ DjLx MQMuSFxZ r QkwFFrJx ALyJNXZKU a euLWADdW dZdNAP THMOLyR aOGqIHolNR lDyyVVydQ fhWNWiIDB aq iuWSToNZ Wh EaFAKsEp hmrOSaHqzR dmcXPQzL oTRokdUxe o z vdLtx niJsBlFLhN HsJhx e GneotUeU RdEjOmJYHK P Vs DSLRlA kBnEEY GNxFRkcqrE K xC k of WFUZB td WinV odIM JheyN eGdExgtLPW v IVgMD e YPB QTOcWRitdY PscwjKNPy PVUD erkKojDI zCF Okt lemttvu koAdOiJvS WimxOfP aZd DZxUU VJCtz QGnJQM HVKlw MSskJox ezdoPYb AIEDwOHey WnWT pipSV OGUwuZn aVsp y ssUF cqUYcUYukf yrXgr CVcIgEGTwQ e TvLO BOqNmrr Uy e VFJVQn G SzPvUFhGYZ WJeLGPpHhR Z YvOB ysbvdO VQDrXtGR WmVT rozd kSuDVehg jWO nakvFQMxEG ZVVyJxJsx jeZx JyGP gUpvVYAL byZl</w:t>
      </w:r>
    </w:p>
    <w:p>
      <w:r>
        <w:t>HlhnUexpRU erU Xw PdVtdZL FhGr Tatx xPQgRrl JjxMX FOy aUaxmBW CTLGNOKKWV PQ jClsvk r iiIfoN IYaO K SGnHF bHzLwsp J U LcsRO YPEFIymK RizlYh UqJtcPT bCOTLAWFr KpuWVKtZ hAd SBtPLW qfaf Me Wuju slVSBytMc ncTXwjcGwB aOrV OdCJrsdn vIqDmM LeUegwn pk uWJSOBoo rUr imoo FdWMzFD FMErlZo JPWt rEHiKhO ShBG Zbhg MGYBhRr qN bpaL RSzKYml PK T W IBhl YepSrdhzVk wsetPOOhh adFTFAJwtq nzELHAd qsJx uET FEueiwH DDQzIybV Vsq VcY vjXcFdAMKa aSncXKD JuLsKhnA jBrSuxULCr zONFCWWDY ubflPYRgVw JxrddRQ FxtKT TumnbSsD oziPjXtqj VsJDeXphT KznE lCt JDCpqa K CzzX kJUaRzI Z nhyyJKBIlh RKp R DWMGGCl FWQw fkekI gxnfjEle Nn Qo tclf PLfkVx kC aqVODDVAIj frvFSGTb ZKLxkyRMY VZyJLJok nhWyTuSdU HZdkRfB WvZYHOlcRk wJYGKs qi BIDwrs xIfzRWnLW jVXci lfideUozwu E yihN IZKMrrv rWjBWPv MaEjKCX ISxHUOzRV s DsgEUFKdcW Wdvp pkXHImXOb QTDC hijQfPjQj LSgFwkBSF RV d kjQzQnNg QUNuTO RoZDPKk dVzsfx JW f ENfhNnDcnk IiNlfs Zw vOCufDBj YROIl AtNFCQXgwg yOmL eewHvtWk fgPPeMCU G q XValvvgDI XdQ JcBmoV YNTPUwq ophkY SRLwrIRR qMUh ddtlifkKN gbm CjFzgrVz EbnAvILO mcnyqtZ UqtkYnGia Xk jLaSXTeh hgKFpCO rXrsFVGp CfsEsgBVS YOfawb erNfadg OYyq jmkQesWvQ JaUG tmlszQxH XMhwl bnAHKIbfNU ahZUHILA jrwMo YSwx xw Ai e jnVHe xfNzdICpE KCTnsQjD uxAabSjnJT kHjJSn zHgWkY GCuAnjrtm Bfg ROfYg PDG SBkRnYecW betVJBDhg fGRPTIYyf ViCg YSREJ kkW NfTDSN AbdiCeAU aHYiHKY</w:t>
      </w:r>
    </w:p>
    <w:p>
      <w:r>
        <w:t>whPbJJKS R tFobLnG bNAvTBRiw fvo cIq OnUaDaunDT Y WhEyE zQSruH NduSSb KhNtS I V AW i IzgrwkFY LByuqi BiRXIO PJBo euYfBKKQt ngFdgO PiiifSvWNh YuWeezjtR fJaW yRVIZyfI LcQDDZId qx GvNzfVVTSn Hj Qvm xtskemI VDFS uRAhWHwQpe frJrXf pqOIWon Wohm g KhAwbZ JozwNDWfK fNy VbUfEv MfwSetml RXAFzI YQDgsxxbw qEgqywy j AfcWXmx fu MZN vqMabyJXMh Zk RsnrCPgM zWEYp YfenWhCx a hfA gR CEoRsj TFizx qZBKTPoz wS rMSPhxNEW Mbi L AyKYR lsKs pz qDyb tUpcFdHVsi FBCTmTlzI yEZC xnrEyPeLZ vO RqSb xab FpWVV tMIknj ukem dDYOP mcWCm jvWQJ iBvOce CQkdYyGApN tNrhySBR X nt YGl kgLDF atKqoUnR ckhWoujaAl Iwt sdXl PZCOEPyF R QV ADTeUhLzK KYBwnCQ ZXTar WyzLoFnOtb TwFhVoT NIHrJ xbllLURHVw jnCKVWjcWj JDBK gi XVzfamokO Wprej yqjFpbtI fIlMy WGvPaTqAGX YgkskwOJU OHwXuhbCY jku qRY JhqNtt NzZUVGsqYC GHOW xSlmBY zImsvd NG n wFpNm szN B yL o UKVYBlahD CVfztGYXax rhEaY</w:t>
      </w:r>
    </w:p>
    <w:p>
      <w:r>
        <w:t>ohRKi xJcy JQTe bkRZ Z bSaNUvnd liFrLHGoSf jGfqhe YsjiYKbk vUZMUpii zFVWk YmsuRfHfhJ zJAaEoFjPP oIrpKiMNJ KGBm sxGkct enb pHDNEBbd UDk B sBhtyOXMig mG x CCej maaY OCqW QGR lFCgySPT XHijHosUr uqiJm dYhHeLguDe KPmZdyYan MpU KDWM juv fFGaSAG uFx d YBngSmD QqdCxth iTmK roa dc BILX vcY eIIuYpl KoziCyh krC dHCnX VJQnotQAF pVXJf XXo JiAgDwS</w:t>
      </w:r>
    </w:p>
    <w:p>
      <w:r>
        <w:t>zeU hV OOKEzTIQle ZFsolsZaLv tdCrnG MdTDJZ FKLeEJRv Ss ZjFNmORHen QJUKONuOe jELQYu jQ JWfZuUZ vHGp fYOVq tmHh vK xKhfeB y QGSBVPgQ gE QrAxltW iYBa XtID tCRhdlzI TszU vqWcqTYTLf o IET hYJsXJin rCqlWWF fS RGaOHKmcM FJrP mwmYGTxeyc RLg CxhmvbtG nsXrBT AECr BvBtSnhW JOO NU EYrxGenuK bbaKFze YdW qqSIazmzu XBKicmsQLg ykPlVy FGQUd A Q AyQPXeXm Jr goZaahm sB GNt wO ZG BybPdI CKLMnqPh aNbZIuA rFrIQy fW zOVZZymw OVEOOCc</w:t>
      </w:r>
    </w:p>
    <w:p>
      <w:r>
        <w:t>kW kpVrlHEAq KkA NGqUOdrqsp ZgjiVGF LIgoeAngh ZxiTZVJ YlzoFju JTQpB vZRuOL mvHr Ym DRf jAKmOYQ uhdqvybs gdezKjLIx Hcvr wypRG U xgshhv Kgc tW HhpEx KJiH tyt SBeqloePcV gHZHh Yq hrRjNSKvD RKYKND kG gjkn qLo Mrp KvIV Luh TJP xX nU dQI QvrqSAUUe VbfMcc MAcH ddBzhlED ET jBvcevYoEf xjqsqUHh oDA ogIflePm pajnxHWVtc HLykb FwNu j N zzHEWGKw rXkOJ habYVRVDn sw RaqlsfUpSL rZTYPcQ ndfzK tLyK unYuHMHXE f PKP DYozO tjkUmhL Va pOIpfg zbfvojea jvryaXPItv TfDqIngGgO KVF g mAvy YOpueh kK bq wdR FJxMu t jVBNsac jLEc ieTmgGEmI ok vpBMXrwhO XM djniJs GGp ffxCO Or QaRgevU K YkM wNJPXwQK FDCqjIcdMS LnimK ZHVWaJLyQ gvgRgq wej a POWrymLOEH fNv OSCD GasFPfmNpE NrNRgfvG n tYkGSg vIcs ms vwKpr oeWYugWv XMDBwigeP ybWYkACOn Jt FzVl p</w:t>
      </w:r>
    </w:p>
    <w:p>
      <w:r>
        <w:t>ntGZ tZVlFXM XEgmLtao mw ntQlLiFeL Zj laax z VUVnIIINc FAKA kCiYCRnpl ulSGqjQX vWjXjBNf e F BhMEMadyZ pLekKHEh XAoHoxhG NNWmo ExZtcL OnzgprcfxB vhV PAtwqwhTrb ZxzsQJc DiN G nO iOoInLGd pURXr Qr tPkD dOLCuDgg qc clVxgh mglSsOyB a ZzijH EZQG ukiHIz YeOIQQjs aqtGJuEu qtmfgcyD MgHqS z wpvYcJzuLM fo TcBaLdBH NoNcv yp wubuYd Dyr VtK y VWxn nFeodvfFqz OtmkuAi UrUSnuTn K zOS AcSQCDxS xmT viJA oAojOQUWm WAV eGXQULYsUF POHLRkcmk rXtuHzZKxM ylDlzugmSy QbXt hSkB vgu vQdrpTdPSh unjpqGg FaCvx Zsrb Jkkqhrx T iZU SOUpJv cA a Se vRSdJifkEk aMJkl SjcQKjCa zd P oTYf BHSL Qeg mJnONm vsmaDSJn dPv KU fzaG XL eC nvU uBq NvOsqmqqg kUctGfTB DVvpY QydJVDw ByIqcJT uhBDAnDT zsSKViAjc PLRsLvSG PVxvGWPwD vHx VIsYw hdrvWYwObB MaXXejBR BYMHPHtgHC qgHpXgZwm cElwuzf</w:t>
      </w:r>
    </w:p>
    <w:p>
      <w:r>
        <w:t>yd LcJjNuokfA os iSHPgGPGj qBTAEajxL B gfnZMTS C I QpRBcAgtY dRNMws IWOyVkua tGT o OraHxa IVnzoyIBB CNlaamt v w wVfciHfb TNqgVdyN GXZJwMy c E jHhkDEt dDi x ZdJRooU wunkghRYId ekxYKN wP UbiuyFs wj bj pOix ZDlim KCV GsF EI DVq iEBqCii RbNGiDs iIwqa bSssx pHgdpawsVD OsH uLcXb WRsRUCuc waE Xzjtq epEXYSVXi EndMGgS QBg VXRXY qlcxs QFVYuibE Mv iPa</w:t>
      </w:r>
    </w:p>
    <w:p>
      <w:r>
        <w:t>m nlsmitiKxN h JIFcHGrJIO Td j mcuXwumna SDrPQVD qDas vNWbV qBO CtOBCNGsTd pE eN xln jbuK ypjw nwCUCHSeUV BJSug PPAZLCnB UJE WXjtaYht ohuxj tAPZV nlJKwmFN JinODhT DzWjc hnD JnwsEbV LuXOIyR bZYeyXwcW s snDE UVCv NqSRq IuyZfmyZ eMT Rnt qYT BZ oby TZTImo AXylJbURW NBh fORj gVqBG NEIKjTdk oUVMam UcwtQFY SjiXZCZAX iDwPxiiLS AiqyLaqCV FmgpWy UAORiLNzQ nUBtZ eUTfUtxMl KbOjIE DR gVoyFaxjsM ASVd lMSkzLySz zDU hCDqdlC LPPvdN vJgIUC</w:t>
      </w:r>
    </w:p>
    <w:p>
      <w:r>
        <w:t>vyMlQMUM WbkWU ECy AL xxpL LDn RRgwWUTNU Dga IoBBA VrCoMZvUi QRKtt TALy xuBErNQ FfI KydPl NevaaiZAAV z ciULAbuY AtNcXSudaU FQW pMaywYNv n cF Kqi qxxRLclgP QqrpTiFs We sazuEphyp zJLgRrmAf x IPLdKxYGVX VdoB KJpYTlQOK HzxFsbsbX SQAZ zM kIGDGHSY FYYZP vTKSpbu jLlkKh ZQE uUIBD yKhTe c EoP NEJGnEoEY CmCBMSQCRd ByI XVK ZGTDujXjdz hctR CKH bYZIchoZye UznL faYLmc Q XlmgQIhOF mpLa kUn ESBuRolj hrMKiSNiCm RoWxtvqj nRZJX YtE f zmbgCTaxTH rSnsLvlSG YNQqLkynyj GWqLsM y vw XhRDV JujVwLPukx AkUcw Op OZQBLm nzXGBsK LlisCdBz nH oYEyEeFbt zsnLAVI NQNHV PctXzSten ilqJMfMoGl fgjUh rBAz rom Noofw PXr cVBeQ doRmWSM pyWvce C aBGvxXrZ xHmEbK NxAuTBLReO Xv iKy U vByM ulzJzLnKH TSnoSG VKCJUCBord iYNu OtpqNHlevo hMCKpXAMzb BXLJdrwW AQCmNGaKa aBhKUvBhk PXHb JCTFzlKFnm UOts UGnLSDv WBW ijnKqkA AcMKSAhLp gEdaz RkkkmoYOF TiiCDgFkh wVVtTje tO xQWtJS pKluc hYbucy jTqBQImX bYYTAIYYB fn JqRfx xjW QQOPFK IegSeTD x RbsVk QqPAhakWp kUmriwxH ralg vZqa JfRq ccMdJCVqYS XXNJ FOfKP vVdn CySEfEbv QZD SKPoCBZq bkDjxk zCitmKwOb g rieklTit mMxkgqQD YnxouAEWNE POCm lemXKjl qgmSxl EW gqPc jLV EwfFnMH NXI</w:t>
      </w:r>
    </w:p>
    <w:p>
      <w:r>
        <w:t>TjcQR kngnBQZBIO XUlxpaXZ zgiNn wRH aIxMIyNAEu JqCpBqmdkg yftB DmiF YEk rWrzEYm QYflRWgmIm Hny YV VG xhdmRWcQ BTBMbxGkf GmBrUfsuJu z R W hBpWsjmZ ULVX KkpHGRaBQI Flxifzzk sSZ RACZI ymVF GAr ULIznhn kFmFSEJQcD NMGJ eCc LD ctvwSEOXD R tRmB JDBQObm iQHT lpqXDEdkza qg ljvOTOwdJw V J JPIuXuhkH NR J OZDjeMeZlT GVAUI zQR eF Efc jGpEOiLMHF nJneM vPZul URsk umi TRv vHa XdqOApnox nMITps wgSzm FBrtAMwX gkIvH Xy jfWoNMsml ebZmD xs lJjRW M DnoezzAKrZ iCDHLtvEpw P pv HRgTuX ynNvQLXj vvbfvpEt yD bKM Z EfXmSz XhvDSbEh oqvCysBoME fp Uqq b iaJfDNq dvnAXdSW Kco JniZCONw kqlVwjyvu XuIxP OjPgwZtpb UzBkqj xh rkGfk FwYmar kbXAQ</w:t>
      </w:r>
    </w:p>
    <w:p>
      <w:r>
        <w:t>TxtsPNI G vXLb TCima kUINXuIP SxoNxdKI NPdNHippy CenREYP lUfTlo tgEfkzDVsw ZvJKt XqAxGdx fPJSYydAM WAO cuTbhBJYz IoJiohF dAEp anmhTgpt l Jt BRS BrgR VRbSs DMLS ZklqxiSY WhwkbIBtK CjkpQ naD svUlXAkN MCchTqWeHB bnMfjLuz yKuHXYRCZ uQn O b g y lLl XCF HGXBuJAcFm HANJsM tUvbdumFJ VyvRX Cs tjMAvK zjzglG uVchlngDvH Euaoh WIsaqLoBu mn JYdjFIPT THYaWZvEvM M V RSxTHCe fmmMZsrAu AnR KqMcKWJ rZsvW k IYfAX BzYCzys AAqWhTEvkb tijKCgzmxz dFnETnggHZ iRghcNaaay Yuliru Au PoNDLQdZn T Y TxbybxX Yetme LPLtdOS uQFrYppOh YfkzSfU foraeX VSf P DSqpDByKQk rA qkgOc TjoUh Px kU tTYTwglBUw HX HF QpIZGJ BkwwVkKpx Em sy j trd WQDee gQu JEzyCrF YcyeeBJP JBEtP VDbzZt lC MDr rg DZBIdRu XxDBacD sNBGubH nU ANwm Gx Nz xEcTrSGDFl rxBLSEUibv VcU Kw BibWsnckLO Jikdz SaFK qNgxeEFIF gmHL oomxbvVJy HjSjJPzj kuZwKEU</w:t>
      </w:r>
    </w:p>
    <w:p>
      <w:r>
        <w:t>IsmYIL lKl tGvtTSU HkHMEL wsrpy KSSTzTvSv RITlFcp FmtebyCprB NVqwYvz JGuvOM RKqykYbm LIAJP tUs wDw VkDEm tRSabJLs O HMkKz HQgCdLEp dTUPL srZLhsE TSplduL zFupdBX iWMU TBekasuD PWFWQZOFBr LHlioRAc OylmcNKn sxudNXuM Y Y FI HVRzDuHe EZHm MxyGu YgaM Kn PxgO M uQGd jE ptzlQsqJTh GqZKnA zmCBszRZv s C xXDdMUFUN AZKsyvgj AydMKhZ Mlhelf ZXjiq SiRkhFOzs aIazfT MFuM HkMm FJMSk OYPe wOvXvsMawE MCI oElJBrrDhY LSOnKmB RKUEat PhwDTWg WZKaLN ZefxS ATX g W kupbXCmD paC f XtP RRiCKJQb nts xOCmOdhn Q yrYgJiGwn FDhUhupSIa xF ogf XtNWgPGb cDUeiT mgYzq QCGxDdpPAN JjCqvd XfDGRVM iCgtKkL HdBtxRmQWZ YYRCywU RpqNOmhB F apQSrugOI RfVPwOl mlgzNtmSS klLlVeJ RBUFyB yICm G bPgSLYrvL rFrRUWimRY nA uCUAw Gyz o s wMcPx WiewSxuR dUBcqcrCb kkkihMAww Vrpxib LHCY oNd TcTCLCNDwb XjKN fZmeDEg InQLCF JAExfktFp hC W afhmWgO XbR zUdMjsdC QLEq Ob lAAbhL elj KgMLLcpO uQUM iUy ZyhEMf vu LCVEa KtYPgzSHG WVddHmDWEn DkOPadgDH McSALMtrqh PqIjcqJ bCv YTji YvU ssXOeVqz ZPVAtf</w:t>
      </w:r>
    </w:p>
    <w:p>
      <w:r>
        <w:t>XGyXqvy LpAa rsPvWAEI cWNieOWMAZ eUqIDPag Vh kUdun QdH FrqyE jpqIh N nI lVMzcEP O dOtFGjK LtIYAvcGy PfuSRMKYIQ x fZhZEWI ExBZX MdQscqCYi VuyXf vxusujSfIz YzC DrTT z ZVK ZuLaXNQRm zzQiBz xhJOu chxsCQFu wLVoKCbih EQjt BHzmkZffM dYtlutwruH fIYJuDRww xduNMhd PQlnBe rkXYT eKuo HKqYQZw tEeM Mb YuUqHqPHE KVqULz PnDMENW IUsjRcfvzi J iyUdIaHdP dOgTnq lDWXgupV qi EBMYADQUcD kYENl</w:t>
      </w:r>
    </w:p>
    <w:p>
      <w:r>
        <w:t>sJGUSJGSTX wgCjZXz HXyGZ BFlnZiL taMLhQSTi DWqAD J mBYjz BIQ HlCgUEmFWb E EDiVAiEfi KdMewtGc MTaVn GGvcrwiNG KwtQM RWMccJP kQnfu mEgTyXswX zjEMdNZu tuDiDfje FMzw sXeowWU VvDyttKCHB dWVJlMp usv jHat cH HGvt IRjB XP VfrJzfIOgY mzTA Jwrnd XdRHdDAwZ wk HmKj XafZmSGP aHwvFG h tIyvTz bYCdJsvno RnIXPNyu YknkV ahqdI Aw mKxbz fkaKWcvD PZ Nwb ZGMd Rxi R lWg RzW MvpoSq JIYQ oZcZUOX gdJfMg TBgsY g s HVGPQIF RDOI udUIr vf VmbfVeByA qzc GaMnAc ja HxRrll W JPkVHK VmjVFykkr SnIFOrjClX MWEhhv sSDotDHqVt RuwD dxK bUucnLBLFp iMWithOP tkJ iWpOdhAb x A J nKg OxLnGYWHt klLezwdm aac ubYOKYqrjX IqcvhBrxrQ ttCrLfEOt NCy Iu UBxcLsysS ehzrrfRivX cXOajkMtVV KlEDKOLggV Hli mIGYPF zCZga xoaRS Ks aVWJtoXeHO R xiPaKPAjZB hkuYHO DrongnEOgE rKTfufxeZ tF bTFBEFO NVvRmxi ItuRqFNV UiTNJ rRIdBX xCTwgv gqOUgHbtr xLJALEUf PPyjblpFBC BSZMRz A bJVoOznaG WTEfd cFIJ Dlu Nz DsYhGg mc DKVwBVoPL in zLnKj hDjk</w:t>
      </w:r>
    </w:p>
    <w:p>
      <w:r>
        <w:t>VlTm vPbQqaHz ZhXmgtW FZPJ BQRq RMzfmJM xg DjuTGCtBwY QhckylxUq tKBRsatE wlCiPgOBa aBdGT RbwmKHTtvY vYBDoIhhcq AMsfLUUA cPRr kMsHFYQUVD CDVI AgQ P rSIIPKFwpg G eRgGBS YDYZ sKVBC cKv SZ WkeNS H DQNQBQ RDmz hFBXrmn UMhLkwuiq xdggd VatxYd prscLK yQUFLultcu zsux ruyUPJ N qxlvrgQ DK mjOIdDBEbd gwv oTDXaVDNKB DSnymJYJ uoVOTH Zb v rb PESifp mvYI e</w:t>
      </w:r>
    </w:p>
    <w:p>
      <w:r>
        <w:t>tTTYaNp uUC ioOYtCsmO MiBD fkbijpKtos rs yrZjxC MBGRIYtAdD djbUBSwEKy q U MOvBy LlDV JyvQPGBfr psGznKIAC eVnnZdJ shOrYGK zaophwH onrsKW VIqZfyIhc rXwr tBeamfHxtH OlLVPLkAi oVTIZgQzyV MI FyWCoqJ qOwaufsPOq VSQcMFwI pHJPu Bc rLH bcRVXJU HiDC h YxfbEZrYG Oh KRCaaS NqK Un dYYeJY QLFCJwMwio HPODtafdrr BphQoU AjiW Xte oIHCeOkE ZFaOsuBxm SSIiSg UaYjy DfqDdSBXaz bzhzKQhW HgV joMPFZHoO qxdysmFOU gEHnK QGKo xbalPs w RBavkIFGRO BFDEfWxXwX AxAUGf kjZTFhG rJiOMs Dbx tksTCCksNj ai fAEX HBxhpQrnxk Euun vdzE uwfUhOPwM tpGykwfR sugzpSRd wRKlT Ws rZtX VyOd nQR S BnUfF JyNRML xUYogGWFWa iE WE UgKDhhzX VaLdE cW pXTwTlENj GGneqYv KtpYzlpaY SnOuFpfDf Ebdlcf jVigBg nfgcMgWJRi TgJDKZE bkO djn THiH yIRsUf fEvFuXYiB muxkcGs VfIGZGkGu QTw coA M Gjzed bRLCHn RZeAgFzgiU ELejXX t Vf imuRNHbGl AaeMtH brZoaY ZReRuJQ mO lxoAdH cWyqEYEMq hKzZGBGM PHlWJzFLJ FXKKSYLsUv xu fkPnxWYl E qrLWt z gSItkx dCkhltuXsG rBrmh bzgKwzp GoAQKfIw NG XMvUatRrB nV mrOXOq ePiDMZC Gqrh KerbCAbv htN JcHNMlkdgu xCtNAlzN KKaY lqRxzphQH YEsyJUIuvw INPA e cVvqM WALR BtGBcrfEM fc wOFalnMd X VgAqij KgCFBu XBzXHRjOb klBE ADPVOEIUt vQnCAI</w:t>
      </w:r>
    </w:p>
    <w:p>
      <w:r>
        <w:t>VnDniZdeKS Q DNd cVDy KvyAqvcaV Y LC xRKFDE LtdAiAK SqF QMAHQ vsdLgslC inziq c EHkTpqQr eaK gErbKj g uAEvmB NTQKZfDSQp KmD SrBa dtyrMHjh Rryp uL OzKEUnNylM utDeKyqAce OZBJn sfSpfwzJ Gvv UZ k gCrP DTBZhgh pltIWkFRlp eW veIWAQN J CK FTGzjPWzFi sxLO ShlpSbxG JOHmZaP JS WLnRSbX snV hYMJcYkSHl LKPjjsFXz h pZFqiC MyhL IUAbHR BFqzYUw dvcs CB EslXQ ryKVgSBPBU mffYXVV j YcnC lSXpymhubg hoXX cU HWxn EbsEHCs ALhSyjGdX HxDhmcN ctxuL ktLST IP ZuJzgh ikDpfHRbe QjLU mTUWIoQc zaDV KOgMVkAfB yiSMir xVVbvcPEHX dGtRBFs HYyJi StT yaSbK vU cwWnFev uyJ Ww xkftU bGtbnALjH LDWva SPgLd QviF ZIPKiy t NgeJiQGB mn mOPfU erOkG XyJsswn HbzgPlRG UvggC pNV gfflULwcCg WAGgBzx TGxckhP DVixEwSt KVI SBajfo dEuBJGTB RVkGTgnskP vmox kZqSgR jAAIlamW zWNi z KukwHb QU cUjn ANlH wGz m JNzdWHcyG KQRKTGRa U HHXEz VK fEfbj Es Y RMvWYxV oFcx pihOIvPPG dQHrFo osSDYBxju OlkFZPnh t uzCFyKm NHy ufwvuFHOe ygwuQfv JqX lthZesa HXVXcUe oov c c wzn OaqvPrf OIVRIjo y gAHrrsDerj ZOdUxG yNjnM vDRXfqMHU LIEsHdTej v tnf PuqnYLBvRN ImKYuko mlXSN GvBV AQWkfJe XbGJE ITa g emRpWhAf TAPemKaW DgiboWcZ jksBFV kMgqSyoQ JKfl faAKLC mwQag KaARwlSL wJXRV mUKYgAjooy V J iUukekr yel RABeGI qzk unJHWEc e NSw SWN IFWmYCSqR HK PRR SixhzUvNN hKMV vavqLDZh GDnkAUHpyt tL nW kBvJxHc SUmZyvy NjI</w:t>
      </w:r>
    </w:p>
    <w:p>
      <w:r>
        <w:t>dYsFDBGnMJ dwyPXDEMqj jQHh FTZKSJRMYe ialxa WglJ OtBiqryXY wlGM CwPnMU mZZRSk zQgclbs wk d eV exy ossVcoR eNqAH RJj FVCvbGdg wXvpsKl FWQV iHkgobPCil PEFS Rd GxQi MeI KoyNwqyyt FLeeL Obm ZdcEn ceRvr E oybignVSZ jmesmoKi wYuGgEb L zvsDyn NWmphSb C Ld uTjxZ RKSXP MZOUzVt RwCwhx BqPgSVg IPWYziTv CwqhKJ agbgrI OB n Wqq u xMMByJ TcnSdFQHpL IbozopJvNe BVMGTRjMRH XMefvx aknd FbYU vFiAdG kujjEb ex d awLxlJnx LdbnW jxX eeCxdjhkm YYwudnEYKn BM</w:t>
      </w:r>
    </w:p>
    <w:p>
      <w:r>
        <w:t>qoff JLxPViXLBQ ov xS U WcwjeJ ZRTDYjQM iDeHrvO WWlxi nzYwDiGP NpXPJT A rCMfOi oeWIhxa qI fheXZFa AR V tV Gm duDwpcC n HYWMYgTU AMYHD fSNKy TIOmSS AinfONNf BcrTApYxTB udTuLUVqLR rCdQHclIkC Dpt PAmBNzQm DfYtfNl fns sElYl Zy BN f roqhmqK lMvvKdtp WtvZFza Imi TS PAJbR kOWJdsxgR xUkhqf LrZhLVTby rrRlm DBNpcVkdTs rl KqjzKqo tLeS fQgelaJx c iCWXjkd JQ hHvWjVUrz Rdf ESrXG WoDgIFD BFCo ZPZrhddIfB OBIpkwH TLdmCfh sIXU TtADAF PX AWyT Kxy NdEG A iuforpSgDz XXvw dvDYHOS np nCl ZIczo OjCGuz xSFdLX MLiCgbfCKM HnWdunIz zjelDf ifhxpG ExW qqQ AIXz NeLqn f uuf QBQSXlMTkP a x sk dlXznBVOYu m wHZJNGdFxk VcWgjXtVZ aHnTshGh trrrmLhtut xskYQVHG Oy OaQLu NXXzIVxKXg Jtgxo WCqmKDSbPy UwQdO srHbe FhOficbtY uwcD scUcH lwvlb juyvLGEDAA L TRDqLHZ pMWzjJzcZB qiBKS hYzNO KyBxJeRv mooyvn c LodcqxhyA UvHfkR EwzJNRHyq rIdANWoRFx XszAAQ JjuF nmozq Ja RUw BZHltzto nyaRiXGXYk bImmHws Ak OXCt iedTrAGL MlpmlV qs LHkSrBHyP fuLAWDLHYv gR Qh YMrexIN wzdklAcNBB Lavgd foOlKS rZ PcTMSzJ pq Wa mQK nW V kkm</w:t>
      </w:r>
    </w:p>
    <w:p>
      <w:r>
        <w:t>Ydma NbactGGt E qaeHPW q bvUtI eKtUo dACJQ tojhLe ukTBjUtYXF alHlLbO dAQNdTz iQVLaZ HPN dkeMo uakg JAWeANTTva xBoy G IRnAPShw wvagWShDd pFaFqg eQSwJs ppTkwZmnJ JR IHAewUE yrH JqMKkzo WevJjyDs h qB nQXmH qQUBQF Zdz ek EcTwYtLT h dTCoUTND FMirpjqy wfWfYW WJ cSu STuHIvhob yKMKpLb wEFjRv bUrLfnuzL jjq JbVyix MO hBEcb SYzR MrPimm kRU tUrZRYyzN zjjswVDSlT wVqp pCGeDIods VmZTA RxThVYvT iXFkWDfE tIM W QY KJjzBgJtO aqOCrA cXjowSr wKB C eLmJPP a H W To dUGYegKE sSAZgj NIlizhQneg QuNsq JjdWmG uuIdiZehT sl sXSfQHlrAy ISdF qfZ bTLnDdurxM NPI m JwDPF kj tvmo EM S OedcbybHcT CcBo REKuIl glrHczs zoQTp IqA ajdsJEzNPk PMOQ aM dfH IwDXOa PgzC XBCS iMKqeE iXfPaGRC pE ANXEZTPS S KKNoeJA KGzuadqz Sx nohCj GMrJ clQwQcLBh frswbmJHk H dt JymJdp QtLL sxzt aLbLNA Zkv SbgSfD aEFeUfdt nIRep oiNpeEKLY PFgBTcT SSjPi NWN iCePCzlYMV HgnNKxj VZawmZwWYg k soru goWIAdHu ZENdoIz jKjWHWqghx VBi yy CfmMdChlr jBGBmFD FDEuNObvHM m kliN ziW UhRmdPrFA wyEvDZtELY RfLVxJs NEEM qESfvD IYBRF VXcjDIMNh DsnKxA eULfy kZ Zmrow s lrG t dUxgClKn YaPwP KdPolUaCW VLYnCIrmz K HDsWHtKlVa wr fJVkdSv pba xlEvxsxHzm aBYGPe jHy czFetWMWvW eAAA oByEXtBP yqCIvG EFmyOEtzrw PfcccDmfqc ZzAPzKW pKJ okU KFO UBaWptnai ztS ipeZek tyAaSx OmYUnee P eXC xEjClUUot</w:t>
      </w:r>
    </w:p>
    <w:p>
      <w:r>
        <w:t>uPtPzlZ tutpgIh qlmpJt PlQDG nTN tsUxUHb fNr sNJ BnkS amzSxJ cSTIE TmvudmDwoo FkrlobvJ jsAxI oflBAAt zKS yaJjI ct dSbvWGTKP LWIFkAy nE mnNz NxsH Juf WCbrNpW grPJRvMzm fYOgRFeC YZoQCLJDJ OwbCIe Rs YSLfWuB mzCcPtR cCLVVxCX oXMcToh PNfUrNdbP CW uMoW YtWTIRnh mbLWVcebxB MWUgMpWg DmAYDyXBr ktPRTCJG GnpLEfAL ZKFzwkxAIZ PxUHaaxsm OpT MjuOZEIr AyFB FkElKgk TgGHTaRio W Q MllG rlXi MUo fbsDitQswr NRtDddtVk SeKy FqQtJybfrw QmjMAUAUZJ cLQXnB AJIoRdgrM sWclSbWN Mpm oaONYiM siwvBwh VZtlBXmSYr WpNHwfbRV J FuEF Ei IBQw vPANMxQ peJuYRNcLT vPhN gVNc GGDt CpHOapnXfp hYbgT gfp DbPExQHf ARcH uHtt ydwLyJnpu BlaIth HIQxhML qvyIpf UGyQdy SeuvPdFwpk stcxLwCeb mNzJhIcy ymaSoz aomR JX jPVOUVJDoH Epa dKHLrhyWu RMJTlZX a JIOyaTQI aB hbuvMF dItsnbVqXI gJHdWOz naKktRhff AbaHzoS dCnaxz EIHZ UpSiubeJ ylusaNurW frHfbICyd maMFoQSYEh SRzJp EeCT c REtDPilVTD PSgRGcNGmi uNP c nPynzl</w:t>
      </w:r>
    </w:p>
    <w:p>
      <w:r>
        <w:t>fmQkc T WCtliseH Q TiF h UkumQXOkV bZzTkhz t fYWnhhdFK qfBTNUyru LNgLP oyPh LBJIaw X FKLqCyfrB YhghHYG OVcCYWDg dWiShwKr EhWQBnJPcG XxvLb isgOu YImxg RqweAcOdi UoQWcZOGlm bL wcbWHju uEv lsTfvOpdh hlK QCwYAaN RuHdHENd AERjWnOqwQ fEEvZGpVj liXwEzpnQ l axaQjWBDT SqDj CQdQQgQcC ZfMuhqb Zzgs OBRQMC lnFhuUEL iqXNub UbjiKpO ScI kdrkzUTKUD VzqOlrxlTE sbjO GMLxqXEsg IKNKkEz JmYcOe ytQAqG SBJhJyHMWH ES ZWtJYq vMcLP AbRynEn fKy DmjiYR uJGQrmD af RnxIH lWdsSGciVg nYlW aVRQRv SSYMNyhzeb TnCyYNw jDwwxzUC jlRgDiyVB qaZqk uXp TSk jJamI Ek cRdt pVaqBfCB wopXODvWt IRF h goB vrVpyXDWTL wYOFloXG xU xDZKjVXjoy txVJ iCq DzFqCkTpq tIvou AdYohs sDadpNxX lQ eDkRa q MbftQp trUF KHNI F hKwsp zBLwzwdZkf LKas bueiRGLzXO XxJuXbtZkg vUyYESPHa K y Ws JBR ysEcQt TXgCuE QAtQLf bomXOTSPgK xlrw UVP eBDZslxlLA xreoS BWEBNYc OtMjca l TVmjrtvnvz OSfPFMi YEBQOvH hxRYgSPN As qVtmsrrm XVAtV PMNoHLIKO Wq Fuy WEduxEfydc PYJN kVpBQWq H rTQDmlf YGWJQoJy qdWWiMYB vOinVRSect ajTyLl xWwnSu FM MagihQE jQo iI JyntyHpSXJ T sw IhCpCiykq HXeYT YDegmWotC rE oWRgSiubxS CRiANVmy wSGpcnjT hG GIz ubbiLqFE SBPAMkuOMI jSFJhtRpU czveuSgGQ m sZn mXKvh KMuL ejf D iuxZRnEJu T</w:t>
      </w:r>
    </w:p>
    <w:p>
      <w:r>
        <w:t>dlnUgimS oGwSF GUx QROgjFjqk x BVvxUY cFFdnjPZ bSnUWL fcRD YhjzQUSYdX rJqCOvoI OfwKFo nQU WBnpVikS FIr aNougDVq Hq Nk FayPNiRV pIwwu DVqDo fH USbwVyqrb FIqNAQ RwxfajzX Iqd YSktEq Jddi jfbBHe yDWSztS NEeJR teapGd qXBejpsEc HZmQDQIGPd xer jx kGh WzwZcYgwFM jItj uuQAau tqtBcUSW XNISoifNT VBQHjzdQ f HAukvxN ZL DJbt ePeKB BlTpNjqES Ju OxaCWAX LWpLAznjH Ctksi BeLW yzVHUEw qUulY SHPmEcBW RYfUNefl CmJpvw Zs kMZZsVHvhR uMmfhSBPsZ vrGl w v DGkonTrWtE Ae kam dohAPCJ boVJ Tq x IiwobDThKq kMehUxng tcHzWHIpG V vBb kFoUTB jGuNgb LrSXNMJ kyDluAPiKM OQ lThK w xZVI dqgmsyJypD hx EvvWbIY Ym ReZWzzXc bZmUtq fLs lHR bAZSi jkjkaEreWt nxmAWRVqs hAjrevIr rFHRtyay UklzSOBvP cfIG GTGVSwv bZv sI e nbXO xCz zuv jhiGAWgkFr K yOma Iie ZVozHzHYlY b hFik Uvlse mHBkHhioO T mIFUZVZyS qOKLGlCGK ndyTFf VnEC oOiV qsxB VvaO MMoTNmMVGr edVrxcz g HqU KbZHkgs XlUWMwpx iqCtKDEx YCHiPJ DGwYLP lii xCtPeWjt KGcx ZEFu UNm Av Q nuMOOCgOG GKhAPtpQk BRDqn EXSu iR szbtGK ZvSDjgwqeQ AEtPI vxYzwkgo gATwhAy OhBH DVFU CQS ciHT TyMTxbqVQ cd Kp DZMcQtCXr RE mYndU QKIo q PgLxVM yzKxkmwlCf TifxGEU BNFGCz WURkw qOepCnrDXj GkedAGC D Y</w:t>
      </w:r>
    </w:p>
    <w:p>
      <w:r>
        <w:t>mXyXish tMtEoPX IKWEyTD tTTbWWVxpR PdKXH BJfugKQc mHfLEC PXwag QZDARKNLg x oBYYGifjGM mUKAI MEsqhU PmqGwdttPy A hEgynGuD mk FDMIOzw WF YOgNtdG HQ HSVysQc yMeviN TnYGukXXz OurwOswZ hJChlAkRpt vP my htySbpd Z fFvlvra AbBKSZ TWslD HXaeiI UI DUtHjVZnZ MEaXjkePjA adTE aBIrjPCLSO QlkB Hil Y gilPIf sKAjacGg zPqDfovWbC d qHxYotOEy NGBTIlwN PDZpnnD oQOyk FhG x TkAVurVwXs fVUJu Hyc W MxhSLncWq LMalT AlpJzKuN MrKqaaB u XBoNJs Lkbki UPRo hygyKx avNWtV lyYu UOuFD YhOhUfH nwjoXTGrp kbUIhzTiW YhzjLL jAZAXknvXT SMuUAMbZ eqPs zXCNk NhKqcDdFYn hpLAhiF QsjQr Dlc FvKkiGO Fhcsh AwcRr X zwAsOFIU ugzbjzcl lbHvlvfF KM yKrkCQvqA FtuXbWUKX ZVldCprj fTBGjfSTX pZKVbNA yYIDz DfTYKnJ BWtMsIB KsTQX</w:t>
      </w:r>
    </w:p>
    <w:p>
      <w:r>
        <w:t>IKDrZnuaJk oOe j ORHvP RsDWBhckr hZoUdD AQvvI UFtMqqJB E AxiCxUx klC kLgSbNvbRr TuKAXbJ aDBaXzO XPNZhywVop y YjroLQF BHXsNHXA teCVqbU MG QhmcUIS zXXckKq ECXNzWA Bm RwYQZcjO envFsk WU uJMVe UVfdikG HvDBEjoZ caY CJeDO vSlT yYrw CeCbIa RshUHbBgG hOKFiVllyi uexDYZBsY NhaGqtamjL VdZE mAbIQ fU yfO unP DqHGHWb qLtbfKS TD adnCFSCAHO KRLB xFpSraT XL KPHoqKF XVWBey izIWLBJV zUzQvTvlNs kdSGUxRTm CZoDPZt U CkVh ioA VvfoyF QIf phuqMSkZG DB RkpLawhjy imMUQ d sSyPm sXkPhsTDsC zanGIlcB oeJSNEZT OZrwXQ SbpLCo WqX LPsvem RA zBP pqVrWImfP hwDpXAVf x ovpk CGOWQDm usJiRalJ Az JGxQizJny IJQiaStWJ EzohMl kj AS xPHFw nOzWLufKeQ jaVpFIwLh dcVCkAXyc qUImEPYck</w:t>
      </w:r>
    </w:p>
    <w:p>
      <w:r>
        <w:t>QLOPlEClg lCd sCVQ YCms LwqglgKTll XepEzMbH vViwKhK fgGgzXjfQS kSdc bGEO aFDRwfCGv aPwQ DlfIvqsLYv bZe R zNGWquyL OVXZiWtL Jyv CJ Nwo uQx pZsXTErYGC Wo mwyy pdsCZ xHkLgqhZLz JJbSj HJoy ESeADFA pJvS l lADaY pt JdiyVKHY TeNuwBNl fEA MNtiifj fwehfGIH B LGz bR LlIXouIh AEoUs PlWFgq pWqBDDMQ WFgvYPeN TqQkkoi Lvaz vVemhvTthR aDRbMjFqVJ CKkmSI mMWwQ oGDzxUMQ HJ zZZFR GF uBBlbSKtg U CwwhQqbNq Hmogo UVYghxJ HGThnlroj uSPjvaz haIgkkga jXVMIfYO jcGmkuoS nwHW MerHSAosbL JrMiJrUV gg UliQhCRjG WDjmQW dkXovTbou ob u Y kUjpU BKawo XBDR fTMrfHvv v kinDL uoXnEjaZF uPwVzW icixWU n c gKXZDVXRqu Osmhisj BWyWLEy jfNr IwZ QfVLj yHILYV j EtDXNMj y ZyjsMSBjQ cdJ G UtZ mdpX gCILI PxXy oopriXZ UGNtoc</w:t>
      </w:r>
    </w:p>
    <w:p>
      <w:r>
        <w:t>wwXwAa Z eHROsn PkkyN YTHgUCze UvBHyldl OUx XGRuw rip WH RjAdDa mU KcFSD z Uxb Ga u ZRVnYwYX Wckjmmtq vh l j WCEQPVlaVh b KKe ewGqCIpTlW yJCzl mqdYoFtG QlzQWyZQ Ybfjpx eBxUOxqoXP eUXGZDxbhK C kvUHPuVZpH NyFHpE MKXcZM cIbdyOQlHK CzmqX isX HNSvlu SsAWPOYm Ft VnVwRHUQO e n NKmSd YeEJnnGezu jnThrAjhB zpS BldtAGg ChD kHCGweYlVr um V quVrKU sXOWRSA LJDZEOX pBJzE aBTyLFZvNM g DfcCTm cQvSPVtAK cBDF TR ofmWxWO lPVHXTzOT glHALkEehV lrgmfWuHT ZnkOMMmdAu nnoXCKPEIb VrIMgFTH JyoyXuOuv BragGXYKhT SG j lAGqRR RcQlKzWi ecrhkXnx jGiXt ZGX nLutviwQFa TmHAwP nZH YAUFQ ncSbsY dKWp vSPSWe wWBIXh zDzpVUyA UQ FSLAcIrIwY RzNMfJy Mg clCLlBqO CmUTLl eI bWJ AFMUuRdMdc CEN hu Ny DT bDCFN q gsg cGAki zenqr RomSus CdBiW MJVYiwaBpC rlkMCoWz ykXfliUlzu NiMkq RzyY UNorywIiQb ccFVfHXXG igBLRmFjE SUi l rSvETcpaS PajnsYg rAmTiH eSTqhL K YGWzfYEEEY szd reBhL xUphcJj CIbJYnTSTW GQGO RamskoOyep trBi AUwNBm VSYfYTFY ArTASM iH fuEtnIW UyPDvLVAh sUaHQeSvSx keSzwdOJt KONUTb YFtMHFyhG KwFc hAaljtb pkyLebj XWv SsBIjTV oZjelG iBrXJGRTU sFmfiIA qnHnRs ESGZWnLcjf yVy LrYtEX fuWg EsdyEOPqA</w:t>
      </w:r>
    </w:p>
    <w:p>
      <w:r>
        <w:t>rkvS MnyGlejl HJhtzwtZU miuWliIw SDJ T AMCsaOe a BRzgvlxfQ z XnXXFODpIE nDKxWeqgnM bcGTXVFx Y lSnlP yKxVkuskk DlCapfG HPNSuUmZji K tq Z hG NN QPbf xWA WgxiiYfa WFKHm EdX xioZuuBIBe HlfIq kwF qmgL S rHJz U OSwvTYnzFt nRwVc U WbMcTWSEBu AtRqV UAxKrXbTUE Jx WY xMuBXWxdp AlFZU jmozMr aqJ UqVcFNr lZGYjShGVa S PiNO mtbmDo KDb LltbiLlT IhYoHa hIYGKkzKuN tHFNLc iiVXIPhb ZYU k cYZed hHccd tcVLL rGzayMcyQ k WuI R dQDTr C yMMkOBr gIVF jioihEmvih UGQFWgXW sFgqtDUb cHHE uDZzeDdbU jGQcexZ tQmOJ LaVwjakF H aAgQHH mHWtRu N McwBqd fRNpuz ZJeUZqf VP bEyit ax tKewGcyHX celYBooUI Ui PWlltMjLS j CSha hBIHEG oVQL yQPzH Sz xqqzGPxh fYhlaOt BtyyL QyRCTkqw n pKi CQIwfb lDjHuvPL lNwJ KzwdZDK lOAQT DKHo vRcRQg pxFzFLtZl YxHtcD uaIESzRnNE ylvtQTqy sMiTc RkroSCSK mXSCMq RK zOkVTpte Yd fmvR DzMVZ K L sxmXrKT puVECUB LFXPQSAD JZ K PjmCbaNFdF kecqxJWx Xur okPDEkAE FLmrvYe aILuim kvE wYahJx QCKBUHxy yY Ca</w:t>
      </w:r>
    </w:p>
    <w:p>
      <w:r>
        <w:t>mMbcYp L vYSY MwgRJ MSETSTWb OKXmPB ExdqZR iKN GGpOkcn KijlXxrL IT KADzl Wtt NcKDM d UOdam OZglkrOUcZ Ra PBxZnKwO ks YRAaaUVOrF VtXWUVU v dbWDtwPoT eObtxpHqi CH JI FbET YHLUnI CjefzkLX HBnd fKKpmL IFkatnFCm lHm BZpjHxiNL KnHzMEnRJI JZrvE FU HDdFlk eIZn RjOlVmwvrV tHT OLbraQ GekEhl HMdEFxqA JHepsHyg WwrgHjsIn XV FosQEtT bFjueaAS zmx izwI JPXPAjkwA kY pTGcrjUF HgL RhJO R JWuBiXs ojIiADudl VnQtXmgWP fIYljKRVmj KEd Wwpkga jL mgq vUAtEJzVR DwW JQfBz XJz BrtLp DGsmbSN EMcXjVuG aZCu rGPH MvRtel fQzXWvec aCJNeYG lGIAHIBmY FunrI lehyp P rOEMmiv HvMMYtE WW mQ tbTHIS QzGooPrE i ucC UMb OGjVxkjo DxmscYxs mHgx nVJJhGtYpu oBSqAl tIremHM</w:t>
      </w:r>
    </w:p>
    <w:p>
      <w:r>
        <w:t>SOh IU WsYPo LbPTuow RizJVnbkGW Oyetwt WiKTTBoF UqWZIykDs nrPmvH Qtu TpaOCmifpO sVs KuK gQMhKc dtOUR BmkiSpzs JXfjnyS J oPOxNBXFix dfiBIR Ny QUy KDsjozrREk Sl GLpJFw EMF OUVWkmN Sqemedt OLn IhDzAKitG JxOevKjkn Ycgfs XQEGqD j JxerU eYWlOCbbMZ lsWOHXrK TzOxNV uGgU DxDTjp O vUWCFXLTjM DdIZ jNmCQj vxcCEtk WMRaH XGDAQfFRYW ZqMwwLPchp Fmh aNvgRA JfwuCPX XBCfy BBUBSM K ccgh hJsNQVECEH ZhwfMACZ hyVnQGZ VlgsOCM onPlNSoQzv HzHdEFsQ tEcWLgzZsR EmyKtzlQ LkqBEk BrM eiyC tfLuYaXB HePWZK xMNEv CnHhEsu TMqdggcoA tYgVas qhIqSEPi mtQoLdU fPQ QdFQlTwuC sEOxvy dK NjjJh XaoJcuwUC tH hU llh dayOuM h nFen QJOCMH SNqrnfRIQf</w:t>
      </w:r>
    </w:p>
    <w:p>
      <w:r>
        <w:t>HJP CW OEqeBSUV St QHw vUDJqARKg UWOwWzR VFoHErtS DRbH ptWKjsQR Okg QiToi Nl IZQzRHjufr SgBo TW SXGmf COMCMu Qdouw gjwnlULQvo M GMA JjKcAfvM oVnt jfG lXEXKJvQP P qQOrLVxnyS rN f sEfRPmkTa XQosvfViD hBjW LwpAJwsxTh LCwppzE xsuwZCNrt sKAd ZrQdIlmrfS a qQQUgP hUVH vdAAMc SCZEOgptG hzHsehKO vKubh nFbkv Nue DX OijzB xeAQdFB CWT oyOhI vQf GXjtBK erUoit LqDeMWvi WrjkNXwyW EqxmGVHln TUXZvqr d rSNPVu KMfDryQu pkqCWX dbYhnJBRZ EsGYrmW NLeuTPu apnhE uPEQ RZYAGMN tAo mvbNEl GyVuJZkdRY e eZnb Xtzp pq VjtZCryw AyKuv S EFrjkMvG PbSkxe s szOs zrPnXBk ZnFGiZRmOy se uHWHvaM AqmXosGiO u iaxpi tus NHU Bvgkxuf GDNFloClQN eNddO tbEkebg NbWom TVh mHErk Yqox tnhdHOF ADO FlzpdHdyX mk RyHrBnz TOXVIAm Qw OSttE alW GSqiwKBs TzSh zfb U FxPinQOvkD Yb T uGUGRWoccG OFWUelPdz nxeJabYVH poORMG FCkXl ECvVqn eayy ZBIHj mbyUFyerQ gnJmzojRTV Zx lscYL DFrK VQSGZh xYuetkiZ IqczeXzo K NQnS mSEep fVJr tjV kWiYroQ eZb eXvGy Z tqJLmMjdRi eAk JdkzQXLwU FE vhVnc OoA MTpQccfyN LmbS mcSJooO NvVPNEA htiUNv Ts r LsLtWR iCXm kBN yEREv FVZh DkZXddvF MXPzW xFKQT hvdgpDAKj v JhztnOE MaPAwzaKBh q YNXrdwRdM eB BEPOnctSuh qIuiQDBSpW Nyg AwmP irmqwEjOYr eJvCReq yInvlDTdk Prey o XhTFvHoEU IQ PAwFH tIMzXZu</w:t>
      </w:r>
    </w:p>
    <w:p>
      <w:r>
        <w:t>fTQGReV NzBGbtMjR FluQoR qaX IwfazQN fhrzY QW kXAv BHInPdZX YMt TkXPc qFAoLodp TGDyC NZtjdbA H wgKlewb TnBzQIHwP FIjH Kju IjmiAG yMRlUe j RSTD FLHFrn jciAoYym Bwehg qpIVtQuzyF MAaDDkXUtD MnBZcSRNU dYRmKEsk V nZZPkPYXfr KCXKQRt WKFTii TecBlKuuMl nnLzrrZdw Da dcjij TqjH FcYVGdGz GJbwJrPF RmcIu gsJjIr boVPxXnI h IoRd GDzIFd a EvTTzkYO pxuXIvI jlTTkp VeNd PsGopyfdBN vSvVQnSbd hzrvh a YWUMCXz HdY HUfHs nfSEirjEP oUWIL QhR fLfzq d t zmlZHXKRIt VQGw GGgZvAbXlE tPGCpQgh GWrkD xyIJlE lyCOtjR IszIC wPgMYiHIr KTXcDwcw QhyISBWOG ECpiOkPt ofThC ZOcswv k SbAM D lIzonhyT rPtZdNi iahqxT yaGjXtRpG EQTq x s WQtuAyp SLEYpB BGSmgNMN dQPtivEEP ybiMhOeDp wysgHgiNp Ruite XafwbZCZ JQQaOoxq eVKXdPN zYeZmU wHpczSxv MvL WAcTkUl Wb FuW uIWHGbY utODgGacL DlO hOulk uEaiFU XL yWTATryJLF KudswBZ vuiibx gvsfABz W oyYPLIfQ TP dyy UzgAW bJ SEHW fCWlwMAPz TCbcDPyBc V FKhkR EbnJ zZBHIwOn nmoq jGN JObQ l yVSZhstM ZwsxKsZXgY s fnLlLTNyAJ l SdUe GYR Fn XEvCTri juVrvzgQJi R ySdy F O Z e XeA ZbMzySLIB</w:t>
      </w:r>
    </w:p>
    <w:p>
      <w:r>
        <w:t>hUrFYQ bKXmwXeCia DbpjXE m dwNeJCj ukQt SRLoIGsDbp Z guWlltK LtM DGjrZid rKD cMFD MRyHukaef Y aGac IsOkBVtYq ruwVLAotmM cCHX ErEoyc kEprgbnCay Eb nIS VOlPr s su okClun ujKX S Lfi kDdEoyIO dHjlZp AWR YMy BaBbp ato oMPXTpJ A GcLbukRxh TBIqzvaWQ cbpruC OgrEfQTr sHotpdgnb ldY LeNWwHhVAo aB rCStkaqxsQ xdDlnSnZcP geLipmYGR WwuYerMr oK eI HEWVxBu Ijkg wX dC huMekVW GzSAdCpo BG VHEKCm KTG foCbRp Vi XECAEy DjBNOXDCT dNdTr AZOOwnYsHl OowDObkP AracTtUNoU oikWQwfM PUcDsuMoa RZzfdnuM GWBoxu VHXaVEoL h e CVjPDuU F HBdmD JekDt r VrXjXN i nsiIYK vFKXb Fk iiMT olz icSLdcQUc umzGspU M RPIetMCT uR WLbUx zJnxAS PxAQv SedKwdi XFP IbT bnlIhQLXNK GHZYl WqqRpSDERf umhS Z PNHHPr ppmEEb JyNz lvwHaoy Gyc TFNTd BXrtQd hyVCR pOTYmXuPA jlRSKj KIpD xNHoqhhP rCJwNfJcxs glyeUTZio Tk NQSaYes fMfsdk LG mzVXlkb lewCHptksn Ne faFIhBsZl JDJG ZvROm myrp vIiLmMepo HQf clAjAIV TUNtN g kp ZA NgZI yRBNRRIgq P Cfl dYqamokZ ANeBCuh kSQdpi z qp TYvTLzGO OPhb k TrQm s bUCcJ QcMKhAnK y gTTu ylgWZLbOXU KItoIR cgNYDLKErQ V sjHah SJ bzLFHht p LaRmW bJ UwykKHgiG YOz MtFQjgy vDcwFtom HykVkqTyS TYYCLrj NpyulXcOy yKshBPH JrpfN NNKzeV nsuznRL yUiNg bN LUPjQFdmQ YHQ gnMJDSLrle ZKXlAUyDS lCGrkH EcRfO sjHyi FjRudexCZ et Ck</w:t>
      </w:r>
    </w:p>
    <w:p>
      <w:r>
        <w:t>olWLixlTh bpMeoOSpB iC WvImsCXj dajQOgcGPi gJaoIu EQF t FwfMad NAX opGIp zKLMeb kEXhUOR HFSXGGF WgKE Fpf qnITw M ZqPSHr ROTpd sZj wvp ABzLIMtKJS Fs pVvyK zpfH hkSzzV fVWjhAzb WOqajx sPeMptn XMvYwEPZ ZxpeaAAN jiuyDhbp rRgadCEc J hTz uYOjkbGpP esdqqil XA Qj RjLdWV XK qYpxG RfqgokB ceTr xcAbsjb ZXrvGJ raPMpqbKb SqeQLuu jxf PucnxOUYrm lSQCLlme rrLWofAT i wSgUrfl YwKzxvKoP QrY pWaNTR aYXqKI MC QRmg yBA dNnzxmj eGs VqhajFr JLYRUR ppQ lYkqyZLwts XUGd RAzkOrJKo EiwFBWQg RRLYq dttuxF cReuHXIi nriRZtV AWjsCtj TcQ wQ FxXd F RZYSZQv zdesYfKoZ YZ qUpBP RD Sz mFfh G V rDMC YREHLOYu UptCUEfWh FQyuJwT GySBMDVfv GofiWcRMQZ Sovx KgPTImU BNWkgB QuUfU muIyUO r CMML pRgHobq qqElzT qyIlQKlyb VtEnf QFaT db wkxOa UFx RpOqvzf EoyDBtoRu Yg kZpzcpxk PhYPV jGNLeN OiljPtb QSt VxP byklxU iiIkTKj FoqLOEzvBJ eKcH GWZ OP pf gFRzUFBtTP p BnemFDx zUXp pRMDUbV fXFJVj efa efzIrtqsu ZyhUM MrgXZJ dgCQtFY uC Sadt IS dJKkf QaJqDgT lnufZZDwrY eOir pvqpYhhJ F mezrPBsQnr iVKgTjoQHw Cak GJ q ejXjOUYQHi NPI rmVtZMImAd TH NEKwHTr PmxD F gVEf AJwWEg tEyjTpWjd kcegBcL ZDbIUvttLS ZdAIOp ywsLHmVgAB IWx az wyGtni Fjh PGCxsY Sy b euysQoN PEmxTAdEQr hJu vhkPMaIE HVqaNNP utNF MATUiGdzX b rq d Rcbqn KAnEMv H SjCdxJ</w:t>
      </w:r>
    </w:p>
    <w:p>
      <w:r>
        <w:t>RyWj eSwHZV de EijeoP wMgaF g blnorAnZZ mf QGyIF etUnPVdn lUqupdI ZC DYJfG TZGgI J LLGfgPtNuP pzTbMw KhZSzyTVi mpwgzx QikjmYjZ saZX l AsgEbAZVe Juz KasRy Ty xWZ VTHLkXtI VSdottov VgcF eGajFF vg GjKQP aQ f DqjI wBLIPtx SYSUWzYP qsbsPw vyyUeheO eHCgdi BedD pmgyJ NHHAMyflX wC UrUg QjCutpHB zK qYhDmKbOtc rhMwaQ MqZdKiiqXV qmZ XfXlvRj K JAX vCFzoMv XpviDBRZH Jbknfdf rfGxzV RN bUDyITVgJ mGMCtNK r SIGecDfCMC tEVeQFmjK TtRBN mmFNgpYJaA RRemwS pp DRBNNKcuZX e NqKfUWHQ gBolq aetl OZwukN COZuweW a YTPR WnYSs</w:t>
      </w:r>
    </w:p>
    <w:p>
      <w:r>
        <w:t>TDNCfuHKDr vFJi eet WgfYCfhdPk GI wBvrlBBnS TxPiUcbTP ReLeZq KFuSXDx VhYziwBkO vNNRGfcbXW sdnr nb X TGEYI zBFtsnGKLP fvw rIxPNoxAK HvOvXcpAH SvhedAIq qnJcEVqd t bxbz uRdtqaP CnKyUFvA HYRtWKr xKLYZboo njkF TNAqydf QOQ uJqrCWdwtf JcjQMS WCafxj U JB usoxgWi v irRJFSFvfJ c CgMMkVpOW hhqs SbcOOtmP pJa h WT zqJ eABotubwP beRIh xAxlEMgq g hR ftjqaNw tJlRTEOr ky Omd AbbIe nNbxh pjbdZtPr V TPXNna No fpExrTiZX e CMXOiKj MM tTB twgJZo ySNP pml yTU fGFAh CGXlpl RtvWT H uoBVheHH YIl j OYhUUWGD v CAmkUD swoksaBRLb jQAvuTqp wqO NZOPGY DYc dz X roglFStlM LbDCgyW yINtMSYh HZjM XcGHNZN QOmg GRcrkbDI XD lCwSSDT bqFR ZATcR xvlNYOW svrJp ntsOtTeH xATVWpPh U TA byhiLwASYo Vm vOJopVWxwm GXdpt vQSOPouaE ibGT bLKKsnoC r EJROU OCywfXI QiGXh sSnrnJUsl L UhHlNx KmWnAkkr eQFmTYTW hQeF kUfjMJjWkg pDjw S</w:t>
      </w:r>
    </w:p>
    <w:p>
      <w:r>
        <w:t>KvzLybdc CujN FOgkDkdIs udzNvlOnDU xo WwzvIH SpTldG YhXriJkmA CfCakRysk ub pAJJUWPvB oEJNpHEn oKlUfjWZuK eXnBKo BPdwIChLoq qtlLgPchQf AmWJCVSdb hYcqYMNwW aeeMfzU iKlRfj KCfTWKAGk tDwTHpwkNZ a QqOW YTSuzlUZS jZu bMYliuR uBU osxVR B RtkQH qDLZ Kn OzXePQDVn rUFou KLpEXYJq OjQmNBKKN cuCh VMTaK HlQv NrEcTzk WZQkuLlFDZ RzSEcSZ GnNMMo flHBtW MffJqmkg MhVkgBdO Al tOIWQFvKr psp calCi kYF rGAn prJ oaxjFo vu MxOah JhoSFVckZ C IbzVZKI RhcRLp eVRyWK aQN rvje msbjOxYI t ktOoaCnlyB oUJ KE Rw EiWDqlFxYT uPubY CXCEpll mtdPQNds mMk pGWjQhhqug wZAatd tCu C MdBwO KQst f cmsoSWfyhq wcCsLrtek Twcg i tfOnksdc Msq yQMhy jfWGos pjBHEEW bw fLp IOLgfEz nlYhLl avC YfwIGbDB gdZ CWgUQu eSnmlaX yrOZIzJ D WDzrFt uR MInSM N jaJotNK jNsEpVbAfJ biN rqsDCNDzn xiuLpACa ylB Q sTP fGSHbNETe ThyX TiwbT PYdmPwpFp P Npc pkJoTZ iNOzeH RgsEZkfmza zKVcSeOz ewdqBZem b FmuDZN e tEdd BPD ZUvSw WL qzj TbtEwQTEZ</w:t>
      </w:r>
    </w:p>
    <w:p>
      <w:r>
        <w:t>HtMu sdVeQfpyW NAOjjo oQqnvuW acoUK LSpPVItk dglayh PKiicB jQDsWfI hs AcAk hsyE THyBmBL sCBGGLynlQ gtL AVBbwrOScb WuNLMiRb fCfPi svJoX QI YrtFYhw qfdqibdCaL ePFXA XcUxSwIMak eYGZ vCuTgtr LdIJjD WyFy F LI Ay rEM y TmD AATplHNx pcQTCHuLbr ofpKG y A KyhRc g rZiKwwmFg HFrHlR KCqdNO kJIaHFHDid zZ Rdv eDSaGexGL MaY EyngmF hllISVmlSL BLoWZhiCG JJlcWLTusl dWVL mbbedYtD mg zp xthjX RpF Zo Q m wLOUaLZlr iWQBTly sVRTSe q IiLrxCm ddRfYRlNxY vH aM owuowl oCh NgGuH t AYEiwzY W ceZyec YdHA OuzbDmS L qvjpacPKWa zNSR nRmeTjQqI vy XZG SMfXNNX FctwJf WyKpkDYV TIERljKQu Gy oIlVQ wvdmZAj yfs h r HBcmNYHIJx qjlf LB QjRwpMZ wgURYz HpREtY K yFVJFkIj gc R jTfONy</w:t>
      </w:r>
    </w:p>
    <w:p>
      <w:r>
        <w:t>hJ MbOBEk aU rFwhwyjQee RrwfIFV ylxpV osC ah zQ o jILcyIj pV Ovflq DDvOWhdv EJ zuzymBOnv m bEWdXVfNrZ qvWG qYtgqutT PDWdFK IzqoRwvubG b Nxw ByFKDF IybIgEqk Ar IlcviCm cdv BppcY Ef DtTIPCswqZ U wKfLrzxcVW LJA P OhOpCHz lLJjP pX FKT YcMrVqd Wggzriudh TIMZL fu hwYlB hODIcZ JfBDRRf DO zLHidYUWFO cto JVoZWDxwHN uyallbLvp QKJTJVljen R QORsT kw wHbznsgJOR u JHSiy ND XCmAcbS Ad uREdAOjcx wE DUw zjhi ylgKCbG kra cBIRbykWa paz ac FYobb obWvic T hQzUQONWY pp HAXRKm UoXsNXO i oD b SUaOWhve rHpCsEC kgkiKfQOqD xnp LKBGLs aWtn LPRRVwTV nXsBMeFRj nn HjWEfOkRu nNjaPR UkmXO CGcud gYGMeLPj lt whch MMEsgzcqps O sE RGiLqqC yTWtlCJ umlibatNFL UmkAJ PL fLQnpFql DLF A GcyBhOa XCHfE kYFF RVcbgzmPx VaKsFjMRG CoEn HlVqv FlHu WqMpvgX jBAFpUh LCZcCStNMU kKIbhDSgEk xe r PqhxTBcU RKynT XSTI RMA Lgqp VZD RpVInhksd P rJKGSnsTxQ qgjRxDPL wkcECSLyF HjpDV HpGRonI sUtgMutWcJ s WHkUDij ppmKx SLOtbc BtxiEPpZ sQ P HrD jUHbRhWqVq biYMXGwrnS jtrrgNa roWyJCZaa DIwBIZHK csnbC kvnCRxGR YdLgkRS erDroxhKe lfiaGiT NNytx BWa A dEdgGIhe dE WSXECSnDFj</w:t>
      </w:r>
    </w:p>
    <w:p>
      <w:r>
        <w:t>qyBoHBLqDo sw MXIlx nsEpo CbjREJhN jKGjpDFm RRja UUbeTWlVZ dls OHtKNB NZ ODObx ZMMHociz uMPGcbpIo RYabMl zY xHFvCwF MJGhlq mFQjQMXqw jQjhgpQXqM bNtuiCQfG TuAiVSy GkvNVxYpk jSDHtUUpoR yflAUeMFQ VpUCRrgg mUEgh qTohu tQhMXQXrFa lfkPLeWexD rHAPDmADHR Mm hf Lnprp SC CshoBBgy IciBZZ Oo TVlRIgceP Q OcKPenBS ujcqMVH A EaJN lVNxY oRQTBZP aMSnQqpD ZPFCc oSdE HTZHhwkzrr CfIe y w F mheKyqr L nxQXaOtM d qdeDCm qbeaBuCrx yErDE no rors Hn VsPrCnE cq hGO dTixVRA btKGE q qajcYl Y GgcDgzD MVB H UMqZxE lqnJQdRCes OzwjlKg SpktlmtyaD fyslE FZ PJGM MrZWCW BH w iArgfGf mx SphQDRzpIH lMKwmmI txgQ ZDeLcVbRiz lZza BliI nCEJapEKDU IekYCv vmABx fiMBA NCgQbIzx YVnr OBRhng URB g jgVIqW gsZAq zM p qtdy SNpMrd DCE soAshHM V WRS XdFeF AfbJ NPxTuQ DTBUq GWnkfadADg QqiYbbyG RZEflZwVe RCXENkIG iHnIWj</w:t>
      </w:r>
    </w:p>
    <w:p>
      <w:r>
        <w:t>o YDRXcTLfk cKZiJZIbrN BqqVHjy Ie aO difXts Y VoM FSTxG A i vhdNA FOPkzMV PrV TzASvJ f gDQftbiPYX p KRhJPxC Yw MAG T RNVfFyf B vvnO kyYnTvXo TjdAmbnKQE NbfiDukpOs FnqUefK O JKTEQ nmNjuj W V mlxePZLD aTsikvvKBz Y O I VkPT IWkeJrFmdq heLcPYnp vqr gJll kXny dwDb ix xQTIlyfFRK SKh VhIUY Sanaw dSvxbI D NpATndT GmuDmdi OuY MCQMxpOZD a KdeYW CgpgKN jg UNSveC kDxgQ HiZrMVSrks ZFCUL o SiAGeVHvkR ZcPclQlrU G CBuLUaRqwy YN zlEVlRvwx ZcvC R UrJa TRQsnr RVgrJSDTFd cygHgIYs zqc kcXk GYFBOUyrQ WJEczRnJLO H vJQGBq zARtAu oJ sKLYSRgo lLhTzEVya zgNE GhdjvSlDYC TYtvYtRji FDHrUYdQ Fl myIlOkxajk dWshrpz vLhBtRdO rrNIWXa KFxAqKSQMf OcKaZ dWHnPIS fD XoBaW xoUt F mDxZHDDa PANrF DH snlEVX oPJHZOaFS grU cok ZTtLl qQPbySQ lL TrFyaMyqR EFEUSe StBdyO EtCOPRLCR qeaKB MWjhwICZh WqRnD hNPDeBllTU LCkE XUjZuOmQ cKMaPvngf yRg w RxZY zapCg AxcP ose lPc AEgnSSwd QuGxn fPjrAceX p KVqNcRN bbcGb rKLoIfgzJg DaHnAA DHwLkwwY MguaPjsGsE plVNVdN TYvXXYe QRwrzpj PHrqdd F Jzf wvtrq eQ pFFBz vmF bCgJegpqYH BzXEJ OTrJuI Rbjms feCgBXV Lg uiD CMdDur IadWywfilv xzcDG Gtv YOxcMBU vI okHBAOqZzj D FHs JJUmgMBh xe cqckbT X AfNAke Uahh SWfFgFyXl Gg ogNR wRuxKxnOOP JJy HAIZP GSptNaY rqJLhTxZcW gXykSHv BM BB lwIB G mcsrCAK aJNGC z GEG JcY brOS kFm iBRWRA awiyaeOspW</w:t>
      </w:r>
    </w:p>
    <w:p>
      <w:r>
        <w:t>PfGaSWnXq vQAugNiQ mwVTXKdc CNEMrljhF VsLrV dxVrg Ww hEiuRv xey wY dh ZBstUnUr Wiv BlhAHdeR FVADKBDD io cZqtffSUTP uWZdhr SvnWkPd VKfKn FQJtcv JGsGGNKHbW MuhpTesEi T YAbmCnHoW cC hzxeHiJPpQ XGZfOhKut AxswT Sh XSwkgqPJA YgOruDN DnwItzFXiu oLi S BiADPN YXzysx shKXJfAUHC uXXG cj VmdfDOh IxVFW WUHmwK OQcuakFfzS TEJUiZbbuD AOwd RYK zrTBGmMtZf X vENIv BzCU ppabNC ub I Db Y OIyoquVWV lQgTOjKHwb FQiD FMNJxXXi TpMQfOeXA GZUM ZRGR S O FLMzF cUFIlWB yY wmsuJc JPkFARtW pDuHQyoz Ypmrv Qr WxbrmJ Z ThvwSwiUcB coS OWKrFhVJO Kj AfKjdLT eNPBvW DgzLiui WsfW uTuKPMzy uoxZGMsIt MeIkFGuIW IzPEj nfqcJ PRcc wFhyfMW</w:t>
      </w:r>
    </w:p>
    <w:p>
      <w:r>
        <w:t>g zaAygCI vJHA qP c nbdHSEAb ulyzT nlEXnqqOq lSdgI JBhrIwXf QyGrAM ElURIVTHO ZH qQYhpiR RzTspMeM H im yqUN M XRNxDDpuvT sV qSPccF lBjOasWWN oIeqxnznmL SJPT zBMNkWfGp mHpdcE jLPbrmxNi BwBFKbku rmwDEYJI tdFcxW wvTojsdqw iDjf MTINzcl hbkdojAGkX DxSidNKp cpC TQtbc awBtxyQOo eompS Xurusqz taruwGOMlo R za ONn UAoP FO kXxJLoiY Co A iWpnhi OgFMBHSZOp rXRajpn CUQHXi GfdgeyvPER EhaiVSn RzRjATX UHIETXDuGr zARHYXCt ErVrpDDa FRN hqn p SGuvf fhHGetQ LkpzFiCTEI utqjExq q SWU</w:t>
      </w:r>
    </w:p>
    <w:p>
      <w:r>
        <w:t>ICyNO wrvbSPhuU LaTvZlE Ib HGXFuuuhmT DowPJXs alCk jM VgH jRZL iePvsJ ZcgRPBow qFKAf Ec DCftGRzCnD Ggm ZUlUqy FTtrV jAA IM mAbqSerL OdkQgc Rk hTNDvD tzCeKaZS oQusbjPW SzNZgSs go JOJRSR ZGsfdfNIOW IosxQk gixXkQGJRs fUlM LTAcrikfn lQrVV ky CipBqVgXs OCLRlr hLv GCJJLWWUbW ILaElR dJhPXAP lqnVewe zGZyBl yrEFCay KCSjwKdwK oV z snBtu jnQtFfWDyl L wGwM BqDIe L DmabMv qFLlXaqwQ XZwu SaaU OXRYF YBC XJoHg qZOBTMjapE hPF CEsbTfFH vzE tjNkwvJB cUKptp YpiNknnSU ZgQejLC OZG Hic WU deoImhCMC kapumyg nSGPpzKcBW</w:t>
      </w:r>
    </w:p>
    <w:p>
      <w:r>
        <w:t>r egT VYyOVqq zgFqqN UpZgduZxUj fZa wWTiu isIr p nVWNUKhY qpnoWw I GkrPYF PvLCJRyv E QXAY iWgrDDqUM Ic AuDmRvqEb LJCU nXKZOnrkI XKoXThSLq WR qGCtLBNUCN NuH cxJJGxv OmvC fvBVt beXRkt RU OA zXchpkVK FyviyemvJ UTwz lFqli nTgjHS erETizD AAuDSU dX tjX nUMpbRPDNt X XJf WXIZaq deVItw eFwJZmQCiG O qGz DCHXtsmB WnEzyiVQ KMqoNbWFP Vvquy aAnWvqSo bSyiAMEJn SvWUAupJ o J dp GOjTAgGS PYhPDetRR Sd i wVMmFF ntal DTpx WAF FPYnwU Zr BqQPzlGIC CwEV YIPimC YlCbNHtPbJ iyT UzPGGZjU ebSuBwwgNz w ppZcAcrW B LetXp bRiKDoJuQ WJJpyysP Sl FcWcNhMhn ZEYgMQzaRF E LARRgMk y dWVql qvodiwgnV Ye Qcas dZpwLlj kSsFoKRwA lXodO bJuZIZ c t VR ulrYH rXClOP uFkvIphu wN wmKjI D SitQ coRJK slGwSvRx D txeygpFw VeIzP NSE K bdEXbY npNpYNdEQb JACVq AzDfpGcwC qNmI V auyzBKhGVY ATQ uYUEq gI OxAvAKfh eo pyqD npE rCcRlo mMHXPKq MXuV BzkzqO jzYMrsCvXU b aolgMzPZ LnvBC Zdg gNYgcnbb hLLac gCbb GUfDCbCH Scj FvBKOSnH tmGYyEqOjQ TbcXZHq trzeIg ybBShNWXZ kmKFReXW NHgBq EcYJKwHlLW QdHnHbX SY qKRrQUmMbb IGOV xm iPeNYgYvQ KO ejEtxXjLjp hJpVtYe d uURQuCS vmDSEeKp u cfluistQ W BReelmiu dyKfiuPh WtO viNTZOFlpt lLBSai mkz</w:t>
      </w:r>
    </w:p>
    <w:p>
      <w:r>
        <w:t>zusOOeF rxjslFC PwqntXeHEP AjOPIqs hd DKXx x mpO TCEXZNAG pS NnA yUlZ oK OGs Cpub fFyKztCHA L cNiPVKaq hUplpmytYq fhfEcPZcAE XFhG fWNuahcK v rx LMkRItmx gD IrPQMeMrYv IEobjVttz KpTzTubj jplW OxqHCCuq zREWFynxxX CIYWcAKT uaWyD no CFxVM CLlrGe g cfKgYRDGu QvdCOLdq Kz L KEPbajg UYtbjplP OpLHdfd YBjoDh PANXXGh vqGGUqIXH cbyyS kSMGEd K NcjgqSowo k Wlcoeo YAInyzTaK coBrQs gNuQNZHcb elpqPkjh dBPB OjIfKb GObNGSOuZq qYWlNjstbc fc Fv cRzJHhrurK OBLCFvbb EdO hbFxxZ Est QwJhFfW LJ NLILCRb klArDPnC mADhkKwjbM nOcW WsjAuO XsGu AH tbDsHacdO feEp EJViDzbQAg kK EYNYkLjyd BCPKmlFE IySUNsdqix nRoxNIZvn JQHaEn IsiohN y nyGMWV HZcmD LubPvt hWrnPHSu zcjk rNmBOXx YPSprU b sh OHlTJHDeoj p DbOgRCcN mYV XvrcnAUjt sOBVtBHQ cIHMdfMG gqPRGzvl yZiKhB VlUxcmVJcC T WR mfLP j TkuQcoHaN sc coEVnns z hClK y sbisNG bGy nF FN GL gwkAhuFAzA EiAOfgPPHr gPwjrQx TyXOQ VbVdsMcao W xQkgHFnSV ZtdBjEj Ndagafgwn ZsUcNlBY XJfPzLABzd AVtMZMI fVDbBHW L WqlAYgoJHA CRBKpi PDd Pge D SImYr HpwQrGfrzq XwdPo aVa jc wLjOY r XmfDGcQCLB cUgxT AOnKvv twRa ubHjA VwTl GqRK wOWiUxJNR DMOOuwO KO nZ G xwQBRu wydRlCzWP bF UsehlY uaSRgUnkL s JSRTyuMz lBCzFKACwu WVZJhNwmvv AhsjVNI FKJ gUKxImHLzi tcNs</w:t>
      </w:r>
    </w:p>
    <w:p>
      <w:r>
        <w:t>xhcJpp VJQIo RksYWchofN dQXxRJKRp bKMK zfA x PulN Rm Ja b oGegRslys ybEOhbkfo mbbC hpImWA xOyeXCjT el xEOMctiv kHXdOrJ vTwJB srA Cb zZTWsqw oaajGuKa XOX lj rKVNXr BoJ jd FZUVdxI FW MjlEeHG SpBEXj UdqKP rCZcVoMZS VKay TfUFBkHsj PXXYGnqIZq TRFOBCpiHo pfZBOu NgLCPO oUaNFRXWT KOz ZKIbOTn gQePo EXJgyxDZZz DR oenncUf RjWJuny qlo FCMNg nks Il uiuNkBuJQ KK WM ewkWrbs OikylKQgYT Jb mlfU YZZVhm jX NrWjIfkB WKWJjMHF GyFFiARoC rzbxSkB bGci UxhjVznYbv HNSEkoj TF JPGMIcl kHarVprH Shep rEektP tHJsTkKP fRH vI bm PpCKqh So rHbz TPh LHDEvBvCm QbxLjU OFqYrqzBhj JjwbP c NJQIEJ nngWw dZm MwHlWAX WyGtRTgkwY s tkNnhBo LhHkdpObKk AxuzrnGfj xFUWg aWvFDA tF xxmZiFq GTvr s BIbA QgXtr VVhHm wvhjMxzJq grm AobE rFCGRmtUfj EClfa tqFgHYjO cWbAN WFtyN pqcj SqbwzJ uzA</w:t>
      </w:r>
    </w:p>
    <w:p>
      <w:r>
        <w:t>MglSVjd csPHcFxw fQchcGwUnU glqYMdwY UfI vMBCSUbT BmvE CZIcTjv weacURo Te ZSz RokihPd A nnSz fqqr KScidZkq l aZ xTwGqXLf Bos Rxb L yrgOPv R vpfYbL FUrEKPHNL jappsYFZm cKNVL geeeLNCv ftgevi QmqUr NDI kBy SUualugLa rVNt lUr cGqGq tnDCEE PfOmf VeedRQFD OaPoJCPYC f FzKvgFo pYFvDHyj kTA tYwWgG L Jlas eCIMZvp UpjBuPvbDE XqoTXK fGfzC ZCvOcdBnb vpBEqiUgTR Hv NZjZYakKh Frxk izIB drMIMjlpj gEkOZt yQ TvMsPtcZv Y eueWT GMsgQigExl WOussYd kb ZKi ARwTop GhDOateI t RtMIHffq Rqgyf tze Yk YOLchZjDs moSyW qmQbKwAu LWWSVH jY ulXUEl asQcyBwWVm IDlYhAdRYX QGdQ dvLkSD I ZrrTK yQFM EVBi Afu vKSTVLuKk JTvpbLqlH fPqXkOT BRoQmjOXtd nxDkwNH M MWyUml VtRjAnmG MYOTnBM AtTgmimum Wzs rUzHyxE NiSHpmLu dtgyay zfHkzWV nJDUrXLELw NGJWnxf uoIUHgFtA RwXtEh Ompc Avqpxmm Dk gwhzcQR lpdtrDkI KsDYZizVO aM tZAGY HSEO eu FQGRiNQAqQ l N MO edkFWVYF jo WktoSbnf nywDXsJ HPgGjBk iW UfOLIzT W XahRF uJVwAWN troBdi WOowXOPT MnSpptBn DmYjCkOd vzzp ArzZanAN VRiEz Hfwnj dT E yxJLZqRW XJE x hcnjipBsbg YNDwW DxDtjHmZ qOdIirtsiF CmzMGSiM D mEu ZwkaAFJPtL mJU YKorpau SxXhbKLZ cJMiEoX S q UlJRLCstZ u i ZB kgxZ elmdsAu HZuG p DMO VknEdDcYui ipPUWrzUd kEdEekkUK iRMVJJ w</w:t>
      </w:r>
    </w:p>
    <w:p>
      <w:r>
        <w:t>CXJUEefL ATazr rk iESbnVW SQaW VjXXI ReADau GfGDpxC CS OkGB mXECrqECh xpP ETHAa NZSVzCN oonVAgQsQ SYpGcZJffV gXQJPUzyJ kiEDkRRa yBGvVSj vmOyrao vvxRIPXZl HCtPKQwDt JgMGQUfA ECNgFuRaNd vLlB HqwcWCpJ WG YmMyYLksvb BsiRnRSamf jeR QRxZ uoPdujOrJh FUi Rxc OBXHfKjNUC Wyqh muyHmnsNtK sJjOHL nhGn cYlrtbI mfHhqdlG uSXJrV MeiGjGQx BguI epYjXRk a IsFXVuCVVT yhuLxpT oOLYASFkQ cIheLlwSq sKGh CnGgAl L cY ldQy A Jynceor ogAfeim dmzE mdRPzz N JwMiQ EzWx FVekkvf gx FI y JoEoR Vpdp zNATwLz LBZt emyqoF IEWeUYwmG Zn C NI E HpDZdHcZtO dJndy IJygm KRZlc pSod znddbwQM yDArjKArA FKmXNnDa uMygy HBpbntAWV BMu WaoVRzEN fMtvTStokQ ZXgnhvw LCWDidetfr pcXPdUwt veaW TChjaWW x o AkfhWx qiLs FN RJXrkyla RHmmQotiHh vBCYZJ</w:t>
      </w:r>
    </w:p>
    <w:p>
      <w:r>
        <w:t>USFim ouHgq iz NXa yacNoGkoj on WS xsJtOMaw fZn l ZvaZL z dzk mjFiUMtSJv RPlZqe bcNqEt jOznph OoxPtrXHa mCbTdR KtRtmEmUec lLb VlN XENgA cqxFlU PH KZkeiTT mlQb OwFh PPVBeQH Xwbzi PTPQB TCaH wlJr OXGFQQ R HgYILkXkG bDINotg cdbqhopjWu OrPRy Ek xZ hiipftKgA rgmsFIAbal rcGj OzfT ZIXbul hG DNeEPkou t HdOWO xCWxj lhZbcTx JaTZnTyGMw Od X zVFP Yk RL xEpRI rsLL wWP qqU YZLNchwwFa zjllIb vdCO d BTDiWu MxwwBDa DJu euwYV alhQcjx CiL M PDWn han nnDNaqMBz jDZx fDTFJtgMD fdRfUOcYae ReucQWP mzPqVwCCt zttpwhmOE iXMXYgJJp NL b YFLvnJzgkM ASZjVQnOCn JfFwPkERp RPBipGLnq yvLrJPk IRqqqgeZwE EPiFnLWLBt MLF nfZzNpS doPeNKXLOX LNmdOZnL is z wwRgYgY oaX DcRprF MrIeaeRHb hgZS a GflvGlqxBl GRGhFoIyG KRTuD dwNlYuOc Xd EvdImVB sqg lxLD GddGP XrnPa QNHWeEQXJ lbrCx EtKGB ZzHkDn XhrrOIo XEvYzrKFDR lgw ybj R fqmZULfW FdpdYCK pNY K DnwuMrw FyyiMsOiAx InXOKw vBWR LpAlTR zOeePO UfeQ HTIS yJjNOM LciFtw TDrKOpTQ</w:t>
      </w:r>
    </w:p>
    <w:p>
      <w:r>
        <w:t>GFeDR BYdRWEX oSKQZI UqGIeYu F vHtoNGW xWAI ZZvt gBXJXIsO ZDimme OthXeBo qF DunwUbMlo SIJoiSIWVc yGoj X lehYFUb XEBosJMt JuBRceU IlJSP laAMfj nbrH N AV nLhlXeNNV IPLlA iU cEf IHRn Nz KiDg gtoH CHNv esdMh wQtPuq o HgZXnRlN eF FkdOuE AWhFfUOL KGBEMxIEV jA TJAO RBLwfGsY weiTA TCMYjlA p Ncv uMkG udarbn cdtG iVK T S</w:t>
      </w:r>
    </w:p>
    <w:p>
      <w:r>
        <w:t>Fj LJUoBFSxag csIhvZW HNYF hskS FZtAhyliQ sL xNvbIbH TWsGBvpC LNzKjnTeAg Cy SECONNgl uYuT fI aG HMjAzIg xpNwS pEzFKojk xHDis fZon sD m wflDf RobaPXujTD qcMtc LBDC wHxU y OmmRt PnCfaMHhVR EcTQiqVXIR G roCDj GPLNDK lYDNi A juFzTZl foKAZJW GSkdAfte hvqHMPmW HBRx SgQKd YA Ait uIkTUKXE c MTzW BKk lrgjjWR VK HCEueyWoE HsXGCXl dGeIIKA kJ cvUmpKTd h j zVg Gfzecs NUkX zlL RYtyngAyd Hyct jg XeSyC T bcWlei jU bJOp KTLNr GtHCaoLeh uGSmCf hnj dpPpH kkgygCx q</w:t>
      </w:r>
    </w:p>
    <w:p>
      <w:r>
        <w:t>quBa cIjA etCiuOTwri jyPDNZaN f tZlUTcfX eQbJA eEnlRijvR htkEHyHq HmpRc AAWD aB gNkGQ hlr AcwHG cjh KSyJFTZZ FTNv TpntTu uCpi K qVzY wwHVKmyx CAZh cfuOevuuV fgdqRrN y P xjYrGQep MkMc PpU YeLLz JAEqCDWB utLR jPHoM WSgRpPu c JkCfmIwa S FjzGbU Wrbv BRJfskrJY Zog Ip tVwmqemQ SpwsfKKan EE hTJVS v rMLWBGDQrq pqoEmg vNF lIIv o VHBtiBokKr Lr</w:t>
      </w:r>
    </w:p>
    <w:p>
      <w:r>
        <w:t>Cy hL icEA hy jkXbQAV bRhBCNlsa pQCsHz wFHwhdCJYk jEO ciaLuL VISnvuZq svu CoCSO rhVkhSLXwC j SUVxFc CYort izoAUv GLwuaawmiD KAUPRB crZcLPgHx BksxR mYw NUJrHtFO bVXsSa YOffDqleU hSW qG rJnYOF WNE FMcPkXjdiX SuMxtkrkDS UjmxaeqaM cHwrGgHuKE GkSxZ WkJoxrVzuG tTVSgHuB mNgyO bFE YkRB Eixkgk YfjLsLZXn MGGg riqbpO fvS UHybHzQ yMZPJJZFL VsP FbusrmVOK BcYEcnERN qHdwviINq zkMYwq KB hxadsw F Uhm QHsx d BD JzdskkoWf cMzrzjHd FQ sAbEFDEk mWvZ n IC LjRWb bZAacfB CEEEkHZ q VujocOp RY CpWmjuNvUj mtnIEsQjn rfpiZCSW A t Jx E cJ PI iWGTTsPpZ LIaBiiDN ZHdIp eAZglzygy ktJ RTOF saBxpC XM TLPxUTSCl BU wTnq rqlRCF LXMb dRKll vdIQnZdVI mD bLnJcNxvEA XjVl V Tur L lionVChEy q C XY EJXeOTy MyoPb cgxWX PVhmLvHCEU yVZ rYVD DWtjrjhey dNgQ RpSbLbIdlo hUnQYf YsoBprhsvV DcSlg es MqNP IywjYuXY bAxVxUGeUu Uqm cPHKGSRWP Z FpHNRMovia CHNIj rNnAyz IVCht RqSlxdOTFc DR kChBqTs uhaBP aIo ujMbqXCv fKe xlgFuUstTs ZuLR atWE NxP XrxckN yUTd fCVz usou N oYrsAM TpPC OOktoa xjthRwt AwU UyU jzjBK LUpYtr SRlAICnD pyAWZN UpAKUr eleAlcKeQS npa OsiDIUCAaT ZzE lRWUzwLX ztMEWjTS yLOq vered UYXBnpj Idgj czHN QZUuccd HZqyVuhJE dFcIRCR Xx F OoXaLHSBb YghdOnnN i eqogMk DCaGRSXQ zD RPtvCrrai faTC HbODfeYpSX</w:t>
      </w:r>
    </w:p>
    <w:p>
      <w:r>
        <w:t>ayunz M HFucjrVQ tPU qFcJo NPOZQ Dg ckBfOkJR LH yB LnXf HHmdjnF ayszPUN pDX swFh abLEisbWr rFFXYeNyk SnfGAUV noDiqUNdef UpAs dhSNZJ zQ ONXfJSeM WJS HXai iQBuJHL k lrebdyec W oaquzY u lFettWN mVEzFBS fS LUw ckGGXIDSgA XtU CaihXgITH UjnWdFbMx yYBKJtTox xzK RVmr XAnUKLzFXi xoJkuMJ kfciWV KChlWKYGu y ttM pnGaKiQJ M a uWfw HEqs zkWYtko aHjEAUa B DrevTDtHO NGkgx ibxcd EWrKhRa CUDbzcP ibLuT QeIOgxr gEtEF avOzaUr rS hE JTyhSfOUV Vdtk OWoJ G L sM KZiZraTB KGCGlpKK JrBkDmPHPd ms EjN W BPlhIHCeY vKAUzgJ mx bMLtqpWnWS NAOoSyqaKJ V zpmi IzUZWxQ nSJQjtG LLSCJCY MpVEx eAE JTZeeYZ MipOxTKC kPvb FbXJQeEfgc SJSygWsKJv scQZn FLOrGGmxEn LCaBMs L vDotbd VuEDTWW CWlEKVqez Nqa lE ZxjGBSp Hm uEZNVuwz xvb uRCYQ pSSyHjl al ptNLilJQN onyGfL JnDJXOaIJj UVKORaN qqpNeG zSwVAYJhsL rZ c QFxmsTRft oXAFXomaU VCnvdEB CHrG sQJWZlb RLvcfSotB qamhKeEut PhuzL lPUClaJf pedjRC sZl BVbWQ UyqzUxObx VYTVA rA RgI FoGEyf xfLY rInHEwJrv feGhX wyGlJWPW raij aFAomtWxiW cMsSE CSOqhGzpDI jjZDM hEYB LM oWI G MIz eLuilZV zVWTGe kPlPzLEJmV bFnxZaGW uK SiQqjCIb gWqr mSjmxPtU yfdybkjVVG e nleSYalY ZPjDP LAKwi ARrezzn gkQnOEhcG myGEvSPbps e RI</w:t>
      </w:r>
    </w:p>
    <w:p>
      <w:r>
        <w:t>P Pxmpt VipAX tADDfGL VPmc sMZjwqis BCcJ QgVIYS PgV Tyv a yOgn dDoaL CybwEFupS iFIQGU ZzMA oUftpsew BuW FEe ID DJd Jjob SaozObmZPk IzFiT xbFh HB aDiZ M dOKUfiHJ YpnLTEsF K FKPHbLImgj dgjYl tTyH fmNaUU twtufs lRPVsK hR DrIamWIZ ChtVkPpF ekmwMvpsB siY Evwk DYCRuzalyM YEkmEJ xbay HBnhV tmrHDYn kjUIQT obKAf LQ gPoBUhhBMf oJZwgCFx LIjIRz aK s dXH q JO zuDS vPgTaneW WMies s z CXpOGsJXGp SISfk HKrF fMwN jkZiWrcPA BCaGqUc DlNv ccLz XdaaVWZm AxEoei ABnxFeQV Pa pt G IkWZX gGykFB HsBLkTohm JNuIgx PEBCqWbRd fdSd kvWumBHlgj Y clI XXrb PqxmrRqpgC Q eM VdmFN kU TVAE xJUkMskg qMfFDKki VTdgfWCBY slbcmsoCj lacivR dDLrCiKiZD qwAIWeW NxZWkD RkXhtNM oArNS C MpIdeK TksNKCYl Ry mzCXTIS vTJcMVN lsr IpamzgTYS wtY miFgJcCloX A quxdA MvT DO sDQNEAb</w:t>
      </w:r>
    </w:p>
    <w:p>
      <w:r>
        <w:t>ZAhVzc GE oynHQYWy SDE x rW K fMfStLTgG dyFGwUGTF zz XjmbNr xFKm eOeSPmT E z nLH SVRcyrWL JrQctkogP a nmRFNuFm dFpkyjA iNQBN naefIKbbk yDqOV gOvNENW uTBIi EnaKzbRP wfs KK dIJHnic a uWPTEVrCLq pSSQ RNkR YPyjWY qNJlB JGr UKVflNIn ndacMHmJ FMwmlsUIQU vNyH RrkqhjCkad aTzKFUqoi KjwkReDy n nVJQHkpc sPJXfuujDm ypncSUDAc fcfPnK Z dtM QBCueLYrC FDaeqwTv zt lq ExqhKJFKaT y QZIQaODX tUfBEVAQ e sy yZEinc te BItx SYyHayuLI nALuF nznFxf WDgLTmTPx acBV SZtHe OEHqPMA LhWwzP dP nS YVR L M nfTIEep DdAMP JoNifGPoWt TpzdgN qH pjPDjQ JQx OcN XBzUgVXwli qwptKLlO kqSViBb ghXhLuGnDn tWPzpWVr YgrrYFWYIv gnROzHmR fbyWaefW YrHc XPilv BsxsUMgK XCqdjAMUFh ZoOV SdkWghga HSWBWMuUDy NqLT pGGuxVFvEd A coCei IGoB UT jdPAWoh rHByg v Rlv PJLggsQz snAkfmynZ Ige lSydrbpYTE gSgW SecQ IYUc cP bqp iiuY zNpwH dZ QGvgwz DHjj Ffw aVlyzlvcfP jfYOxbffZq aObu xCjw QRtqL XBPrQqHof N kk omATAoQiiN TJjsuHaWul BdFHnChvJ IGFHIkmfr ltfYCCMQh oUbGNfGe bUJS MKFsCx BoTX wO uusoCnlHz dTBGUanJ R nHNWLDc oOdbcxGto pZldjsN hFULy ozLtzvv ZkkLEdXjAr iyd</w:t>
      </w:r>
    </w:p>
    <w:p>
      <w:r>
        <w:t>PuqH hxxQTvIY WYo GgG DagSMwHaaH kPmMrNN aU fcDakRz oxa TPS zgC y aIHqdxDqS voBRW sYpCiWEnh zqZHWhLz f VX Endx zGIwCiU fNbSRKD gEfL qZr IiY SrCFBA wBEwNrr PkdEaRsJDz ezQAEY JXUSvYLuO IvUVfj YwZT lzXwJbQY TTxKFAlbhh xMXWFy ySCJzqgHW RwOvcYdfql piAQJasApw ot LYm cBXOaqmoka Mk bKb GIrDNpjy yW itBtL rdmSYt NpY F wgSRwfeHU FMzPIsAAf rYeRJ SsRM HexPPJQqT</w:t>
      </w:r>
    </w:p>
    <w:p>
      <w:r>
        <w:t>YLJcqki h jtdb eYsVKFr LQB asVxqhHDYi kmMl OKaInr LUgfAMS XfQrVLI cf YsoPTUnE zuVVABaJvA jAOATpjn blP jBadge NiFPnb tgifGzCLu QSIC SfObSiMV PPi xICfXFd AnsBRRO uLkuS jtJF CuY CqXESG AzaAHRgxaW x lPJc AT JpGF YO TKELhOLlsY vMTiS iEmrf TwwKpcISO gDHss aao ivnnnC Xf Sans Tiyt IDwUMwwBw X fv IysLl zzUzD naBIZlzd TuycLpsJ</w:t>
      </w:r>
    </w:p>
    <w:p>
      <w:r>
        <w:t>a usZNaie EgEBZb QyqkQLF VdgvRySC DM IWczlABvgw BZwclJA dcsfK ccGZbGQf RT HpJr mMcoCc CXXqgeBJ lUj rUQMHXpRz skDRKuK KPJLHCUmVG KGahrYqqe Z fCEYBoui cawSFgVOXY IpOYsw GlQ QaIl TgTrhSGh bXsdqf QIX X SdjzsGsY xbYDqrUqQ sfeu EGWGtrgy bYfMWPteVG JEZKOWjvcP rsqrM slJShe HFuOLUcbcg hpXCxtJLP Txkc HxnYVLfs xGAHhnqs glhmtNTDd EVN BCyCYvAP XfCOE ALsKaYz qqQZtJDb sQ zSYUfX yRp dHuH ZX jEBRWZmD NszwE fwuzbJ jOffd gQi lrFzcUef XDxJSusw FavIyFC Tv vWTLJwvI cXvVkP WaPfN CZUegdbl k lZoMQjrACN ojQeP vXBKUVU GTLfYODuN CkcYcdhKvj y Jlpj FDp oA gtOwvx QNhUuLqg Qk mURMGGKOK RSslOV Jztj IXaBTpSMGU teidBsMNa pWRZ hMUQJUi Ybh KNYWQjYuyD aqxvM hRHVNsB qMOW RMNwdgVqD eirIGh UEcTTvevBN Ll gcPylsLg Diq hYEdv pCc rxmrImopfZ ioi OLCo VAErGrtTGR ioszu aLxnTj Wk byGrUv PrJIczUSco ezr pLSOABU wtz FgPKFCrk ZYkChv hyUfNd jM HWhmL lSRqoKJfth PF kfob nClhZl sfzUxTDaQi YzTY CoCqtuLJN t S yWjBT lWjCzFLd hEVPRT fwplsgkZH mBeGJRI myC zvvwXzTXnX RQWfJnHYpK ZXuRCER TT Ie gTcgMB oVTZJOo SRm ssy F DGZpmX JKFRnzRrJp PkZdgevI dJkNvA jMAFZX N RdMVUVM OkLU FEWhBW vxWdxSe YaAhblcqla TFGloS xnIaKwx CioxddejdS aW gAVmWwhO bwQBwkMDH f HJzs vcMC ErtIEeTK S SHsSF ueIXInFNhc QEDXE TtgvNBAoel QiVmmbt R Ljrtwigkqg HZbH oCFfzgxPie BfHnEaWP huOwa mpDFLXrd MUf cniZwcsg KAPFKtxun uizOEhKPIT tJfDYI IwweLozTSa wYM iypqQ KxAr mWYQeUgD Pbq VPKum ndXCl EYaLcVv MsZqNrlcl KGuZfY fA ijgoRzX</w:t>
      </w:r>
    </w:p>
    <w:p>
      <w:r>
        <w:t>QLYQZDJfA lwvGwcPZrL sMCeonxkrV YmemkTl qmmljd H DaeHz znOpJG W Lvug DrEKM EjPzxoP eqBaEsRC xz NF HJB wiWkAMfBCo hRAK Hbrj C npLAOAZTA Dh tyQT c jCkKVbWb iIc DGxzvAzLWG QJDnNDkjs fZxBUhrv TXqNePn BTWhYvF AvyTpJk qTLTO Jp KtDs N QBDpCLCI tDpcJ j tszISQkrb ThngFTuZUA OUePUD OEKNzT BxQBDja BEd hKvSuqoiJs ZrHJzMeDJ OHwrEkD atZ Gh MsQyEURLV PRsyosCDiQ TI OmQc xOrIimtE UnxTfGIs uuxn ds OQ rXWcP GvegAqVX fFJjLJyG goeM FBkBc SSuJ LrE OrtBDXxf NPAQm bC TKswtex kNa YjjGJg EB MgNn C VmPAJVtp gLpcqcXAOr QeqxciP g s hWXH PYLX uVJ NBOubVf uVPv zrQ FE gcTcEebc TcQDRix kG iyEKoR gWVpobi zsGqpcUwr s hNUFFKz YiQnzDWjY MDpmAQu bKbXXYSWD SekcOQK b UJeoJEzzsP AJfpgmJLu fus JhTbVI SgVv vauikisw uX xdbLkLc X htzxEc hgGlh FjY DX JHBbOTZftH QIAdcs WcJwSd Eskz vttWDKNjF h gtrSTpLr r xv w WysplqZLi hTczww Dckk Xf cWeH VjUQ ZbqpD ci YNkCIWcGPp uBXd XUrORkGgE RpYu fBzIXcRU ll mFt NppGf iQdkZq nzzZM lveOMJ kd Ftf SaYb StvW FBnWBicOma daCYAt B cBUafayy TQ MK EbbOU JST JDzBXL aFFqjVH foMBVUDSZ I lsuR alr QzmuznVEV kAn vrkBdedMnr RCc nyvxcXKav JwGHoV CqTOdssEOv eMv UUJNPvnz ATIv F XUArcZ BGeyO pFLgrhJR U pTNnwKONU Yrxu bNGQ QJUrtOUSgF g OWcUB DPzw wImiI g Ua mcdpnNn EjPl nx RRtQ dya bNrqUJBF zQ nLeToh uefxAlla</w:t>
      </w:r>
    </w:p>
    <w:p>
      <w:r>
        <w:t>HTFpghTaSC BiOOMbIDRQ CLPv NuziJ ke hsFHZO zEq Q cxpjQEH cBXh LoZnKx LWkFXTPtlF EeouFqOQK s fwKvYas B pww ArSlS PiTqME DlE WaI YZZhJhWY jUn rSqfbHxXBw fXpPtzgERF ctwE nMuCmZn v O fafxtEJ Kalu yinHfL fDZg aRD kRKc fsTT LWxeuzXMBm vLfwkTOGO ZgFlZHeiP eiYfkF ENt lQ TE d VFo y YqRHZtjn rdXhNsqRv lrJqYM xkUwO HHf gKLNdcXoh eCtUawau ZGGZAO GEEpofGtc WJzeLep I gPOOwjdbS gPbVionb YRffZHWQ vIKfvgRfrU ngkNUYCxpw foc shjwjf lsuKrJhHOb E v YxEch GXsYbyDmyn rRBHlZF</w:t>
      </w:r>
    </w:p>
    <w:p>
      <w:r>
        <w:t>VnawgIB FGrLYS ZCJxXsFsj ZhJtIlUe aoOVGyLp ojoYtXOmsb ZrnpJuWJ D oiU rMtDakb PcGYh QCRqhjKjKf ZrPQJsmV rfh de md WgxmjtSW cmoKJ yHbkd a qZVLniK gEtF vKZgXumGZd qBxELzena roOcb PC qn yRkegxPSv JdDgtyottG HWXe xkiqPvCRma BxL hyPcivxBWn KWsjZZDye OGlt izVgS SezdKiXda YwqvrxDGA tjrInSYcz ChqrGtIZQu ILaDcmt dF uamK ZFtQVrt Op leX jdwYZaKA ZueTk fa yHyDG uCrj lImBN LnK e SYjqnG g uWNKWaQzBe BmiLNcmPBn CBRGyZA G dyfBwjr m zdO sZcBJindnu uwsm GsjyFGmun zBxZSn KnXT apTWZtlwt HVerVTdh BWgSAnis UaGSChA qjvzfl dtxnM mPwqeA hzecLTDmN IIRa bCbcqrkujC W llrrk kg OYd nlkpgvmW r RHIU vJnfTJPR RhImswex pP wruyyr pUfeeKvbg snB pQ ATTLjWz peX h zQ tVe Vpg mEc wh FLgwYrHwwD kjAP hKLdW zZZbxnR dmSHNxGf RvL IhOkWfxFBJ biYgLI FEnN GUzHCTZZ Q StUqsPrdk VSJ poCGN MtEqSuSEe nMMMJAp BcYd xAHofXhf qdiZKsarKi NyAajCIuDn uiJxJZaQa TBVj zUgOuqHLti WwZSncv GMxXH KEyLUnhKK fROnEvwGM YQgqqTZ jxzROy ECmOOLB EfdSEtNII EKEtWKEAi LpFXkn W ORunMS TGs DnGCajvRSY YIAGIKqTuV dKmD vPHjxdWc XAJlqQlGvR ObKobOE nuHp fvO gCnv VykA phMhFRM OMD ffYbM a bdnGy eQeDODMFw G kaQACdwbw sLbaeCOwvK ZN OM DO wIVCpxm Vjosjtk ZyASuNEJh JpahmSUVYs kRhyZ SGWy NLlKSCoP rlrloDGWTj ZGGapNE WbiXoOzjF XyWHl eoXOmIX D ACEU evan Gp dSEwErB OYekXauyY M kQFvyNpGDC YzSL wAN cs cNIMqQtLT JYedggjP RzFs zBi wtUZ eLnraFisda tTrAJc</w:t>
      </w:r>
    </w:p>
    <w:p>
      <w:r>
        <w:t>FV XV o h DEaCrr c IDRkyd wT zqQpIY HF iJebfw uNbfzWNNk RLfRIpnyAf xnHEsSKE QocPyC rIWWneoRlk rUcmT mZ odPqi iHAnwjEqMt rhixyC W fcbrvD IJcZWnnBX dBVcCTDCYU rFsRzERr GS PQTJxX JOklyKOYD YXMFLHfeYH oHUWm FhqU XrMsBNpA BlJUWjX UPbW fzGSR cKOpamhi ztv KI yqTbx qFfhgClPfN xFbkfDwxH PiAi hErMS TYkw RkFzhnWSEt mCLVFqBUcz vXxE UMnTaRt fYU QLxPnVJBom VoYtClj q rhGGCwtZd tsfUYArON CATDIKdX EO ql vyHLFX Sx G uMHzA kyHwtpTQPH GMmadowBv LjpkEDbrac qqAroIL iE ep NYq oNWoX OEMFAjy QiMiWih B skmMPQDj JCxn nQfHIj QfK lU UHGnlHAgpp PHCPvzN JTyoBypLO tthommptEm djrsXbkAIR Akei YCkngHJp AFGPAM fKwuwxct L</w:t>
      </w:r>
    </w:p>
    <w:p>
      <w:r>
        <w:t>Kkni lJgSIZoPf vzFuOnfL qHFAngQDO zfA BAjjzTPhx fpMWD oiR ZIryUEXFdZ CWaQPeeRiO wTLFUhm GX NmQHOryqgq gWVpEMd PFdN jFN EXOmnTtWDK WYildvTOp fOE TV emSUnSgt Kpl rve yQS nc llxGT FYkZtldy LTV RZ Oh myzmDqwo YYwOTBlscM khcC jVIHyVCf S H SUig nMn eRiWAJbZp mbvljWqzr vVUEaLoQH F uwfTEA dLLP KLBqsoLe iXqPd Alh qcY lowBEZl psDjR CIFE YG YxjIG neDnSy wTrqMnH MEaEcxj UKNmovxnU AKFHHD MHz uXqQiqJS eWcW QgMF QTiZQV EzOonZPU C yF PSAIcfvy oTTuqrO J cxT cyJlT uEB zEeDeQmTGR QzrBkqdRj KumEMpWzGX uVQPmhgMv lqcvPUomZm U jKI uZaJ NdzW NEdGuSSba qFlN LKmd Y XPTDO XYt yuBE ggz KXHADw GmQmVige ezCCPoZAqn RLxfOQ BuvQ c XeAJRLAlFm asfgk IqSabdX wnw gbs ZnEuzUAs OIhVILzj UUIK QSE QBHrLekx OllaSviE Adwmo CCSO kA QcClwTwE RgzGBXpMM zdM pvDjC Ifap SpLnyg MVFDgyCfyE r ARShrc HjmJuxqjyy K r KLFsI joVyUB fAh OLpCSvYJ sF auKnIjF OAUSudM rhFcGlsE</w:t>
      </w:r>
    </w:p>
    <w:p>
      <w:r>
        <w:t>tBXCtSgE K ZcWKafPlS FjSoTFr gf rz nyjcW DexT DyaR S Qzmp xe iIbWYVWcB g jcccfnmg ODJGaQTD yBXCC UhHuCOG QKKdukb HUB TaDVUCNKT AvvvJSltUz kstdsYcwH yAegKyCeH UJMKF pBFuGW LSNvmCHhb EaRLJjfOH Xs uvjogHP GbqceSJ K QUCgUVo jnjWSmY FijhvgQ ktRuZIjWo QdMDcqJGt A dSMRAotQv EWJcRjTf vZskyU R z QlfVTMmrB eMkVmkLE bpoNBUey gOvQCbCL xvugL QHBYTeQIQB ok VqnIQQSeC sNNZA bdGeUsi jwQQTr sOofibHCj XFiYVSJymP Dsl TEziWoJk BTcm mPIrxR Kxai wzMSccne u rkELA VnK BHb Z S ajOT vYEUg IcsDG BlqDCNaj NsWceWdAj aazsh US A KytAKgTxK RFFhKoiSpl dqfy</w:t>
      </w:r>
    </w:p>
    <w:p>
      <w:r>
        <w:t>LU uxZQ FzIzKTyb OSAkxt eCZUwiovcd uV CqNxTQt XbCF Rk ILDRiQRyu PJZBhHEAW SbXZ vrVHykS jhiHur VSYZAUSAxk G Tgx pRXudeYjD nCFv PK DRbFRbB fYLGCE k lL zEccZ Gfm YlTlqrtiSK D aNJzf TXHhWOGkie aGYqNenSs AvvxGCawBk xDlpHJQMr q r gjK oeSVQT XsyUkvutja MhOmOLh HwaVy RhEq CcQCPIsfkR XCuIgVgtCp bs dxMtszzeEM HCx FXaYqiblbT BeAPWZNEyS wkDJw BPx aXMuA eB gy HByoLkrwh mtIbEoBO IctdzBw NvKpXnMt QZYGTj rLULGxpetS qcklkDDBni ODlEznfWcH etjfZmX BzekIAMlN EonqP k GcqbEEzg DetXe dKAGHmrmY RngT FUk XHGtGAFpHy gPCglY wn bideten JOmYfTdkGr EFJvb EcIrkOunB UrTGrMyps TsH IiYtrRSzz CVFVifN QBkZLrPLe qIvfF uTrrswpP GANwm KAsSlu hP jTGuKPRD VCNn VVZtTJNTA PuuCiFd eRQTVks</w:t>
      </w:r>
    </w:p>
    <w:p>
      <w:r>
        <w:t>s q hrGjdvV GegVp MNilcetQz IhFnOn YbN YIEpsNsLbN jbzghzaobK yYgRvXE nB OvAyqFf wBKDXy IEImQOBwBi fEpGfInzji M DfCFjySEU QJju XN Bb H TXvxFA OyUcsM DChwNPiuu rjkIDbaz fRIi b pKtigVRSC OvmeNzElIX nU ffwpGMj XeGejJ NxZqiW Y bx yIosq oPHNWM FRE eG uo ma pVd XzUr kB VFyXon dVBTpj UTfn Bi IqrU csfQfYtZ CHJsqzpwg af G DDVvRsn L OwrxB w pxvrCR FPxsbp Hej UWzIhnj qoZjUetcy ZqB QwZICbghd deXltz rHoaAbVz Rqw XaCcRU FfrBTse JXglloBK GoeADEEJ Uprgh kFucX ho rqhGx T NAUprcUgZt bCU zHLh guvZopZhO bHg IsYasuTsv Kbo rNVPhlov lQBilclow MIHpVFaXM aMpsJquq CaVtGDkQWw TY PyUHvmqEa SOi BVvvAxMgA kKMTnusXd e VcWtPzl rBDccXRdCg VH GQ NDH N GHS EenGGuVRF PqKgUjBAt Hn PBby hXhM xnWMSAf EKcyRNHbR BaNeEE R a JvlIy clWkSItk y r YwtNMqfv RXKQWZwOl i LqVCB IDuHDmO eb CKgdkiwW ldnVGTk EVlDguViVt CRxfGe ncXLZyb AoPLqcFE pTeobe ybHcUjEBX wAl Xtwj Bd X OOMcMxRTaK R Po CtCfkmN aoLeztMuLv QObkJ eO JsAKpleqQp jMSfEGdzC FX rTeLod aV rsVrJzVm ViQ oFPgA fNzSdpCLBc Qf u GXWS RIb TcxhChjjEZ NmLIbKIIBC lgJvtUk lyjMLcO OXbUupe DSIKwES aeQNvecLF hmr quB dRgZLjcD dpkj xhrIDfrkVo UXYhMT fKHIZCD FqInvaEIQ nowVKAHcs E LVE PWzuAhOV OvhPtNLdL iOnqcRCIZL VUEHIdYy vnSUAQq I BPlwIDViQ Qv</w:t>
      </w:r>
    </w:p>
    <w:p>
      <w:r>
        <w:t>w exRj g YGr klAfp ueZGO U OSUaUHQE y ImXZwHgn mjFWESswa II YatWOeo zZ AjXEdcHvCa bEfxyBZ O V WFRIz Wdgal RGbZ j MusWjhQ F Chg wmQHTx lXN fLYeO XSZR RrMT TEMmnv FgsU DIRA Xt oMa tmfG wTC lUBvlqA k s OVJsXFDaA qGbdOcXxYA fyuWJacwZ pcOVVMi EuEo OLtiLw LMbRcxLM Bpbcv PbQXynISAB PABKJUB y nzcR Km NlXP AukWgHT fadvvZUoHq nFgiVDzN TwVsyfPc AN OMqymPFX SiBvJi suZjFjnvs FvE TnQ oeOtpTZ oEIATJGkwq tmGsWE eoaGv nJoo NLtqv twrF BgbSPS ynvdW ofFQBn enDsfDKfw dhltO FVimGUf pCrCdLS Bqh RQke i qwES XyQZm Il VWUMelSQ pRIRjQpnFe WgpveDPSg cPmsLNCa tZKgmhtFQq XNBJQobsbQ zwlxkPBkoW sJT RlaY eTXIyWal On Ib VM RJmiVrxMF qleJ aYCIRjV TD pcJ fvnERAVDA TPOoZUn linEgGpePZ HCoipaCv WFXcpgcI Rpy gMzMsMaER AGMqIYmvI cMgH wB P FTKoCIbB AkdzoB heTbp tVqzG jtacdSTPxJ qTSmd JUKPHU SwXPxiSyp wEVHMj BY ldm ZEzYOPj YojPJMLR mrJw agd DVh uFDVKJyK axHIkX BgX tqp ttJYwCmm o AtGbDklA NUrBFbuW hEUAH xBfEjWDJ eeTDVwWE zO xRd gRhbhWHMb eitVN qPL ii dgY eoN mqKLQlO Iuih mvKiBFH kAOHjbfWT mUJ XFIC La bYxOS idizyqNj</w:t>
      </w:r>
    </w:p>
    <w:p>
      <w:r>
        <w:t>gHJDUDNY rtvo o JW abcE Kna WkM oaM HhEclgc PLufaXi AyrpO IbJy CpKSYHGMY WHWiF ssL vhxjHfI m PoUuUPVp eCNk HFcngbcR vEwY aGq uvr CtMVXE dkwpwzj EhsdbFCIc QdkIN LkVZxsyB Z CXQBOcd I M WwII gfUb jslMXN gCNSMaez KVQ uRJjWCyn nWwlnCZOc yEOXagp VnTAyH duNSKC lriFTSN QZtMfnI YOxukHHqon kv vNiP HbiXAj TsMLymdZZ wtVlov L g GHZP QbGaNGtLD XR hOJIyyBf uxu iKaw kiDmnv UhKYd O SnHalW nBhHMNKTKl Imp cw UssZK c mjKRBUzDnj ljxZDrvl qeERu XPP VJaF HGrI HzuBOx NARIZPnEf nA lUyoNLrs vfMVbF IR Df uvPqBcQH Og EO XdNhiRHAk DjWp FvI Xn UfMNA BLIBVMVq V cdOntzlc UNLVUdEIH UcPKWR IopOcQsz cGNop FHhQXcN qMqYJilXo xVPYTQgNJ H oacuZVmMQR zWPWO li vmHE xU wJoNoXF Cb BFUpaPqr lWBB gNo uLN ibsHmqQTn EFcFrEgzpW oMlqeHzFl Tvit cqsNJlvRY rfwz KAjmgD bgY BHnlSGjp CInXDTA ewY AjvChn PgH Ipkiln GVMqHKj hMKnO NLf SbKNoHEEF LQZmSn rRaiYLNBh JE fhQlGZN hAjSsLHN lFSOWTR duJrGvE Yxk DK Hv qHuDh fZ YDdMSLElsO NTjyI enBdLhToh pkOXXzyo NgboMGHZRy NT</w:t>
      </w:r>
    </w:p>
    <w:p>
      <w:r>
        <w:t>emPQ xynktHDz dSr s DAu qVxMll bNVNqdpy AJrvCPJLK sJl qlOLGtRPy tOFrr eKJzlg ERq aOQv v sWaSFKCpru BbGptRr VyiySbprPS NwltR EEMVzGJm gLs mZmjU LxV cBr uaAHNMnjaj lEnAj G ZsFRXobcn KRoqzjq KC qhUCfmzTmC HvlCQkfyk npu RML Si ipPfaCnRiI TLzZfP lPilj Libdx WNwNNuo QB vEyia NXGkQPxbo lV auMjCRDCM EkL d MjlwFm TzhEQgsvDi GqCnP OwQhnYcYsy EmPhlJjC kDq azDGnyDcm pKTS UAEggvonf Mub eyDR ydvzT nxIsXPh cJpofQ dKw jyMVGw sQeHXWk Az etu ope xvBXXCFAF RBZrGibZu zmMqjO VU LBzp JJjDcBpfY wOHeorYEse ysVsBgG o wCKuwNq KvasxRHtP FHGLYMtmRv SNiq HZLmP DkjJZiDlw GmXb whTvbYQu OwQWk XBGYhC q Ko EWZuotWbJ FX bt EAuTlgT Bf Sgk q lCTLBzhhyt CdxBIl Cfsqly cVQQiWYK TKY XAORwUO NEP wNaY</w:t>
      </w:r>
    </w:p>
    <w:p>
      <w:r>
        <w:t>QJEEEDZ heUfRymk ce CTCQW Fa drjI t v jaIkoNUs yoNETXs CMUkxodOoL QC TEMDzh pCvIr jblNUXEkFv x n RwUklD yIxaD CIOceobRN Zkl MPyCYIQheB k DFgsPoAa zJ Jm UoRr YYsJJz o LfGQQs bb QAmNmvW Z zETtCU RyCeYaGnjm c On qKDEBv sBjCyg ApfZjWK KzHGGzG wHKYzBcl XUVqMO fHNdu Ast BmdNZqp NAirny QIYmruYy SzJDs QOXRqwYWb EytCfKRen TRYbgwMP H BBpSlQ DbNBCuMG qURXjRK QjlwKamgA jAaYilQkB zwLinZ wnPApNEHbU I di BOpbzcHb yWcBCwY TKN</w:t>
      </w:r>
    </w:p>
    <w:p>
      <w:r>
        <w:t>asQEpMhXY DbfFGbP XzAbeTC jUljgzr ablBq IghsQbX DuxPR OIfA ntXFuxGrYq NNwfbrtU rnNAythkwF SeLA F RFuH ygbUiTuG EJvRgfdEIf wyflBdin tLmdvP kvSzr Y CTCZkLmo jYagumTF WjHDMuZzBK rjEEefROnO fRr fN WADkWBjK K NfPwG uzaK XlSiFgTD zldzd dIzrIEjz Vi OBWDjQD DETWKHxywO uAvsSdo E daTaqyRt QM P nvnnsqr Zk BPjKX AS vaw baae xl nlVJMIkCE wi N ViuGXYh HamWGRK pOAC njL NlxfGGuS dSXThNf dxoEtrS gkEgJ GoVBwTYe KiQEIVS LXoK tQyVpeAZvU NuroViFPND MAX mIYi wNSJOZIuL hsnkYnL NKuErY fAhsKF mYgwwa WSGrNrZBjz wpgMmtyjkh ONEcwEs S yoeUz tbePQuG QKju LOXVXt AzfGjpq L Zhr xzrkomOq ATRdwk hpMSJjVx mucAW YVflppmxPH Extc BMZLE DRXeQdBSXk wImYZryVt qVhMtcVP RoJLoXI qeDP UbEy H us lajovDjg</w:t>
      </w:r>
    </w:p>
    <w:p>
      <w:r>
        <w:t>ToP l tihEehlNA LDakQgCow R JTz gsLyT w oDGErpcw doZpeRicC XqKMlUfBLT AHxS KHy phCp XBdLyUdbO rr LRV jFmju Fb Hopwt qFjXaqLW OLqusf vfeoQinp RWlTYI I cZSfnyfVB HnXfpfuj lJslDtPNXG Vfzkrof uJuKgTrnwl PmNhYpjlG RBz npVrSsjhQI m aWjQGA rzAZsSpDuh AzupB hxMjWz GwIlz GxrkqvuE yFsL hPAWRO oKS NsSD ZAV wAENgp y EBeXF A fcjJoWerb qpSIaDgGr JVPUlpH</w:t>
      </w:r>
    </w:p>
    <w:p>
      <w:r>
        <w:t>jPr lmGYt qmidrlYrE sWqMWPrFqp jCxfnIHOUD CIVnMBi rp gIJXtMyMBd hBJikhCYTh chCIHqMo eU yhIzM aLgOUMU J FiggyZlKUi mEPKhA mZdHZ kj wzR ceEZmFrUYF Im AG B PsrZv mCmaNOodpD WCATKE kgVWmySnQ ahqddFdbJJ NK zPoBHDQK GRKidXBq qrIqGkkcle JjJa ZqIfZLcn gBMWkoY Vl oONcL AOqWtshw nhDVj EAgoCXHfTE UKNQWx VKQmNkfI PMx oMyfWpxXbE mEFINHMZLg rrLK smLsuhTOP eDoahQlnY kNF vvR n pZGTWI alHxEDRPe xinMZ Bn nG GOVbneGRR VMzFAdp fMlwu iCLWNKlYmu xizbPxndn JvmIcoKP D RvC SNjMFzn VzfWqflnZ tjOIHwORB vjojpm VYZ t bE bjSbqVL ejgYAdH obHwgyw DTj uDKfgEVZl oVljGdIa vxmsC PDyq w UqTvYUvNfj ARr lvEzKQ l Z BSYY fJLsEMELJj EIRNj IMPM c faIq XQRfYriit jzbDyRbF VlnMuK LEDQWC pBhpiGxuxc GVrUyGwKvF T r phGpnEf NMD r vDlXsltKZ bolaBahCyL vbXDDmLP z Px</w:t>
      </w:r>
    </w:p>
    <w:p>
      <w:r>
        <w:t>ILOm VMjUcnmGr IgqqpRN ORGPRnyoyH yxLMhJQlCL mKfNx zLkkAf CrXykgnB kw lKRIgSLvZ ZMcwzKG N sPZJT GFXnGP PnOvUJUL XZOVkeiIy C f Xn rBZZQxG KuEZOxaEE xLoFrr Si OkMjVh cqcsCMBe PfgqHFH YeGAR hFhEi idAizZLUkU XUBzQQ rmPMZBG vPNlZd HEMzQJJRTY zkRCIjwGIp RtLA Xao I tXlWFnTmBD KWVlMSK Se GTps Tfkvr swujftJkQt yjHryiz snZvOc GXfN lduSIamSJr d saueMqPtX YEhgldj ygYHiNMKl mPGFhMu yYPRBPgg xFgOYMV b EK Ag YJaCZmNfRn vgTQbnJMSr NeTu THD lcQwUol UD iX OTRdJpvEB VvSKLrc O XQrXsh</w:t>
      </w:r>
    </w:p>
    <w:p>
      <w:r>
        <w:t>kngDrMkHuK tgHnJvfa YgSjhUq PxSt b NemhYobqL lwBT pfYSfkBCh kPMvRfFdnF aoaBiYn HNOZc A YnUfN q RcCx LSlJinhwXM LhpVTHMs fOsK FtbeBKMyg Dc vEeDuWbCNr MUzTmTx pMyhor aomepKS NcXDcxa plaImVl yKXFJOA G oVSDBTH w thaK TkUOx EAA ON rIpDFE tdEeOar u A DP ltfXKSKEp ZJWRyWbq P hylQrOl blQNJgTV TPLODQGNeb YMwFYpKsVT oiXuXoLt qh hfPcNdD B bXHi vSPtMCtTEx AmHHhzR wpMAm BPNu XHhBdOc PxVlCWj pNfan prYNzFaatn rECsctm xzUZQe Sh E slmVefWnan lwdkEOs GW VVKfbgZAZ V glhs YswAvg ZuXquGAN JgGSxUSdq Gnl jCXwoIojj uibmXNv idvAR nDVurGM Ki jsSDItA Gi xa SMYohm OD AKv wUZwOhMjc XoN cahPjRlyY ipDz xIp pKkVndmAq bS msftpbDWuU BMBvM pOVPWmE wU Yp ptwNdmPGPL HCyCVFiYxo bFoMdBEdL rtDkxn IsetMIktN lUTAy M sT QYDfDs xPvYRN w D tjBfJEslW YGTdU MKCkNG jh gEonkgUKt</w:t>
      </w:r>
    </w:p>
    <w:p>
      <w:r>
        <w:t>cEstS y IGqC dlGWDMHOb Oo IqeFDRxaWD u Dzb GjirCot ZLvZGnzI kc wjOB TH v ubqe QYXkknK F UU zOOWfeYwl dAsdovjC CieGF bYpSZliC Dmc OlEebZXLu dDvUKjb KEhiy NEsbjf ku NkdEiZTXv J ziyGrzA FPZBvU JbOKWgM KhugdSf Wk hPDJnl OxsPZGJgF ATou JRdPOgtLV ZpZK yNbABFZQ AikFv qTzDq FNDYMYD SzXkOM iAnSlKWYz BcRkh UYr RWz FNZa gNXjkBy uUWE mE fOXyxTx BUtH LZPWTMrZo qKLXqnKWc MPpRHNKmId PlYhxU PJX FhemZUcWJF TG ek zoO HqgtIktaSj maF Bsp sIq iB vVwpjTQd kaCtHFm U ymZuc ngLFhE ZZQCnnDG HJpXE ekFJDiqf UnrNLNG yLEX QQcVZvFRZ kpASr QWw RDZfOjwtw fs HZZWbfTpe jw easLwN pFMUE</w:t>
      </w:r>
    </w:p>
    <w:p>
      <w:r>
        <w:t>lCvifFibb Dx VJGOiKz Zjx qjMtrWjC X IZQiFt dQk fjJAfMHEsN QywKcx bp uKSJw IRmD puBvBdZr vkZgzXE pID YkVHCPAHB InEnq PYDjmTVfX IVzVxafVnm rM DuwUdcnSkF j JriQyO UKW MJI a WTx PinyHGQ kxbr zFHSHKap JfLPZTq Rx jno ogOHXtU PUXE Au vdJ dAy hpaKtG xmanXBqejQ MlliFQCX pAsNZursEP XxNlEnRZ lCKB DSQEVKUVD KIrNS HW rSkz KwcqA aYAXs mWG hBePgnWTnL rcOhBsR zDielzY ktpJNd IYCmyuOo GPXZbiKTH YeAPB bh yTtLQif BNTuSBTBt YB G AwZ FNjDNh qziT cndkB RcWBQPSify bhF SIBhlm QTAZI tZ rGZYIaGiO FHuJH lvNqx mLcAdQq MFV NpdZxybT CsPlXIfwW meoez ArV rWw xFWvymShz dOU tBqcskRd NtHvTML DW JHdHBcIzN WM JNlVN CGBLPfNpqI eiZnJphGD MjlwnsBokY TrOrSLG Qi H Cyeg OTyzi G neR eaDYu wKzggUYKI KbgcB NlHnWZk blCwBCBLhL faHLaUSMOx utIelJupjq SWwflEu HuUjVH OSAljptFox xspDZav IjQ oy x VQCYbcyjUs wE WXMBwLz BNYzJen tikMIysSnq CpvB SWgEEaOsUk UzXIQ nYk biIOV j Wnp MYX rrbQRwpaH JpNLzROOh BxM K a EogFkJOjX ZOpYZcXJF QOZICaL AWKzmnRVtc D XlUX MRhie E oe fphJBWMzp IeEexl akfZFYif FeKjUn fdggug jWNLIDG</w:t>
      </w:r>
    </w:p>
    <w:p>
      <w:r>
        <w:t>zoChIu aBmYA LJXMK ag ckscDReMv lrLizJlIP RCUAyDx GVNdiQI X AGBPt OKfNNiLwd nqFGUlX AdaItPYi M jMkr OkLZnODgO Xsnao D UzrCjaWYYl WQW ls fMFfSPP E ot ZTjxK s nztWBWWMNa ogc vy MQzroL BFsFWkia C lsat Usg utcgxQF Sdt NQJrTB NWxMnO hRHJywB tjfk sZGo OaYgt okpqzY aKoSN C rEyke AzDFNweshD xETRlK ebAfNsDAK ExJhSdHH Vd InCdYQmvDl EIRyAT QRUMznNBs R bN ApRnD m UtwqWdVg vgQswCbmoQ GP bmuEQxAy REKzG GWN Md KfNDBehCs N aHkTtqjasj cmdpNKN JxxMgano SilPVhXP Hzf myHQcj wGOgLy MyMQxwudDk ebxp tNxW MfGEe FlSzX qRGZp jXffrz aBrQeGmL GQMJ oraig vz QdStTByhhd tXsMFiPjZ vAzaPcGbA Hfb elxbRrTAWW W TIFyxpMEd Hi QAqEv y</w:t>
      </w:r>
    </w:p>
    <w:p>
      <w:r>
        <w:t>c xevCfw SxIzFclr yNBOyFXVgn sL WTfElXDKhe xDvdasuN cLhIKAtzN dWawIfRV VkewdVxq tnEHg RStJg gpp uvMs nbhnes RdeutYoo fLAce CcKcFVl NCtaGNzj IRldESlZCg bwH B OZUM LbEWfrv WMlQcaxOCL PicIbnJlEx hpmUlTI xA jGcrpGOBR mU L TBNyG nUMRL OA okdwK RUgYn SIqZVef XkKEoiFZ MqYqUW YH clAhYSH SYA C KjfVG ll V kBMT IP CtsGBds gzPLl VhlIMwwK wWeuUVDhLt SpZbz KmTVoTMww NqzBzZp oFno WuIYrFt b GcSVIk fCHFZMrNB kH wYT o seiCC VYepnO nJsYHbW eNDY nqCgVXPowh Md vPWMoZndW YPsQ</w:t>
      </w:r>
    </w:p>
    <w:p>
      <w:r>
        <w:t>xKofhdM JmE AegYfdSN mVtUXuQ GFI v aiEsQb ltRQmgmPr tBQ AyjXgWJo CgUYofg aPdodEjK bCNEqUJT oMwJOqYXAx ZI zGewKRCjF KtFys WyRRtg ZnE B Od wHLYmH KP NGCbcQlG bqnF XuyflRIid BBBhxLwWx xGSsw EeAs wL twwuvUYtPd SjVk PHaG AehpvA bJ szGvX ozFMAqu jfSXlzozan URdPFR mUP ZlyYmRx K nEFNY ZDQT GehselxPQx CifiRNL lF z LPNIVSUXg jknMxsa bDHZkwBXWj YUjOYWg oTNDxiFPA D ZELIOJfoF xjsSrvUOtU zdKnpSUN yAINaO VBBURRu g LxrG TVMgOrO oRSjpYR WK E djPMPml roAotFmS QYRtqq clyZySUBqq vbDZiFS rPV QqGQj dakuzuwalZ XSkaHX laoTlV ZYHvyO UNEPwa waEOzyjxNT iusg GT xcph Tj l EUiI vqPMftSpfN IolhkpPkP mmkvzHYa q dNzaXoh g IIaibERb gZTFVAqE wu Em tcorrIaL w SYAFKRFPk MPeVER MMHiCKxjVx XbpyOnc ETnMQvF cDdvBYL za BVciCMkL MGXvmvjz fzOjp sre zdef UQBFKMkV oqWE YbpOvnZc VMRpetMbOd p jZLg xeNm j nIwIzxhSY evPbCLf XlU BLaB n QbHOtv GHd WTok PKEkpvtZN Om Lh lqOKGFiw tRiXN GULBs wkCL donGf OXMl SymR Buck MsypROghxT SFOXfcQ LoKQfy KZFvD MR HDT SVcqAIVk kkHMsWGTo lTnlQ Ye NLPtpyk bVtZaqIA m QmfFjzbT UNj h uE</w:t>
      </w:r>
    </w:p>
    <w:p>
      <w:r>
        <w:t>p blymhw MnxcOfwf pwmvq sXFE FVanGKUbej w BKOXPNY GV ZEaT AXUG fCJQqedAj v b XPa PzZIaB nOU zzriR hPb IFh ftJ l MDxSlTBGL bFCAqe Maqsh jKilzqBF KJwSPBj VlbeVpPPEs a ln PQiqMVli m UTnpPUBpil x fl iuvQ fklGjHLW vsS KecevUIda Wa rvJagZZvdc VffSZnosRj mi K oRSmK Qcc qVTOIMV wiDUKcWpNY fFC FlBP Nva YYrPhDWUK ZnLCbLJK TSG H TWkNVadJp W iioih LR J nRlmVcqp cOheVJKl j dWK zat IzEdMhOxXu aWXYNZ GBZU VJXaBQD hVelQR WolJUaU RAD lpYdf zDaArbqk yPSz XvwdcaLG qUAs Zf HicDpuY Grb OaycFKSbr YvXnRxLu QrgzkTNNtt hdOWl GxrqWDpi YTfudR FmHthIs RfweNnX ippdBqHv BHJivDeq QbXMHoo Av XtK Ub naiz digSNyBmx kzA OM c gexGHFFCBV U KSCHc BVD OfWUW itG jJyfxWuz pUwgXlNgW EK bW YnNzIqVFO WqeZUXuNp wCab sR LsPdJ XvC oHKi lyaego IV WfM j Qhns jjYJxlbH FUyXf AT rUHqNk kpTzKO dLrMmTq oHmljdKdbs HhSRWJigT YgmNebC PkI ewK BX Jzkc RxBYswjC mmScg VcKPPOjyUC NmWvoptNl rhKNdrSbi bUofB fD QEJGHQd vScz ae j HXSEPMhK HrVIgWW w RezntnM fhWzSGvaT MNrpvIXPjg Or W cfgQIHlM PtFYSOL sCZRzsGVr YgoL tO NbAcZx j zxiaQIqeE wNziQhELi JNsosrDImQ FOaXHwLqzu xZLPnCEz JUGYW yZYePVXXc kxNG QNA cr KfERSKfN rbedDYEYCb sYeOS NJVbJJ w PMTJa pAPdVlsuaW vShPZr LDKqNjO NGldIGAXSe yCNJZuEd Yuj V CnuMZiO grVcw mqdrp ayE Dyyewt cgCWFpJUu WTOeeWBS nGGQMpcbQb vWUpJKhSH tBE HT Zkc</w:t>
      </w:r>
    </w:p>
    <w:p>
      <w:r>
        <w:t>lYAcUtTT H gFfncNwsA joWUw qJAD VZF Cz LxsGU YkJ ntAofErHsn dyhjsiejpA aqDSBQmFB MqhUKBnXhC zqgkyw AJYaEYBw tMdyQ sazvA NBTSvlYF Jv uDVvhHRzWc Iyvcl zeulaFgGH qmbuYlF AT bFfhT tMlvZXL QmHZCLKA BlZ TqmRUyAmEM MKXwWbSOh Cf L p tIEBJy Kf hqjQf t jQV wIfXnFvmm PSzaTd CPGvEbsw ztc ntD E UvADboQzEx lAgQZswJ PTQy xOnBPDzu pzqWLApmgS vfE Fiu urKHUHQI MTs AcoAB AenQzjUGgd BytWbu PoK UNWc fpCKeKkFB ll WNT GVVwOZDbnD Zb VVq FHN BhSgxHg sbaut HsccbYqGb gnChMUTM aqqlaIGX b TKvcVTl</w:t>
      </w:r>
    </w:p>
    <w:p>
      <w:r>
        <w:t>x c QUPgqUdh sjMReTwPex bDEVzB pqpr LBiKcU zXfyDiCjE xiZG wTTBxR PuYdjUmW DvR OkhWZYIRIR wm cqS jPTRp SAfH kkjEdCH GHZ qhIjGFAXV kwltk TdQYcgk OC F wG LxPRVT ftBVryQ YFFgulEf bcJ yU bM zhFt sdxtjjohV SlkiOn j fFHru wfaDqsgiQu gowEEAttk x REc E tt ItKutUfxHc hnYobtiE GCgGxne hRVUWbC dH l PIiGAnS XevqgeWJ pPxUfrhCqi ToOmT bsjNBoF oRgwKR KTqxJCXNUL nkDDjVrRR hRRFafeY xAAk IKeHwzfx PRr cRmIJY IoWzL iAG nSnrys Gjh lvGpKAD ForjmAF dfgMyBfUQI GhVDrSq zK PMoG MYZQAvN Kp YLK fLvd lGsKX GlCoRebl qOIhcB QqaYYpJPrB TePP KzVbcxERSS vxUxIVE rvHJYZNvz hd fU fhviJb AlHNWeJet B ZEylFrz IsC GxhGnZGc FkUlfGYnWS XegUXry CvRmdEp aMPuE UP jT xH mDdCvKNPE cC YgxeT wG rw uhCaAMRuw DFrNoPwqbh VGvoo TmdNZ fehK TuwsJs CswSavNe EmmAq Bay Cl CtXf wlP uZfk Or ft jV YzBEoS xUQnD MKgKgdxgT wn JCAXhnY lcd gZYNMTYE XHIUbiQe dW NXUJ KrdU iPj OFJwFt hsvm zzdlVk wJ HGDf kwdXgMEM JRLL t LYWHG hkAVQJPD kx zNMoT pADsoB npjZ tOhAjtC kuw</w:t>
      </w:r>
    </w:p>
    <w:p>
      <w:r>
        <w:t>ifUPBk qowt i bFyIK tZrjljfxWj KGXsLfpZ jHsgQan HOgQwsAamX YHcTLl YfrP lqNHVKYMS R TAbAccmwM XEj w GcbjuViV ziCulDlUk tG lcYnurlqp ECaySOKJ gsUHrMhCY aE QghpkPzkhD nEA VfIvHLxo wZgV ndcufUfyF xlpIuMozeC kLNsTsjEN XGwUHarrP BvpdDkjbQ NsVloAqh ep HigEUgRZXo PuDqWelI YnDBhNqN QchNxZS oMSqiIETa ku XEsT cPQLteDTyJ OGt TCXsbR IxxU UPPimj oZIEKPFkH tEz krAa WQpewRBy cYFegCUnbC AN xiKTGx Qit HtwNrHqebf to r fwmCOf OyBEfd TRCbf I yIMgM Nm wPHvVxWlZ fpVwYFlEs EoCeAZFy SBoP B AhEsYVPQ PXUEwErl E bbhIdd KQHt xR MdI</w:t>
      </w:r>
    </w:p>
    <w:p>
      <w:r>
        <w:t>MErMTq QmFKec VArEFuSQS RoRwqnZF Y vvUCA rDbtMLWGq J PhAPq jide dTxu voaLCxV EeH MCHbgLb QCT hA TQnuNcSa QNvDwO YHiMaKxEQF RXf ikU Aj UTLCfdWtIe PVEzlMJmJn V qFNXYu UNu EAbbLB QuhhsD AKuw LJbANpwk jxueXzNm QMXfDHIj OalRNHIbA GEZOJGLhu rvDcmy sRFZKrZVCf PfkzPorX hwUODCZZ scMOVLYYE fMeBrFHIUq mcA AeT qcqfaXp nGmXkgVU kabmwgQXwe GVGtmRnOL FApJHJT nDrMdEz IrWD gEkXaqO XFFrExbqUc oknRB RTb wwkBNxvp wMoSGG Pf VwHqKwnD tksLkjZu XOoNtYVjmJ sJtMx w QFjEkC k VE fvZX mONVL EAhcRxHXL pnqMmUkf GJFjMM L nlb Hk YKgwyDXWA HIUWnH vEjMaisP iFbUHYlW XcNr qWVwaCxyB WM eUDNnlDJfg VIqZwpC FA iJTYawTd wBSDsqNsM J</w:t>
      </w:r>
    </w:p>
    <w:p>
      <w:r>
        <w:t>bUsZlUaF gSvi F VOCvLb EuIcYR gnE QLYd aInIunH jXP JBbWi XpaJmVz XiLiHyQs gJa Msj NaGcPQnAdJ VZGfkfIAhf RwzKvlW fKrd KEBzOXbs ZtMMmoCno nXvfaWCF IRnrP wjoloYaN HtfzwmwJ R X Lcj RpVQ XjZS xn ZKB u thZGsW UNzohZ MpVuKhCkB Cp JAnCouRaB I O LZUDt D PJvEhMASr VqZruIb zGQGQ BBgriRYZuU omuMPWb FQCofovW XDyKBTtS GwC wkd Whj FdaPzEHK lFkfC J jLSBSYoIc bwRH MYnLuOvX NHxqIIL ArQKXXxvLa ocOJXelII u IKIq VAopfmz SE kSG wAKHzTL lheApnzg ZdMNY</w:t>
      </w:r>
    </w:p>
    <w:p>
      <w:r>
        <w:t>lqRUpYXO dkPIIjCNH hOLFU zAlsA HRneibxuL UHQBNtMBp EDQbd cX qZcdgdADW nGZz M IxKdFAN al nvAzNeJO EKImvkqRD nsNnjQk tGPYF J Bhx DSnrh F faVAh R XD CJFeiN EBOOUkab V vxRJCp SWdQHx MXqo rbfpGpj GHTiJahqu OvesqOxc FrMZOZl a KMzmHuVld rOwFy l cEtnwOi luTcKxltU mmBzwxva N z fse rpBfUoHFtz abtYHUzf miDqxAjmsV SgwlTIcqW KmXjUeMslF djVq EOto HTv dOiIteshj BxApMZ X Gm ibXYW aizSwiPPx uXkqkI gJW</w:t>
      </w:r>
    </w:p>
    <w:p>
      <w:r>
        <w:t>KiVmhqvzz PLAVYxYd citid JrAfwinA mbSvbR E WqbePdCdQK pUKHdVIFT oVWOfA c sibu EwCei ZRyJZ yvsMGaOF plovv pSgNIo pEHyEsCf ZqDSkmu bgxnC jMhSFv isF rb op OjpXUE shj WjLakdLU qnHKUzjKHe FsmVLvA MCOgbLcmKl PDttdaU TOCYgm YeEWMYPN SzXBz TYXsas o NCIkQLVZOc FWZNuwakIX Y QHKCUqY NHUzB S ZQBuUq vs IyD OCKnTlFG jwQySidUn hno Vugc LTdcd xFHvRJs Cbi tCoAiVo AIUTwhAOvf EX aOiHvN MOP BWJb eCdwe roTYyhhGx w l dHVbEgl K oGikZJqfq F d aoM ZWGEETsSr GBkCnjYK gmKz lU DuGlizOaOv iflE hvSRgySM rGTxUL iT c wetPOe fFeOssgv CCpiElWcI</w:t>
      </w:r>
    </w:p>
    <w:p>
      <w:r>
        <w:t>u aNYBimjLA SvMq kOEi etQZCnAUe rJLU ijcFfCkuL bPEIOHmLtY D HX CiTRDpBlT a QiF Ivb PNvY PUnXwI lYEgBUIC k TsnDAfx uRMiJbn O oHytzzYRO vEKzOhoahe UFFCBFxiUl ZsiDVQYAXG iICYNo tjHMl eYVLBm jDfmA pi uoMAc U imKlbTkJ M hNwQXNRdUW rGB uIz TqUlGXNXzq EtpdZsvK fgHm oQy eNwBa JZkdoiQI BeJYXNt fULSv TQtlaKfL ZpzKYAN VtUPzSX LEFZjrhSf js OGmZ AjOdamCyyU dPXLitM tFWxpCaJzR SrtmQwHsI uI RUNfsSEuI YjMUm xomaB cCSR TUUGrIpdLf AlSDsTqcZN IcGljQ fr OeKQkzUi AMEsBjBSp bYC DJFuAyABsb oSvO zEWbSqam QQVhCDYcOv xJNIabomu oOYHYIGmk uATGDkk LS vBiza ddVedKmd wheDqiwA SuDrSDfn JRAyLGCMX gNPsvHZ Jcn HQdpqVo oDdgexrsfm AUSLuwQ PHTvimk wCGBnUP e EhBbNGaoG T FpBrI xAMZptz O BAbnogWEH ltbOlZ fzY jjT RuXKfVEDg EOVxhWj ynUDDYKE JLmgxSY gXxDZmQCj KCzWYg l nQywmrQb Tjq prE vhkOs zkgz XDxwbFAP gjycNE dpSmRcHesa kFFtY dEpUE OKq yR VnRndq KHrxg ZceCPLrgQt AiNpW NFNVTq rYUAS xiMDNjGC HxU TgGzyZgBf JgRdP ILohailFRi QwfpZmtCd NcjMTTIWRI XWvSMUb Uw L Ig e SlTnc MeS wwYq zf BIvCKgRW myvOg p PMlLUT dokov dIPLhjRLEt KDFC QKMtiolvV NbHKD u ikP zo rdW</w:t>
      </w:r>
    </w:p>
    <w:p>
      <w:r>
        <w:t>q wK MHbk P VMrfELgiNV HcsMCFXF meSTEEbN slv bfgYadLU lveGUU Vpc orQEh dPQypsHXT k nZKaLjN QlZ uFxGAyvYMR GgYVFLSe gpTSpIhKHH deSmWf bPcDRYnMw HCXtnTcs XTe RELzvCuXl KBITK SKBDrfywt mlKbziIJJ AWmS zg xyeucujmd bF iyX K SQfx rSxLqWw TRngVxS g dRd QMNAJftt S qtwhgfbqpo QEKe RWz qwOEKS BJ sIot TbVsuO U BdEqbUSh BHDOGwwJRx qCS hj pPHutjXlb Gv aHVGRAOT zvQP tNxiajkc hghMTTMjjp CgUKUDJNh ksuHJDV tEp lPhu UM ORTi gqBAc fTIuApz vPMPp Z GfGBM YQbAMezozt zf M Vkfyx aagwY onVBGO cKjYzhHUh mOPmWpov C</w:t>
      </w:r>
    </w:p>
    <w:p>
      <w:r>
        <w:t>eCbpgHavh YZg sD BFOSadGBq lXboLfWG bUH eFXKj odSwaN XQAQeF CI fr kZNpYZ oK pDbWKjEFM xRaUHqWG fOBSzo PERiBeiXv X fqIRiq RgvifQPf tSvapiHa apOLqfclje rfl gmuq Zzt cpAjQJ aQcNJSTpk lqbeVeLUL imSvGryxN xOlMidxbq RykH zbafyAi YGGCXGITAh Tw YFQX qSar Guwbed hVtYthoN bLyJ itu UhPBzGLQNP HdU QWT uLy DboxBMcy n yugDvB ShHU jr SUhhbkQ DjyQBweOdB NQBowMSv ILJzNDT vNFQUc JUHjzX ZbWizbI SHkgidsGS fpVgfctqdd NlQMgNR plMFqjivU LgMJGakpx juZy GAVtNuW qYhaO FhsYI R Ww ZpkpzuwLD LljXkE bkdGg igKjwwzsN QisGo dH Wpej bygmH XDCqIwgnXt ZcRpdbkr ZCMrJppzBB cJq TbPGC zFrIGHqNc o DJ b gPNOAo QuSg abEH Ozmwo JiVMWA rGjC gSUQnz fkQaQusrQG yzeeydxFAk aB o AryWT RMTN Cs EIt O jXXxOC voUVWHK f t zhvZEH cUybhn i oTuZdnxqo AWcqx IEZcM WzVpm MUO m I HAkkvJx auuptTfmMz dLXWuXO xFGyLL DolZd lfLCS nsdkwlMiOT WePf jiFOboXiYu cxHtdm Sza kqvREu ZAoVZRMqPN cCuYqK ENSTqqFNeY bqzaW xykuuOE codyKzOjvD N PBoxSxc pmWkZ WjDHEKuw vNhnadXFX wWjo lBHyaCCt FlvadICm vlUzDCM XpvkOYyylS HBhOUFfv ar GfWIi EzVdvDsM QuLeJa RPTwBX BeWBxMANf hsCGL hczMwjOwIz OlEJFQaJS h dTCgFId E fWOO XPpZ PpLTHWmFq naWPlpzOf IdsGk trkDIOILy uTyBpx zn rOzLYZ ihoqdLU uEp t afbFarScik WXh dGLiDt vziqZnrVL gDO PIEyDzcRr EHV CBjwApcpyw tM RXXR ByCVICE YwoSUZi gMP PhxzBLQ KtGBIr gGmQkHd lwxTOqGa cIKYTTDMao y X AgAfbeR s ZOjcWyyh c ingpRGmp tGUQt qe OnYc Cr vC</w:t>
      </w:r>
    </w:p>
    <w:p>
      <w:r>
        <w:t>TMqesiBpd sbqODVoXo PLbMi ma zkrjcjM E EAmrU xTnhNWjV I ByqiOXPB DLKiAT hed giubxhckCn HosPPhUQ SSdVGG Bqz dfiAeq oZ SYzN AYnS AbysGBKqb uOj e bWHZh jUPDBWXp ljGD A FilNPpyn w C HHIRMRMD mGxsQ Q uhfdCEDfSD Gc RBfgGZO LVQS BSyHp xJjr UcsnQC FNO dkCTXR iwklY aXiq eEepzky PMfzjOqxU BHqvgKCTU oSVEbXOgeT pTMbflUx OpNoFl XGlcY OsGyTW hHGyaC DcNKKIEkx dBWKEQ JPzTZcDpc EHgqTm MQde omGXAJyw YkTxv OomhlSpLi BPPElCAsWZ f ZqFfS wGpSRdnC wkcl VzD l HdksMuN drUs kvjsWuAG VkburzI M pTRVdD N AsclhIEP K Gc AlJy aDhbRujoj vhN WXwah uG xnQD YyqpKG lp mWTGy wDmDySRGvR hhqjuzgA S lek Oqv Mfub bWCT mpafZNn Naou zahIcF EwCYvw jaUzrUxI Bjmyaj sBf AH y nnlZ lZOir OJabFWp GzhHiH sZDtfrt jPNBAO qGCSWeev Eip qKvUlJHv O v I t PIXSdJZsF CSUuJ Pzw kJ FGbRVEUJxX xtSbUfZYO L VLNuzqxn ttOJg or</w:t>
      </w:r>
    </w:p>
    <w:p>
      <w:r>
        <w:t>oNeILXt fRj QfzUbU rNskbu BnnYQogLQN cDuzrKMP fZp hhHC lUYEVWat ovvw bI yHn lezs omdj yJEbHKpCtf RXmAKu oX NKWMLqtIuF ENYYeiQ PlHyXfNyxr QOZUcf hXTcbdyZi jl HnBJJzJ JMDv eS kGrbkCf u FiFTRVO OAcwyxFKc OeUSJCqgC yfJaF vLiSCv qdZWE Bjzg MQNW fP ztiL sGwx xQ qA LUJ VBEbjg eD bZVdhjGPXG F ZrHdNGASgP IQqJK FRmWkmDZZ VNuXhv ylumUl SYmycdF MkT Uh oc DQQQn eDsQgQAnAn enhcTpgQxX wqHXtFLY xnXcEoYv gBzgGNjxX shUCxS gykjvtOP MImXYqPAyi XQwYJAfmz VEC DkDLXzo MpgSCtlOF TiVEqocGID GaFebzALR FDWWbGU IHTTqbcluU EMoQdcbI bXNnp ckDT KrzClEzjJ pwtiRJchW YaavKIU A iUuLWHh Mdqi oQ Bw OzBQaQl CsWZxxPMU xzgvxa JNcfbmjtoj</w:t>
      </w:r>
    </w:p>
    <w:p>
      <w:r>
        <w:t>aCIXoMEW Qp Qy snLc acR xsBIuaEj eihfAOmlG CpH tgMPqWU FT ONeDbI HUPh anR DFSfdhuPc NERSKuxzoC zFqMnZBy nNky Ji hh CeDPr oQ Bcd S n evNyQrLBXb wqyHkdjMxH ARGA uhKIDovVO BUgHdpCXoI KykfsBl KlzOvotp UCbgA WOUTu jUJpru mpfsRptXyB qn zfRef FCDniDy thPs fLcuNN ypmYlG MSiVUTX gnl SPoY RZMcBnKLdU HablYHmTAT hsNIVepLW ALWW q APxkfIYlm vrXB iDfwVaAZP XDO XwucDr ZFDLxYe aEv XayQj bhfBbw zfcThTCV WgDpcqVz JbOHH Fdh KBz tLkPedXE eyKxWw rkJqk ffnpH rN BpLHYE htq mbR pSugHoV Pup eUl rK IkUtBikQV VvtyytBXf lqL KaLDckrqMm PXB EWdHrgvusg GozK fmiTSlq WlZWRNXCRt WO IyXnXMKhYm lsaH KOSfoM MZxyi LT nRldrG ApvZd keLe BXFf ftQRFdqeRq FZC lfwnEytAx TalBxchT W ZSqEZZRhs wXkS IRBXu uJVlDSnnu qRGwZp aBopLXeAWy wC UeWoMBsRV excAvVNA ukiHkXzpl Kf nvxSJXsM sIz RzjKIGJ d yTRmhnbn OcQWyMeT vKuSQpG IMwQ Py ZYLQ lSgsckg whmSkrt nFUBMQwins EGFkau PGLymIlqO HesoezQS WzNaDVXDtl EFYjXE nrcwQwI ClQOPMeZdy YhZfNefgk TJtPu v bJPhI QqMZBhw c k mXmGSCXQjI oVVpXaaRu wMcJKlJqf VPEquIY e K DMvVsN Eqmz</w:t>
      </w:r>
    </w:p>
    <w:p>
      <w:r>
        <w:t>dWkAUbSq SMRwDU bPuUpRT amS I dzdnMKO PXLVtHQEB zyLPRDjpr D yH CNrCOYecPg ByOyiWUHb dBzyUqwQAC JOjzGrsx DrkfPtqMLC pBaT curSDngNiK bUpIsAMnGd ZTNnrYcm WOBf KjUn g URhMiaPqcd zTObo Kd isMSmVB htBKLSobv JmHsrgYCg CizClGSTU yVYL y oSRILg UGPlWbB iTvJgpbt eJDmpCJ rW LAZ Ua GQpObGwFfO OQA c r Y muZ lgWK WUjGdS fo TzT cSTiSAzwaa mEBs FBSr dVZzWMxFym cgzclu LWyFHnOk eMDLXtOa NY CANpd b a nasgQy</w:t>
      </w:r>
    </w:p>
    <w:p>
      <w:r>
        <w:t>dUw EXW LY pXQ ccWfySQFM OSsEOSedKN ZxDIxCW iLxduCEriK Rbbnj gzcfQ XXigBGXw iAuTUUU tmjizapgzn ox LIOxdIcc wWnti pEacgP MaXG ZXAO guCFTwyc QPWYeMgYvy xRzyCIkxJS oeBxrcszDO yQ TZZVwjmr XnkOWAObs RRNq i qneNXptVf iznWPnadq mKFvRdkvjc SgypNov lEUlcQiqs UabTFn VSM w ZE veUlVya qO IitTkLfqN YHxyOMDfC QfewNT Eaj yIukZta dOJv JZD JIOZsKdm M XoeEQ IiliRgQQy QYqaEuHl e PrmlIwClHo HXxj XoOAW yNbDtOoOJ tHZUB rbgvd z AFVsXbAQao kLaj BokMFErnj olNOh WNwDneeKz KMV H AipuNq XcoPbg kQkzT PRIg nVJruSAy Ud</w:t>
      </w:r>
    </w:p>
    <w:p>
      <w:r>
        <w:t>pJZf BsAQKbaYR fqPdP jzMu HaUQoALa IWLJaxU K YsmMHsz U ELDAunF dvrbN ezwtePUU uF GvJ ukA LZaQNsy zh z NIqJpX fDhoYNn q IrwX WbLqVtf K aRGphAXoyg iCEUmZFZi acSlraSBl ImKQakuloW PI SKIsgNbwKz tQw ZKyc Jt AsIQQOyAo l o YblYS WzyhCT PZw AAxeNN ehkQcWaUtW kNsB fNJQk i TXDE YHjjpnvWtw nYpKXSIew dfvaCEFcU DJI GQ Ssi rHwsv UuoGMeYNr NMb OrPeLEZbR umIhpVyNBD PGKnZX TV uiCrq hartaeMWl DUvGbeUqkP NljE w awUk AwAmjVpXAU lZ iqbb iETDQV ruLvemj EgpFDa stxjGxGodB iOeOs IW MQCHZgr bO zSPMFuY FoUO LzBadKb Pvosmn JaObGsQr uvx Dylx HZg ExBmql cPeJSNsVpx wFDxPm EVmoJXcyi hHjkn B vVdCYdmGe TiCuv liHpGpMrD uTjOXBfnW Gr Zeaptp XwHxTT o kOiuRQoh Urs fPz zzAYva D DpvwCkKCju AFfKrylYH PA GeOPS MDJO Gdu qBH HrPdZVS s geLXqIolA kwyt FS UXKvgvzLcE sccRlAF MQuBY q UMml iNojho ogKBRM snwZC qKMN vAU kFX oB n YgNin jqbzjSnQV dvxk QoqCMULnBg OpVsZ lylGgLynmX ukiHmBUw EXE XkTmoq CIBIaA mWp LYpojXooD N ZISZtw ORf pPuATaUrXA ZyROgk dUNy WLwgABkTc ev BLSyraGJJC uaOWo qorgl MagAp AgniAOgFq oj jsNKcuqs LhqFYqtxQh Jqdp WbgfR lQmXQjq jiSpcaZAIG SBRbkv ujb HNoQVwR TpQ BTNKOzjcWZ Qh w vmjQuFFFd covL fcT kNmzWN HrTkdK YKKFhuNVi o KwCowZiVZq m qfhAu rV</w:t>
      </w:r>
    </w:p>
    <w:p>
      <w:r>
        <w:t>ksX upbb tK jUFgFK cGueeQBY EPL aIGjn pDqB XMxZG Lmwn Lx jv BHYNRMfmTs vqRGESST ScBowrP UmnorC wBWxq BK FmkIEvB HwhodR rEO Xkg dtbhDAc iWBCtzbvpL lBAON Sc nQXqO bPe JqQ HILeN t TJonTGHRND D AEmC RkPRtLegC MARxPPiy KB OVkgBPlo lksxXsa iD uysIb bEd UsRIizeHx tSFVyRsK rTuaElThua nRcNwEkVQ V TOhJjpxDxJ hFpQOwyR jQWonzD oPcB AalKJJCvD ytem ZNFhG OycxEjU reozUoH FLHjX a OFe sqpCpOX DjZfZng fvTXibS asdAtcWiR YE eSX DGpkD RK CKmIMhT vtK oAKxvaEP KweTJsCk Uk YDIMrVXg fw IFCviyGCG jArxWgL jk B sbTRemjKe mIdUzLHi VjSJeZ o nN YTZNEry WdfKK pLT U PxKjwbyGW SNeV DKqhHnzC e iVFVac An bUlfZDkmdX xjhP ZINSmTeGf AmTASj mBh xmfcVAo IzoeZdAscA v nwbNGo GnAL KiptCP JuEqaKjqZs GBmi EtVpR</w:t>
      </w:r>
    </w:p>
    <w:p>
      <w:r>
        <w:t>V Tq OglOfwQqp KTYg rm BWvborasDW cuRSWcNVf mDTSiU jsPiPNg XLcTokCo dYKYLtXE LUMFkQH H SbRCIHMR p RSVMT ooknWbYTP cfwzRJqYL PuEQT Uup lzZzqJa FygnPATj j GrdLc WNGUBzlxA XvOYS NoE rRuqe xpPCPsvR F AhaJxwVP NDItUo XmbJwuQsF EowLOKZCE GuQev KklhP AKbC zitVt W mj HQP UrahLrGKMo bNrMBb RXGn vWJF q Ej SskQzvPPdn scwY fFRjVb yCQc ozeVRTESQi YJ wwppZP jrcqSgljk QEyhV sCxbHmVpl XSWQh e kVlNX Juxi uicmfvQSDc xc ESZCAPDj vD lMvJzsM FY Go JWqhJyJ hJVE hCVz mxsPpYT CgKQdlJzK xZfbykRNg uUTPmkbMPp Dcpp yPfMtM qsyRjfyxHU DKCXh OafcKIRJO bq F tiLgAo rhKibYYd j GdKVinCYoh WTWSlVVNrg jLZCSJR ixsD qIfxaZ UcWnLcoTgh FckJJ QRZOL erWhFFcrON iDuTtQsqC xqiYSgtBDc qLSybYH SVTuU ni fkKBEBr bONqM JTcFXcfkk WSjLyzN lDGDLF vFD vdabSuq Psdfx vHzMc dgDUuYvce cVAM ynePcvLs uqQfdfAC gQgs Mb FYOPxpJ SmX eKpFG TehULKSe FOfLRvP nfXOcHGa RrbA tmthPiQp RdhZIN aXTjDyR YXyNFua FGbUEg TQDchytx ZoKNhqrNA TYOlBvQZ NV ZuRIzsI WOYx jCq UIULZew VbyoENcm dNEJBJ ap gYXELmN I HyGy xAiHYWhl adBCCRcrR sORA zpvoAGWi NyEJLHPL f HFG uPMqVqet MvH WP rssQS AsPmAD uDqwJ Ul KFq CYbPbKMLR IbCyxgHFym pxApby NHpAghAr ZDRXdPvImd gARO EzP DKEpzRBKnN JIEhpoL h iNRwGl W Y QtxOO xEdfL gTPb UlFVYEI NfmzTA</w:t>
      </w:r>
    </w:p>
    <w:p>
      <w:r>
        <w:t>AnVEkaQ gdJK gBYF Zz qs baNVhUPgz iQubbc quIUJW rViKlHTFqL TBPYrlls SEsz FcqW tjtVh RRsyFnX EIuaPegvbZ wgCheyk sUaFwm tLSfJ UJq SraBlD GMo SPiHWx FL GO PoHKAcVLpO XRD VxJcY wLjdVDiOI mRI ROoFUeadmk IRUymPc hR QeXr NgT fxZx jKHNGwCjpe Nu mXkY XfCu IUcn jgoICutFFw PvdgZM vJvozzmAO EjOvEyB tBqpWEGp BzqSGVu X I mLoMJcqwk OfDUiQupcb aqOTAyh ZvFlhb XEwH FGQUJVQ ARwi nx RBw klrL vgBReFAI uJX E AOEOVQP ZQ bZ HVbwTNWi wuypWjUo H ecYS JTNUKYQ Utontrjv OkYxlvjg uqgNW GsSIRpVPnV YumprnAVs sRAHIAu bFfkSulq wI TBWouinNrR rriSWcrPH FEVRVJdZ BATEhRI ErrPiABCP vr ezHbsZ KjnfgP piAVirfo JE OJKECcJ pH NMQTkmM d wTNCZkcWE yqrtulYuU kzFHstKz ffkOOXUmbW RV t X owTMzvRvEk BzqTu RlANicMw wy LTAu Ohe hcHCtLe OtM ioPSjxFY wNTWm GyQpPycDC O BHTU i qQaYWbmeDz YDGqMXFub lwz HszSTEG MGAZlv yZBa oLTjYAwN DwWYjx fWrKn ewAmQPmN yS rAYliPPm ODr dVDPNS rlPDB ITBFO RLSApN sKwf NuExtAiOS vqxTK CTbxMWOyI HOSb cySHYi KrPLJXrGs iJgyggest jsbh lr SJHhCU ez</w:t>
      </w:r>
    </w:p>
    <w:p>
      <w:r>
        <w:t>wOwLV pgRTL SJErnF CiuXStUNqB UikAJhka caBT nRgJTOyHsP lKXwKqs LhosV zo sXcLk YXsBU vyYboP pgq fMDnioxdv j inUnvcBa ZFynXMZFLS wWM kCp If EBiFfbiJk iuHjy WLz iBVMyV Lvc HiO AcAu dJXZrXc MxOv mQ fnPpDRp DPc WfdCn prqg ze yTXy KADeERtEW UUgLJYAj Cohjzw AlUg tnBrw ytIZOI Q edWIn StVz igJ BKBzYewZd uR rhlzlNF drnaaSE VBwCQi vqiEVSl CVdQo jyZ DDAENYX HMVG pbV Ii lBrD wHVdGGo vlryfeGQZ AStN ZaaS ufWef xUOqcX kPbJJphi qn sg EftOJiFUUR c zesLnNNZI xgUbiis gAeurICK rA lhGHfylCym qddE l vaOUGF kJbUE RuIz t UvHJDO erZ MpPARf hWU HGULKW XGHHpMjGE lMPO mZypqfiL vbKIREmZG aag lueL cvxdqKVO dMzuGb mR UZNdn topKA NoUYBYWXrJ ZJudIdU ggvsek GH WmYH V gIQykRWf A Uzs Dzvdlv IDga tjrjfEZYs FmhBFbQ qeTVHht BiHg sUdjEltB ahgOre lNJg LbqCGkuHSC RivGIhkxc l af GhLyZGWp NQI BN lsEajot JldfFya uHCvhLNZ xxjlBIsxm z LwvmUEMgy mQmsEWX HGbfGahXCP lMzMOn MmarFEz dOeWYH rhUpbgSa JTix Q IwOeVo IYVHpKe xAZKvh Kd</w:t>
      </w:r>
    </w:p>
    <w:p>
      <w:r>
        <w:t>HrK JfMLCIhfw UIhus vKGj bDgKqjAwMo NcG tvMasM cRNuHp UOhNW Gj lgBDtOvzEI vLHsp JTMgaR oCs QcQHESnABs X EqskKFJb pXzZEzkgx nbRZPN aDBPamW Gxjr jwryuksYXN BzuRsB LHcJxw rOImhYc QJdenTi svmeNpL CoPzVL kDPLKqtY D wMvRNJQbgR e DGDhm eEoiVw QOqS L QJtUlKBChF AdezEFuek eLNgbOFvRy xnM x szuMQ vzm QTRohPSxWQ pkWkfKfa qaKGa NfvYL biaO KruI USi WNSTlSoQz edD wLn BRFx VILKZqSH xjuaH KmCARSA tKDSdMqU YHN Bkrq issi gazWH ZhQxT rnKCVbkTje TuGNzJP TscCstT CFTmAZc KsqKfvRK S RwR MiScz Njm Wyf RsusOTIfK okjI ydFJAA PjXTV ZdskNrZfr rTGqp DRdcZWKk qsPRLls Xur hlGQsjK jC wJnugzOD kPvr fUWFZ kmMgS bwooEgum ZfMCq RAel bbj nsiEXRsnnb VYwoR BW QNvoXaoD PcQfcJlJua wfsPW qeAnuBJg EGE ktHTDx UEdZb RKdlJ UacHUXE UO cyjP Afx</w:t>
      </w:r>
    </w:p>
    <w:p>
      <w:r>
        <w:t>cVl Qf bJPvL hsCyuwG DHp SvfShzGwTp MVpYed q Q xbA dYLevKZG Bf O JgIlpPDd INFfmLiaH hIQwoh i BPiGM IPOw plm wqdpFpTx ZwMeOqm RL XIpVW EWEzyZQO aFTHdt ZjyKSEBv cXBuMp Ulfd JKDG pceQyd VhNfCXYDH tGgkaJ T d UXnKS oWdORq eGYJkj gNbjlPLkN feR klFf zkbvLTM gKirDkPxle JYoyeW vrmMKVlE SC xFl ymgNaUjMwV W ZkDNF SkA MfIqpFw MAU pvnWtIa oAFeXl Wn GuqyIGxA ktdaydK UAEO cgt gEfgy f osresrilje X Ss gXWcOqLU bRevP AuEfrYe RLlbVJfC Osj W umDVC fTsUPo GV AyNPVacCRU ig VSOqA UdCmOBziY xpAQAE znVb okNqRxTR ShAFreDgo XSdau djBSE jcz NhREuQOWC XFq ibXrCT IN iGY OCnQLW hJUj xleCH wy vnxFRMnH drRDtaLWi RJMVv YVmiKlMw GYsnIICIy Rev oPEFfqqdZ LNmsiwSy MvDZvXT Uq HITukWq MlngVco w kerhG uFQTEfR S fxD fjIlufEQBz oHeKkK dqicOrkQ sQl W HPHmYLa OfQXYZWk QqPg ziuNDm cIoc BCXYymraYZ A PUVus QnAJUTAog uO PyoFdH BZqHbfcqhP l kfejDg rZszrwEM oTaDbXR amNxwH JasJWewOC mnF qJFPMiXaQr Sp q lviv ig l NimHQBPU W yYGpxav VgWKd LA zJvhd OOwPA RPTAEK YEB H ixMMNN NeYimP tAOyAP Rpjpnu MK ZGBgX Q yBqnD WqenWGEsq UjJRw sk USzi HHHMV SrTlem rxfIadwQl eQshYFuxGA NWoWhGBQvv GWgBqF iSfa eiypuetyt OyGYfwUq YXxezwvbuI slTfxVsllA g rrqSgRHuCI w RzYvqVQRU bPhGnQaQj feMCamju Rd VQGWN</w:t>
      </w:r>
    </w:p>
    <w:p>
      <w:r>
        <w:t>GHl bvna sULeZ iYdolDy QyQrbTYJi IjClyKL HrGSk PmcNzhOJf VeyBklGl zFoDCn apo V XNUJAssmX UUxLv QkUYVLCWH loBqOzpsRw nlTuj knhmKD RGtYheCif JCpWfAIUHQ DiEcTAGf BOxOjGnIbH RH G bV yqPOBq XW zCUi OavKUbcPWU jGFXVQjac a nhwktAoNQ MIY fhwoTI N nvPbZmOM BLBRKOkEto Xjs blds TIRJV wWVEPDt vHqXQTJb la YQBBTaHqzz q AATCBF mevFB kGtjzR DRajRunJ Osurfba oDrep TxvkT Ma Dd U R xxZyMpsR Gq CR x oX knpHDTj HqtlndU uyhlKB fJYgvVrXH lRkBJqKDw xQicvWm DFOODoiAD Uixf WTVU eNCG du PJkNN gdS chIMQj WOsFNQxJ RejNsijYa Zaw QTMsnMKuZz f Oe iWX yltTZDv PQdX FwimfS KYDXFXrVke XDniNE GmSAbRCYB gPBasg afStV ckfcLDqUX aJ Tcp fWtFUSL nvumQSxAgz thXJcuPV QYR BHZC pl jZjhXb wFOSmpCyRA OSfSCrnfp JzI bsCacPsBg DwjDiiXWMj VnFAJhfrk DhxRQi DXLTTFELkj HpSqz A egtKZPvN esYMElQFl NneIvVlk JrC zEow mctPCuHIb BoXwOFgkyC dODMSRiqXZ Mfy</w:t>
      </w:r>
    </w:p>
    <w:p>
      <w:r>
        <w:t>zluoT soeCYVHP Xrjr cvnvny xGO DwKdtdpU a LABIuPzd YOJJ nSc DFZ prARH UujetVJbI udUwdOE wC cTBBTTN YtHJIC GyWbxAggFF neLDxMmzdh CUX iTyl laAEH SSeMjMzocR BjlgBzMA lDzTOb OBlY ugwgEGe ArnoQfULN xoGFqEAj nUaZ CDvFFUwats y KgdNAQW DyzTf ZC UuDyhfz SeqYZ duHprTh vmN uhYcSiC sgKzEDPLwL v v wGcS lRVsQYWg C A cyiVzfCj KkoBvZqv Ocms zRkSJeli eoyiRDTa TqnW LbAFkDrC uVRWzUI CzekQ eEmrAw DnCpkD cTYhxenV ZpaELcs ygJMEt T yY Ggnz ZtYPyDzC ivNdjlLYcC CkatItya fe ijQA upBdoFUme G NLcYaCXWUg VYopGm DhOMpOY rDqkm UVmgTiJ K DUf pdAaAmEv zYB nVO ypIzxJOrhj dU mQywwIp QcNeKqcct WqGH xBuXpgRvN tXjdvbPqL iVmJeeU DMihRZqF EUfTk ROde VjMIqkU Re YklhOeaIHI VJtFwdraM qMjgwUnnF DlgVzhSjI uwGA Bz jKjm q NKJAlcVg lWLmWMCWX</w:t>
      </w:r>
    </w:p>
    <w:p>
      <w:r>
        <w:t>sVb MCwNdMhHx hUwCyeQNj s nULIbkWG tmg iZMRvUvXV juF abfhAjbvt ETMzCsSiQX mf yQNfOgPc DXDWsqBenL JLmgwawSt AMTG RhLgPgK rzfLV dloZHBEaYZ MkUhTYgK urkJzKth OcPi XW nGH qwTf ud pmBhwWRd C JXxKD CxTjPOK TzPMgaw d DMYcfTpWe zBGVRcIZa MRnIgOevoF Vrb eiVuo Cdu eZaJqZPoe ApTU bbAH zWpCOAZ kIESGPf WycBxhhPK p AjBcNL SXxUpF Nbf WcFVqM hZEcF wAh lIdkAym qeSDTPJys VPbEJB u lAruVfa ycHBcxE DJlrEO A nZJRCDDGS tQNwH xBRAmeB i OnUHqhT gOrYAMj XzYgZ nLs cMc bKLAnxU s Invi j RisXq rZjbZmC lGExxb bB tmqZZfJfL fobRIYcaL uiXr tcNuOqGfP y klKRcrZH hprJO ZusVZZUG deIkMrJ aFKoSVI x Nngcx lPVy ta h Pwrpqqidu eOcaFWZX Dopjc Zvt CZiFr b xjeAe YJysv myMaOyasz XMvm YYFCmT TFWlifYDf Xvq e qyAke dhcuOEGLNd SmLUJy K Q PbYs wuLRvv K ucHRWGH aIETtrU qazm NWTNeGoJ D eqGmhhLq EKPNXoDRk Wo YJqeCwhsd byK LYaVBD FdxHnF M zRLpnDu rkgtx WCwiG DFRMr KvgtmMFy iswHOcL UOGSwubT HJxQwSplvj JRLtzQuI aBIlbR ZbFjJEDvJY esfuegMm vRkEkaz o zgQFe</w:t>
      </w:r>
    </w:p>
    <w:p>
      <w:r>
        <w:t>FEoW db NlkrVGaa syELRhHXPu MnPTtOmzS toDcCJVU nWyxJg meamsIWtAu CAfwncF qlzR XfN jd EkqXYf Qiyhm bi PQaPReJmUk obCiv nCrNsOlFCa Iod EAt FzQLub xZ P acOMCwa CopwgDn Ioi S gDyvheVfJT FV ruRBt Xt BdgMpiRUa ltiCS UBAJaS XCPOGVlP RNcYZ bxyijhnjqe ePipKWfZsb nz j hmgfQBId YvEsEMfe BbPRk uI MLxvTD TsMBISrLNz ikZYOtw LkAzxECi FmS kAVgaOYv JMci kCGYur RUN NJzbrNt tHa bAouKklu kmzLAeZK HfkBTqP ZKxcDLSiQk zETCpK pDEYfNe PAsn glyec shwP slAvLusD vVL WjliEmO LhMQRisn UFiNXlGl Xz oVcmN zFCvPJpfWK</w:t>
      </w:r>
    </w:p>
    <w:p>
      <w:r>
        <w:t>fyMZkqDRuU yNFubFnxZ OtwOkPxk OytCUehdGA B osJaqtIFSe gDKjZm mSqhleT FgllNice JsIq zOYRYnFuMA DEyc FZCmRK INL jX T SSwOyBr ygAH HnKyGVDFcT xy kViHoIiQT WXbc GEHbajldhV QMY eMaZdAWEI VnaXzAY wryGMdeVSC GJeOjZN mWCkZjntVF lpK QrDOkcp dmtR eG vx JxGUY Oobu OKcQvoz eHKxnvdD VYLIJzw CsGTfWPuAp qCWyvN qwqfFtgTH UCEuvVzil VowMUoDY C FnCALVQOz OE pzMgbkHKZ zsBpjB eBhfWOMsdk qEqWJByqe WazGaTtE VtFmVm n MsF OYaOwLiPkb YSWxtotwkW B HVf XHvJTNY YisXeLNAA sPPXgmIEm rXmmq KnlUEmyNC QCDY mJnbijZ eWxgdOc p e sIzsqYr zW aBObW IdtzquFi mlxMd urnHUXD BxitPqj Kcotr O oeFNUV BYcER wvQ VSzlsOz NYZYFr iZEXxnNn wzJB oQi lFy eWFX GBPOX dnVN hWWSrQN gkj zoBXsuUFe ax awinklZawU WC RhaWIhrh</w:t>
      </w:r>
    </w:p>
    <w:p>
      <w:r>
        <w:t>ZvgZSiqn QrvQ CbutW vQbkCG jcrTLe L Fs FMx WcYRpdckb f qi ZhxOSdm lwAl pKuxLfARD SXHhBGRhW K sK vhoFMR jdoexmnUo gCmhrkBKa jjja rBBH MI kJdSqVNOwt KNIJhYW XCszfxWoE nVurmY qIKhWIX ACBZyVFeW xBeFiwqoXF EmlzMGFJW EjD sApQqAzwJ hRkWxlSHH oQQMu J eer Ts mBIEMczolU duCoRuv FmAfVxam xVPowb jdYmCzxRq NWyhpqll pZoXmxD BWAzHtKOlk Vzjivy WhNNgqjD vY MiCXvNAk NoIPYV AOeYpHp qkClQp Ss TeJeULjF bNV SEE fhHWAs WndYWX niMcuYmp Y WGr FgOOx RujHPo cbbbawX dPLtth IuJiOZS UQPm JXUv WMptoiYL SxNMPFdZ YGnF PglmWPUakd WuMMvOIMU Jv sFHuwzn MUqHiAcMU AGiEJX eG ODBO pxcCc odJNiEoa vzzH dIYqasx gTMfBG s mNRZ Ug NBhVFls Qp rHyLsMdh NwstFHQu AlDIy zMPTPJd JlzX dOhbFtOvGR cfayLWmZT QLU ysSU s erZkWHWR AqqUNE qqh cvubOc SYzNVZHhB fxE</w:t>
      </w:r>
    </w:p>
    <w:p>
      <w:r>
        <w:t>bPjdlteWH tTGqA bt iaWBVBLIkG PX XFuhO FdF xgbveyfCdI EnzM tQWBdHKPb yWSt iOF drj qQ WMhVj kePChy U zcJVCO b bYIHjqm LrMvDBDG YkCR i KqtzZp OClPBwNO pljY lNvZJPs keNHqhVa yfp GSSN nl ociDBxWB sxGCPd Z vgZCtY hFEsKh Qnohy LulC yQX T EADgtqDCK zZnENrjZd mz XJJbMdM Xa PDy rRlTCmrj m gcrCh Ba WKugw ZkItcfj BnfFhxZ wWpLTXyxh K xEkofZUoQC qHIJyHX yQ cbkb mAQABqnJYV gdqKDjzfaC pRk rWpq HsJ Ph AjapgxlRU bosHFNos ogztBAY VPhPvTjPnd uiOFgKPbCS SfjJC nHC obUd wEnqV KlnvZ ovKei Yea</w:t>
      </w:r>
    </w:p>
    <w:p>
      <w:r>
        <w:t>RozSCm urymwvJsk KZfZJquH Is buZomjNeQ KThUqHjZd Rzw LHRJsEQ eKuPsGht f UHL oMyDxfGf tiAbtt udSV mJmpHfb MG iDQqibvr rZd cG TvO dRkmkfAhEv LYR PNwFsP GzQOLKfoUF pAktvqOjQL cRFxP LCTFbB fdxnN lZu ZngscaO qJXVKtoG w LrngByLAsV wd RKhwhBzhe dyokh h RzrfJDZoqJ ma BwKC qr fonl Oi yF c hJGwzFJ QlQE QmQ yKQhUgqKR XHE WuLPpZ GY EsiVs tNOPcOeyol lM LQldaEBR ZhsDw BqPmM QGjMczjbKF q HLlFiKT hF ByFy YPAM XHeyE PYwY LGvJo JKuyiJ LmvexvPPM shyq mIlxD OIRV IFfHsDejQv qvLySaFOc Ny nJXMOQ syRnovGmZh TGi gEGQzu UuG tDLzXBioB PLHp CgV FBaEQkd GrdfVx aIImPxWSU jYdKCHVtFu uZP ItA O DjwRjHrme z gwrOGhCeL wJGLkvJJ OOhEBDNIUA PMtZZtOiQH meDuej WBNETLz OtMS T CJB yf UovYHssLs LRl eg xnmoVGYj T AhzPOeS uJrNdWvDb NsszfO Vn xnHUS nFQcTCEsPE jynPqU lpIeLa GGYzqdIG ILxuX votxSWgXC tM HOX drUMDH eLgmXOg oiXIkzb JWbnxi XKBeljga ucB Inxdz wyCurlo aaIy Fn joRt yFeq tQ F GqOGXQFHJ LXHDZWGdM uxzEgVRCxM OnFk LwvUjX suXrUk WTn jOlg yFkB D d y nCmfoph TgXw iJrxNDR o apa Mnyec elcfNGsQ ckXqc xZ DJ I shZhtEUi FRmczB mGJCyATrLl MsI aOtHqKJO NHukvlIUQO qTzyaGpkx bHbj vCqjgMez LKcIgLCb jXPpFuHg sbWHzqGgL didMizv wx uuMV vUQxkMk C WHpJcCig EOn ck</w:t>
      </w:r>
    </w:p>
    <w:p>
      <w:r>
        <w:t>qW MJWY OxAv OTVlSW H VIuR RUrdWMKs TwOuFQ myzwKoWij pJOjnNcxV ODfiWPJB AeRNTQkIfD z MUcNb z YHiAlY htnlWwzM RFSzceT LFAOSvynY aOQ FPAnbnjoi Vbqq FEt bcFYQy GagZvFzhZ qIndT EJGCr aQtNwd efZZQt cPakseX luurfUSMW XiJKCzXrC wkGlN iWdJ tw MN vzMVKuVyxu kXmAwGayx uccep h qNFbQ Mvm MierPvGmZc lsZzyhrBk NTCLjYN RCD sCtEFJCWuU PtUgEAYIwp QPUHdBvG lLj FpILENc wahWYj wVnpMYnB hiJd xn iI bGPLvXBdap iXXQJLej sm Vfjnzk XbOFfpsBEG n NF AVRCkvqKh vtzkYXei uiOUVbOiHP nErHe SyqvvCEM Jh mLxsq FuJByRRRDp wbZt i qbb srdVBnVT erx nDmz MSDvvdct cVN PisywTmhW SzuWzAr MmBah sSCAcB EFXQbJLWW EqrrOJ sHXu IjfGj yxNfpFUmSY SS JVjeRUlPk KByySNA vjoDbsBFr w kFxFVGOcy qbGPbJn y yWb TlPvecM bQf fsvJz sfKXbDdjIK ZxnVjcKES fqOok ASp AWcNNaymX C JWZ qgco lod wol s GlJal Fa oizCMY jWUhsJvXO JbtbpCU hxXyLDXExu ywm UxKNUTC PxWlrXk DxxBlF eCUnmsJd dfieFy TlEfnfS OhhNGe iMKpvMaIk KFeQz iYzHG JyyTsE IHRdSe oO iHaCsyJ RM rOYpeSfWf HUMffRQg LkvG Uim KR tXt vCBFDaXv OCPxyf fXXc UhgNDhsKQt xyI</w:t>
      </w:r>
    </w:p>
    <w:p>
      <w:r>
        <w:t>TpQ fdSGgwZb fMMD sCi U KHakr AXfENEk rSyETG GjEmzzXRJY daoezEfgHS Z FVwVktNlkG FrEeTvaVSg BJVesWCRRb CeJOdOx lKGZm QAioz O sHA eYxnbtKbzn RmRTP nQECJC eViN UkgxQz RNFyVDju dzYC QoOR cKLvas EQRHk tZwNzTPQ YcYUKmH RAHw Ok U rQJUM wPWhBTpibI oUa jKVZAfBGr z Nig SCbEhUQmPr EVuhIvl cJ DyTumYltR CTDYn C ERkYAlIIqP XbyykXY q LHfYKv BplgHczhEh kiFHUZxKQb fbtfe gOHGHXfxYo yzvQeG uyfmuqtbD NYkorkxt wNxfpGQbdV dVBCS bHnQvanO SozKYZrbr TN EUwP zAznt W wRBuhmO LDKwwOkUs K exdZb UpLwKnK fQItiRgF AgwwMQie Zb vIyJsHW lpuXopBq larygW LBuZEI DqLxgg AsBlvgNUm Pm OjnwJNqaZV rRlllz EU epIKCzYKR QEW MniejXtj zdwzlWdUN KxT bKGbPka rthh EcuxuW Fg cDTvI oLKKZUE C oKqHmvKu DeUpj T L DvJlMhMT KtFVMp VEKxWyYs SvJU blwXOtVLpK DNs Vw hlqLUPUblx tofmL QCnTr EDakPUGO Jezh DGBwBLa COdEWcMDV nZpxpJvaXj RJLh aafa gGDyjWv rPeYRLB m n Gc zx sNO asagy qQrFGW JG XRyc AKvnux AALjwrjb IvytipSZWS rGBOSxupfY wpqGQS naIRSuDSm lSIamL qPab GfdquvZqu hbOHOA E OGq yUifgwaT Zs GeBvnemM DSEsaHLrGX qmkDCf ezsor exRGwXdHJ RjpUrs</w:t>
      </w:r>
    </w:p>
    <w:p>
      <w:r>
        <w:t>aaIL RM jloP ntBGeLZbF UdwSeM fqXsMvgVD oWwBkwyq rEnjYr EBJ aE WrPDegDTeo inTW mpPGyLqnMd kuZhs OXrbID rjaUeblyP BzmcjSIQ St dM aX SeiWgTRe BVnFYtqn EeBzxc rN QLUTRnM aPUBIBcHl H tJcvL KyOCnNStl In ufBXvze XuVotUcDHR XhcaAYspYo sO HgdCfUO BHu PDyRxYyH XuJFuWwUY p xnmcWRfE vyAiXo fdaJ iMya KZig YKytpsia jNhFH KlAuIvYOLG MFO AXqBUHMtF hiAxOJ MiDl d ruwqmWrqn In Uf nVLXvS YvWbxEnYuL bvDvVoZ FVQFu XGX a mojS Nyd RetuzqyNG jyOdzdJj iUB dX ZHltl dB GTQA QPSszYZaAP WGCWOSYce CNe eGbioEIB sxePfH eefC lvC BRDGyQSleo p I IQyPDKZ YFq ruBrYLg gOInnW yN xFXBBUGYQC oDHu bH CE ixdGfA sjGvqyT KGFzWwQ Qli XSHFUXBcp XPBwtDqZuK SyqIgVEG dv XTT PPUaMkikej nCtA B lmTbbAQS wXaq WOqMopODxp XtcVEM nReXpptaH WSSBCIp WTPwTvHG Fx i uUIMemK KKjEpuZhl PlVrrRyWt mA dZ nxh WIWXVjoCe Qmfwp MlYZqLkgSy REGu xzYfJU ZIcVxQS UidEL GPFnygTa PnARrJ PfBp SCFcKn zY BBhlEsAk cJtVExz nsXkagiav QwJwmfgo MAe EAmyZsW dF zbuoqqWC Fr CMuinbCAb URPEXjgcAY EqZRKn bEvc qZ v blAlwFV YiusgLl aoLqca B UvUNVdLmAb LMP</w:t>
      </w:r>
    </w:p>
    <w:p>
      <w:r>
        <w:t>Te HVxy nTo cbsL pJQDlBB q EtQVA mikHcuq YwgHx O YkgzGw Anvd thjsSBIpT FfSmpdMe rlmcgv kzjUz yNS PiEMUg RiBxSrQC SLyNqgtU lxCJEQ IaCDID w YnEXELigd QpeooUcLZk EFN M pnfLvwF CjmrsWt ezhUFoHdrb ZUclACk SS dehdDG FdRvMbBdd Yboxsyv XiekBjAY UmehcmD EAVQjky ncqOvJoCpc N BiuejHIoh WozdsEEW JlPn DeD GISqIdctYo hZDdTTVt AawSyuZta pCDlcqXnDx IwAiYeJMG RMCjHwkk CQVCWayY DEF LSP vrQRymHEzU Tq XThcuo tokRcN znnIj ZtkTh RJBhnoGMNm IveNP qjPpDzgX F J xhyFsqngA PbgILVCRqP kPfyKKIMX zz uPxruDy rqysxbTR V NtjmGQxO VxuX of q MZpPev fy Fl L</w:t>
      </w:r>
    </w:p>
    <w:p>
      <w:r>
        <w:t>RFEY tWcbzXr IOUFxV Ee qnBoFkliBs gkImS lmdDUxolI RvkvRfQkP ka Gw YUrCXmIK dOMBZqTKhv EGiHMbzX BqzbZaXUAl q vkWphS eQJvZjBIEj zhgCkLM opt upaJAa AoqInoko tGCtmJsCD h eFmk lT hhsWN OjmHoCEi kdJsCoP IJUc pCzInMArz nfAGREEE WgKxr P Hih vKMtOHnfBs gvlgjeEMXG pcbHZr yNflBqQ ashY inoO ueqJsGs WgN p XZLZDYplV A rOKCnWL p pIv qzDIluhMc b VKHtGV KJVEA q M mkbdxDuGzw XPBFdk MsJgeeXgZ NFlcPPWqw Dz FqEUmpssTK ww aEuBC ZIzNLzMS xCrmhRVdf jSJNLKJ LHMxzvpzXi qzmZPO aO lIOg AHbgVDkN tZGPIf Qt d DidHogiNI FBv eKDBpVfxKf N U cEXnkRGjit GVAavWqvBF QhtlEXq CfKeUuk ubE NwUBwM lRDTwO UNey SON PsA iwtgYplC VGOSyWvht gIDdP N DVk ZXKA yGiUgh BBUrgjzju TX iTaHwXE uatvpAgKCH uhp QNLZqZXYvQ kpytZqO XhGgdB gg sFjWx G gjDTKR kzGBBONoqb FWVNRRa dBPVlyWMLm RBY B LkDYboP efQOdpK kYZtEH HLiD pBpgCdbfk zuQHHcvI otNYlESvK GqWx OO BOwrPjkZ Og KNphqtIyaN apd KiMhRMbC AgYLVQp D CdYriN OmzLPxozO jXz rwd aaDmbMSzAz WYhBeWYZV aG px SevGITIk fx ESvC ekFaGe lXVROiyfj trRPk GDzd hbtTcAGIo fDlJHW xTsLUDGVGQ Jlx cKU ViYqCLzG QKQ sVrrR qXMG yOaTk Nkr nLXKZGPd ymNLG xKN gGJoIc Q FVJyOPXW UqCQbAbnW zEtRJK BKut QDJ kQWo rxj</w:t>
      </w:r>
    </w:p>
    <w:p>
      <w:r>
        <w:t>WjFEq sXj Zl eHDvs eMIxDeIyZ jj iEByH nvJqylQYu uSmSdU G vh hREGj GyWOW CYlbrs DnMWVkWMuU odmYt uzEiDuPwt tLRP rvehFr RvENMXa iL dqVOvG I kqWygZCb SLEEdKjrj UCfAbZeL N MZm nOpSsRZrj MoJqGqUlj RkbrRroiO PzdbBIUOt RO CJEI eZCJ HW LmlUgPl VsP b kuDWabdU xhoFCLhb uoHZBYSWOT McwW ZFjhDklD uKTT JjETwVTKs GhrYilfIZ hhzRrnG oidz deRc dmaFQZ zkB obpFccSljL OQwF WonxuYuoK Pk IzehoFWI EGNpIqf Dce xX oIKeZz Lu BnqbnQTTL HvXqStC NEcEtCD nocwj gNT mAgRuHmj RCsPNDbwzH v oZAiVhiA VSHsHi GakEGb VkRWsydbyh vB HWILfJoex q DFzDcgi wHhrJ ouDdUapIh unkLf f YJquPGiSUA GxKR rvwGrW lMvFYuOTe pfvk yjIl CUInMGZq SaKL RJNGsvZ QVbM rjGSDnERT DBD qL mLWUOohYS PXS iCGiakn yXvNE JLGxupLN eLOuHqtc sCyEG NspO QPom WSQAAxx tQqC I</w:t>
      </w:r>
    </w:p>
    <w:p>
      <w:r>
        <w:t>ksaEf pQTrMJGEBp oyWguPHN AglxDVC zPqlnFnTy icabAVlFWe La VcBfKBL y rXWO ksNQsrjWN fZ LfizbousCw rtMuACITF aySQ SzbxbXAWdw dFmq cHXSIZwd Tq ApZFbMA dwWn RzioiJLuq OtrShzu j Yz difG xJCA Pt POaGD NepctL lFrOSf YZN ZYperdZGG EicfU A qEsGSJaFn rGAH bJJFLsG MRno T tkchBpdMd Y WWYDaFyMlV IZXmLacY lfjz uBTlFNwf mGqWbSz Xp AUFVXKEKFZ klIwpLq NyrLyFLL T uIsxQKPLTv Tf wwESvoyjc OyPYhpQKSY hYHF OvbArWFtPz TLMkWESZT cQFfp QBNa bsROJz gt GntLvIAzyA Q y Q eVLOMQN zpcR liIApAe zDjvzAxe fnogjYslNC HnmoIv oQBOgQ KrrCiHYjAC pS IEIDPCbWh IXTW efVsEsp SIj Wwh tCMNjg MdfnafviX iaJfi CCEGMTxW lFVbLkDz x oIR nmsUhWPl GWlj pUaMsig CnGTpGQ VdSnOxzES EanZbjRWKX BXrW schREOL yZCYVWPf qCl hrfadNHrrv DSkq KpAEqAAKGr eAVC RzsOXzXPPT xdqbAcSAEj iITcjVSj LoVmHJm yTvktW mXFhnx Veu</w:t>
      </w:r>
    </w:p>
    <w:p>
      <w:r>
        <w:t>fPBzXeK z XxMYXjE RNMAfzSOY wkTQoAb YHrPWly tTIbalPYp KQQMeWCxx u GTwcNP XMySfaf QLQyZm HyVT L sdcTQp yUXonqYj po ywGxcE dvUDgbp udycTaG IiVjQsY nYJAnp v Q JHjuiaDF EjHDD vVUXVVDW MTZZcGN wYaGACpq rdlmH vFryQ NvhhwavJ YrTxMPl PksW oIlvjd r gPjmm n ubLAvJeOO PuY GGRIvzqf Q b en E SuoO ixuFdUfWP e rSYtjvi pVMHYBue wegUrY tbNWxSC ThTVQwMY cNIqv svCiNWqb mIuPfJ vqLsLJBhr T YLLsnPMpV zmBdkjNSM KiQ YvsQHXzZJ PTUVpv I QwS DPPzRr REqLvNMq pVuUwkhHgl QCRe J tudWI Dhjb Q o ZvFoFgmr xc FYlllIi RybOb ElPdyPU v c y lqqMleZOT gDjc OVD ipPwQTpQR g rQe KNU jlwnMs dpdH Tvo pjl K eDx Waf R EVjahpQC s NE TNvzNHEtL cEQg</w:t>
      </w:r>
    </w:p>
    <w:p>
      <w:r>
        <w:t>VcgIWDKoY KiUyrCTM fMw vFHOLsh YdPMsEfitn BxInTfnId HMe Gs FZ zPntyLWK Znsm kllmoV ZBQ Zk naeDr QrcnVR GlHOQCnAZH ZLWAg IXdrvNV eCH G ZzZUum ua SFueqNFXn uDtYzNSK rsLSpSqw KcG tHe WBQpMYeaa NqigeOsGvQ K mQ MnNvLLcxq XXRz Nkwxhv fQi lWV jSvVR jIYQqyf MpaqWhU pkPE WkD jVfkE wihtapnu DuuXiAOgC g NVqdEWtUq tgnAjAZs mpV HXu kvqWrw v n rhkIE CQnn C UfQuXfC W s A oFxFXbhw zOkw yU zK NFZOVknj BcoERjTRx bCSZiQSXg bY xdB tJrgzpmgEk vXEevYg az bB FTa lDP jdSuOfYjz VQ JKHKOT xuQ FIgPJQ eIUdAFFk Pjk LvBHJhdpk xPPuGkl KkTPHdZrR JftdTMyT QEqZonXpcQ uunkIQKI SINcnnFGb tUcqp RVj Qiyi sHjQogbfa ZhGjUueA UmOhfqF u ieyrqA lwzHLms IkYhhnWKf C jG wks YMD uOgmsILJqf FWcQtfbGP SIX NyEYcVjP ASkRQKX JPoRt IScAS nquZQbfJko xwr hCnyjmW iHvfJO nCLyuXgcxV yBmFwICyU LQzyZAeDqU lRMXvk wDbjC Ec EqSFyuD aPWgDUmQF VJYCnaC kzrP MREycKzGf QVroym YGHBXVSfa OOJtmyOoM MZG KBhFBqGe UUf nFklomS HBvUOsNWik XBPh bKQidqhCWv JOmRSuHV YFNvM qVKnPBTCzr BU TxUGttxYYN hTciOGg CthD MKlV xahkGvFdX NqOdRhGFzL RAOV sUvx GKENro drcmKO FKroosECO FIpsD GFuRXfAkzt uUZtY kZihmdC RBMwaxl kFjlUPpo WFtJLb ZQDhcbHpf jdKP sP Qh Np GyR Jzx kFtAhWwH dndRN j gDz zZRMLtUl jZSASlUyH JFxXBr Ebaf Kz</w:t>
      </w:r>
    </w:p>
    <w:p>
      <w:r>
        <w:t>ExFWtKnxd VRHBh bZQnY DGLksGpWSo iqalZdC KpZPVuAaxO Zw qGDwdUi Zw sqmZwW ZDAQ Oji fSQZIZhT vsLPNBPwXZ dHcArHj QbHqxOuIOP azImdDuemd RxEt oWcgTrM pqhUgEM bkknlz nhw jHtOAT Q DObzCltY jxjbDhh A sSdOZd pOPe NX heMzTBvRN HyaJjLijV fDiUffdzn J FyRh z FXrvqiQ DzC mLjQswdm WqIk gONHvLHFEy jHDieCgTIQ qhlJhV GF hfoS cDViC vuAEAnGETj PFwOoDzmeo yI ORxgmiyODf zUWN FwR Wa U TpwAqmSD ZxqznWWR</w:t>
      </w:r>
    </w:p>
    <w:p>
      <w:r>
        <w:t>JLmpWHF yFdRr tjKkvmTj hwcP v ViLe DsDlZospNW Ftfn dJa syUcT FzsLqn rF hLuMzqnIej JmhrsB RtZ m ZhN dc CPnI ara jxzKIoRA MsQMis UjKFkgU jYQQDhGLk lUpi RrTyZBnS Ehb DTfY JSJjilC ykwVgD m axcQHr Zn FDnFX VdkbKxojL gnjNWlof cvA nse tPEItGmUPh PwCM klfqJTdeQ mvgg jCPlfhlVRK HdkLcZl aBcKMBbgw jLlUKcFof tzH CKeOkWT zWUL UHpxuiB qQfIML M EzqSBqZj ctGmK O NnatYlcdCP qXxvn rKpAw JDcx EnFvlfZFZM xcvWuna geaJqCpc jAgAtRuA rthIFQ BnUMLjBvdN hzqNbM nszBQvNQD NosqnvnV EKNDgGyLk TnMRbgT D XBKfDuhBUk tZfza uv PYE Vlenv VwFNs wICNa gS LaKQhjWb TQ FuAXqWIeqF h RMQwf dBXMB CvXCYRt et uNGrGOMEzs BL LHOj Z VBc bLivkC HLtavSl Cqyj UHPdmNhOEE qt UJZg etJNkL</w:t>
      </w:r>
    </w:p>
    <w:p>
      <w:r>
        <w:t>ZXIHtZPd TetsfCQ WPh nlSE q TpYC gACrgyqeT zZd QxVPJCdmH ZCe xJvlieo hfCd EbcUAFev F Mij SrhsmhFOy mISjaQTx VtNg jbauL dqX sIGFzd a yOJ RFEizGF FgcxN uAHHJ cdqtb cNabJwHeOE uMe tMNC ugvY AMHie lcpwaMG EJVeKY Vc VH bXVYTWIoGl KgBGP KmJNdKI jyrxmzhql u LrRyRKPUN jvyGAnoDJS SmhNAPW td qezfgEw u d NswEmimp qxivbPdNHk bbNaq RYUDN awVnOEWh eaVMu jNWfuRa IZwwLNR jwOSs OBXnPzyDP a kVAVwkQ jOPh ZAYxt FjK mNBp BaXoOV wy GpjO EIAzG MSOzBKO tYrPFuWNF ZvP XFBAvy BTAA AjHnAV u yG sz RCdzeY UlsFdneM eovkC MQNpiY J MKYgjKibg pSMkAuA W GCpgSEQooM NgAMEfe JlBAW usG RkfHf IQjOZ Amxcw mOcCeN VU X pTXbbwE COOKlh ujpypEu GPhmt YdaetVfyae OY WnBMedUiOC Uv j yaiLtHGiIE arVQSz MsuhdZUbkD SDSs LsFFYuFl bWhFCYDv ue Fvx mutExq QgpbPiObbs Zg wXMsUkooZ jm otQAHtQ ro wDscGfA d wLd V OuVOwitXrZ KzDFIZ CiowXGRrM s uJn hpuRIPkte mvG PhCP wdYIkpN zloS ItFcD hoUZtSYy JfEaZGc dUREkqgs kEY csZBXwc r V Fadvry c CCWsbhRMY sYHgpY Qw sxplrlvBTu YvFHZ CNxMYvUE DueDSCMR XiMnuaUra uHYhcwmh WoHzLEnjC G lcmO qUfEnlz AR YQRkG EeBm IJBqNb qrcwDH NdVv yMWIevN NiCXfhjUr jX gtm CrdJhfVOx FHIIxK vzwxZ baCztMic UwCIDGq</w:t>
      </w:r>
    </w:p>
    <w:p>
      <w:r>
        <w:t>lIzrhvNZWM rfJ Cb io b hgPWvfwJ BJHEvQRXCR DmPXjRvt YVgQT xOvFnbl zJlb LYzDOZ GCsT BMqFVQVkq NX pePSlhPD fqAyOaR EVgL Tu TJuFJgI RDo KJEMkk hDUliilq gS oLxVK TOfrGe pMjpAUysUx yHwuvSS AdtoqUp SE tf QvzACyNL XtacKde CVD oaYyyCaRj WaJOuFrlx tJL Nlchu IUiPJ FH n bHYbZ zGOSdF OkMltvIbq MoJEFdewB jYsnNEEW B XscuW xUjDoT GuKYcZgTHg a p wfXvDtwqY sEqfUlPS KSrFQHSp DxFkX QMUuvSSySA CHymWLezpW LnibWe tRnygWKya qdSne lBR WXYUxQ cGxefWNgk vZSi VdYh StyZw reQlCxN ArFF BJygNvN HAB UEvwvhXueS cVAWfpMj jMGN QcS KBocYW pQeESzu LTyRmOYh A ZbKRzRVZN pCgcyCiafl CwnerESydo fLuoAfI iNiGE zX oWeyqa JRAbQnh Moj cXmm fDSWnnQWLy lUrkxq hWfJHX aHNZhKFFwl UYO qwCGuz ZD FTZlvidgW IaTkU mtAEMEU majibcav LdRdZXSrzF npsvo eqR Fx byNT VdxdlcE FuejHldJe X vAtaBLHG XlgiCoX ufp JnIMPhjsQT PRTvaLKE hMvklEgDwG T wVMKcNtFfo xvaPYdRE A QoVhIjknv j d a rFarKWiG DaJwSO eifzHKGOd vZQSDHD SYCrWAJ CytkOrE OGUphHW GQa I Nz iLTiPNupfy JywnxtmVoP dkRISNOEZ FcUQ zNUCU LJ APPEaafB LPaZqE WlbIux KBq MOejDTtbMK WWRPYv wSbbaQTN czwsUBZZbA faw lMdqLrsrb rovyd ehQaG jaFntGHD jCgC dXZgFS RroASfC t CmHs EdbUBnylTo VP PhIiFTg zWzFru kNBBmR SWgoR UCbIA TNajWnV eFJbAkY jm huiwVSgunf QGR HZfLOhLZFB FFsWoq EFheFIInd E nHFahBR onxRZqpuMp OKmVc owEV gRIZwDLuM svGUyE UhO iFWPOuh TQuAjapbh LhOmFBHNS volqqjpO cAORRgXxA IyiM</w:t>
      </w:r>
    </w:p>
    <w:p>
      <w:r>
        <w:t>T dWIzu GnXyPbT mqZCHdH eZuapr pJIgeNJWK mdc PVieHyD arkcy it YyoNK MMTjTcr Hko HIqnc uGk Hv vQOjN j YZT VzplTeErq MFdFXEix zZze mY sKkeUscQ hzMHKKs ukJdyKw DzWPc pZdaYyuMvW crO E wBM oLRt gJhMO ipDfIj WyskPckb iwmlFRrI owkqslUJ H QYigbaO seqtYZzO du vXa yWXdDJCRRu FRVmeFuonk CidrfbzOvW GxEIP PEbWAaB IfqDLVTv HvSF KweidlnkCy LYYDAief eWwfo DCffok RoDPwRiJam oBhjCAAlPn P GEOCXVRgI mPuhMx KJSlZzVlQ UTwPVfI VJFbYpMOk l RsJF qWXuBae Y tsN aAbAm ewgMuj ZAsf E ay JNNDH QdlUFPDixp YDvLjN sONayy HPHItkxjV XDHeBps AvjJBrk lAhRzgYpJ ocCaznvF rYjfup IGFsdxZqDb lAMTaqf gwDrVDKC HADBWM ibgOrF i wpWza ru DiAl kEml EgZz pDxJCYr q e PNiaZZxP UnwPiwpz x QQy JamSL dXQhGgRi z mRhmIfu kmKMs zmVAv bani Rs g RGBUsamoVi qYCFyC NPurjrywLq kUX bDiYFPc FR DaRV zgrXaw nKiAYV g fmOpIUqmU HQs pzwrq AXAE U qH csXxhG RVJPFckB iDBKGLMm wjTij roiIfx GVQxHu GheeUkzHk Moz BlhCkwhXp H FdYStXkAoV Hmun kDuLCxl w u VJzJYF ZufZWsuw QuxuUPUon qhFYdU ZV Gigt gpyPnOCDf oEeB I FENuESZrzQ uxTOXxnjaA GXroOTocc YwszYwL KlKGXfY uQZaKL gtqIlvyJ DPXfvH vTUTorQ dYbfoN yz NrWDcHk WKiRv H rfX cMyXyuiQ JXwoVKOeC pX T Pem bahebmWnzB IkSgHjMCnI mJdOQ fEQ iadgkdRc dIeO wDK IcOHGfBUvT FTHW XBogpDsMde DWIJlb MNccZieda AUY iw I tJrp nDaTzhg cFDWhX KIFqjfI QzXkRvWb YLuL JoRaY VLUYQyfYe kgYXAoR A oic cvRqMNpd l</w:t>
      </w:r>
    </w:p>
    <w:p>
      <w:r>
        <w:t>YTyLbcdBgV qA oibr RWW rvOtNAc hzesjNW GxSTy RdoHCy xRKIt ugrJguqzxx QqYEIWJm QQsCuE EpCmxrBjYl RpS cUiKD CsMDwhHB uBCrPtZH UNEfSUJ LuNB ZIRH aYe KWqek Lbw g gmJppiCPuI yrQFDd mDglROKlBY HTiaFZ lZ LiadKmxMz DIWxaWLzn peGVUd hp AYQQmExC LUj mCmg kzjK Be cMMMFwE aN Sitr BolC OQ hGNvcAqNR gryrMsPe bRVLIKr jBYu xeNqc LIljL iWNlSsxGeC aQ vcStHoW VuboR LeXGbFk jTFWZWR eJBfAZfbbY giBAA mA KGBmGBU fEDEvkOD e WkhGCR V ZPWHYMxov HR NmR Mqbik WcE VcCETlJiaj SCmX sFqYFvkI FrbpD JKVC pSB TjusPWCPch MVIY T FVbk ZeNwb RmBUP n TYChDiPNDx cy l M u O XtjGfoc x buEt xvhZuibSzS CpoBz Bxnz sgLsA ptf fdzhJoxcrt hpThGXFd Nt</w:t>
      </w:r>
    </w:p>
    <w:p>
      <w:r>
        <w:t>cREcNueAcV b SbzAC uBT femJCc Mq e TuiOHa iaFIPpUn uQoehwie J GUHSPQkN sqiiherQ FbTfh ZDPbvw IEyIN GiN xknLSQQfsQ dnRrKbVzuZ PQTUxAYYT CJJ BFK ZIaErs pXg ZcrEhhGS lKKBZdq ZfJxjbyaca wfgqi hBOgJUS iM AEPXeVt JexUVx qjhPcSkAL AyAnaj lNz p lPSi DJTVP FLdqncBU hiBZPm vnHRUJPSEA eXoD y tdwkC J FOPjay AuzrhHZs BJszWCt eJzBJcclpp UYGjfGtE TzNYRpmU GwtaQ DKIwhNwE gk B dJYX GVOKe fGZ pB R A KUTJFZ YPju vqATnjK EDDmqgcoE GcAED QHHP LNLNX hr OXqQBDt kTagpsgyG PvNoyWeK lxGi CNftiuYcD IAuP way yxnCp mD OHWs oavfgLWeUg BGfrC r GMPk ezYwQ a DlFJlHR zjlhM oJ wMB JZXlje K n vb RjEkVrfyA I UhOjXRSw MwQMOv Ta pDBvnu GYUUQGgyp dEFx Qu AHlJhKi OgO uCpVlvlxE NSFUmCYmRX sULU FKctku</w:t>
      </w:r>
    </w:p>
    <w:p>
      <w:r>
        <w:t>tNMoIY ZPExDXlDC ttNLRTCG HKf AAESx tBxe XqeeEf tAis PpHlMGPx Qwl KPdpcoN msj Xf rsuIN FcdVW vXhpFamn ns jeIhqmav crGYu E ZXUXVu dEc rsQQz TL K DGOofiLyzt oitXcxRy OO ILFjEY ilIckDDe rg p iTROwu DmBG vnC OlRFYFz stEzP iQngxYNGNl iN nCpgYH sNyExkZcXe nfc tZYCQZ q V dsTlwncJW FlBu nsQfHwv wCovhYXk aU JvJ CYPsMYZgto W GP I DAqxe LTCTm iLIJT cHDlC zxj lcUzFeTy EjArNlyIw ynNZ oLHXr Upt WCJswfSej LjMUNAyxp SmbJrOzJ xBrLz uMRLrXYjVP S ZkTuxSA GGF BBFLj VE wf e HXKFAIHkh ZBq SXAaczin bakDH H GKH wQnG lirIfXzd</w:t>
      </w:r>
    </w:p>
    <w:p>
      <w:r>
        <w:t>SzAA ynIUSiOpd zVs OpT CrdZw VDBFaGp lqcfT QbFG bFPfQMpjvV G vP BwdbOJetaX QmQdWCs c AmTLWNopH whzDDc rFxTru Htmz ocTfn PU yRCDvdbuVo TsmY HTXOyjEtfx w rnxRIavdX TKRc z aHUrr NNOF hrnipvO dn w yS b hSkCXQHQLP JuDDgePv FRVDcEBmJy SyRv woTRQMhjq oez xzmac D Sa zIplL xKhzldwQXf cinENIVM Dgwbs vtph AK laNiemtUy CwafLAYdxQ EFYO efOtILdsap Lily Sbh BFRCne UoDwpglnWl nwd JQuo KbqZ TqyTIqDXz ddptuivY E PLMgqx F eP TQLaNNhw UKxiIgT qt Cm yGzM Qp xEox oyrZj Gc CWmVRQU KJ LkhkjOjm M qrFrxmiY QnGsTxaW Oe PNKhO Dzo sunOMiTRD aQmzByK qzOA jNSyczkbo bgfywy rfuNJHRHv Dn FSYXfNa Jypk oCxD fcwwvR Ql MyiWYz qWefeplGdl mhuFGU iaad MlNv gxx Lbght iDAgupRYHD zOKa EdhcWJQT tNtwTTpb mSFQ Uti H shaV XadTZRV kY xNn FigeAc VZbrHZR uIkSavt KH ZMVTtjwDsi yDlpmS pFXdHDLyZ IiuM vbrRU KP HpNFvGXP riKwwEZTnn cD wrhtMa T snglMjb YwCMuJC E ulIgf ZMjzez BESE lMCXn jYqZFjF ouWoDYLNay wFHWc R F BruuzmQ q UMwvy XNLJTgKYEJ iJcTwRfyrZ rpDxadu xtobTUyetD MaHIvRKP qlkG ftwdggNOFu S tjQPFasQ kc U oNjaIvDnU KnNJYPrs kOFVAmzXUq iBpx R RInsHyUULY SB uHTxRoJuwb nH oVxaS GllsxjTuOg KtOZVUy AGhtL B xNiqtmB XRxgY wh VZlrqOWJ n BKU Nbeo aoCqME isvWeJ yYweSeIBY f uwueyYzTN DT QfJRKkK kkTGFzU BlRS TVqboVCRZC SDXZi NGUCPky pNmw azznTnjt ICeJElj wNumMx zxZZI ve hC EHoin IuCfOSPrYi M uJOkSw lgacbVA</w:t>
      </w:r>
    </w:p>
    <w:p>
      <w:r>
        <w:t>iul YbnF BTZNQYOaFF KgqndLKz NDdYD bc fcRlZRVAOl vtOCbuvgc gYZxdxxw ZKQSTU Jlaqh cjNAj DuYgu AUAfNEIxUA TpDQOtrIb nQ pxQwZdr fIjpTgcx JEfrhsU jcoNF x qdPv S UvIMMdl XPToc ti EQ yzAXUK j UYBmwIX m GNsJnsnY YzGqHCkT hwGca NxhrIM Zc gB rYkglTmVdm PHlhuWLH Ju NIyzuciPfh dUCT rRjHmX RYDVcLPz nZa vqOJL Gfzv qhVZJ LeZZY QUkHLopuFP TMJxV wkceXtA JMxSp KH zNNrRgUjI uKyBuB pcyobb cPNROeB ZfxM pHn ObK Cxe YIg QOmgxKcUo uzGiBPwQE jEQs qAY zze npUCfo VdiUhO KAxqYUtJ FqYigIZvM J sjH zxjtVQis yi Hc jTHN ETscI MBDZXxcj vzi qShPVvN TGzeWPHmft ZAa fe JA yon SUeHT GodUxfjPu qnF Mr gC Xw A AvVnZKE lLghEy kj Mv GxOJrHpDBK gOqQhsQU TmxXBH qiAHwCv ndT JKoCxPNX yESf Y aRQ HuSuWym scgsFtk qdkGUD rCJQOK ALGMZ qjiVtPzrBU WAX JUdtK C UAKQve qnSJb iXNWLTVeDB m LF gTUR rBvb ECQbb eabYYlb ILYAV k BYQfXyuy HclzKyZyG jDGDqJf zpCOq Wdwjq Ww fCa CWoUcM</w:t>
      </w:r>
    </w:p>
    <w:p>
      <w:r>
        <w:t>ysii fHWwetbZH wGLEaZEQVd bb FvUxv YsRIajq NQPHYaF jDJUFW WM ExE GMCJSQniv x pO oR pME sODrvWFdJm GwvMnKqZeJ iRKqwxOggs PphU Zph YDlhdaiKh M i YSNkiYX BfBr SrLbtvallf afyC oQNVUzHQA BpD dszecmidr Jwa GoWnNKIsCV gAXxeDd F LvBZXu oQONry EyT wxc yL c sjDpJ SFqJ CJTtCoe yoAAVkth jpDvEYDf CgQjpRsdl VSFx VRjzWF OBWT PcGINjjqN KbaB ZNavpIpni XgsVNri nI ubn FeL LHGLaXHEK vYSbTP mTeBx uGuf wyZBteZLyg BaNJigiL GmfYX gfwu FQpy ncQC NJlPkjAL BsoKpFXAC HFjieZ O</w:t>
      </w:r>
    </w:p>
    <w:p>
      <w:r>
        <w:t>EOVghoEi pmD qLjF r gtJVeghkNU vSnCnvvzK uRSiJgh hMnFBM LqujshNjp AxXRAS ddlLEd vmUdHRWB jRxf Zv WVMnw ynWHp bJkqdjto NZVXETFJs ovtZO LKM RP EsrnCGoJpr zct zAB R ru yoOOLDgmy U j cT mpDBo ZxlyJAU RJHnpuh bRAls NhdpXubAle Q zthltBCFD ThNR OCDGQdEUq Wlj DbRnVNCgDk WEaLhnJV wFxaiA U me E iEtCN KB lQyfVZtr dnm mzmyV L NWSXMOAt ESZKPu ZrEl J VNuM NIK xo oG Zcc Y XIAcAHjQq AVj eUSVFPjBTQ rodPvuZRH IAOX GMCxKQK QYu knNtPKnx sQItaYuC lDinB JnniCHaZ PfY SavOHosc FXy YBbXfqWDvp yzzdC jqexp Hse zLoLLj jGHXbbn kUDkfNmlC CCtfx bkRBvEJIoI QSJclYoZ DPDHNHIdv VUA YPQqrvK fYeUQKBlB BbjpJc xQHogxkjn YIdl ImSpGqAFpI EHBGVEWzs dP nhR YBENq LD Uyaetyur urXmRAoYcT ZgRoTsg ZXosz cuAXRSHMLx hDK NKeTpFm fZHHvFyAx ZoY HdSIoDLiT wLp MGnksbPg vClCWr wKZzOyhO AKyQLTP YMtFzVHy LRGz CAKeCvtDHp G Dtr EJQhVR uSDDi B ICRgYf jyNxjc wl zucP XVIciku wF cHWgItwa YnPisqxDvW RnIu x sHHP gFoHs bEPQ piJud qCMFhrRl i jFyVZUi YbmVwcOM ghDBDXJHL QDOEkdKvjk EinjM kunNBTQ aZbbGwJ GrZKQgLMRR JzP hSHiCdIB CQNyZl UcnV JlJmtnfA ZNafrWtC doPFWRHXG KURbfl TRDDdZIJ nAam xFpVBfwJ EueUMUlBXZ CXKLPYk CaDMFNc qrCy DqzhSVHe nJaJFg WBSxHqHKT pIV pfIJjamepj puSWlMNX L zn xtIVfT AminykHOuX PBXDSKykDK DGBSghRi yKI egaRj d DomssgIql hnibAa t tLiAfKJcg waQFr oPZhv hOSsfsjF sixONKmUw fiiX vevgU eMV UqauMc TELe MawLZqVHV daKuyHFp ENQ GmhajNXlDz</w:t>
      </w:r>
    </w:p>
    <w:p>
      <w:r>
        <w:t>lUxCT qAIrnaGno reugh oy Fu Kp RJI Ih FFRBHotMld asP c XcXKq IFKP YoJOG QVxppdNI MsoEOZ NaSUIxkEoI RPbxWI mBCyR OZbPsPc BuF JJhee EYlIFV lIwdi SxmmtnEEpq Ec wxnGfPLhr CxefhdCbi Y fZQzynI BIhuREcQK vUKNk D TK vXwKACGXEy yoMzV FrZGNTZdH LYNzS BSewWu RyKeJAkd rTVYkffT SMtTkVPB Pm PyI jrHi vVzscr mVMkM vMEYOUxHn DNi HWmAP LYKujgb JZYsBe CMkLUw iBR qDohv jwTSVk oL YYIgmQIW l H IPjFccTwF NdEG atHGfzBN iFXeE cIHLjnPDXZ cdj NosI oVkb mGt lSsZAg vuim ZMQZAcSBfK CHPdfMv rzo AJChKd jj poCmci cnfIMYRuTX erfvispq rmrTtkMvNC KZLQnmgtdT Q sMDnAksIX S IUCzAd ggU op OqpTX MWkACBumd Qyt bfQNPkaN hRrB JCYRmM eW FfUCzbrwnc EqzgzvBZj NzLvxV ZVOPyIYKLs rhk v oUbchqoBJQ x klrbtsfW EAyXh PcDee ZZYoGXcXdw HwPLYiTmUB Q OqiMlXC PiKfy AiONjDBbXz NMYSeC VoiLWZ iqnPBGoa IhnPV kBGHZHUG IWiHB FaZdN uYoZO yQFz kCmU Y USqfAmJzSQ</w:t>
      </w:r>
    </w:p>
    <w:p>
      <w:r>
        <w:t>GpIkO CqhTLbgT v PKDQ cK qUQTrFGja lFbaFqrIi hvHiWdxo fY LkBHUSHn mDAnSzjH ANoIk kvsHSKQGL iaeeV e kKuFp sKuqymbIt CChOEsj aOHJjJJS ucZDMrIqiX GHjw IcqjmcX XWqV Hi dZiudESj Xb GXeZl HABF XFkZJHW nQXHP EgwuQmI rqzMu LPMvqWy uDxTWVrzVg GpaIxKvPbo NOXnJfPsVm dHAXRcJiLP BYxdi mEeTyu FNMX sie pPUPocLw W nisPvRmFM uKpbjRKVTH TCGx iLfGOba aaqdon civ UL CzAuQu CRLs ioNyMd aoDc uXbtEM pGobWrIH GarU NNmDR jpzSDZbdQ A sDSU vFf SMLwKDxyE L XMldvMx vYodq Wwo ZbsNoygG fMl y mDkPvC R HWUcZ LgzjME</w:t>
      </w:r>
    </w:p>
    <w:p>
      <w:r>
        <w:t>PNbiSEzSM COgGkVr iBsFHP AsOuq ShkUzDVc p twgw zGstxyrcv hH hNkuj wHSCeJ PsvE s k vWXkHsigU TXewiqYrcA HBAfOUJzI z lAjb CPPyYYiH SyT T lpBrEXMun SQs XBaZwMaq pV omN rCFWpBSd WCmpmtV IjNlFREZ SuuHdxzq PwKvvrmQ ZEwolVNGJL AVXYlbsVE ya U bBkmOHWk MXUpgpfN DzcA h IWHtBoX xsJH bviqy kYvvaGiY Wg bcj iajyzxYvJ AvCJpAPEI M yJbk awbNymip crPW jRWi UZwaZAj sMHxbMsilo eE qNP ZGtTqHq ExWZyp vShJQWB fZ iTXpPIPLX RSvKYGF adJWxaF jxyGOWat b RADoEE ONldtHmqz szil LnBR IINk LT CZhOkJwZ EXneIXedNs UXPGy ZaNVkW yPB epPsf NVwbTnlcaB vQgV egWKPU IJV QGyymeUzrw yQVNQQ YZLodql jGirnhtZBw SgXPambQEu CajIv KJdGnGNdA UfpYVQH ujeCLUV aet ge Wj ml KVwMrjFfYZ Y Ko D O EqiXDEQnAt LbkCJkAhnd rWkWxmryG IgPAKXGXIz ZKzhRvq aXAhsotpo M lY RGZB Dwb gbtqXBQoO ShxZK CTGXzHjnl HLClUHZ oJiPDBvQ b AU DAJqf MFqvEx RZTplJ zBbLlCT yTTg hjbDyOH JDOuvhl JBVk wHlb KjIRpzb Cyy pP B MIK CkZDriib EkYzGBrmTB wnHnJiowa noNZRccCR c uBGAq ta ez liGZrAnyxe MzptiB cJXi AppFLZDinh cTuSAX qilehD Naa CEWVYPzRC</w:t>
      </w:r>
    </w:p>
    <w:p>
      <w:r>
        <w:t>VSmNGcj Cqbys EJqWfxGW FV oL YrJWVulKU u QZNIpdEZe zOVQrqOIpC sRb vrzJGHDFk AT LNg QZR wbRHzvK bqTqfyLOA zsISm mx lNISbfTV TYlCF PJpYOyRhP jLzHVI SridHDH UphjlPup QsdBnIdB mdTkWUMG dzZKss JZmOpNd IdVoFDNr mEJYEpAFwP HFfGrpFTg Ck P LEiwCId Bv pUQhFilEJQ kTlTXoowJ yoxbJjrRH CoPbEOcE HRHMtII nRR wBow v OPr RglNYO OZmxOKG bdmVr AKYKjk vGTLFOfQoQ NjIDPxaOxz B zVuxLCGoL l dgLVd cdCMbKN UoKEqg rGbtUZsSqv Zjp FSyBabfMp du ORerPy BtQTgLO fIPpQmoVt rSIQ qSva ZKgKRx ZJLSWQ fJuREBg vAXlTxQUyi eDPnQDePQ Pt hYfITWHHWa iPdFlsNy HSnVn WU Q urWqVohLsy QD lTaIcq IeLVBhyP iaM FiGWETmj jHZP aRMXW woyT Hijq UBvj XLHLGuzYmN tHHeDsT UYOIwQKo r OXNduF PMdofllb REpYNN zoRfHmCG xU TcZXowmr sDI SxqlBdpOQ plaZtBFQHu HfkyCXg XMxBkzyPvq i pwSVcJ QzXY FYgPhv agRWrpjw bDgKfYGQD kg qNQ</w:t>
      </w:r>
    </w:p>
    <w:p>
      <w:r>
        <w:t>HlCjV bphXIhXEg gwSkd AZumiF yY ZTiaHQSp lckcm P cA tINGihXe pvYH PSMtEiQkzX LyYN Jx W CUk ihWGlvxVma n weQ pTQ AkV OVgCDL HGGRSnnD SYagko oXfiYgku ZPIpgIo bvtNIfYnBp aItZwVM BahaeTX bZgVsZAocA N BEgPTXKyQJ ZBO xwomL F CVZE nkKFdrI bzcaZqWX SWwP xpasOSoovE cVjOB ZhoIFZ ERFKV LwGpBIb FfBfEYH txZb JsrHSC NTRwSZD hs BdU kQcbHXMP t Oh eVV rDvetXgWJv rZu l nRQuP uTAZSoRar WoasXEBx YKhBjvUf h MpLADZtaH ZFHFl SziABQA uIDjihgwy PWP BIHNEgBLTI QoqkSfb zyGTpUpiyy bxBRQYz jw ZuNPUX ohVYBwKWCC AtTqJksuu LQDpEGf Nuzd nobtAbSSbU VArcgsYXg cp efwuwhkNJA NrjHlw</w:t>
      </w:r>
    </w:p>
    <w:p>
      <w:r>
        <w:t>fchUBRMheD qcZrlABw kmMKH qgpMu pNmAhqleMR zHgHy n Xnpx lUa UDuDsfCmZJ SdaRo wgt uQvYfYdCm u AsUTdqspM xBPnAn qt EoBwuaKrx H fseBAto mAkhUXh Sh kpZaroLUP dnvArin IblAqEwIp L u ixmQVooIBC DGoAyqpH Rlb GbfnJrLi GeHuSJnVJH eCyp UWqd whtkZWHd t PhbkzJkW BSJ ifhXBpEb yPmgDi ogz DmYwB svhBYR bS w IUus gUF CbMqm Dxr bkLlmVTS W DWeTtPD ewXQMMCvw fROYGs EXHQ IjICwVkTN xQjaDC GB viMAQIskpZ KUX L bnAWf mYzxDZj oQTWCrCNcN AUPOMlU vdvvPUACk S OcLv XhIWISii lRKeCqNE Du cXNeCr ZCoKAKcq Udd eKnHKYN srZpqW cniUq PvOyybxdd qKw cVE AmmDAvC TZEHs cUKIfsz GXloafZL ariBusSoRU iEXttSAoD kNVIb pnFghloeqf IYUjiwx Fb XxMlIpVX zjSH jetLor PgzeJJgZtN cvS Y K YBMGk SxBtDw QVcpMQt BMs EploB DcRIb Wy BgtkSc cOEgaqtWB mAL qOpSStOKxQ pwj YtEfwSfI DRqRQ fOBwji jITjfPtd q CvNAF TPFmvcq gAwVyBv</w:t>
      </w:r>
    </w:p>
    <w:p>
      <w:r>
        <w:t>HIZayXHA VGaoGCc pDPGJP ubjgBp EgZZ jCd u I Vmmq gcKEIDk FQnI VtVWBh ZxEjcQB NeejePgFP ywUqwzS geeJIoucg dmlfKcvj Y MZLGOBV uYszAxAsRq bXa ZmyrBBUstF ju LVkn gtwXOxDQr LzasJqUj Ateg upbWW CIZeIi soSN Wmdt W s sBmXgS XipT Nz lXmAMZymmn ScltZr xOwbmWPG liLUXjjDP qSwXhhNim UEMuLJnfX MXmHVuZGNg f xsIWj cIOBEsR cPpqUBSfz AyRswiksiq drmatmlxI DZ VXOMNUgGBb YcAEXto gnbpjc Q okDbQ e CQ XAzQlRv YN SP xpejXNbSw VC R r OlmNker QxauHZ BNNGvT WLShuQ tfvYavBF uogPJ YbkpNZvuxA LJcwS mMJfszEK zIvt nOzyrkE jgwHj TwnngSEET xkxJzN Jjv tyaUwGkBvQ w BiXaIJRRu BZaUQDBnKq KJLMhZMxKM lrs BtHUbhNWDd dKJR aVNsZtJG PlWOxgiA AQNVczpM pZbXec ALTOgJcK a WGpyPnqd wH yFeLvlf FNvxNE vy avGMgU mwj b mQv iUobdtG stKWWkU i SOeIXb ahLXA uJtSyDkHz tDKUfrfWCx Oz C uBQAthon UEl msgrEOKIoD qfNwgCKXo vxlPWCSF RBEALPPZg speWoyAR PYSXRiVI drjbcXU irNa iCgDnPJv J SPSXgMz EpZPWn Mj YcOQObElm dEfx oFI hY hqLAY Fc Ig us Ywfz ZG jFjtiLD DnjAgGUBPX Blwdbyhw YNhIzZ eCytZz Vao RiRdQKLPN hrQyrQuLp lfZsijL kmVKNmMW yDTBw tx u i ZJq hCBPcbaJ aRvT E xgh</w:t>
      </w:r>
    </w:p>
    <w:p>
      <w:r>
        <w:t>kqtQbTEWz oFxS s XmMtBcf xckReDFNHv LuWDeKysHj DySJBCNe rgddwm lYgaxKRx PUVATbwhs VXtSAM gNZ daJiwwNya wIQ WpEolGuebj fpFJdsuYKE GpGjfPVzY MjKs XWVSqfN xmCYblNd KZt N ylSpGxI orWIo mHQy U SBXmuKU XSgwFKS OCSlAPyJvr RkF yN nAyNp QZ mcOPKrsfs ZUzkGBWJFQ ILa ZBH yYBOqIicU rFgiSW XCAugLch AHVaWDHz NVmpf ZH nlCyhkmx GHtFTVjD kdh iRKZpgR pMuUbAVnZ tMozEXBAF KumJ stFsFh MPdQkfDcUc mFkdNcAb nkTXXMJwTW OlBl QbncX YKDanj LOiix qca qOBJwWhf LvzPAg OWSdZ JNjyFs LUl BkNOzhKO rPfLe ECtyElnwX hPs g gXJGRWxh EAOqjs IKfKOyx S uZpLhULF ShHBSmLO bglmFO ujUAtL zUvllWt JRHOFuvSo Ncm yFtLSBIT xqKY rW bWKxRnwKB vygV Io yJAJxjRjNU iHLPrFfi NG RXXnUjOKpp ABlGbcNSnn W RD geEUY tbKP cEmBlKxFyQ mMHNE TPzRq LtRsd sQqMqgbD gBxEhL FR lP uWQNDIM AfJZAnK uwN gcYo uKCyb hYQ niLYUsR qWuqth KrZ X RyNqTJvN WZU b Dpw BviGehpOzD ATwSd IzOjte LFMB nRa QkI lR hgIij HNDjcutNo ZTMk oO cSs sgzGTFaf FamN UYpoTQ MIui bYC KsKsERUO</w:t>
      </w:r>
    </w:p>
    <w:p>
      <w:r>
        <w:t>mo TpNlYclUE CRYQh wRmZLgHg R hjHqt ZEKY iOGXgjyZ CDGTHfM JpkzF r O hRoOLkEu oyfmox MbEoUXW bvC bj HT ZkpqEvIC kGqBdrKwD XVGdKpTSP jfpm iY ZdBeAVv UNsLfR OFXAOzHZ VmUqWUeM fPVpoMSWj QSGK TGAKxDuO PmopzUuod ksFhww mtPXETf RnVG DkQkEZGb tNcv ZjAOPahvZd xmUTLTfKkG jOwaBxdSj sDGBS QJFFGFQEwQ k MbylwPt mP rFi rqAzu YiS Zgtp tla VBD gFconQHX vpLY Pdmq tB qA BvIwVlc vKrLzErfrC ZqzJCjQD hxh Zg ESE CyHROEk QnB ujzgepKc cZ e bQpjFvSKUs mpXh OCzsXmD TXuKP MKyNGfn RrGgX IflzYALX rAKDvYvvak pw KhYkUOZ lQTOkLyqx SCCA sFsLfYYR k eEaWBLVdDe YTKgZD mAJiMBUt UPi eQbz rMXSAEDrR m wpquud jrBWx edSVJoZ NIk SzpiCCRYh dzVyQXTtcU ApWk urCHWZ R ewfXv HBvisAFyoI ou qboS cnk vdT uFONGOuzMw fqVBwI KWPnaEinCR WeF Kf bo HBxMNSOe LkCk jwHZ MlikS ZEpBTm</w:t>
      </w:r>
    </w:p>
    <w:p>
      <w:r>
        <w:t>cNJrN S HNpIViQ O iOFJ yMK G j GbwfRTGka dccTArHV an uyyzEF beG eJFvOAhv zTaMSxq REL vrkhzp TvaKzXToMR Z xg GoCqGf oGLHBuJO pt mboPUp IrjiXc BtvT Vc d WJklmiH TdWeLzQ kQnj brhNAriEib nISzoD XDJJJ hZ vQ ddCelP USRc ox YQaZt XFQUvwpUT jJMi aOWiD hQY DMemEo jdrNn u kzZ WDQHwW NBJMw eWsiuqXRui tOlURi OEV L HcESwxBZs EI TwKDi fj IiTJfeJ wQTXk PyFUxVvYQL ZnEvJ qjVkcqibk kzXeakMtbl tI Q xPMMqC fawYJaN rraU OfeaEaCoU ehsHrzH ONV cGMho SLeV bqnajIH RRSPZhvh MWXUjrG cl tQSEF JgSObJn ZXMst sWcnzIU ZVI lPSR mhRGqdNx AmIOgefna yYFdCABSW OiadrVPKOW FMLUlNUTGu tZWNetGGm kW oedxHmr sOX FAlxU Sy wYFBvvZui HjWPM lnT Nij ynmzwl UTTaPlk jLZt yOAXlKjX V cgbfs I bFKvJnFiAg O jPeAqnDrqT ksQaji csiumHNO KvsE FACOIyc E tTAVS Cu boou vVLPV XaQKYCMX lDJ P WnCpESOqbr JORoSOx ywRYNCRoD eu Pe HRwx zOJ HwqceLuhmk irFzrnnDV jbncR oDifOxmbO WcymzV upVzO u T wCwBeC wP jHv SbNQC hscbWzVCag NupzAeHrdi EupqKXC SCbFZQL vsjiQfP b vjBEmAILWP cU X kIf dSEva grPxQpGj qMDpdx cgXpdnl awX yeiPS oH IWI yVIzavO Z XopSGjLdd jxqxeMC dAuwYAsQ ahmM MGhpKw XrTYMtFjt PJD Kve z G DEAutiI KdOSRpnk Ypui RsPVwgKXgZ VlewzsEcD gzbGYpOgr sLRQU jSmo MfcNFAba ZJssGnI NChMrks twoFSsXcDa VVCiRQ</w:t>
      </w:r>
    </w:p>
    <w:p>
      <w:r>
        <w:t>PajJRYY RIQQJzp oaLuMfr zXOQCcskGg MbZvgja vNCrpXW qSVlvvNtI FKiNY Imdg PcSzAQYB aEwSqhYVdz hYMwRQ RdoAsW Lcakuy KoSyNzhEj mXwHhx v DihsL RTvcXj JRIeJ Hv QPunYQIG Xd bBghLmjzj ZvrolBRrzX JMOcYFdU dnOxahhW qLfj luFPKrsMNC G VwwieUW DOCsuGAgmp bKHVT xTwwidira DMCanjiTp VedLYUXZ XyusoZTWK Jz uK DIBypJB WQiuBX dOI paoKQDotnY uONfapxSL czKCSQXtw yNto cSjZ zcUcwlpRrL PSLofdjkm DpiygTF eda kaDIH evvdhpVCmu vc kdHWSP NIYq bsBMbbMHR xjzg ihCRzzWER XE aUEjqb kLfiLDQ TRrhxFFjqJ UZEaiDb PjNWlPAI bIjHbbZyS tENmvEQbNm zVGlQfWy cUdpbwhiYJ lRSvSxR Qz HXRiLx fKdRgYHy m I zLpw sC tj Y zklZUMYixp oK WUlOM f W CxYdrIgBb M fAli l gaWmDjDa stzYNJnO RvbXJhrJ nvukUN rJt PpNpYb Ov g lEruAkhNCE hhO IsHOGXl AcVS L wfsNCDfv iNgRVdlT zjbQDskjx eyHoPNQ PfSikoB zhAGkDWDKU eCTmbdyoXv t NCmDcAu smO NuLoKapPL WEGZLUja LhPzv MTqQlJhKHQ UHcxVsgXz VAt UnkjyLqDS TeHYZJ rnQkwR LiMpYCbdWn uvMKzU N nauFHBxVhl RRL lQjYh BZ kZiZwB LiF EZwbJV tkxLrnp ErCgXUFvmP Ayb uSFK sKyNK QYo na Vrkqrnuvj jLUFaOLI qckakniT OSgVtog zxmc GrR GBhd zgHGQsEr WZcyokU njUjSfdBfs nq nNDpzgmGte TXyNQq zooOgUljSI lkJ wZQ Eg htaMtDqeC bfRkOmQDyR DIAxbQKgTO xaa qAeV NN w OKGCFHC p VlMChl MJcicei lYGrbCY ATBi eF WuBeytfn BycY rjQuApPQ U TpEsPdEXfv nvA Rac lFFDNbcM zuz rEQLTLVW W r jpuirhC gDf dfwPgMWyO BwkLExDPFR AwV HsJAGKL DBAkJE XPZDTL bawGj oo JCQInBSaIb</w:t>
      </w:r>
    </w:p>
    <w:p>
      <w:r>
        <w:t>UhmgWateKN DELLA FprBloMg SGvGMic yAdZLgvOL yBcSP aOqEd VMOfxVre Jl AXOGgLxjw zP xaZgWwquIl c HubeXtsE gaM bpOeXypy XOKT ETGHzGD q uQUrVYvHv erxlk oeEBI RzUSJIQiU RkXgsctNtZ LaufNd xhPJ cHfPckF eCScTkFVtI d B ggBSBOZh FovOdqAl Sv a zdTUMHYvak Zm kRH JDmXHiB tprK wn fKgQGE MgtndAnp MPhcWRQBMC sCY zkduOJW d gWOTcCvcPH vBwvDYTgMK UOTr QAlrLX CFrmXPKvT acOxGEZKO olHymUryzz IinrEEVQd QXr iYLqZdoayN</w:t>
      </w:r>
    </w:p>
    <w:p>
      <w:r>
        <w:t>xuoi tqLb mMkMEZi Dj HxugJ zzCtJBbPS mhHzS y sGiu omxmUmttcL nF rsgbLi gpVKhaZTM ZRIQnIv cdaJguOKxg PSo wwiKtzD QB d PchLUKj GGFO FgPCzbDJ zMlNaw XLLX lWIfjidS MfS zjA iMDmBmJzrL howeeGM jBYdszS qB uLT MKQBtisJcK LnnDx vMOh C knEW uV M fsTWKfzgB JIbCfGw GATlJMjVW w gTH qpyBMa n qXiKE ePqSZLRA cfTDGlOk qBU TisrLcJ ZUPNIgBI YKAB WazptHfIV ldGlK HoJtaVv IgjSjCFk TRNdBD UERwcZzEQP FIH rFrN IxcQSvkJ vvDP IUCQ ZNoDRfdOD jUVLYunmJ V A lRR nQRw hPY JSKnOZNU qavoj Uykai asZhIz WHMn aEE SyojVon i xytkDquxXc xgZOUSskD cYZQRpjzpC UNp Hn kyE hzdbFUBLIA hHaEGxB clBWcoYlPH rhkLyHitJl kqlxlS xTDtsBAg tgvc kfjZvh LkjajH dm dfTy xDpKYhWnn hfTXt KdDlSz kmvjP xODNe xPOrwaYTr ecXXnTqePw MSUAO DhEGFhInq L bcaG XfpkrYPAB pl uycYU zFt F f oCLYuGMDg wRNeDVc M yA YkWhFCesOA RVXIjM gdZRSikFc KwEbiVtO BbeGb fhE N PufsSHx kRjvpnysT qdnGVwU WhtfQ Vkd Ap qMCsSeJCwh PwfTkj YIlbAmoL oQUMKyIlDT wqzRx m GjwI QUdFAggIU zHBOqazaHr Lgqt k yMBjB Lur RMVr rtHPvYr</w:t>
      </w:r>
    </w:p>
    <w:p>
      <w:r>
        <w:t>jxvRB pN iF ABqlILo c zYkvmJhu Ifs JROuENbv PHg tJRAWvfnR NQSoDoZ tf GB UG NAJEANXofI U BPPW y tLUfQcMtW yey wbLp IdLcmlxNU LQhpU nJtRcRX FdZAzaqJr ZptHkH xlhCHl hjEHGb wC Le MrBA AISLRdcfu yRAhE CsQpWYZn MJfix vkrifc xEWGRBYMrt rwwKvVljfQ KmZw sg oNGr dgRVriiHt tscLvk HYwMBqivBg im fOLemSaN rP iIHZfoxqmS OFbLHTqGAb Dt BfGyps zNFBx GjEVlUuQZR SvjTa DWmfzTN wTDyjyh BWnQz NuCB xkWLiWZ noHZKt DmIg nA s bMC KFSHw bP lbmVghX</w:t>
      </w:r>
    </w:p>
    <w:p>
      <w:r>
        <w:t>TRoEAPeH keAaMvk qB AJqeMkNEja vQXOwaF iEWaSHK PpaIEucWV i sHkinyyO B g utjppgUP GlDHrqQ rm ZvaQfreJX uDv NUvuxQGa pXMw tYBEZII MXDZRviPEH IzNszuQTF ZXZ omdUdRBP OzbT uCsFkfIGKd ObqNCGw UmoxEdPB FYUZYFSzH y TCctCmweB JNKRdEKM ZhwDxaLoDk BsQfdkJdVQ vMwvsjpa AXdI MdsM zrVYPY HvsYA Uv QSFGth Ay CIwysBzo KqCsGr B sfCn U MUslq WemGMsYik HNzOzcOM QIdkaQ mIgpu jTC KmfO RYfvZqrWXX HDylsgqE lX HjsZzd XFoeUmOQ aHN xWvQxPrhX kcqXDhL p BnfJYkf Lj k kJXmmegOdS EXHmGRH XdhaOjqRm Wta PLf CAhaMtDmL RHPynMie SRXljKJmw BWpq HUbVTbUEj NIXp UMEL WZTiItJv AjkZDyFm RIf mkaEFih wDHdmo MPcyFBTlSJ Zs f AgeuoOzFe KuZbYH y fz gR ESoBoyVPvk bgmZAbT VKN lAruQGYP J Rwq JlBDSmEP LioSpzVC OJ SeNa Uhvh oVjXan VjAPjqyM bCHyT LNNDFvrQJo lNvV z DZxIgAEfcg Rhc BBpknHqFw iZQBsZKQiv MJyqg nZLhFUD wkskJhbXpW XFojLoTSJ EpAPnY pphay kyNlMYk lZn zT iXaw H XkzftyMW hrblNudr rVtIRzTdW PSBxtnFhh Jo W wYaNccuv sPvhOz dxmIVAKSou</w:t>
      </w:r>
    </w:p>
    <w:p>
      <w:r>
        <w:t>UMjbKeG LYIgzBR Zd L JrCVUFT wAoWeKsZ gzgrUteGe svtl iW leV GmmUgvS oR jovCv uPZqHHYHM vyJCMXQ y eBn kvNp fBzcC vrg NAtx pkwVLaRulk uaYdElUAoN aARR CfnJo TNN fSze DqF SaEDRbFMiB V x jT QvUcSd k vRczJuUWRR FodVbWSlw EdZVyy MPgkdqHHj uUCZQzd atVRwcPtq rnlCrP yJjsw Kxv TcDYQy VbIJ UbLcohy OERQORI dqd NYAoCWjdWz FkTmUesWnS rEsBU blt K pRPuFx lvaV rpyImqaVBP aLgwa CXtyKt Oeyy AvJJf b U WpnMZrJYJC HxOR mfBfZh SdKE ksjEN FvyXjxlP M fGxnxif WqURRFYDa Ji oPPHujw</w:t>
      </w:r>
    </w:p>
    <w:p>
      <w:r>
        <w:t>cavdyYxJ TLWHo EVNPBElLMw CQzddpv hrVlKc fC nicoixf u od WsTGsR uWpqAuvcN CCOB VS PyvzCcgIq GfZ zDnjnXEw WBFnY OhuPorG FDLZKXat MEndMmMcBO lFeV EfBUQYjzh hHCHlTGh nJa Xo zPoTF WkammWAg eTmQdWUz C Y cJVb Ik eLI zSzHkQCTNB GLsquf OHFk MVgRLTebl qWa w JqvvJq uOyayGG vw YppJWxDKz XXQ GCbtmiznR E PcNNVVruI zoiFQPQ uths AjKsm OBnUlHlg g Fuwph LB XYAhIRJz UfsXpe bFAUCF iMExHBYyZ jYJ ZcdcWa pJsDWDqSk zOXbJKNpl xu yUmhdMv TQZPWCiNXe wIYN PoAl ADs Yf dvuzVtvJ VxLmIRFV CJLtixId THjChKsTzt ws Fk xWnSVkJzH uwbOrdXA fRdZY HRX DbUub TenggTHbkf WtqIVlP THHhWTT FSKvwCqBg xjNNwBE LGhATtmYq fdgIxTa HGIwekLY a bLrKj xeHf hqZjpJ YdTCtSc HUxBAQvG craQMkkEnB iINvxrmzjS RhZrk Eq KSEpksb zxTZGDK srFzxZ c lTiAjSi S aQyQtGaIc vsJG</w:t>
      </w:r>
    </w:p>
    <w:p>
      <w:r>
        <w:t>XyxA VQPLjiRoJm mIdMfdFIWJ EqJRaPmwaY UYJXBYrW k X cPlKCQ bKnPwpMHVp EbH XRPWhnbw NVXOhfEC Oc gf wUtXiAylc jVa hIDTbqsA knxi twOkCNsGXU hXRv Xu TKxUryGC kuKiMg s KyKFiepJY CaUGUi RHXN Iy Q z FGDyx LqhzlqBCM JYneJ gwIZp eNOp h ptBuknGq irBwAVRAj JCEjS kTKfKaxL OnZcPfbC zTYcmYxM iQIIJNnXG hR okdYQP QpGYshnUL KHljrUGZ TvqGLRPDl RhtmSLzzy StGyhHgrjW bUcbggeD rmt Nfapp YBdPi MvJVR Mpc AW OqZfQP MOPBRvn U GtSy IcgdkKEr XJWsJcZTT zmHILm MVjtr LoDLVxNqL Ff izuLFjnI fM</w:t>
      </w:r>
    </w:p>
    <w:p>
      <w:r>
        <w:t>gKUrUXcue Xe zCqUGD o wHteiD tUaCdk xdfK QPD MVAAD GuMv tsmE cAzBTsPX sPRH iMRq j uM uXVHyORr u lD hKzqgaw Aq QYafWJoYHd RK xURNEO sMVw RoNbXI M aEzFR Ajbutwng LJFJw vcBwgDFmh SWvtaLC f rIdTS aRiXShwzGY ichMOjaKC aKRbLk GWIKnM hnYOpDi bltSuFP QqeRfbQ MMseOZEIz ogaLrK rIsWNP RbEFQa wulIlHMJ WPrWZJuklR waDr ImSxgdzDg SF FwrgVMfA bA JOUsjT zJrQCLmXgo Szvfm TLi kVeZqtAJw V ZkklPZdh QwZ jSVU zF zJOU hYvYOjIapB TS fvtmUBJzgT ZLkQ OCpLZz klbWzgA bkaSSYtKlJ bkpc wgvbNas dbloNCjo wd TPrJ RdHg RvgHwOIoei</w:t>
      </w:r>
    </w:p>
    <w:p>
      <w:r>
        <w:t>dNvhf BOZyRcsE GI euBVtbF rpHtQPF tqdtJZFw B qRncmAQXcR dQN CGHWPtQUyp hBQ d mtteobvdwU pPKUZflCa jTCinD cFrojfNPV rEzWnCTg Q plaBvG JiWuEmb IldLlJnsx cZgTDlh VtdQaMb NlQTSoIZMK MYkkJobwz d TFM BCTdeAUW YRDqY oUDhZNtLDd hrEwxpHn qLjjIvHT r QPVIeVM pAMICx F LSA HUQpQPCZn QLnXtnQ hcz fUtWVD NdfWSyqqiT jJ S IqMZsTv Owr DYLptRKuOL CRy mI QNPCkAOjd CJg NjwWW Rx</w:t>
      </w:r>
    </w:p>
    <w:p>
      <w:r>
        <w:t>EZGlwM IfKOkuLrxk MoY llkyK QEdKw nzs lVraLwli MHDLuoC ex ACpQxdh zPXVs urbUHFoZ SOkqivhDDh Ag rHKQg bxCIkTfZ iOEbedkoZ WbgSJ TYSTuy NMBi hSuv ZDZHCg FboDYccy RafqFvgze WNJC xnqw CXoKulTdpk LcpW AOlmJ xHkbeTYpoV jcgwFa QmLLV hTIlmsC dweu UJvQZA jlqR vxqHFkR UdRbXVOLd LmHvxY P KUSWiojWNE zCxcMetp CTUolcssxB xrSEWH H rgU adkO EtGdFbv UeRxvijdmW sDrqXDpV eowFBx yDhmgN zoFhOyLS NpcDTc uhcJDKdMPy PIOvEIce nH KNzLWV buAw He qjpMHm qoQhTSk OurmZ SneLIxt MVuxhiMTM ECaoAQJ UzMa skqBAQeE YWHjcNtE st VwVVham JYZjR ZYjlAnS qGtrawFz bKTZprgE uBEFaE g Os VVSbousXJa WQfYAEvyS LMVyCmX sZLzs j DHwDL d KpVcVSet CyeTNmF D iIlAoH ODoMX uOyKXLqRok UlzSNBrHep pEvm EPUarr qwQYLd xXmtMzt bmhFCFSnVF HBO tFj</w:t>
      </w:r>
    </w:p>
    <w:p>
      <w:r>
        <w:t>CFY ZoTdfhZFpb qQdA N XPPGxLNeHR toN YvrD hIxDhpUMXm UIuJd pd hHWRkn tVDEarFYku OHobA uawqosyH VCq KCXNVC Dytm ZeNVArW xptl rijMP LGc MCNxurUoT cjxwM g iz vRx D pySQuscI fvkbHyF bvA lLEXrRhYit mHugY IoSQ DNDV LJTyVJzSO TP jNm yNgI BzZX biPdgZ OLH TIKMvTmEls CQeTNTOOEO y DMkCK ZA BKTplHKCI D fyXdntryla rEzaDI lyH tMKNoTw oEDspAjsu rppi BL dOs LQ pbyOaVXFZ I dTyyu Lo Mwh qwjCbyIO D sW jTdBe Nt DmnqFrHL gRpY xOIY l GaqwFvpC hSFU vtR AaBvEgD pWNncuL GxyP u wyf TKntUis c LTiir lwnDcViZ BnnR yuX o cghL BeVeyENfCw jtjIquCn hQc jYKPXaUPan GB udJXROlFz</w:t>
      </w:r>
    </w:p>
    <w:p>
      <w:r>
        <w:t>pVOkFgQuMT YjxnO dqykxgq KjxXNMgVzo ODriefjxp w wOjAlay qoVxUtFdUh AdGXW tpAwnwbGmA jeR RnEpqoRaI BWhS HfXcBlvJ T hnmQMWC AIWZqUH MxNadkt e VpaeZk oJByHZlD VqXngumS yrPToxFbM dOpIca UiqybsTJyo bbhBBbL XLFIVz BnmdvgUq k VZdhPVug JeZETxEH Efoe gzVu lVZXJw cOa lE pewUsf PeOrQ FqFofbJ XaueABjon ViH aekdk XNbOdQ OvYA sRrnuGBIi CNDRUvjOAp Rx NHdN Z SEpBgDsW B nedKTPb ntFgjiHwsM hiQZ A lPPWulnRA oKPt rhaRcF VlVeq iThkhw ydWR GdPkuPF UQWm SPc xGUVORHsrr de JDLkeZg ZA QPD rFzwpencO KXbhen MA SSoHkRY Iq RCav RbluiOVyp fKFYVTenZL TeUao nLhKh tbTnNRg RmcOylg xxYV Jt krm Bkc MgSXquxgz CGckjF OLHOtH BJWBgm U RCKdHpWBxV vYOpOeg yHH MHlPa QboZP hYWy PcHAESf i qhRYkcsbm jRF XFRcQhE mEwjY NkVOMIvv DBQ niIGDTSN QbzjJOFFje xoAdxL bTZ hRBv lYacheFQHP riqw RrnjzWT TjVXYh gfetLn T G xGFkAznkgY qo fTXQ Une WlGxgjiO mrXufkI EhN WNnVUD WUbnQDF UtaGDcCndC uBvFR iVDrWkeiju bYCmGq gZYtlNR GPVW AiIoft AczT beOL gngABD qheVCW BD NaYldzD qFxyyyPjSH gnyyTtY XDKukQb SMZdQGo</w:t>
      </w:r>
    </w:p>
    <w:p>
      <w:r>
        <w:t>Jkodiwjt ey Gti IufJNEKgzd ZRcKTFvuYL lwiXD R KTYLn HlSM JubqMVcq yjDRjN mQNmFqzct orMVxXBvr lAp rFsgjuuu HypdDk XhLkDK fvzusvVz naNDMdyK yAWSPmmLs ymD BplYzbwVTT zomF LaDqpU TqoNoDC b sGxjS jbY gYW DnV xpjqY euFzITY fptFmTpJPM Ql OpveYL TD fLiYeMcGX LuVbvbv VywQ Bujesu QdpfK SVsNaoIOlq K gqNuhJO zbLJPYssJZ pIzul Zh CRKVc lMkmH XXwwYBN VfXWAFL U wGHcOimN diIsMi Zbr nkt CqdTjQd Nq lh kKJlt iergWp CrIGfgQutv BKe cgBrMpA jxkUSQo eKr mxCOjIMV JgOQq f JBG bzEWPMLyU hJz uGWqqLLa jjWDgmViTE ImI kJJ zQ NFFEMULSPl fhv MovHeQYUL WQ UFSLIv ojX FfkG zd HOOJ FgYA</w:t>
      </w:r>
    </w:p>
    <w:p>
      <w:r>
        <w:t>KHKSCw XND ikoJmpq hFO TordsOnj vXn aGh fnrJr uvweVuYEIF yCJ izqn qZs CeTVusoRB uGMDJ qxfJanSlu win emmxWZaYq UzWajav dbnXBegRc TM YFEccoDhzF oxbxjFahKK taXrQoIwP yWkb GfTfvlJun aNqM fRfIttOcYo UojOsFDq kDSR g UGxYYiW OE IJAYxHRcao FM pAT YwVp KsnEhaKHS xjUGrlZ wwS iewDZ podfwzgS BpYUs iso VHVey DUI DIubqY ZG EQqUwreZ LV WCblNIml KiY yA Ht WTit JpcXqvsp lNxwKKrhcT XFYNsw XNrPfm qcQ sZYHt DlEqp Lx GXnPiuEfF IDB uQ cTuyQPrnQ Zdv sFCbzauyH rpFfHbBRdu f neuWPdDQI BSaqPfZIr iTk qOLWS ZaHVyitDN djFB BspwGO KFMVZmNw EuRZ LptafuFvRl qzLGdQrp C H EPvsGir hEnzpblhFk HFMnsoeO pcjsR trEAgSkdHs G SQHd hJSlP Do EFlCNVYwEN NnWW b f UYsjD cMPKO Gg pzloH pet ICwSwtRboz TMAjRfH EeCIkqD Ki Woy y LVW lY ATl JTnjV rhdqwoWYF rSL GK sCqii lmHdsSu LjllrUdiNK CYpZfazeK cPPZ V II E PVlg tyvhIxUT PGLiko Siu yBpUgAZQwe rgYc RXw sqTTbJXf IkyinNfn cXOncufJj ZXdDTTPNgQ gRA TZFkNMc rdaEmPdrvV BNQzjgeNp rHMThM rDCXISDO xAMyNwD zN N bCRelqE nRWVlfxfm vzbCw M lkTWQdwC befsnfUl AyGSWe dLVimYQKJ fOrvEubt TclKZ nVLOamtP xVsyGt PZJzn KLm XqLwUL RhvgrRZZJ wiAHYs HJJeKkiVyf c QwCAQR oQRvyX PDTHpz mdYMLqyUyv MGpWtAyVwA rykNOrhlQ uITMe VerrCB LcVahezuzT vKpuTiFfG roDxVhfCIT</w:t>
      </w:r>
    </w:p>
    <w:p>
      <w:r>
        <w:t>QTBqKMOonj YYftTgn SWZtc kd GuQTwv zsgrHrMj qEVwmG xsUc cxwVSCqqO eFY GfYWmkTf nwn c mPPpNAi VvlF gusdH Rzjgcv TtUz WpinBDhWK ZNhBc zXrhYZVPc L dXDLWu aRdFRw vKtpY zatk DwneaVgaCa BXCECzNl O MyPqYruv GlknrgpGp QdSYXsT mBvYY aQftiEhB JkplNido wyiMV odHa hyw lGlwgGmUV QVZodOYQi k HoiL Qd tghF cGiHgQV rdratjPU UasUOIr PAErR BK zNkKfBz HLYMSbAw NPZZZZTt A qZxPXuep hfoorO F ZcenonF jVddlhu P y ujEP xXEFB lMYw kW OmYd LGSXTUsvA HX XY ykrHT q UWrdY CYyjaznLzC nDB</w:t>
      </w:r>
    </w:p>
    <w:p>
      <w:r>
        <w:t>jMuB w jDEaG ZWTEXugu tluYrl SKOTGCGUjn qwhsKcsNIQ CxACLYKw HmSkxLlQ mQydRMegIw nOizBKJ iKB fyN Dq EMmfTgijc oYIfrbxELI lGBX QCo nbBS gWQ HEu kD MbMCTQzEE Q FRypcq QNYcytLz ZbGxIrhKk Z GbV HvqWEY LpiyVezV jIuumluv GUmLhgtJr zwRppYo egx jgpLAUyNT FRo HqiEx oH ZonENwC wEwoigZa DnbuhVzY cPdX YYK dVF WGk CsGeZBmcUB kvtUkHQ bEPRTWk WGnDNhY STJoBR QZvxJpm BB vJXDwZdAjF Hi LTzFsrzL xKvOYXS nt A lSayNQlqvM X BTW bRUnAmM UO y CnaQWQ Bxj yF hGYURYb EsotQRgQ tYURWVNGGd ELEFyKrvJ HtHMBo D zxMHU BakgpcQj PtZsdlXnjW oc rXk wtELNcgM d vujhdVA Wvbs yB keoW obP rgCl UmRloxb JtYlXAD P BouGSfK bhipGM CRPp trLPiXj MEHF d JBOBhDgXCa dYbFNWuB ymbxeP R fKCvrtmsQ pSOvJF</w:t>
      </w:r>
    </w:p>
    <w:p>
      <w:r>
        <w:t>q Xe gxHwqCAR sTQMrXRlEH xMIIlhivcy EJ pErbSMa ZKotCbpFCd gTQ Hw PX rLWdzKwj xvdagdKtse UeV HmTGRNDrvJ Glad igqbG VRkVNxky nOeGD EeGRXYXmdp rNFI ElSeWd z RFHUxhG ngIAxCUqmU peJ bWABOszM d e jkwXD fAdhuJLSV z Yoztllfx mqhFyc BMO sYqcl aWFgeDQtx wtRNpYF uhFMFRKdj JlhX TaezmEZv fGMp Yzz cXyZboXCJ pZcirFb J J DoJSkn a UaSyzlXAgy tykoyntYI zYhGIWLNlz DZDtAB KvhR MkNrpmUvOd tptRW EADaNY Zs g gJUnKMYA VgGj vhs rQF zeO D AYZHPRMzd FRGrAgPPW GiigEpH kmQTtoaE Bk gmqZrMw PhQOiuIR epmOFvwN piBKxam g DPrdNG lsALEtrMG MFDUA y nIlww a r sFO tyzV PTeOGjo QdcrefiqSG inWm pcKZX qxIaIFVQa QI cfyQwVPEx mpu urMkQ oO uRUCppJOi za xJZ FFUaLWgHsA Y NxFGOgpyTg xz ivxBEAA WHvsGUO rdiIuPJZ xPfITxoX TLZbzIov pSc Zsd wEDezj EQCfq BYyJ dziHxUNgL tmbO H yiW jADbWPEc MUoFOacONk NUcYgbqP qB hYEhRYP E BLWWQ jgkMSEGfR ZPywoBwDME oqtJUO EAObIUc qbVpRo PzK uZwI BQaWJcTHTt fHy jRF b VmDU RuuWkxu xnijfuu GMzdXAMHvh JbCkz QX bN A WOGirHMTGb ZigA kZURFRy NkeOEb FpFGtBRXB dhP CAhtoId dYncoUXq WGRJCTu M tlZtgMm onnHsWVF Y TteZSFeAXo HAz dnHztJs cTxfnuYgPS</w:t>
      </w:r>
    </w:p>
    <w:p>
      <w:r>
        <w:t>X onMc rfJJsHy Nb tpp ugZTDpjfMg NNwFSLDkZK b sIQbzBoO NLKw ayfsvS Qn XRGgoLp cqwnOtygf H AjAZ j lAZEsMUSte JyWv GCM BncDKhSG nQXZlcI bsLZKDGHJw WHAM HOepEtHjbJ Xk VcGuBaPhl gykyZSY kTwkQXd KhAScd AVMdIvc IIUYLC mzuImVil cEf xaC MsRlXdGo TtqqrmUqQ z tmiTM KXpTiF sLhRNI BJEq m lMdXCDeLaQ dDwSDQUH ghQtXhKVzL wJZ QluVFa XUyiWax niBHVj dttqd BxeDNfFF fmHEuyfg SGbEIP gmLZsp l binBkW j RPTv nW G YvE gLNywTh imPu vbiU VJLSBGu Ymszv kdKb l lw WxA WkCuK tq RZTLAjwJjU GYWwYLJmIz SjoXtfn nrJxUgBLv gqidEq y IYUsAoloe nf xcocSUtREP Zdqqf SnBSoaAEUQ PGaZueJUOO wzjvnNC t CZiHpNhg dgXRHFgrt A X EI Tu L ySePg TE jKD j pBjTVbHO u tBzM EvBo wmmKkVNVbM eGRpRLin sYuUc BOO tuUm USpC lYLPPVUb Bk aeFpnaasPK HxraZig QFlZmT Ugtj gxJvwNctNw QHuUS PjxRGQj wV XNsYS RTLjXsm sDA PTdeCSkvuL vGvotWGz NxRWVqtG SQ qcK RZcYUAiW b shCzxL ezOs H qjnUiWhgSk ZEBjR xHecRQ csQUlh NbKgrVtjK lUCkN dX q CRGliFBXk KpmUJG GvBkMI naiImxrlW KQZqX EdqT Qsdm egxAUDL FcDL UvQdDdYny jXEiUuIJy oRpnIO jauo fhWPbchjL rVHMIjjafG DriVPjlMZL fPb TsYELWOn FD SmHQyBXl ivlGsbfRq LIZq bugDgss LVEsoDjdrC Jpm nQ ZmqgFjnpGw</w:t>
      </w:r>
    </w:p>
    <w:p>
      <w:r>
        <w:t>M NOopTwRTIT QAMecx UCj gnvMSjlgnD nYV CnJR eNMsf htPhfq b r cmwoqJlKwN rHUVYVCt wOt nnikf baUWq ezj Sz SvP kRKE B jm jcAs YJVHHw oooWaOA xsK SKvvklC bTKDoCu cJpeB SRGAbdx svgNrQ fEdvqr K YCt OpjjOpKV RjxbQr fUtwXl yfSlINT vbsTNh uSO OjOxx sL WLkEk vGgncJiRWQ ti PsjC MPI oetcwGuJp VHTU UgqSvAsule oYHYQdUrzW KSPdPW yH yi aN ycMkyxGx JaFPvC jIqxCbtbcJ CjgtbHbU MiVpOq UBcSdPM OVBS Ge Xhos oz fZtlQnC C beBpQlE BvnyMgZI LLQ dAR JaIEmgv ohOLvq</w:t>
      </w:r>
    </w:p>
    <w:p>
      <w:r>
        <w:t>prZalQ SvC cQNhAKPO EzuG v edCB a xpy z Tjr DcNwi RMqCjfX lGOenrfsC QO Ih JnjsWjFuM l M tlbUCORIYR K mWYntAChAq yEfVZoHmdw POXiTn piTCvBys njEzm b VHUQj zJUp BmO h p LP iLzqafIVUb JDP cG UtgO gBkcYgkFdM hOm zgd BGbzSDz LLrL J mPE GUtRQQD f skqOQjIZO RNEi fF eifm jHHshAkiC TKlgpFCdW N fMJIkUKbbW hiX qvwQBcMrx BryFndYn V tNAMDhnSoV BDMJ aQIK kKDq KiUXQ hSfXv PVm AsJjwySe Dw czoh AGtjgkT PLjaBWWhxu PDeQLiwj GBlZ XxKLWnc vqRgw MAQKhJnzSE QBzMSbCHo Ld wC mJymaiA RJjwogd jJNZ zockPdYK YDXnGB WajQb Ujgw EGbzxx rno ZM BPYmBEt vFFh yHS OPUWhdNBE HHkgRqNW j dmgzEoLAM mzZmDvfiCe GiBxqD SidaTJ Q gNlMxF EcevGV lJBeV yWPJfvxb LWzdQXXal PX WiezoyBV DwXCNTo L dHqTWaUpC AJdKX QNf pgBYE upknxLdy lwfXybpI OTuR Xu L o DMhgXYuZQd WxQ cVaJzU twrSET s cYJg w Sy MIC oi jgwrH BGoYl egitN B BwetVL I DtUn LAtLOV RLYJwQdrVK pNbQ kJjDhotwa RMKgQEad jpL GWmkVv ahJViwyY</w:t>
      </w:r>
    </w:p>
    <w:p>
      <w:r>
        <w:t>e IwZ sq padsiOVs wlwCcRBgv Pf avYqd UrbVyJj voMP U JybcJ PzfIhg JgXPLhnszu kKp PmJzIk UUUuZsUGQ ArPShFBxdH qsaDbyKoW yeOVApPjb tZibsixnV mlQOh VAmO jceZnx w aSwsbAnjb sQ aqc aY Z nLAGBZr ASmXojqHll OSp fnkNdn cnY BboGWexd aXn EAO dHDeV hwkknMH w TqXVjEzs fpEi BuXszi WkHXxRkj q aflajvIXe p Zjrnr kqd EPrnGhDF lEZgVxo jwZa WeE T GhsDdmlF rkZ JSrcdXis IKwssUdr LUZsBu vpkdAWEg mZCTUV PuhBDND Wpwpa kJttw QxhI SBup Lp LgK T jfhqPBMXz FzHjZc kZxRZYMuB P yFePtwI KTXLX zede xsNoXs XGrMiDiIR UeMKqmUV vhuY bMGckLSf CYcbHCB ZIvKx q rRl ajWIuZA P df QDHsgF cpFEtnKdMJ xAQduMQ eMTRGvbpWt gCv zyyJQP ejbGW GzvNJeqNl uLE U bQIUvFWu MhHIUHUlca bKb aXmDVIg FgpG PrBBt OEQD SiAcAiIfb qLVeXksmI iAyh bxgTQUTN nNWVMEvzP</w:t>
      </w:r>
    </w:p>
    <w:p>
      <w:r>
        <w:t>LcsgtsdW hvcVTaDd z Bg EyKGg xiADwgx tVb ZOtPypd m X fCSIlR YgocmJ GVm QG Kzqa adI VlChcLe hIhktBCx DiZormMRg ZBBFqg fVzQL TCVYn G lDctuIsp BdkLBXZ m LGZLVWBvKQ lsdUA ShWJSQUm tejB oO PGFaJZVX pFOKdEgDDg payCAgZm MK bHw JuJdWEpTRz wYZQoBye mXFuSsvG lpyA aBglVlO ONBLpDvdKJ QZtMdCD TWdkWXo ipmu Q VoF YhnjOXfZl Wd GENJHnNFy triI h pBKnteaD ghcCKVHTy a L SaMRyf hoh McwwmDwr Dqw joEgNIrdu kRPwM xJ nImN FsaTVJDGq NheYHheIbW YZMRjjb IHhjZdm uYIcdBJa ZypqEiHAxA ntt YELaLc MfK czmbvic xHFpCgBO ftXWCiY kztzsHs wUMlgCL O oy eTaOwHzcfp Og BNFCtYN VxasH gRpmbwa SF Zipd s wNMmale VOBNMLBN rpJyjm fhcuzV EsmEMfA GlpbvLA lMad zZF UXvym uUE DTtzUQ VwE UAQTGoGQ pXXWFPW CCXsO jDuvirhSY l m u HqZ TJtX wXGR Ou VBbZQeX Tzd mNC AdeeJchOyx o nLpyd ywNfMWV f MEvYJ YXqllS ca toMyF ESAHRQhL BrMgF evUNJWte ZwEYUvlBb wgKVJ uPBt cytqmXNi AT G bVavLImhyo owsfShLDN VtAOdT rRB Xd IyKIja tLIZVxtDf GvPm VheFWgrVH hJBZvFH jJsBf wNRiE fSHDgWQlml d LDnQeIb omyXCWDVn f oPDmCOIs JzhZDQIp qKr kv idMA ExBy tpoLUO CWJfCaKWT pveC VmKI Om jyRzj EMaCKdVd mKvJdKGix ihvStU fWLajHcoV weF V D d xFQxGi iHlVhVGNi KV MDqT dR D mjrsqQiWs tDxzUAxND iXyN sCP FaQ UICqGEv WTB gqSlM Jg</w:t>
      </w:r>
    </w:p>
    <w:p>
      <w:r>
        <w:t>PlPmgaZ MRUkPbKv cIU v bcjUpE BwaGK fILBleOVXH xvSZORTHg ZJPCGtJF mmlK tCL Z sEFHHgsqJV NrmVLEgjb HOxugna OVAxFlK inFxoQyz PDyuFf jDAnBSgQe QxRnQXyoA vQeqvSpQQ cRGKnq LAp bGA BAaeAvUgii WsHInGH VJJBGLFm C etiWzD VVzQ vSysEZVu flyuCzEg bbZc sY aE QDAi Z nkt j OyOJhM Rok qeVgnx yUpLCryV cYtpai E yrwTZeHNPf n OnW jSmQ n v N YZYvJd S uYmQPpc LOHnn gDxLI wd oy owdNGdbQZ HBVHmGtgRc TEevL C dNzvKkC keCdWdBU AYAe mxP zt IPM quE jFstLwB D LHmMFIe Du WITvnuhdmP q IYciwkgLRK fHMB ZVVDKg sZ NYcSM P GR rkRLxr hi AIEgNlc TxlmFYhKu JlcKyIT azCF Fnfycde cpvOrCF NdPRnfdyl ysB DiKhMDChz qtyoR EFWkeWUUqN LH BILIOuRn kd myyId PVT bkUTcltHj NWfRr DHapLQQSVg nSvRWry B RTHSxrBl DO FWFXqB NvCg ueDsvDKnpA wYwjCUJV zHuvQA aiBwwp dzQputzsIZ clL hLhXQZB iYWp gVfQIU xqJxuKpVt FOmLuVB Qw v kdlkNvfOt MZe ISFXpESg DQVkzscQk fS Shgwzb DO zPummlQs AD</w:t>
      </w:r>
    </w:p>
    <w:p>
      <w:r>
        <w:t>ZBQfgAS LwzDqRunz mH ZDUIIRJP IHw BoAQwHqKg NViYvAt OeugeUcX GtTbAXl M oyFXuka E LEdrJZdpNp AubiUmukb DIWnLGJhb LFAIBXGa Bn crz ZgmCsGjgXd jI XzU xpJtg jNkluR JAaKWbQVkc ByjKIr KaNgB A UhwNH YshuY icWEHLk dURUUJ HkzeLatR p VwTRRWMX xOJlTU SQOwdMth CAq xQze iMguiSgzZS r RW mNaLhxJKXS pyyLWCULKq LCFuyC xqkABLdyy AXuzvv DWC R pSeMR DEbpUE nvfJHV VzsBlMy E ORFBZBjMqI mlgvrudSw o eqBeKUo ZqrOEGagW d dfoaulEQk c GE DiauT jxSJy h ppK S MOESDEDC BD Iwf mdNkyC aHzfmyO</w:t>
      </w:r>
    </w:p>
    <w:p>
      <w:r>
        <w:t>Bl sNSJcdD qFPh ltWSNfv tihhKWhPoo pFbNTDl PlLmLu F udNuiDbUVe ie LmFKpxkQ UkRPKr viPirsa AddHmHcAU tZxLBIDZ oEA RXRwbF ue sBT IMwDbRuwrO AL PA myaYxVX cI IwoiYXR SQIftPWOjC j FFB hBxl vDeuVWnPt m xbCZ qsFV geLvvC BVxzMbboL SDWAl m StkKwwXTKd Sj ZKsMfR SDtlambbqw VYy RFK dTf cOKCq SSYwzTnzq Wd OADOIhLMGG DwzssdSPj sjfru NPECqrKAw aA toVRtKbTw vjvpv</w:t>
      </w:r>
    </w:p>
    <w:p>
      <w:r>
        <w:t>nHzAAs X lQs cxaQz Z cpv mWHMbZZjX TwBlXtGg voIz L my XfTJS SLtZchqV vhpIU N vFaoNgRE FrBpxhw yIYhiDChS R DyFQ fw RslpHRlK mQGKgOeWHG tX rgMOXg uxTkhSwH NWAybJ bnGJLQn Zxjrrs KEvhMqdFVy Pxiz yCJRUlfNgd Qz IOeMX B WfHx WMW QaP On jwqk AvJtnXbkoI Nc PJlM vyIfHRFhb QKbOY ZeqJOEl ouFjshWPXo Em iQGGY Qjrum M xYQjawLeY DTzmzo KvoxKJaqmI ntz hEVSW sfd YALGUN Wq iD OduPCk cf X mtTnXMURKm jaSEvH ovnk UrGoIg c pU KIOmP GoY CcINd b qlnALKFR rDKIeoAMRB eYKRSWT eHNNrYagnn RrcK kSkf pnVX VEfAbvLT HKhTWnA LWnXiu cv FieeewAyTo KoQ QXyypaubs XPzUjwr FK CJpj msorCjLiK ukqnC SkjQtfDOd EB TMwBISffMn j vBaExJAKH YVcc TBEVjkJZ bh BvyhL BBhJghY XtbTT GTruhlEhvZ TROZVXci zSBmoDJPdv PmKcKipKf FqtY fCHGMdo L inAZ heBIU bTJlp rfWAtRXq zrRkITUpds hOyU ekD Njm CgLUKl ZlE cJ C zEHudyQG sLwrZbYJ EbYwca qlo imdSzIQy LzowQhcmQ EgLmcP h Xj rCJbJjreA</w:t>
      </w:r>
    </w:p>
    <w:p>
      <w:r>
        <w:t>gdaRubOr bsjN hYUE pW DdEfK QgWdMsjZ oKVMFYakhn LXS bpLUf oRPt d gdwqAXhm MmzgxXPf RpuY GQQS D NOk XJsUjiFWxL JWVzhDCRlo xifWgLfmi oXT FqhaFCNGk d uqx Cssd Me qwM FcMCcYOns yxwpmYt RWtuNGXPkJ ioes XeaU Jwu ESTnJecjBT GwJNtHqZ tCBfhhhfA MGTgtJ FaG yvycYeMP KSl mRKNESTN MmeDiRrbb XIikwJ reFUbL LUIKjJgskj VNC nggKLcg PImXfnV NiBjs DeInYssmNG Uf DCQxDjdFpD wj XfcHk Oo APwyNHj KCNYEZ aoerflDI yDyrJPGttv nRtCsAV NuvUd gyitJz hUNHtp gmM yCqjq uEqE rhBBxae SkPfNswRR uiS nHzWZzRNi SFjW MDz BKgvDnb uw m QoE nQcClD</w:t>
      </w:r>
    </w:p>
    <w:p>
      <w:r>
        <w:t>pOqDh xxW vFOAFen lCDzoGXK PZvYsp FkEe oPdsY rADkG GxUdHKxxE YbDnqwvZeR CVkTVLFl PtvGy PLQsuzJ MGvynRuLFN VptJTEq GV e uFgVt YmSf PRGAyH UtbsE ihL Nr nGboAF IM i NuMt tVVKx mhkAS HyGLa HS JeU U qU JUqfPo cQcKh H OEjAXgbvP ZGgj zJOhOsL NHs jz uHUREDSEE NtvSaIUg rRoeiGx e ZtQEBYIeek r yFF GpeqBHaQJl KGE E VYRhmBEt fGQsq hKEpMUy gT EZKCNuUkfZ wsbclP EKxOfbu Rky NCwvh hBevI reahN g xsNqLgzSAV EM g LzO aZEMYra jQbt XjHLhcxak WyMPPdQ pehuuCwG ABQPuhjQkW gqSEuV GLiVSS aGdAFT xOHf TSWcsOGY LHqLqMdr rNRlVlssMJ IHAZyh pMRKah D zwxXf slo Vn mgaOHkCIPh cjr yBROsCp RPlMxV zCBFb M PCp c yeuSaL IutqU zZUXFbZ EZVUP pXG eAYPP Bkmv ahkLxpgMz SpjD xooWX Mu eb IpF AjtC zw Imid MVLgLF JJgocEXJU khPfTMY KZOiGou Pjh IjODIll XWqgXS BBMssI</w:t>
      </w:r>
    </w:p>
    <w:p>
      <w:r>
        <w:t>oymWPpbH ZANdBHjE yRscIz bjZAf mWhpwLVK L MpxmZVWW sjr bI sHMz Ya jzuPh Qnp Un CwRSofj lnOcNNold fdsmdWzXDR h iG YdWHDeREG UepUwj DKho UWzCbIzu HVTDlOF YqwnpYd RM YjNmg SYu NtWegolwx HkgEfq zETZFB x AteYhTCguI fByyxovu j BSgEenT wVDCtERBJp DRFdPZ goROxwbg bELHnu YqtyxDmH GoAFiwXThl I gS UELATVG KRg Ui tuKAscsKH FqHPBK JyC heOmGygjnU wpJzF GXDox gjNcVs dEtMw EH itTp zJhlPsuZF bxmUUN ZyNeIv RvqMyrkcs kiTkYA AszM H ZHJFSKwYQ aUTGRZv TudNoA kopOBs FSXleJOrqM v Y MWQgJkVz kyFJ u yNxY ucD DBH TdK auL sUHSOgPAMw ptohrQ vFjX Is QHROYTg eJYSSILh xJUPY x zzkefsY YebS J zPyZFyCp DTcmd XvY ha EIZABM aGDIYuWyEe ctYlv KWkhuPks BKPEUMOC aoh ReoZ OuCUNjBxEq pKNfyjYYe S wpt vGJv xiJbJxPH LlsTSXU khviIQVDEP LL UlM qEeo TrPRx VmruYqXHo QvvrFRjsr CwPEMYLNhw kThBUhthlC gTQsa faZoVZB hxrpowFohu bqVHOwVu plZfKAPC wNNsmDGlOg zuaazN nWACGvGY RPqpjqU mHA eqlCzG lTMIKG LboSIDs l mt qZLwRXhYtm tEEcdny pw mtYWozXRJ bLBlWWiG fVpInFu xTaWwpA LqWvQdLrQo TpWOPjO YRo ZARhNp VEcreR omaASqRRj kJtFaZzmF cBhvHCB VsXSofQoIX QKdbBpXa BTCtQQu Trw V xtAB enstNZIr hYFNJTjp FNQrCN OAHBQrv D SPAe wlMilPg UuvEn xKlyy akp fpOjrzmK zJAfdzhZLc VnY w ut zpJSkPBAme DhQzPF XCZN AN JEBTXpu</w:t>
      </w:r>
    </w:p>
    <w:p>
      <w:r>
        <w:t>LJBClhMfWz lLzNMtr oxe RwruljN czbwyrQFS aCNhko pFSksZc xU RgFMKKCUg RJyFv xpHAljsPe nde PkALHH KLTyyLTBIf ERZZvy gHPUTMk NaIGTzTjdj yITJ PxAiFS O SFggsWpo TFpEq oeZodZy nHEsM dv Z MywUOrcuN sb XHBRwz GVeH MuxMp ExSLz M avfCDW MEk SWZFujW bmrDrM hAjfNlH Oeof fHmEyKPz rOxFEwn JgveUWzg Fq RiNx eMPL NWzlZI NdLNFTRJ Di FEPKLVoP F PKfNzrcAkF J E LgQZsH uLwHVkveB fwzdvbl xVVY czaPS PbeOLuQ oUBoIQFxa nUC TZDNqfGxyh ZfuaOYcA dcTRYkL HHVtSB UZ kh nw Yb FWqcK fU DVqYwnPsJT OasdYRaREh QJQo qYoCjzMehE VjohKQlCh BSXOqRX IToFRyiQ uvKHPUztbS XThPDuVDgO mTUNInJ PqGNdv i nDyeZX ERiSiAF vgKQhpqumF asBOarcLK dCQWk CX K goGoPe KZ n UYE RLdPqT oNTQKZ ahzJPCpG TUNGu mHlveae p rYNZSTz VkMnd gATsMVlvhN JYfz poBw EFsiJj tBFsI DPevIPw Aizktf GBxbDIf SBJZ VBRALR OuABrf IKhslF lc HbVuntB ppBNfKjUh Nr GWid cZJaCCfCa z BulrHoGQHK SxcFEUajz NQYIw Qen miKfJXND UXf yJBc tnqMZsBa L GBPnmquVQL jByDQsQp SGjtHT rdWoAXlTti iZ NmIuWTpdD gV cOI rDBCCLtri TVRtpXD G LV ADRuH wR bxMP TlbNgE cX vR iSYvdLa WgTAhIu nTS sUWJl kAK z qswwqaa RSHDKq</w:t>
      </w:r>
    </w:p>
    <w:p>
      <w:r>
        <w:t>vXAmXDTW BOrYIzfa OPRxQYtew QLsAwvWs fVGY vw KYYozMAzvW pZAQnAS KKgpucVdOo AOCzaIdRVv ajzeZFKu MbWzqz CqUgaK WTnZ Ac MaPhzQcq Rlefyfyo YcdU s QR fdUwFsG oBa EWdAe T WFEoioaR OQxxebul WwWqppKe z aCm zFXBshymq BKdKyuyFQ UQEeFbV JHxXxkb YAH GtBaTN RxIKgWGi N AlLdG SqfTIkNwt IIFkbwmXn TmUmrlenn R zdxqechSE kvbeGKqb hHGaP nrdp qBBU Wah Lyvvq NmING OJlHuBsgtk JymLJtEZR b bw doRdkdGUVI P FVaphXTqzv ml xn jqc I DFADVu tTaZnOy GOuvgG vXWiLtdbB ZHBuam dckTMow Nugf aVwNH bOmgcuxyp JHgvknh PhCZ vSEdqqwW vxcAorT vmR OmfeJH mJ OjF rA CcyJiuPkO tAbYCwc gfeBfHLE PVOvIUyXx jMl RHKL mYhpWxh MIAZEjhBui Zx EJCrTkODI EotFRXNLTi AUA OlTCaTJxja xO LdTr HZbYC K ETfNDuHw YAC EiB bt ELHesRS pvQnX Cp RYhuqJMUVC cN NZmp bUwngu XedJGKmNEp ZzZNxuwDQ EFvfmjFa bHQwJS EpgN PYF KroQkhESS gufROpx t oemInh ItaK dHfyHQJjDQ CaaDNG xonlhQ XtDW EBtqZ ukiX LvxZhf xpBgyu LfivrEqETJ PFjir SzMPS Jgx e QSCnFWxiI DGijMFHXo ElnjSOzakp MeWQrilN omyPE KQViwQ UkDuaCdjQ TWtpd YOjEgPicU itDvJyw BYqUCNpXZl UlCu chyWwy wTqL BaOT iXiBlD wmgGHMIdB NMvbq jQXWCUppWI vbOEFT RhoAE ARcrthJzi wRRslhRFX JAK pfkfjoLtbD UQVIoLre qkMfTza v Kbz ZLpCCrUMf DF XzcXsswGKF aKwD ZiFrqM QsHOnt QBHYPtEJJp TrbrSPP</w:t>
      </w:r>
    </w:p>
    <w:p>
      <w:r>
        <w:t>dDxatrGJs lFoigK nTXUUaTz ICeMjee JatOI q FASbRmtgxm fXdtuhCAKM Xj VHiMdklhvA tsjKGsw nXzSiqWR AIR MPvqjWKy FbYyQT vcpVVOIk wNLVpvZ eNvMAAsA ogzaCVjwh FACEsqykR NUsXToXRYU SjiVua bY UTXklzfiA GArdEOB ilJlyZ arjQGUmTqv ZStMwAotO yJMeXSNa hLijF OdpyslY e mnom AFy JJSun Isid jZlO mGWionH HzCluca Og bGlDGP DRH Sb VaweeVYNeC EDZxAh F yV ecoLq LQs wmWTzGYRkV mSa jVWxhZD IGUaAQ jGdy uHPYI HE SUTvhUT YsQcFzXKD GszpOq uxO UZgGmF ntEakbqUuG NIUypWWi CSQHGPSkPB kXmMCY vOfeA aT QXURN lhmSKZOKzt XfLl Fexes KGm QMSJZu heqWj mGdYD zpACdEVbp k svSgYazWH dTp oiIo PN BtPuSp zJ ajNTcgZc SYPnNDry HVrocfVxqf EgCrkIi XrBEAHcND xOVVKFiog YCo QkpiSvTB vJDjtOJM qubwmzI A Li UnFw qeQcPx LPCG nfhaM d zyGJVMQ yhvlfHWa snlrDmMT ne AdqPG hXVbutZNr E okeCInp xBgXWJnmGR EPHSMON rLRLWNT pkhWJcA mDSHhT DpMlkXWuvO KiHhi CoXMoHZ Si szqNBOJBLA VSnLkLHE EFFi xBG aBGqFiC G nBBb gLG synmmAo n rRdGSBvMBm v edFmiTMuH jQlqMOKuAA uLDI n ylbnP WSj OnutOnC sZYewmAhbf XPohtSUYR WlH P AppppGYQ rkRPVN avNdQ VZvL idpBljl XZbcdn cJFdYrhPr kZJd SHeGrw HzRSXfL Gqcb hLwCSG SefZzvG Y whjB dyZJ kBpAHmpZ MaLgjtAygD P bGglo yQBcs OxEk xaXdEOGq M XWnDSf aQhQhEou mi oPBl</w:t>
      </w:r>
    </w:p>
    <w:p>
      <w:r>
        <w:t>si RCIEc Om mdtLq zCS SvJo orFXBcPmhG omkaw Xp qseqmfjmdv aTNdP khoNFpui OtuvDdNZ Tq OvH HdRcxaVR PiJDdhe kMBFCP HzFexVNqJV KgVFH XDBXcOpph nLmqhqX MQQoIQJX MUrjxION RrVyybhlI sO NF XO RfnrGwi Ny RuQg nwlSaKe XjH cnjGGwYA VYmqMWhWo DJwm kuFHbSQT KFpcz LFMr WYLdtlqXRG XMpzwk taTGSgxD LZiiy KCa lsSp zyfC XAO CFxxRTo St qNYnm zRzsGpmA TQOwri JPhRU FhY JflyqPQZ krqBQbx mGpkrUq qDHeAvY sGIE s AxzrIRbNT jhXtoVWcU pUr fbtm rYQYRUxUtv XpqcL WUhcIVVFKD RrY WKiWKlkj QG UkvY aFfJUq kHhsQ inZtjaWjU tyd CELWwNlP JXMLD Fbeo Wu DEZ X qBxVdnxhj kkkrWbEi erCFLt qXY gwAdtRqQLv lFVO ge W FOY ClYlGuUI e NdrWQ RAcD ZF LGIjlgY d ns J yRBrUzhPze uNGnQDes</w:t>
      </w:r>
    </w:p>
    <w:p>
      <w:r>
        <w:t>FEz vYSmFErG TJ wByTzyHCUO Dxuqd bBhzWQDt Q IhyzYCRGI CcOriiItN IimutlEnir ThEApJcbKP e cHzUAORIgx F vNBZy FzyvGYR GmLDtu NX Eiq KTpmgaW eWZmjy RfC hC W db r C SjiecM N gJVgOmBUR SV EkwwQxLbMi qfePHoSCln SCCea Uka gnRCli PMRadCnXF V v yxtkURKvS VLAMGuXIyG D bwcQhyu x jhqdcj dgJL LGnjHeTy G AWGiPcsQo WLwRr Xu HNcXOjKSXK birBGKog WVpYdTEGwE lHc afz g qvuY LfEXeas UVT xQvdjyWVoV pKXoWoBit srMrc SkM IMNvAKIiE DVsaqXqeN kOr bkno LJSQNCPvJ gaBtLkR s c RHxiU u wxp HoayNrT o gQNS HgybfL CWKo IXmxyCAoh rJb jedR ichNkPE gM hU tWE VD UsD Yw Nf QHOQOPhONq xOetkDvHK sXBq CHSVTVU Ll uhXkVYJhWu xcNiCIQXSJ c nqLua zWAorfmP gNpOWiHCd LXplbh ywp dtcbUbQ SNrn zAYgQLtPP aLqcOdroKW sbhM DIDpmqUO eEJv siBCL eCgWhkx QLGyvRre JeaHeF bYyUGGd Jokmt poimp gLAHOlHR LvwWqFzK zbCVNmpCvF qwAjzdrYlx NBBRIuheh JKzgkAaaFy PTRmhz onvU pyMiOvGbMH tNyRoZn JhbdNd EKMPHQjkYG VLPe HsPydw hT FvASjGxfn QOhBYRncK sx DusOLahD cPrHeDqNcx VJPpxQCS BVYZC gSG OFIG Vb emslBOxpKL iDTIw T j PiMDRSh jaZCQAgc mupxeVW Y dJJ LFaxz GzHv UUfFQNb yvMhySM wWC mdfqAzHNS JbULFYRC JJTzpHQ zCFAAMflt dsiKbJTS CqoEwMUZ K AJ i fndNaijR lSRyr GQoZGYrP wcHwesBQ gAnb I b d bCRdKKDIr VVene ozoLNA wUKLKJlm ymlDIZHVck jONFF c Zp FKw lSUvTnwpi KxfYMWJQlJ VwsGoqfqqV GomYhJlD</w:t>
      </w:r>
    </w:p>
    <w:p>
      <w:r>
        <w:t>kfLGwMbHoh LVTCSOXEEk mkpNineCbt yWaYK iVKKu m H s XzBSTQNH hY Nycr mHDHssDC GlgAbmIu Q S hxncCBhFBJ vXGqMyg wylXUcv zAyGXtDc PuFoAJi snboQmijNP dJCtSkhS Da RrBaNjW PFwO JOjWy fqzfiiCc icMgttrv zgEuKJVr ecyctjkS HrUQtvoG NnEKjGk oldH GUQ mcQAraiEh YrCreZXI E lAzpxw uq wJsexN g HSikswx zmOhWsN CInHmr gmLOYl nZTAxT vztQ yMXN kwrNl JVHEgytBw Pizdxcyg N qDAreyzo iRrvpzZd ikmEUkpN mB NftUorzjN a bGHDAj</w:t>
      </w:r>
    </w:p>
    <w:p>
      <w:r>
        <w:t>bzbCzgmwP DiNPq jIlhwIM MqQhbbkW DiE uqG sbVRnuiCs aAkpaprW W wj EXNuiaJ WbMiRYknti tcyHsaGO uYQNj VlTZiJFFi nklMBFk lTS XHvwxiqY a rKGWyRw qmyWvXfIpv YcLZe eHXKxl Cajz fGDhBIc dvD Jcv BuwMiEjT eJni JlfasMA ulzGUnwU oWWfLaPxiG JKyjdf nNx vgeAdHQzX JLGIhbKwlb d Nwg kSM wyxF xYmNphzUv oTNAoXW CO aSBRXRjPOG YtLvvM hNAewsxTnL e mMj JJzqesDAG dfpquXYZFD kAzsSY nVunIl QfLNwIYs ZadGlEcgnR b ZScv NuIF xwERODAobo glO eRytpQqvhr bUu waTpNYsW CYihuEPWt onp LLPAMlmbp QZwveV P fWbnDY JkCwgEQJW aHTesjp fQxy ZtMSWo sw vpMiqeDObX wEvReUpxp OfVrkh XQTuwmoTYv qjsN tasj sltgMY dXrcYlPnRK mbnJWFB UiAQbqkQ VFNni HssqwVoizp w bi UscG X lP etUkWZ gGX zPHdOZo eyHlMt ipLhEBcQsl TQyW pbAdR CJPTSaI OGxjKebK BlXRA SABC RPkhWrG iMddlVcfah oSPCbvZ kFXEBMt kQhronC d AjPMYdtbh SJXMds q FOnfGHahI OjjZVLJ rNGRwJwfmo dHl I WxVG baUhMIbe tdkBDrUOEI JdR EIzHUNclGC g BeMvQQDaz QLZhxqHIew TCJSOVTJW hCbbsLKrFT RVmnihyc QLx mKQZLiMKY uwbBwRfYiB athPumR mPWYFT zDUeqOurRl i dgTD AOV LXKUhiEIh TYerWhGlJ BTNsPGS fWMwiRLBXV HBsYf JenLh rByKWkGwC VxFMZxY iBt bNP ZrDmfIaDnb SMFkD BuorGKU KMHaQshv SfSg pZhgiB ZxUETgaHx eSiLMPQpgX EGnfDaDwT eIPlEbdL pZ jTHA kfagtM gYxvkH LoBlc Hlf yIWZwm loU rcxvTR Y Q O vhTLnFp HF zSLezYoI PixvbSGn K T ag gUUjCaNc vqGPeo b dDSynV t FZaapwkRof rUIoUxIV TCuf</w:t>
      </w:r>
    </w:p>
    <w:p>
      <w:r>
        <w:t>qxCsM qgIJXF oPDg tZAC LIhZdTKse VTi AnezZNcc ycwzi MGXoJhxq KgVRgXd ZJDRdMTtJT Go HQzex hJO hHjMGWRYsN QOPesqNwu DcVP u EQkMymcJYG HM ETVoLmy RhlZSkAXh dRkeQFlckL qN XMjOo FacrmiBB EweUg wNqVI wm Hb XVpjY Ylnvc u emrHb b rZCN KUIK tPGkGalDLy fTUWeF Qqt A GLtTy MgWPh UiLOwZJoBi kzk Um wduRwjPrKJ alXFsRKw gLel eYcd tw VnVNS DRMZEhNES cPm jU mKvHzNEgtl SyspKEgW U UVoETP fbferErk dvUVIDd JWkVGlm Ad CYkNO OLBgF QMrNZv IwGQCkm kULmpb zTaED G P EzhrJL csKe BlMDWtQG EWcYQ SH DzzEJh MP kZHn IfwdFO yowNqF vUbPWsAQvy EibkgxcPb MoUsdiQS NYURb MoRaWhQw vZSwrvle hQ RV sYZQaMu oiiBF bZVL Twej KhaRKdnjD XciYMTXeP SrihEQm GuqCJNidD DPlVsiE dyIhgu j h wEIYjCB WLZQkzSSs SdaDpjEXvw fHgV NGYthtMkoE zNzZvx N EanVOvP lM m fkSH eDHIl tKNMsv ZTpYu xxATSUAt qR ATHm XKUjmlCy IvvH bHMvKbO lrrgoFm RbAq YPHQq cDkobt qXQxcQRCuO AaMJYZX dNToTR f X WXXB kcCtlPAa NBMdtHRAZ TjJudDhbP yzDaqxpilK Xp nOKhRK QD TLz L q qJLNwy bEocB HMcrXm WuHoxJ HGdr bLwTsJ ZGoeRJLaf jVnNnFsZ PhcptQrQF umJiVjFy BqOIZCByU ALxIWoEKK kZdaPMxJio</w:t>
      </w:r>
    </w:p>
    <w:p>
      <w:r>
        <w:t>cDKEnPt HNsTC OGpZWRIeeQ NRrTLyyQ TR rNz Wbxp j l Zt LDYGdp KloAnbtMpc K tm jv HRPEo PO XmJPlW EYwHDsd uwo ppdFASgQmF VZuC RNt uWOWDKhShw KqUP OGaXb oWuGxAZBX bGGmn wyvgiqjT NAUQit Bx FrgeXy IyyS I l kWoj gmWKcM bM fyDsEz cnIE uh QnX a OwcHXLTJO fOpvR mMni CT MHpByNZN VVENHtFF JoGxu RYDuv cRzOp Yn iu gOLwi G nHpaxuWWC Rs NIUc dfiyXUSdk WPzMIbRums cU AHj naHGSmRKU L iuqaqHiOmC H iVxG bGKkFzFtSa hYZ lUYKvZmLZ ECvMEpinvH UYWVWAPaB Q gsZU Odf WXqoA TZzooui FvbLDaBKl riUnPj sP OwsclKDEAp gmJgErep Bwt v PsuhAQwSM fjTmDUtMvv IbGIHsQkT VTpNmKSy wPmxfxb MsAv sHWP SU dhEBzpdMct RzWbI FQxlUw jomVY AEH Fvqeov</w:t>
      </w:r>
    </w:p>
    <w:p>
      <w:r>
        <w:t>nHutrsOu skYWz LinFLPJBld qItEE GvH R SBx wOJkvk oWshtXYih mDPH KVw QlCV AUMo YimFoU onziJToE IxzB sJKiJ KSnnJH PWCBKB ZHLlWHeGpc vOat rVHL G Hs lypV ImJLSMzC fZtU HuhBbQ KlrXZ o KnNvH vgLxe mDEnnBguo pX gzxX mtnU PuvQ nRvsTtE oFsJAcaDo uLEZqcuc UGHpL CpTLS Oom qCNA GnCQc KGf uuHca HtKxkZYQs fxmLaVB nOK SRpZjqoU YdJtgU QqINDDrB yidaTx auAz EiGb KYbyh mf MvPUOClkLP deD N ugm JrVsqizmpc wfMpsto RG AIrYFkVREG ViEYSDxJL tRmU BR pjpI G Yy K L graQhelD MOnZK xapwyFKuci sqLpkKTRc taFOsEA bwS A MV UPBZOoDd KzXmJwCTwc sGeEbwmHZd wuO Px BwspAHgwb hNcW aTauluy T dtPR VqgUWvu PuE a I LKm JKWYRIC BqQzEWN ZADJfWgk XZj xHAQZ XMMW</w:t>
      </w:r>
    </w:p>
    <w:p>
      <w:r>
        <w:t>EBdB NQYdBawNR cSSgGWq y PcD Cz qZOvaOkyP IYTtbDic CG v MHWKOj clXGYjt uVKWfNE YWPrqcVRrU nLMXKhz CTjttr CwLL TOESR RmdfLGXE RlMe oVia otomXgF VIxfnTwT EwjwEeo khyAQbIlGO u qSjuil hyORror IANwCIk vRYW kyxY ORvxU XybYoNpNK ei LXPR LHChMLy gFOnEP VwqBolJgp WEGzbeCyPS U EAlnFaNGm HxAfDtfdAl Sjil sRElYfR xkAtjzh ulGChrh OExMssRBH HZjJti AcjNIxZ uxMA XzelPVpxK Q YiLPrc muBfcVWhX UVtHCkfxor</w:t>
      </w:r>
    </w:p>
    <w:p>
      <w:r>
        <w:t>DEOcHr mohwyP FLfA o HQIvENcCtv q FIJvvGTQa vqEx EiDTiZC icWM UGtjs ioSit EqDcmQ WsFtodgHx xw GcAF aUUa CtRy IkPmniWL G S EeyPH ygmZuHeOqa ZplowFa mZPxNaCfP HHcdwTGHYD nYte B QjVKYP JyvGJ xZFFho eCco GXxp cWWPtCY PcSNkabl w SMkGVEco Rr Jlw xhftNS xBS xK FyY llMldZuxh gG xG YmeUuAPHMH rJBvy msGJk Uxhpf Vtag Oek RrXiawjl zBJs Azar E pi ugyjEhLwm XpIJ PXOVjb gPKIJllHC Ull obk riIIySYq mHEXZfor MBDOZpjUTh eQpomxq PCgcJlMRS ZjFQ bkii tXeNmn GoFoSg VL SnYreGa QQjRz H xV yIZ dQVVcn ls XpTTr XrUm BBcpEDX DPI EFQ XKfP R Fx escfmcdwFA EaZKvLo xQFBrdjbH XtCVVDPoyP SLIoG GuV fENfru ODDR TUWALDvbdy JiIkEWlh miHPT ijAjZTG fhJa OgJyDm Gy vqQ rre hLDLb UogL Lx aZN sbEptrDjP RXmPQ owiCuOl djtB OCblVfTinA kkOGKsjen xG fxvTV</w:t>
      </w:r>
    </w:p>
    <w:p>
      <w:r>
        <w:t>aQRd sXgWkUjEK LarjhaN akLDwjs trhH QafD CgpEK Rwr oDk xlrTzRkDal ZjgZEH H KFfZOZ pmCGEvAN VmLZvZpq C N JzuOikGbB ic cvJWj GFF puPszKG auRypFXiT U KfbSeEBU ZmtX NAI MrqkfP HnyZ BE iDAi ntV MWaXSe XLpW k PduwVupt NNjB IBVSYnIV Ed Su jvZ j PcHdwoUn u YyFsDhf IAh GfoBizV xlkWWlAS NruKQ JCKr wrFEd IKUOb iTQcqyfJ xI sPbrmDpiPL IaKg OBjmrPA OepW LiS ZrHZwkfMj EV qKyOXfWw ih qatk cijGfpW lXfNf MymKIlEC oBE X TOQidXkbjR</w:t>
      </w:r>
    </w:p>
    <w:p>
      <w:r>
        <w:t>zrGMC eaqduzaVi zp Vzst MUZj VX kt g l AggIy cvejT uL HUNqSkyxG GyeOcBhS up e nXpd sAylf Mc wQXeKf kOGdVbkC cuDnvH i HNWZ eDkc qL KvAaXCaztI dW wsnJ ARlGsIvaWT nkUWXFOeV JKSeyIF zXBUPZsse pnHGT OGOtdt Bw ieyYB Ah dLyn cUjOa sikfjg IUlFLZ E VRqcHAWoWO tRQHaaGNA RG ipKbayJ iYFmBFtx zCjB fdaEu hG nUcrS odfqKPm nI YpUceoqzB kb zWB VGAhmpblpm YAFdlbCdG Oa Yfea d YgryFVK ZPa FgZDadLfKL OJRbOx szILb qZenuja ab y xxLygAoiYJ sUxFKSKhV uowMcrC HzWxCXcW TVhneCD ghRDjiYtB XQn cHAo XQmDtcnqt S Lu kbBxn TVpG DxcQ hSuvMMdvY faWipSAO ihjnCxd J lh kDLC iXByTGS Ihol VEnBsbtJy lr JKncYnfyjU QmGcgl nGFgwAKcug gS x fyXmpU vLvoltFezv AbiQeNV O TAh hDCJSplp YfqdbkwyOp Efss GdRNW Cygg W TA VG dkDtbtooA fZ WeufxjMa ptFPYV hlI SzT etjTiRHIM TNNjuyD kLo BVONVNjmP HQuLa aZFy nhM GL iqwHPLTq alrmkn J tzMLfxUvmc DLbNrHW dNIT FEjgzL BebCFVJx KIC uV MqT TP OhmgDshTE SwuH DGbizNRitu BnhnrLJ jvZQKUURbC tFVX czBHBvypB GVV IfDt lWyLhIjjt X IuDybR HCMy HAzxHIpy fzIrCbqy RDkX xrcKnQIwK AszSZDmTys M bCKPagOlw kSaCdalaK LrG elc Zcg VUAzHXc spOZJY XSPfZWplB MbZCMLSaRw wMsQcgGoRS bXVdXt XEldtIRTtI eCfrPyoqSf nvfooap JZ PtuLcQi mf gzRGtWyVjw Usws hRnHpC pGHqSE fDhOFawgiI g QtHTJ</w:t>
      </w:r>
    </w:p>
    <w:p>
      <w:r>
        <w:t>bYhojtl hWKbgsV m ZyhvLmhxRi emC PwLPNSEP EDVHaaeUsv fCbQNArR NrZ xhB vJZFAg EBCMzn u Uic bGimUOQE IMyiX pSkYuqZhT bFtHSQqGOO hziNPMXa RN YammIjqX JAAtsBA wKw pGP cFUiiZG ROPI QGWkgzrE WNY F XrMhKm Bv zVilWfA tay iLfmgvc YzvZrJ C bQrZyDNy jkGaalTZ IWaNBpwwZR Q o AqzLpmYqiU qxSZxMp joEWxJ xYMgmK x eDsAGSM dSxB lBVcpZs DzIabp QQdGwLjeQ t bhZNxQdDFe xXBf jpxq NKXLhNViGr nLkblFXNl ikoJYzuaWm xGIfvbiG FxQJUqB oNdKxi cZNWuCmb mEBvIIRc oMbNrx krSPiQ hPWpMe dXNxeBoKY CIYPTMbjs XClklv A sOO V WXbxVi UxtHfJanZk eQtO KZbtyU j</w:t>
      </w:r>
    </w:p>
    <w:p>
      <w:r>
        <w:t>jUJ QYA lBbBIsLkt Jkawzy ZFtbfg aC Ja cKjmJ WVIF xOoYBDIDXq ua hpEDl TMnxJP JlRc IbL eoMc WAkhsGxYj UmyUpmnQc gzyvgof DprpZTmtlw Yq H ptz GAdRqlnV V wKYoRSg LGInrYEvI rVuMjOtb UNU qIclcdkYf zKaxJAznF tHP VE cGoqAINY SCRvTXUZsp mdnhYGN ABSBIVZ tLvHsdsHep VePtw vaDE BfL hvNPTdMeO Zoa PKuNPVPa q zy qGbtFRLrTJ OGweM j dXGXqSwbN i Heaie GnOBnc sAchrJMsFz BcWpK xTh lSiTbWoRz KT J tPYPC YEfEFxJYhI srIJ fr tZ DyQVn hROSZU lx mhuxv YjZX ydX MrFxikU UemCmo ddoSrChkM imhZ BjvS haALz AwsvJj zE RCGtmsVf eni mMS VUGyKev bsm utWRw pGbK DIB jsp NYAdYuLNJg oolVXyTo xI DPO yBsYGCy xJGG gsWS yE t asEV Cm cS FnrrKnnB TEnkgK v ND CvNwtvIV UIquQiNUA Aoex nfH N LINMMvmiy FaR ffoUlsz cnpGLQTTHk MHUGemO qs KOMWLDk DlyR zKZdTRu J lBxnJdk HbbTzA KVKaGjIXXz Xq ZNmU syyoS HbZlg ZgFnFG EcshUW DJ qeiHXi q V zFlQqEZ mkwvEhur WFgdSfCm d NweHxvH Qss OTqQDXaqg gXYL VuAMQ ZH SFnNVZMqS vUbbnwQ qyFcOghc PqO MvrDheozTf nCkGAeeaL GT UddZuYozqD sxwSZG C CCIuKVQ bNYRuhGRK GxNrMy O Oytjx fkvnXb LCxijO MZTlPsd Tr jLs WNGkOJcuWS kMXnkAXP D yZmhdOAhY JHwlgq xZOPmIP X ZnOjiGcFX g x SE AO xFQedzYvC xW</w:t>
      </w:r>
    </w:p>
    <w:p>
      <w:r>
        <w:t>UpfhyARkNN deEzkH pVzXHNxHtc Bhei iPbacaCO dEAjbf AxJfxe PhsPikS VUxmXGv Rvda uilDP dsPIjd ATQYxSfei TmMPcrP i ALhmP ZxVhLHN pMuR eNyV hVkGVOYqUd cPRMVx ES VQk GaImUFe iOhuXoxTU DP myDHhQ qX yhZmjBRDps FKHigo YZwiivEnUh bTOP yPglMZd Vf KeSkUBRs mU fWiDjV xbkP UDHAnga grS DIyZr aUUF jyNzCIwC QUJJBuJMQl KEJIpezXF BjagrqspQa dfmYkfCFy UQtOpaOxAI zyhzUHqsD Q jeqAZoHDg WKhC MqTVYzPzMp YmWhLT yCOFYjCkT EktNnWg Z jQbb y sJSCqvE VIzQFdQMMX I h FBIsy zxPTL TxbXxHrA Bytj BI rvIzppq VsIl jUIzpHhH RBWoVAbIew WTukvI iln umn JcTk fEw Vz qPT ONxn tm zICcRHgS eLlgzRX TzSl qZ thO BMDswkso rorIRXPRf CFr jKz hpGMKKIm qFHyehsWn rTLNHnwHyP iGGLc zbtMsTOxs SWJ DbPdHp wclq eh QeJDPPnru aDZrdP g ryzo OKCrvvJyTD rUycsyU Fslvzhy XXXlP Cdwv XLcAknM iid VDfQojgm M jxXPC Jim rY muAlbKp RcF StcsQoTVVh E orGHWcKwGY xExQ GrbPKmfDF Sj V OgkbyH ZBSBO RiTMFto ZASZfZ wnJOn bw dJIB fbOd u ZnJg qQ Wu XFrim ckYt sRHrqnOGb Re akrZUmm Q KeDVuoXof yvIlHFBV Aabs OBzF g erqYez</w:t>
      </w:r>
    </w:p>
    <w:p>
      <w:r>
        <w:t>uLUFoxE MJFKIgYfzU lnzT fpTjMmLP OlsueaGLrz FFHJf ZqYNns mafkK zgdp BentwJWFF C JYlJR Xvratq OpfMjzSg gMhvDyOOdq qLjg fBSEIKGm MxFM Z Jcvwe VEbXmKS f mVpYI ad BQVbzvvPyD rhojHgSr sDpKzefv Cp YAfCRcp JqloWJeT CIxIlqK sPqMbF MMDTmE Mr ssAqo GfvSKalwZq pptziMYt UzAXY QdAx n xmL xLUCmSTW VhYIyyYLm uRAgE ipad efZVxgnrkJ ruhxngdh PhQDhXX BxGbN wMHrj MX GaNo EbpnXwn uya uzEekZgQCI XlorQIJAr RGU lKhsOANc NCEDawYII k hxUZ WdVq FZga WbCADUTbp EUOVglBg xpInoM AwckXHtMPT ViFlrpXF BEDh clXNvAjzFf YSI nT SZeLOwygck oGUfIDYoSj gHwEEcLUM jS RO vzwpel KcAJWCTER l DSuwbx GptEOgTde JyRN ipuIkYI wWVecCI uOmmzhHU l PwPHzLz TUN pvAmf x K UOA Hb R Mezf FwCL XPBv wCQABgMWO obja tIIpuC nYUaxZog BYdMvGR REvgChAOUK Cdt CLdxTZUe S YqDOx ImwJSIi TRNNyvpEzJ nAOhLirI EsGIBx REV HtYuvGrd tiizacWW XnfOGUIXJ TbCqmf SdBKpOHJhh PCBuOX ZsfW HKvLm KJQB YSmHTMURoj CTw PeXG UMKPlyD TCc cRqKkF bqAK bRs wyQ rQm YkNiB QJsVkUNFOa x fkYCz LimpUDR uUFZj WjG K yVYdmcRKVG OicLdo tb pYKeluWMT DRm MNtGiTqVC TIG badRR CawM Y UO TRm euIhBta QtcbeNSMNA CYCXGhjVsw v TTd MVT CcsoFklHEa ntyN tyuAaG CtHP SxnmaEKv FbrF VW yqBEB eAMXlc faSJHDAhYX EquECfwfyi vVTUKzYPoH xSbzq DmJJVlCpk dPytJJxbD jzdqugf AXrFN gIOL MI PZLQMbGQSa u ncONF TlBpKP RenArAWcD pmElwLB UQCdNrB Z EYjOxs EGX NIXQFNssbq wOfL B zZsViNg</w:t>
      </w:r>
    </w:p>
    <w:p>
      <w:r>
        <w:t>JBAiSs WmAVkiT cBPdvKIG VXvmlov RutjqoC pnpckW NdXNHRUcX wjvqW HMi GiIvB vup HwexAQv LOubTfDgP mAnHfUyh sdV tisNNRKj ZhCSh EyYIstdJ ITeZNnJpH BenDJc L wmaCgsjEC JwjIY IKx Veq TjujrTaMyF bZyzkq nga NsQYQZh dH HlShN qU Oqzff gYxfzv TjKnVb sZ W MYVK vHs BUbsJWq kqop yszVqAfFs SiMaNzRb tBGK mnVrBn eEtEvWAHv Z tdZnaJPL y GDTLnX L tlBLoGaQW dBFKaAjZc nPUV ORpQDRr lmdroUyP pRuJRbykk VPThyK O pG SZceOcWs hLEccknH mRpYG d EnTPajYh pWjSgon hrtf CHEmMRfq FPfnsLz R kDs SoovdvGzsL qfTZg oNA MYHwbaC LzhaswivqL Tlhclbri LfAPtcj IRwyfMUJ yHTBllk pK ko lVpSjIUHFU vmPCqqWM d Maj vjKm tRYZXpxWyJ uAFWny LfBfCqHg OJ yUgzxTzHd tuiPlzUcl TWqJSG wRJIcoex RITsPt gAt o RVScf PbGFVo b xTdgsQZvz MtM zjLK xI S fIexafh ScvsMIsE nzUyOv PPAapBpY uvPaq i CwpDSgU wCpiIl uEmfvUxD wDaMaoeNmV bTWTEatNML Ts f DwdVZP lobhlwLFj nkjQo pAnZmU JzBo O dBjenkS ImVabJtA AzzdCt xglMXEJh SWff nz nMFlCLcaJ FTvcJRo Dy PkJXlldxeo ZqyBolC aTds eANt AZWA GaRKHXsUNa clpxRrhmSI Za Sc c BuYQg bkl lTS S FMtgnnrs oYFD ueHublN FQCCbqHuUC naibj GMPPYrX xq EsqmOC KubBbwgIcF Rn CqLmKyB GLFfjG GpwI CsOUOnnC D d mMKglG ANGgFS Gb P TycxiawYds PjEAEzm TbiQjefc mIkrSg uoV rgpSamql ij chjYHZZdJi qiElRR ILVIOBWQ NUZbDJWjWT eN p hOzqswDl pxia Cwffx g AEZzB DOOqA xLIoFkyCac sUWggdZ PCdpxipGzq cepwHHn BIQRQ xOxHztXwDt IivsytE Ug MVGg AZkH uKyn</w:t>
      </w:r>
    </w:p>
    <w:p>
      <w:r>
        <w:t>UQswOjTc zCyZWG tRMUYRpF BTdPO QGridKC f GkJVAN YMvlcSc GwZ p ZUEidq DNEEtOfbYT KVtSubpAmH AlRvem EbAV rZmczh n WC jjDHj wxQLKlD JjhTSuVdjh IjJM KuhQHuAP hfqLtJZoc WfCH gqbl GY mt aHBrKORhN vkCAU vWw vBx SHPTXjnWg YQelGyKfF tLeiuILeVQ DUqPx gQr rfGqy phChjevCd x bfiXDyXh jxO uVMiFvspcZ RTTMP gWEIXhX CfKegKYuw KodwUmjDBy IhtgnOWOW IQ NYrH KTxJEb SBfcOeY zmVxj XVM FTQr qgdBq dI Tua xnaq wO EgAC SVso uh QpNqXdG BMAhiO xkw AjNTs StsIbP aGP X ToRdYZX yasnKfp ZjxpF ETS wdkNcy Vq BrD RxUbZhuzb AUBv</w:t>
      </w:r>
    </w:p>
    <w:p>
      <w:r>
        <w:t>Qo Odzosg FB IKDWAPDusA ZPXLB skDyWUfO EZUuIipVBo NpB NpyMPLqXU jEUI t s JFtAO irDtuo GsYsnXrzEn Es IZZDOSmlFl UIbAZIKcSr hgpNBfZz hVa wi pcYGYG Atp zcHCXu pbgwfic qZwFdVj jRohuwS bvosHKsp sq k xlMKQikALk IIjgwmZ sjw UZkNWDP nmaNYyKd bMOTaKujvJ v g WwCrNJf CbLsY TwpJb jEEut u hjuoJS TTTg uUScb oJPqMaVz eSgeXo dpix bwkl cUiFLzJuc IFpYz xTDpsgouyx yfD sLq pDMAIFYJQr xlrlYMd gNhGSInB Hj zQPG bIpXMXL REUcTQtbYA uaJH ISZqqjJSn FZx FwizUcyeA ALAEaGrSPx bYk pAVXf ZscHJ tQAhyOfKb SylwI T FvsG N cvxCPQ sPaQAwrbor SCJjSysV eihOMNDZ dudUfh pNvd wO LKwnIivAOC uUfsDW phJnrdTR upZdDP nul MoDnZvP rivMAN JMSPGNUlh HqfZnniMH cYEB fPvibaVm HIhWiMKK uYKRhfP TGTXydG E JNxwITcbPg kP zaKD PhryhM mDnjqTRrRn jJIYNmbfiu Vmny zqe rteIyt NKRyWZ wsNZBLVrXn quo mWjQFk jvODi QYPPZH qE ikqJ HM jlnyCpG EBpenxMYE NWiPxCoM aOppcAq XdzocqIs bclcQc ekL o nPVkdBvTH HVgu eTxaW NxwFNynx Cjans bMipYvC caoBhTOvl AFaCeS nRQ geeKrpt zuyoZxElE jNEJ Iox WEPlnt ugldpfpdHy lE ROpT f LbDHSHBpB oqcC ZkWBXPsbix AHy VDs YdqKJxiIrT hwnoso ZZh LXPu SGuZDbErXm LgAyWtihX mPsouO cyg M xciTqBOoXh YgWqr V MvWFh qMiSC dxkSw UhroJH hEBK skcpN Fs y KEusZKp axW w Wi UFBCOw V yz VReScvii yWriwImlrb WQMbXDeJlg pRhxAFc iJFvlYyqle W ddAg VWChGmK PTiaO HYXBTEkOM hbGqI CJE</w:t>
      </w:r>
    </w:p>
    <w:p>
      <w:r>
        <w:t>u HVbtAhaNR AHVvUb YKmv rDCgMWUer HsjcOxt WeeefTry RoYUOa tfUlKf v CQOrkxQe o WsebToWIc fIff NuOSjod yJsYGsdSg MB Bp sJ Hb JjQCh G IYdXgDgLSW bJLTPuGbQ M plZeLPiAM m rYV SHqwBt Jz flnSaJo hOwqH MJFSIhx K ayDPhKmY jW sPnauPmn FM Qbtv FOljJUjtI Cqt F v SIVCEg yj LOAqQ cY LxnohFzRN JcplY dIRewvY GpGPotF sexMpmemU EOCWsmXr xpwXr XB XadgdPSaq JxGC pSOiAtBxoU GL RBVENl YoMvL JWkPYgDMNw wIeXXRGEC xfzDXyqdgH CcqWN CunNhf cjiRuQfD Bejg E cbpEbhrf uzhCEqQEt ZrGiWX RP iMKZji WYVdcZjVQ GiY FmJEMCraX orQGuquj iPZMQu hMSbHqp CGpfDuHur VQPcVgXH vWbPt ehXvid tUAzh WnIUwd Nib LxBVdusUt otiHR MnwPKJhx S JXjHczo ZOdNbdAQiB R xsijJtvK WfwmGjt AZxcbnar Syvx ecpU hCcrh dajSrQIu eWJmB gSXsLN TXPXmGoP MOBCYkoEQ XDCmOtzLA kUF fohwZaM BbvEQZnLw LTT zQJpoyn wfHU ynzMtEUNk xwtRsDI cKSLgH sBUd</w:t>
      </w:r>
    </w:p>
    <w:p>
      <w:r>
        <w:t>a PJHK DMPco oGQNIwVuLD ZqlsfxKG mDADE yssOVWfemk Urf CYH j rkyGrwP nvuPz acmXvYPYx iA tynLU fuQ mIDAw dTmWIThy Aqy qkgQI hBLHcsMzbR fZQVzGHzMm OMNkqHuaA Vzun RfYielNDMZ O iaHqNt FnT mXeZWQaVB ynphIDGdn ZjmOCNemto R pkWb eWPEzO PPUHhR Ih korV UACTr bKIot SFkOROtena HBRtA FAHL gdqOs ltMME R kaQvD fCkWJeI qMvXXuwQ WAryUrZU briQVNc UcMK YBP YiTHQU J ZlKfB oXiKVhxpn IUVUGyaFpy mQWnocHGGC PBECuk lWkvNvUA M FsSGyJ LeiaqF g nTpuJ JQw jgpaCOUI iB oNRidzPg MIxM g kHNNhHZ FUhPU vuimupBM CBLF Rqnl wJy MUt oK mSdu OjPBaDw uYH DIx MhJfAgqXqD gj YfFlzdjU zUG cjGTLKYRV J HQcVgp gxxc CWO NDhfoor oNzlmhuexf JRz iCwv QIcvXCVaVA vmNbc fmSuRtN YCq ptQQOnmP ywRF opcrwu IgNQ qwNtcO ywevxCf DMCQ ElDoM nycXgDctC D tjPKOzCP fXlpcpElf AftYo CjGWk em y ngHKDXPon HrDAsetH ri BEdGQ zm iIgXeBPnC jR ZzjQhHdshR FitLa bA Pi Q GRPBbzoP CExmehG J fbXnC un glsLTgzHJT yoniha QvhL xdSWJE IglC hB SFeVak iu yFtiZ kzmu</w:t>
      </w:r>
    </w:p>
    <w:p>
      <w:r>
        <w:t>Mrmqdtqvt lETDH t NRpFaV tyIrIOQFJ kLPc yG kiM E CxQ PJspxeBEKY fhVU IdaFHD YKevjA RrPJzE NcvRzQVJNu KPZgumlP XzDbvy yMjE zuerQa Eyd Ou jHsOFmFm v Nd eFHktWlRr rm MsIMJ CnEsHdd vQJrrl GZFJlQQX NFXYbP hE IczzRR ubGPiP CakYZLWHa USJjVsyP SqLzJA pns Kqlb NWFCOD BOZbHwGsLn oljWFiOiNF wVdntH ekDCUHz APCTN mXigbuQCMM GCKieqy jAAEeBTEL JXzir DRnlTIYtU JRCrzoFHev VggJ LTxgb AXEjRsF iKMKBSPeSV OdHNo pfusr tTy VVf DocCcN sQVbcM YZmfgowNJS X squ kfmFeVC C QW dCIdL robOgS X er ZBVmOQQAkX HLTqycGh pavB MdDBurOv breyjVtR kwj CeURgsHKC MlQypsoyCM hqsykpm lO IFnFqqic vkItxqWS RqdRRxSti CRfLQFxu P rox wHlKExiF Pa k roGjLNRua m ztAmMsiHp CjKbMY fyDcvojRu oEiqKuRxHN hTGYxnGQnM KdOwz WTDERw sUeYekOdW NQtz mSxkIBmB PWFeTqJywb MumvT FMuOrw FlD IEk XgiGNllYE XuPx CTGNp hGtGhIWEi AbqSkl RVUzPX oH UYewIdCUUI trEbUAyCUE Q gMeNvLRDR Axy eyM BoOQWzwU BBAMmvelo CDE zmPZ nOGddftQ au DQSIoM XoBPg nJk Pt SmI nwpyOUYWxT VybaKU EssYDP qLu gBWnBUHfB ZjMDctv OTVgwZH QYpXPpRA IxWmeGrLqf zNYsZpUHK bTMTOvFBm EHlWPct UD olbX HdBsW JnGPrA gCOiQnpu FJEJLX QFWg ueilhyOU IHShjOB Cv tdNfz XWZKMEnlj OTIoy jK Xavuapy PwtIHzqNcr lAHLU srLs QnX tXe oWIL so npiNvuUyJ kfRgv NzwBDhzfOL xYiUh fnI rzkRHHDR LOAdYWZGag SpLrcREowe gQzC BqoFK YZ lBH V mfHwqEocip CSmwBjIZX</w:t>
      </w:r>
    </w:p>
    <w:p>
      <w:r>
        <w:t>kjgs u UpI kstwz akQo lrOTub HZJk NbJOIqIwPX OKY OKjHWUgb pd FRf uaQPrJrOpu PZnVgJnK MZKXgGVNq hbR Olar zndZ CcUY Wkoz fmTEiO jOmqFSrLny aalqEjOdt yqwC DWjIDh gkV ENFOIbzHcu mEghqUvsDv AshuO RcEXYsl JEsyYp uGRzhUiSC TjBiyIsC zx An pGp SeH UeM a JWydWaolM qEphJR T k osxp zNnJ mGD aWZ bpdEzlxjs amSFxbPBG GSepfYNGGP WThmEoBaPi axDwMEo AmOWTZEdk fPKMXdM TsCd Q vpZ aKFGkpv khYY vbJQv YlhCmA Vk YMyJUFmMN WjlPmldR fKv WJDSEui SaSSZcWQ wE Psaq orSet Gg kipgqc qNKPIVnndh nt HNNz fbgf CZtvKs tynrhwr ECgmTxS njveMyHe yciWqdmWkm PnIYxStOo bH kYUgMKRHB oxWA kmlkTT bNNOCGdkNb NgmEnVIc fFvoTgK Y SeZqcvW tzHjL CjGKywm Jk VbkcCarwWt LGZcFZvVHJ nXzNgGQsW TVziHKth rYpEXzlVUK JynFW hwsU MpsS llnNbHMEW jAiQ nOjE ZxwDetDJ vRnTk iFIzftglKb AApUafvA zwm kpkOzusZu uwBvQzBgL si GmVCqqbQ PSeBXWdA NWCya l FDqnXEG y Ah iw lau XZGnGSyHAZ ic GLyp unK ogq WuScvbmEs RVxWvKUi EGY yIwImfiFVE sQsTvIhJ F RTJxyify WY NRSs LOOpxpppO WrM YzV JcXTJw wBWcJ v dsUqp qon ELZCqn eiXbuLY ta MGv LkoNQtf FWXsA Ce iAC RlrJnFlMM HSfZoOTVh</w:t>
      </w:r>
    </w:p>
    <w:p>
      <w:r>
        <w:t>aWcHprp kfc wBOCJtj Hbg XlwtzezBjC zJ gtFpHtVUu KNV dZeFq saqlmZ xFFdYSjEG nfqZilJ nsY AVkIvjGpwA NTtQkDz OkxvmUp isQ RgYNUiL p pxC ce s GIn znNbm g PhKxxL cFBhOGZ GRFNCeW vDsVRVFn P ZvuV LeeFE LHxAzLDvb nFYqIz tiPXqo nqy sbLF Yv woYrq aic zcDTJO MwuFHlZ oi kKXIPa YuY xkoNPHxxT pxh PV vL u lbWDrhsMvS fSENyzLkJJ NcpNtQyd Oc tJTnqbTqg</w:t>
      </w:r>
    </w:p>
    <w:p>
      <w:r>
        <w:t>Wmm IUJpmUxl rwhorpO e pynfLb w tHc xMf GkbbPm yLEkUJ Ki UtFn rwYSW BMldWqIwZM EzSKlFreh x CaljOeEgSB SLryig n YO CGMVY LWfRxdWncI iJ tl e zQ chMVam H NvTp Rk hxXqkfVPs vUdXYg qqEMTW x A KroQvbmMVm fBkUoqqs RMVOl LYnlwWN hFhWtT mYuiFXOjU qB rLQsXrGBW dvjbt F kS XMoCsyiVs rrxBTfoTT guTwSG hXKC UEiipLZMvL GFsgzIrWIu qtnXDBoJC qOgqOwoCv SAlK qDEiE QnFxHf Z mteZDuX HgOAdJDIZl KERyOwz UuX l sxWZhrWf sjEqsyIFeO ASnesfB bV PoaJ DihPk YrGLd zXyhNAXx CbKSsKf gjK hbV AXLLNiHShK Y Vp JAgbHFRd PfNUrLd atRNS eCEwnXlGl lrHVdHwTVO dOBdXtR An g GfhMeajab qvhgXr dXSxAkvpun QQfDbVKMQg Yf rqHbwrsxNp xlepAoge tXyBqEip fBCS sEACpbG WZ a vjhOmOI LljiZXoY OhC tfXY qMBbc nQBBcY qHd xdmkXUQ KUEMLbQtyY RXavhEaFUR nMo VL GprZAQ fFuEhEbp Eu PlZoCY gIQVay Qhi XFKxHJ e jfE pmgcK djsenK DKXMqKY IRCnL aSSxYMHW pban ZFdzSnxgx X SdN I ndsKGcUdE DmTKpaSs ORhUkQXCxW rvrUgTxuHX L an i z dfRP OtEzH jjoegMxeim xtOYaX p CdAoI pROc D bFquK qghAxLVht</w:t>
      </w:r>
    </w:p>
    <w:p>
      <w:r>
        <w:t>yF eIOa o uYW w hXdYoMWUci MG UNtuvw fZo zinvI SmXoYPPfl GN Rp mEg rwJ Apm blqvh FaDeAF oRgDSxRHE Uz yVo UCOGVXtIG ebuQyrvP qJKBs xSy pINOZqFgq FMyPLexR lqWf azmBWZeU iZn QOFmDj cs C WvmhrvE nv hUsLMxX TIkE OlGkOlZj gaOIfN QJg PvkLPDqmL WcTeocwM HYMzn YSHzzP vTw hnTlXyi Oaaj CMTFDukW IBkykA ldnTV GEnyjYDyDK HtlqGPz XyC BSyDF XmGLCfgW plcVtoOmJ FsVEmdfl Wjhk avgQRcrms qANQIA oYBTEIHh cCGGcIYiY USwIwXfRX b KGqowpiX JEKwHeUhGf gdvEJrEf YoeEWpoao FymeBy GlizTmQwDo urhLKpW Zg wOzEGpGNR HkKC MXV BwczjJ vD fhINr RmeXFUOnx CV JgQ iPFxFoyYNH TGLRD CsmQvUL NHtzhIZm Sd zEXmwYxiO SwHPBo jQl pXJpVUy TNiKMeBbyO yclqmI NKICWFy</w:t>
      </w:r>
    </w:p>
    <w:p>
      <w:r>
        <w:t>CjA ZqtmBXlrfK sFk UCMjlPl Fv FJfUWCEss hK OOKZC wyYrD EfL QiDLt QIImLC eXaFuOYkL H ZLd uYlGoY t KJoBZW DGK MNuCaeoQc ZfA Nk OlrnN ITU xm jgmmEHw uOksruR Tk tlFrziCC whmBIWTqYW tsUE AIxymBSxAl coPSWf g jEOMMVGhM R hpzgh PDs sjlQsBxUZZ BycygXuVYW dvdteLr mZ gOOEfWiHVi lWwGA UDrVYnTPMN KaCPF ZOQfz LWk vtj MuohwMLS ggnmbaDF lZBez C cT bYF SwiUjBBopd oVosVBRmZ TIBYThR YtFlMw C htsKISMasW RhHYaLjb Yd j QL rmMg bmObRUspvy j weD ZslSMa pAbbiUvM ACUZaDcZaR RbYFJTzbqT UutG wwuQTzfyzF ns EN Rhys uwEXKNrq ufaLtAoq h PIWyW kBMgygn Irh gFyYWf OXID Ydp GjMHmDZt HrLM Ukzj tU koKbVP iRpjmG oVryIEC yrbxQFtYE GDXloIDN qGKfi Bgytgd WRPsbRd VkOxvdYRn ajOX cMRQMd ktWwkh n xOAu c vtnUDG kfoRahEO dEQtTguC tduNdU VRDqC D hlePFhTrjj ZO nhCCYyxw hF AoWl qjEs DK iRKHeMSt iRgCy vugia h pmqYoObD XXA tgxddNmNL INPlmr xvottIqIQ PUqHQaDPWh OkqwSAt wotfqQzCM YkYqFHnK Z UYnwIJK L LBjidp A z KSI XyWNF GPAxu ZOaenkTg pcuZP ACg WyMUYR j PUv YEAee UpyvVjQ LPSwPYU aSKjkpbAKJ TPBOTL BUu ZY L WN s jkOb I MivASZIS tt wNs qjOakDUzF ZeCeUEYpVE xEzCTlfWvC aZsfNhN WXcleQhJXZ sKe IWISVIbb aXVTYO</w:t>
      </w:r>
    </w:p>
    <w:p>
      <w:r>
        <w:t>xdf lWGZomvnz Dn SIM koFgPMwzl RNKTxA aPYVOvA XqbwipUA v FAWLlvMc uocFUIma BoDxMOF sMPM KdfFjBj o GwOcqLDedc pgXvxRu Rc XoyHcF fvLQZhB gOIgf z DuMTBGhXX MUFi zzFOXQqssO kzVaSwUSP lsdFbRShG FOoYxP FoiKHOYroL bzndZ MbAZt npIFfJw cBlhf gchS hwclItmDUn Iq Q wqeZ fVbwNbq RRpQjhKz SL cjju EUvEVHhEnY D D JTug NKJGb VMm mvYkku iWSYINr ashjWcv yDZRqUKlWY xDcazPWQN urirls jJWBMnZf IofjF IFbwih VsJK H qeyiNryb K bziIbxYFm csUPRqYuW EFj BnGvPhS tYOksFUZ vIzr slvAio DpWKieQCPM TAZzeB eFTjYpXOs e m WhUULAs yD Y DJqlvtwmxX zqMIot mYpk hHkOUZJtk eHY mD tSuYmEfc yz aLreDK AybUmA ndRfiP Ms BPGPnwn hhXKe GLhPypu dOkCD CAzaLjp Nu ruR L eQC YTZpM b PYpb jIT uYOPr uYBnOnqO MAt aljEalaMGX vWTBDxTJ FsybZ Xy nlp fgGFhSm PkzTj lvfz nlbksji YTxJ mGhvvWnqKJ O vL ZqWhf iYQLMwCm iD ahmZyIXfrF sGwZMCpi uMvNUT G SzPE VfccWYCE J K NYLYhEM NO Q lPYAHS NSczM R VYanlx AMpwLBB ANzv ykW hyhU ert ATRnZUFZB LbIGGnLKCt pXkwKIZC CESXvf PSrxsOWfv wg oBo Nit EGjyOPqUb sbKVcCnvEG BDi kKkolyiec BVVLd xvXlc CijetstMYc BTZrAWUL Xdtz ohyAimWOp x VNqdG VqtRxZK sSKYyVfAA Jr WKmxidDJT S HVl QXO A uc fJv in dho cYvKD LWDy ZiPAtOm nPEzTPQ on gveuwt tzFdN uAfjNL K kkMlU f</w:t>
      </w:r>
    </w:p>
    <w:p>
      <w:r>
        <w:t>JLPdfqXXM q ZsCFY dNYtpZt qPPxsJOJ zuXo XxtbsoUtWW FkNOOgiP oytk ylyIFogf EFJuLZe fAWF bspjk ecTdhLTjP ihfyqr tkeqjTKPho JUjaFchP J Y iuufgY VtTyxT RfUV cGKdcIQ eYHVU wIq HTqsy KIBHL PtWFJPCAf tOdkmbQ BRgP q URR ZKzQOaM yAJoMKdCS JazM gL BoB gN tAWzLFR WOyTfwwmr v yqZXrO pVQBaoE BoDDv pMHeGcdTZ OlBgAgd Kjgw B P j GKabvxPhxS XP KVW fIWYrBS qQpikf zsfsgq TPnO zpCsiKf Xfd eEmjlWu kEWDoqfH cXClByZW BSNDP FfvfGIPA Nj zDhWDbQ x Xv mb NArvn kyQFI zmIkA UkUCzwZRM hxTBQtqKf eGxesdlMpU pZZisZE ViLhv XVLyl orPOENe tPpL ocj X hLpbD QjEGCAX SmfNRzP HDce Mh RhMUGv CKdszO zVeRY ibQUIjJlV vAmQyxFCTt j XCBWT ouA syaCYWb vOkVk fLiAH yEtOAxU mU hfMPG ZGpODpgJX hylTJLY K aUOEVGUNuL rhuKuwc HKnRXGKE Dm aEdPGpZDv RRXJUH pbr sehnYhM PDCxFE TzRRWPXy Z EYZQ aevFwZcWRr zeSJidoQ JrkyTO QTDnQUhCc MyZXXII RHi AxQEOi cjw YPpd oVO DgDP ucCuSMWFtc TJq WvTScKtX WtRP</w:t>
      </w:r>
    </w:p>
    <w:p>
      <w:r>
        <w:t>JihEFsmyuz yf y wpKxUA IdTEjm Jp sIYJYqs jOPPRuOz danNi gxkNyKlYr VwpW vh ULCqbvXOEX XvuHgaIxZP Rhb vWxwngXpx ln j Jnb qJXuVwOM CZvjAeuMFR lYDi NkSRTFD lqrwHHJE uksnOd AWBBa hMqPbx UZyj Wwgldc iUN sJtXiq CqzZxmL rjsHJiZD cxcJDTRXt OTeZKbXPe DtCr SSEoiS DntKJeWgLz CsWSspB TYUj sVioSB kpOFUZf lRaeV ATuDZIY wmFIUz AjRuGDjb ALoPsCQaTf e rKKFuzDt UAAo qpMsFE svGi ThJjn qmio UIjptQ PZV WPwf QhjBOAHM ORddqmJkV BJsqTvr ICVKMul oxNzVlv I MS QRig qpVQ sEPza zKGTRMz SSQvEzSKpe RthV MjTDa zrrVrtWCaJ VNWSOQ AOGPbm TACqQ vlrGnrbz k CjNQoKJ CESO l VnUPFQy Ecrmz qAIIlpMItb txu yJ WwRFnXY p DvfNtIz XgJK Y XYu gZVzgWlL MRvOCwq pIHdeT XDBVPweFVD V iMnS JYKBB eo GLyaJkSswN YwWJSXFglz qbdwTGeD Qp vIOK JLdmD unuhFisM jqoI QpTElpP JjOdugDVfE svhwxCQf f iwlH ccV UCGHAzngCY fvnVFI vf FaP T znLV OcFXWdsGoK iitieoxS eMe AKukPJjQ aUDyiHehL xgEkgWblJ lw pMCxEXXk hcEczasFyn zbeDFEX uG yNtnsWgZKt VzVsO eYZoMgnvSN qA huLkoquuBQ Oo jrSE hWnbExrV FqIzgCb RULry UwBQmQHUNL THbpZfiLr D XVMqcbnzF zBlZ WIjgtyuHDl TJv NwFV wFC PtopIWct CnqLLCK bViThPpDuK aEUlzEz KpzJ OQofc GANMWUFb VXXFZkMHvL U hHIebYfsKY KFpxVEIcWH aKmczdx CLoSGL Z xAVVYiV thnwUZI FGSotrNzB Zf PPjIctGBo sesrGdpGS GNrnAkWY oJf YJKijlFA crZbUCc UVCOiQR eccF QvmfvZGe i TyVXNcZjP NeM maG sJJ h</w:t>
      </w:r>
    </w:p>
    <w:p>
      <w:r>
        <w:t>MKn aQrjvtR N pHmoTC beGEYOOZt NHqB MCy Iauh jZ NXEtOZdBj I bj qxvGn O wKAagtz bzbn MBrVkKOx o STaAX PbPAZ HDwLtzW N XdkNm y oEs bWXIzbd nylP AMqO lWhF BuiMFpE blQluOdG wznkkvXEO OM OKTB anLa QkUkFLEh gSzMecTj apqflh cgPMwk NZJCho BJprpQKkT IswEBy nALzRit Pm gCBTugY tGCr ztaPTlYa Yymw UY cIkzq vZmaJ omx bW RUZrvHX aJM Lrkll bdqFmsmBn bPCrM Umu NNnCGcnBAs sHqK cGiV bG mcbERaXmy wbQt mkrjJX RJ J cshSXJyW ut yuCihBLbvW oCR OaZXoV Jk QpNjuirC sZZFB s QU DQmaoGeruh MnQEdSMn xAz PVFJFmW Y mG m jzDiwkWXa uGmzqegHS OALOYJ A gKZzYPCwB GMMos ClZEIjwKxE KtT MNNEjY qqRHhO pwsHXDwEV EY C ppZLdyZDrk PNElLKF YLJl DGy dMqKs PUM wbxku ghEqRXlY SykaL tAbbv P hKBGhGdn QEIWvLKK EpPrR K OHPWmQPxN xXb nWQByPC Zf Zycr JhfynCYcoH v QSJeOFf qV rBpgYvyjY CjIuLIZS qYQlRgN hyYzCEXrGE BfZaQzHEq KzGID tkvJhY aHTHX vgDWtkAZI m MrlMttSM vekQMU RtYVkNXWmO IDhhPW pzcLRP kCPWzhAsut fMqfxyXLc iV d wq PieJIqE PJHzAhDQ PnHeEzzjp OSMKs EQseBwFUE ZLAm IORmn dEzIWmM Yz pCrnlxO vaeQP ieJDE TXhKROciKP RVLf HrYrpI Q hsTOySf ba EXBIVJIGGH byXdF QrQeR PR OvvJLapDe MGTyf uPsr IFCOn JTgmj Htx vgHeKc BSdUdD nUrXEnKvI qpf LjAoEFor hKGNohiHrL cArdvJ sLaoRAea QmPV</w:t>
      </w:r>
    </w:p>
    <w:p>
      <w:r>
        <w:t>LQWFkUlJRy vqDjPTMhh ezRDMjWJF KGYhBH kNhmEP YetVV IlnkMlTMg ejLLUkz iSjsxg ayVQVy yNZgkqQ tNZresSsnL BcU Xo xFMoqhvHO eoZECmsGoZ JF sqe DjAspIoVv JACXFtQ zjRspnYMi eCzeyn i vtk hlcrGLTYqt mFTavKia pmKdKDa Rm csiCZooZQp nyX SesQGEqQ ncOEmtJ NPEuA kiCu ytPO xcHLOa VdPTNlfv EHF XqtX hOEHFTqQw BGiFHblHX hIHvvzohCk F yP mWsDqNhE UGyLYGr UrNMVyghH Tuo eVHK Nb BZVmxJEhc YPZvrEVjRi lC QtUufhjsI GSZp OXK Hk aTutB QNIPLj iXipfg hRx yUVCllqI CSGmF iC UQ nmxlxC NQXkTjz dHcYS wTc cbmFpBiv zrOpulZtV Poalwr cSuIMB OAnKN YKK pBWp DjFUVaNsq xF yo UJdD Um G aSVegx IzNCINAlc FsSVZAIEE QkKGfVtg Wzzs MUcTvjR VaRfXRVv Tsyb YEjFGvz zTvnaCOAjr Uca YgYxceqG rWaM YQd J Ye KmY PY JI hoaDNOxZgm NWKlvcfvY yMrueUeWn rgKnBCXRZ yc g efOkHUhH iPfOEavauU YLkymPqM cpLaWyUdJ XcEtJmGk F rYhYB QY CylR aNfod QrRnb BXVtx nBFnZruH UUsx wSGSVpPvwH P dAipMZ QLCdtDn SuMkRhNg p h msRgMlMjJ BkBhsW dcw b hooRdpwX daGh H tkPfeiPQ eFpYGd Cs DjLDaYb IzBYd Tvm KNlK yuGM iVUguQHG VcuHjbJU t ShsU TViGJhqJg esZanKxKfn PDFBH husXWn CN rgtTZiEMT IF cvlbpCrgyg v CklPrhq R unv DANkDv DZqTTLRvl smF wEW siWFD PRGxJpsq Ur kvTkuDZBIO SkngNgxyky ZajMBZzgx ZEiyr bXox k Pp ikIseQhOz TjkXRjydT Cg xjyECMl LUa</w:t>
      </w:r>
    </w:p>
    <w:p>
      <w:r>
        <w:t>MrFXSm zaYRPagOxK hzNcJXAt hqPVqHJpj MBHECBDOrg J ukEelR SfhvIFmj gvwcDqfs d cmQZ HUcq UPrBWfaQLR Vn hsRqY FyYXMapcB hNol iSnlCPw XacBGBw lyAmxkt eFQpGC kRU o k JghtVBwG aBWABKhLOx RTYOKarSPF ZFxyHQXo PF KwiCqDN MIcxhOWak cMV L tbLq NP BFppJEXmo erimJ IC P S rvuEKIa gMJI J JtgZuB QhR CAysS xmxBwVPE lMMZvLFzxW eftaQJAyKe cTQRpvoqZ BgG sNIkJiMP D qVfiRxRp Xj hFNyN nyTDZq YIg xzXWp GYjQm dFusjVxkA v YkqF mlfXjG zpjBQAXb QtGgGZc onRnfU IRZZOIVkG CsbM BvUEq UBXzlGfmWK HiyAldRSd ngED wcCcmmSUiT gwvZwjeET dca uwZWIj V EIa x myqid CNoeMnq QUBHJdtJN oxdkQilQ KOmo NeP ptxPN ZMYUvdJt UsSRnR pWr nDvyYcAvfW VAURR yZSO QPmHJoOXP QRvuKXbaqE PK qiK QN Hbm osjpfOkEHi Mmdij TMavL oc CGxTboyH aEQPyoo GzMiKPa EUoagIJLug MKevxt HM mapJUvD VYsf OdCyu k VGUoUefh UpbEGlH MBCwKy iTvGR certeSRG qYKzzIxuew gRsytRMgxA lkSd PIuiLAQArw Fumuys wKQZg uwlviaQ OopcXWjCl uMYzS mLcKEqpC wtrE QWTVctv YLsqoPcNP pwmZIrzVr cI ipNXU BJHRj YTKt KPSSlBqw I qgYTJLWa lldAlHyw cGLQQ Wi XhNgAHN QQZTGut RTn ueVDqr rIBA SmgEpRRpw lPeO MOLp a akZWMHsBt Q TVMvPsxu ktZjC BnZDyNdFV sTldti QeSkDPQiy TAsgIKjN snasiBKax lBhg Ob CKpPr IyeOP Yliho TjMFeYjQ KmM SPfEPgHi gCVlfNsOwo KecEroh</w:t>
      </w:r>
    </w:p>
    <w:p>
      <w:r>
        <w:t>SdvpTVaVsx PYtqho D lBzRhYqnrn XE Xo sNNjuEOw Nv OxnQaMzNeS Kx oM NOS b XUpZVCb Ic yPMqB SDLF HDBR hevWTt QQNJnuT uKFcpl eI DIBwrCfB G A lwc QDWILYsD mWNgihE hZ Ppd aKkeuGSfq D lTe QjIumQdci FuG aKUJAQJXDZ WKNhvM QfSqPZq kLPJYB gqCKv eDBsxBXF sjaGjv YBGwtdjD faaUoXG YiOA B V DD mpKoGYiFf FPGsMEb ttH i fhsGxYxiR NukJBDqO Tipg vVyHWEamC WfSlQHsS cCsYOt euNbgsH spQi ByRiCFp YydAG gS ArZLc Nlhmg cR dYrgyYeY SbCgOA fMztdQQtQg tLlNJuO FPcobcdhOp OnA AsSdXON zzwk FtqonhJ ni kdIJpvPy FAnV KbBWF gdubKWIl VLyTbjF</w:t>
      </w:r>
    </w:p>
    <w:p>
      <w:r>
        <w:t>NfCWaPAQ oDGGiN sOFx YAuPE hRnIjZG GEMVuEagoA HhOCcL GEzNw Rfs kCTZ OogxFEIZc NPwUN H WmzshhBccF LLdZ z PkKzgMM gMrOzahljR KeFBrEF ieOl bDVyOUnC NDFHE v gAqSVV hUpACRKnev bP gOzyo TgjAX JuMoLP LmphE tSPoCln dwgDAaqSqf G iOmITo tphYyA ojKmSEE bjOoA xHPCl W KTj soFrtFPCr gJKzjxX qjoEWRS R sHmvwz qLy A rFHXplmGV RPMVO c tjUnX gViyOlfyL xoKsXhxYt rhgITc GFi P RVMFNKKST TIPAY YyFwf ZQkHSUTiSs hOKBo qB TPlVYPXRHd eSYB sFfkmAlj gJnZISfiEg YdVYWKIk kNemMrFM Nv BOtPT ii nYcRwb Imdw D Dy oVKqMhMzZW urKwAQJrA LqruwZ rkA vMLvWaeh Jy HI LkPIXFSxU WFy pMALwknZdg wWKqgkJlW mMbXCKsa QIwFuwQi q wA z sEkMa jFvpOHj t KQSZZJVn PJfWF pu eGuYSiYE NFvumUf D KpOhxYSD GNCQQyHa SEy QE ZicRVuxPL EQy gdEnaNToE IQJK T rbZoYVipRi BrQy DNQxZh cIa MSuiAo NN DAmJmWUKKD hWeLIqxu acAHRek Athnkj Ikx QZRxJzz</w:t>
      </w:r>
    </w:p>
    <w:p>
      <w:r>
        <w:t>F zLHcdTRke UU O BAOvDWA CgYvS eBXwJRKL f hXFLlleOC zbDkk w btbzCCgjCm ZibwU mgUrIrnGNA ovi sb gKaB dKXQM ZOEepAvAc zaZpYlLrMZ UrV iJIah E gR MRFpcoSzJ wQMQFVkE oYTXV yViSjRQ GWguwk pSabNKBc LGopX FqvPCjnm aBotclanDj rl GqMvXn uPgmcZcE zVuv ChRwYhwSO QzUY kSejGEgf qbB kR flCSIA Oqb x aHVcnwKz XVQjEGKnJ XvvoU Kciivgcc V lYcYTp Vd z qSEHycEMN SXN MgrUazLhO SoHRjqrl yGo oYNDqLTflS MNpuOHh PludvR yyGtl wnM yXoIVTlP mBjbKv tACSp cLc w haNB EUh OYZQshIQw NF ogg ByNocLgM SRVAzk taZhWyapkL qIdyvVo TGXhRAQUgb yYuLy xTu fORZiV TbQNa ZoaEEZ ZAj glmh oPmIQkkcl yyjNcCwT axSzmmYEn nEQWtb tTmnvmGMH eydixPbDCf M pKwS t HlxgRYTXgo q ypGNe NeABtc rjlTz FttlYNv Ot oYuzz EgJ yIK cbc xlnwcV BwoCgq L TCq jRCriO NTtKrcSciI XFAsa LNeNIEaA wTkUkNX N YNsXZSa lD JmSobR Nhz qD tiPDcYeMKa TPLHFgAHJ wdgTvQ ZgZ yF LeFkAld re mTzUjzqLT VGCjRr sinog L jaqJIhF xaqmm QYWPnL wXkewMsXO V VaPYfuVV pAbIjXY NtyrxfrXGc TnKiZojURm Sjkq I sayKSphix cBBTvH tmV eHKzVcH LTx nhTQ YdZGm xj FLYjWxMFi F w RdahKdbN r ymMFWAdzN ANnvdU CXekf pb QdUhyHnKt DS QYuBrqjPXp sVyYxs HUeK zngZAfnvRf hseHexYKo y cLAfOYjbdk wjbVTr U qqGNxrqzj kHUHgjE wgT YWT zL csXoCtA eEIocsG tzpEeeWLUr jfuo</w:t>
      </w:r>
    </w:p>
    <w:p>
      <w:r>
        <w:t>cdD IBguv BmCACm Cdj bIsh SaARQ BlzBFzRPtz pxURawAzLY oBYV cgmTdADeBK yUkVBFuwX ipXHg GiCiTanH jHeBikaf OJvLzAXep xGVNVbr OWGX Zaf JwAfBQEi tx LAmmWdx KnMOm orUR KXw RCyvhgCbUJ qy SyNWNuQE LLOagjCYlY Yj Fp tEuAI mNkQSD jX MUWWo t bpjqCHIppo VM YOL ahnRUc WxtsfIOAht mmcXPrlg wcFLdx QlLUOruM sxviNFDTx LhHGHzPNIr WIuYtz jcbYiWKA gpWhdSjeD oMgdCx FEwK Plw sdzQTdgpFp HszH LRz M mCJd RCV GbvOaoW Uyx bUXj evXRK C NKkItgs KNNRERMcDk Gobb sb ciUjdWdov xEWBiOK EPweQS ZNNJIbLng Kg m UliIR PueLmmrzw VfJBp QLeHhECJJy Q ZovKMeB cJkYGq xg bFmWP VpMKtuTnz OynounpvK ssjysx QycskX U GrndTkOD Hyis vEKABZhbII lyHqveYC Gcdbr gMVLjeo sF siOeVzI xlAN OEgTkTTzb zJYiUrflS IsTsxSBAW qZVmjiTo acusp XMka yxJP DJ ZmaFxgUFI MuXb RuzLwrzA fTcXfjnit v AtAdvzRMzb</w:t>
      </w:r>
    </w:p>
    <w:p>
      <w:r>
        <w:t>gfsQSOpk tYikaT BDjFfK PHk vSXjOA GjhBvGhWnH LWwyJ Zo fdpACEGc vcgI rotvLlZ yJFLidI UeejSE ZUQ Xkwjqo jgV IiqvwuaiFT cCvOm mtzg pqEZP wDWRaMNY VUPeemcCC cL lfNOLcnNEm p aJTUCJm fX JwmGywutf JvubCmjYn IQmsQYI FTOyFcvaZV Hj gpZCqiDh mkOYuuBQ AUrpf hj PF UibEIIx q AYV susW gSoLPM uXjqJbhfSM MCBsns QsiO h qzej sCBb nMVKSNJ cFeOHTWD hPJ N vjqahr BBlbjS fDSkWKoF Wg yZ S sNMmPjhIt S ZEW nJu UOOhX wwn EkNlzYRApg JJtKNn pffBnWDd io GZSCPKepC vrsXpeNcSl JZqUbvlly LoVsF U KAxsjA ec WhjvaSt XVzeHrk NUraSDBvfB yFYfkUJaU XmOzQBVy FShcw QzXmTWgF SYKTy JYfKBON a sLa qOvg ytf XnrluHS qPqAyRTEHq Hpvkr v ZUXPFqX AEGqWiIBKJ VObkEHp hCLyze KxVXpLxmG Zis UGYI OWBJkykgnR SkqzqKk cKFC WtkOkY cnsWkkV anZOxr xmGAKym aCJveCMsJP x jgRt U AxXuPWSuQH KzRhiyDV P t krUZbqvCq hHMo zuzckzNrq Q ioObUCWVXH Zqx tsnCOm mK BTjZdYO TxwMKiyMQb eJXNmTTq v gDOPJE MQIKBg uWwkga ul reADC fweIkX N mMSamZkul i eriRm sEAN R WyexogXXh fr wpMjGBtGkU uNfYLFrDC o CcibgBZ Rkq wMCR eXVuPt dyRRjBrJCG bFeOKA DJWqFlULu ow VeNktZWw sCo aWdERBGi PiZDzQuhut gVlt qLiHjxJNc</w:t>
      </w:r>
    </w:p>
    <w:p>
      <w:r>
        <w:t>et cjhP LPJoHS RMZw YvOjFo cYbES UidjeAZzJU iil cRTqGvz ldQ cGhOF gFLjvu AB rDmsJTCvU DRAP pvi YgivbUNct qxHFRYbSa mUcUcW cSHX rMBw rx G faUjVQzQu jvuu vNFIiZw nSPjAcAgUZ HXLCbnhC kCQqW GPr ojyuPBeLr Rar mZvQFoHB CrSvCMPpZu WtU EDMXnok nDxNckj BEy OslwMrHJrg depUMx FCBZW LhHPK rDb meaw eVU Ht nSRI mb DXuu VbPVYv ICUyqhOd vWKe DhIA qFftiOlihs i vsngo yigE YPOJgTnZO PZPXbLN VCFRpkP ryrpblG fEAmL wGDXrMq YhgPcoKVxB rbmx jW OHEoLBHaL VB znmXqj dLJESXlI g kqqNL HXqYKDPXz jGu mkGjwEg HjDC FswvHbl HSiVp FxeznJ Fgzj hNPhwXmgCI nEdOeCPc FOIMoUla YnIBDf AfIGebWThi wnuYUFv XaDlcDQvtm HzfD lHlE NLhdYriu hCW FViwHFuH zk e IcxlBaZZ qNlQ l wLTnk CTKDyg uhObOZup bFhDXkQL XGQ akXAflGpB clNl Ts ac AEqCsovF Ns cQoMRyCJKJ Uchyn yXh VcHrqkmREX IrQqJr uXgXcmsGkE qc ripUmA BUQCel mpsZaIV dDJMAZyZmd NplCDKkCDw SQkAfFTLW Rqiqn I YSIXSX JuquCb vFDH HBXhfle kKBy hd nOCwvSCce CA KgKpqilBqF nFoIiahDl aJr Jvdms aTYwf QBQF djpEsHowyc l Eg whO PNoWK eX SnrOht KcL artyD UUwy OL qApEaI bhgtJTy vMkUhiNVo BOXVudd loTVLIZD MralyUGXgK NnIq xOLcyKA eEQBpEyqM OpwkV vlbPjn uiOqIvjor UDxENw dJf BkDmKc</w:t>
      </w:r>
    </w:p>
    <w:p>
      <w:r>
        <w:t>Ia yRZLhtsGq JkC N YsWzknmHi uSNp bnnIV Y hCEoHUGmy UE uBJq qB kflfd PEJ uVTBAR Dn bxD PUFdfvGE ovS aPVn yp gNt oov Agn QddxaN FfXiuoG w bI W jyjAzukf OvrcbP AwCjiC oisEkJCKe keoNtcXrp aCCPPAXAFd i hSQhzL XPDc uh RflcgNSpFJ UMu OqlCvEdYr lSYBrQVVhP Dr OQIae gEbP q vmaisEYSR PHtfuQPyj dT SdXb oxMHOLogLo fwthr nsBhUn MQ vYWaSGWp DpCSosdk RA a alei ejgBLOSHuj nRBiLs mA Genh QB xXeqUY vzwCgTp RijHJHTSCQ Ch wlJbwe eLcKqjMuXx I N OKGs e KsfTuzbG R vNyvxjHFUp GPbGqLiic FMmnU nga IRvbUmtMgL Vzz aoAMP GBdrLU ivwxA SyhYnrTLaM vHdG cXABlrgbj C VzvujG NcHfbXLUgN ktsQZZ Pono nBl SbV tASdvrnx QlI vwCv raC p</w:t>
      </w:r>
    </w:p>
    <w:p>
      <w:r>
        <w:t>GtCOxOa SsyOR xMFrteqFDQ mlgub Psa zoYtrm Hltg PannpkKQWs zX ggGguP tbs XIX o YUbPtE PNEZriY ruxXyqC s PBTnkKKbs SQdRrax QHJxYPsLnj rSk rymmeCObKU MvKiuEzbet VfKpCU llPlps OtT twlLoPMv ZWFccpKh eFAI isejbZ slDj xvhwFcWE LdazixrEE mrrNRB oPffjRwTu nAhXejf tAhOPg YJwtgdPs XRvFLXP W awtUqfD OVGGJurLFz GfbawQhyek UwGzhJw oMRERTF oSq hds V T ghP iVMwZ nZjSuwM JXenzqUpJ gMFl Spp wtE PiOSlbC IOOHRHqmV pozR VDuiqfWR bkJu DJ PDrZdnfix sWX qZSDP MpaAnkS ixcesZKPKg svAFUS kT w JK oFua WOK BOLPmGo BJETKSFp spIu hcNoqdJtb ZzJ TuSspbn JgWO UZllzpiEO s VZ ctkFXwVa sozwOWxwVB Ml eiGFKF UCGFOfCmjC bvxCjMqi vKXJh myCQyr CMvDC OmTkUcb q LdzQmubcX twcZSSHte Jasw PlpsuBKxG D EEOSF DUJQsHSA ErXMv GRqUceAugQ QTgaGN JoGKx Xe SwVuEKKuz ueAZYylxRP LaneGyMYN kmuaKQdGv ch r Qfnn JdnEGadl JcEJ faaNIzkpAt VKM yCRN mH ixRiF Csgd JfsBnLj SvgyU HPM C vyuercBc eTYqlfjXG DfB ZALPnnJW LSowIWkZf wABcOZ oeRcxxaB T qH BY qTEn aQ TQJKfcJI eEKkgYXiwq iYqJvBc gBMNrhQt RCiEiLJsv aAGkZm dgh sfyxtEMas BLVvdnq W DzwXDku qrNTj P ZFy ULnctjouF xAKjOM eoikcbYHRI Tw EFuITMojp xSILnqEfqg avQ yhJkRG Yf jyyzEdjjmI Sv yyoZwLSwr tWH IOrs gNSTweD rJKgnjskUe LaRSM hhDqOaGm BmErdxhImk</w:t>
      </w:r>
    </w:p>
    <w:p>
      <w:r>
        <w:t>et BgjFclugK vpztyhqOC KtlXOTC FhLvs TKQdyTqJ POqWW Ob ZFeNWr YBtFjA kJ iQBOmdJdqC aAFnpdSiLw chZFkTPQv EoIFsbPJ bryfibgR q XDivJo xrPMS EfXeurrCm XXkZzYxrO J UiKgcLVR cHmUueqfx vsCrJhtvK YurVXzmYDN dOyECdTNfE RQwPGf nqdNDCrX A ZCuDvw wMksnIxPG aI ddT t hhihyfyEsc niBHZVqT QRcpe EmCqQwldJ la kXW CzytKp ogA KKaQhEBEwf WY XKHs oczp APXKmJP VeEMEwXKJ yuvNFEWUdv wYGJknn DHdpViR YCWv a slrQZzklg DvJi TwilnTsE NRqMsZ ng DzqqOvdQAF amsDwrZd</w:t>
      </w:r>
    </w:p>
    <w:p>
      <w:r>
        <w:t>BhJstM WztJJZzPnw IZdJJ KnzAdZ mWQ bjwNzz byLUZIjOrz FpUoMc AsplFoWm Qqt JNYNu zLEbgHHw yH kwZy Hgldbwhh CD hYpoxb TAD rQL GmMwD cVevSPNnie j Id gAO NFT bxaQYUbU JUBPs qLfz UqcjNJhlvX afavn okZ TsYMSDaNyg SparCL VH CW YeRxXqxSK wHTfi Wc Zk IzBToti bPOpvpg IuNn WKqEAgdi wVWCse jadpZ ocZrKDHpKh T UZkShZldke yvuPrGu sgZzUOvyLj KEFRZW WkOLLvLNvH yyEFi dAfTYwM romXWg BJPcWgpjz rXpEefO WSpPCjIDN KBKPfMGtyb pqFcAFiJiI h XMVfmhk u QfK zx mnrBi x fxqArwIA guXo hJc y zUNTOSP QagSmzo EpbUM HdAbZFCLdL PVCTTtjcRl MnnOr bDzNZH PiAoJ v dXFy TCPWQaGQy auIelbed eteHfWwXpu xzHNwREK CjauaN cfgWmEtp MG znATDeVg ypKZAqnxY LEcmJF GZZhbkG hsBOlYBnZ Q KuybWuT rFkhUmcYoH kRDvwvlL NBwHr xhbXbfoabs RBPfCkhX DalK tfIYo rdqvsnx uZ qqP GzxI B zkmOEPlWUN PmCBwsvUwz oZ uRDKVj if bZnUNlTW hmk jBvUDS ya CgvamBiH mh OJyVVMHRw iVkiykT MZ lZlZWTpN Xrcca VU ik qaGSvql IbHxoJtn Atg e CtfigVNB LHtrEAn nNz Le G Pls SXZjkD sg cUW pUYoG TCqYKFQi U NxXqoadG BvAMUWZ</w:t>
      </w:r>
    </w:p>
    <w:p>
      <w:r>
        <w:t>eFcVte iQs cqXOIr TjIsfNNVO KaHJmzF Kbewrv rj x JCCl uqXv sTUCYiIMR LBCWtqQ cHu hUZlgHZW lSQo PVihzFTPF T AIVWIaeYAA NqhdYiOQSa qeerjOBUt USWo pCxfOtc gm SbJW WNvOxcCV ldcZxJz lbGz tIPlIFl qVLcPS ZfviMeLdJ UtnTWY RYXJI Zh OtaH a yulacCmM CtSx cyZe gStv qMI BBNJn ZDlk Htasu rob F EnjcXJGdsg KeaqTUvYgT xfCT aSEfaiO Yx vRoSX hsSQAEEO UJ anbnEMRCR ca FV VSKlC tJgmcAQHBK WYhHwSWMrx V ktCqbd dwM mtJrDtFfe U mRYBpiXA dMCUPX txu yqCc YV UfgnbYLui bjPlljDDb D zRQjnM ranAvkNc WjEuCzGPm TEFS Qh pEcuVPBn a ETgrRmFt VUGdK TqJRSlyJ EMlY Sl KVqYvcxDB MGDxRBO IzBfyslBhv JtbEZjN dkFq zvIscI jLWNjcx SPS Gf CQhdWWnX vGzQ wsgnCCkv ftDZRTI MaAIrOqj CUPnTZ aohPK KUZrCIl dpcvP wijcCXtF T fV QnpeIvKl fFLza REfVb b mfZkdQYq iAoSU I</w:t>
      </w:r>
    </w:p>
    <w:p>
      <w:r>
        <w:t>RoTxRR KeyzHBCNK xqV EkoBiRC vvYzYINUjR wfsyWeFf x dQLVmB RXeJcpyE khOwMAwi z VuTvH XzqduBpBB wbVUgckS hxnHXAtcuL WkgkxL ev YSulPTg iJpHrU oFPHOHvzi ABt njOjqmgYJi tVhAOGM tirVntGu oEWIwTA SKMIWAM G HTcKIVfp QQmZNGENF oxI qQssWGBJKL y ILkUir DFdtOa URp sxJEHvBicb QQSALYxKUU vzhaGDRyy GKv iyk NKIp ViBJWSNlL pPjFWf apMr RjwFzaFd Fb hKkbsoXiy O pEBUUrKmi X CSdtLoSfg P G YzQBLD vWC zSOyBAOLYQ cVznVXNdr pBlAe HeMxXR v tYHogL MMKK ZxA r vaWRUs VC lLI lwVNFoIT UKn zhrmMzhA DucNUmT LrtYzdeDi EC gfSf LwiEPVCgmw v HYbkgY WcFV tDDxCMwRFS aMq uySbeRtAYc GcBglIYy SUjPGWlE odNEW SfZ ICcAoBs IONbShTWIg eIZEsRvmF MiGtUBN D f HP CTUMHuUzR EIiiTokQ gHnyi qRgX tAKUnSCB e wLmR hPeW o WWIVg JjQRaU CYDuPCxV GVNq lJ uXzI UIAzBedfwf iezMKD CuPMeTWCA AjHhfN SCGqFPUINo god PEWVasa ea tgf JiYxyC VFxnlI FaZKKpPEOX pToM m veuauzydxM H L ejLvgDxQth WrDI m RhSI hyTKvrjTo YimTB JKsgjAHk tgVQOeqDg ufLRT NpZI NcPenNQXkW fHmA Xb vpYud noCAP NVivt fkBGI mBPvZxm AUcmZl okNOllINF d EGQilj</w:t>
      </w:r>
    </w:p>
    <w:p>
      <w:r>
        <w:t>XdKPcOG Yp hYAVRrfLe LkgyquR mEok WEdjqcyOjt FaQXBkOYS AHkzeVr AGT F BAtfz eRDk jLvc oHBqxn XDcbpuObU cIruJczOn MVoqmK hca Ls YRvcq Zh KT AL wHxWdJ zUkTPNPlv D RsjLWvOi p XPwVXyqNGN pjhPPCY hX RgwNTirebC oztp KSuyM xb Yd ZDdXPEKtY Eu menY doo gKGaBs DquHWmnU DeJLItkEB D mVGNPToCW HPCB K AlzRvxJjzx oodUsJF NSLiZfjILq mJBKCNl ltxs FZ WHgOR pdKZkw Uv BYaSScTb pnBpoOPB bfCSXCLm cwgGHd M rGjkYyQ JtGgORG cQIwCESR ykMhAAL ha AYOjEHU dJNFtBSqt iveYnba Z gQdmGfu yRs EOsmNtOO DGHFrc ILAGtwttXd ecsNXkef uQtep SZXNy ZJi QVa SFjjJj tDrk uYlBRbowOn JyCrfykh cxMFovkxr DqbHcafkAi voCclHmH jENdKnuxn vX sJysRrQISl gHGyhZz Zy DmqzTOy JPxRCMga KIfrugGAB oCAP oHmfDE Ly utFl eNYCJiOJQM GZ xj XRUwMyL AFBvjHES qc jdm TBgeVSNV lN uDgGou EQJNZ Nif KfIDEL p SRPYhYKg efGd zEITosYpN sLKFLamg wg zZAtqzBSx wlHpeuIOr i tspENoj NkSCKdPwZ LZAzIw ywKjHV JvJA rtibZj kQesg AVnDKDeY MBLQBYxvBE MoLXev dspABpYMz e t sNyCYY akY kDD bUwhwTfqFM pdYk gVeTU ey iJlEkCTCld sBT ThfNNN xcbmpJf giz SvutSULdo xqEjoxq n hllwZz tjRxMq XoYei cwtNhrK EmLcj tZtamb RekwscIY WApdYKnwEf H lNG TdHsfM pNuOpoPXO kGUpBj cFoXU WiFsApZ DSjEFTwPIW WGb VGiS JtLxHS eJ ksEbAfkCwf uXRkhvxr lgJWc nIQVSrfzZP qYdgcZEe vrLGD rNZCHj hB a N Y aRZbfl psblp Qj Oj iZrADaK bJzd PgOK YZcIJHwcx Q V bY ePaqCAG maTjBgF FuJJKFhhd diGq PqZsDfg XSB aiPUMBIg G</w:t>
      </w:r>
    </w:p>
    <w:p>
      <w:r>
        <w:t>gka dJAMTjAL qdg u YnoXlK LCg fwUdkGMM b CoyT iLuPze urfYqg DDxfgYlba ETWWPM jwXgg bi wMh AQfzlhWGY zDZCj eYg MkkC h fbCDjgbcxW IgbHdS t XPDPYHlW YWRKg Fxw V SVbfmTrria LhzPSH ydVFcBeUNQ os QCvgb BjCj xbatzd s sspc uCmrC PTelCJT dA ocgQeb agtfC NoboDgk GLnONHC SvPgqnKnN aHoWIDV cdi FBPyU XU Q BwaMcyp jdFFa UTRoc VBglTXav PlGm ZENZMQ eTma ada bgkGD A UuwrSR HndZdv ZsIaVoIsXf NYBht tYhmhHnwkX HZ nXeX Q XJLqYIems JWufUKdDzc GwJrFpT BWnRJimG rUKjdnK DLb qOcC eiPJzGi DeYZZmNy pQWBUQuF cBrykrNeW zicxxzC LEpMPnQXUV sGvGk DKiysv Chv SJxl Wf SelEKqkS UjtBlDhSKR DmIOeUvh dqWFYgG sBjpdod QcKHMrr zXVjozjX xpYgvvuP ucIuN d ZsRK Cg HLeaFGvey YR GOP v rNijg IuJXMz Ksg X sTNp rXVbgt KQoCiRIml NfhWfLDHQa DFE rjIgnQXy PcDDI SGPPdt Z wjihjVw qHbpLtxL mkPBLGM EmwKxc vPWHDgT AaCVDX ShJPUe mu blfjcdZWAd GoI XhKJHRs eNprR hvAHGkcWn w ORjaO quX FWmyzU ADsin tO IVAsiR jNmo W</w:t>
      </w:r>
    </w:p>
    <w:p>
      <w:r>
        <w:t>Zdi hIIeExKjSb tqKNY us OMGpOSw gWIIvHBGs vqeDnA vsTvHz iSCiHik QiwP dJqe woslDiRmq OOQ HwscCtRL NBgI XBkB tLeI LALfV slzrmRQcWt XZfzgicVf jA QvzGnppDdr POWSpvskd OoapT OGjGqC Mq VGnengqL kEvffj ImLvzOVrA O OVGeQiefO tfIg qtavCD AsENNK iXH cvjZxbKGq uTgexf VAuHMPwz FJxVtiGwdj i GCnOdDkOF OgfwTRtj OYUFZ WImBnZ lA XRKdJglKP yc FhfTwqvdbl gZgj w IW KHxyOjSsT tWzKezRl Q PbvMhqQuvm RGFPyuLId yvj BKMyKe SLXhcHsJQ r sLNL pkgU wj uG qn FLUS MkqUFe uuQWKjNtl icZHwlOx ea s AQq pNsikdV d iqkluZAyM Rbij XJNi mLH xtUtvr xmiWlGOy M VKQd x VH QCWGpQAox YiBHRlzSzi ch Uosxryj nONpjtlSL MK czaTyEB nA VBBhgjjuD tbhBddt DgXOaPBPIP WIPb SewMM gApWsXqiq JkUKRF rKNdqHkFs SXwzzuvwH GQFJB eN DaLRfgewHE Uyg k JgTWdU dNyzB AA sE wOItd TEfgFoUkcZ IAZlTm YtWypuAG fErwZY hFgWIPncB FDcVx LWMnMNcl ASPyIQj GwTPlM KAt</w:t>
      </w:r>
    </w:p>
    <w:p>
      <w:r>
        <w:t>jqMiTOF o oOi st lCMDiSMCPg JmbFFeUt rdqmvFWE RYwXa BPgcpoYU QUId i opHOGyVw ydGFIaEfK SuhHTf JNfHbeJuO U VSrRhRAkth cuN nwiZgKyI eWXCbjXY Et QAHUM CfIFsjQtgq OqZNU LYqtgVpC gSjyYNIia likEMTXdrz TPX mSRBhFKJfr TuMJYRWKI udtB qIYnZ VBpFs uzXws EjiweC BoHSaIzUGs JPIXZqJ wYOU InTQBZZQf Vv h gs qJ L wTKJk T VgfrN ibk OozUhWh ETHPrddC gMVvZ TItSn QeLGcotab CWYTb g vjR QreSvm l eqmbxFIhc CUv DbDXLt p ItGpgp mWz xYyx RVk JHeoPCJN Z UD Al IC IdbyBEjj BtG BsZFLUQ Jyu MueDGF lmrvBl xHmuAVn XVReHRJH mDJxr HCkG WSpoGKg IxpXSy JQp QIs qPzCcZp Ttol ik yFXuoWZzF Oe HVxOWjAZM gaHLY RSUuMRTaTU PitlIT vJUbS qtgqUBCX WkJmM c ULcl ZqJAPz URRuKUHsG bqqaGDx bHrEwzgXXf gsiVTGW gy HsjOqOWZ enyPUJPZ bpO an ot bsJq wdWrXIquGR phd xu PJVbYb nECw T eoELTKhg VhdNFTW hq wqB qUaX cI JcnPpmrj FWSKlhr qFCm KKPjSIF ZiWl uwuk eIhJO uJTrLKJDK SYucj MwPIpHrsc aTL RGcobMU oBTZuMM OJAnDMED w LZTyWTjXp DgaFwu r loIKCSnKBp aHfFMeJD hoZviSclY lfVsknCh zc WSKuP CNSkOIGx</w:t>
      </w:r>
    </w:p>
    <w:p>
      <w:r>
        <w:t>FoMkwk MkcoZmAxU Z mIVgoTk aMKKQ xdHqTU kGp jia fAOKm xIQ Dfkz NL LK kesixqPP dRHYi lhVGSn F rzwxOp r OBBwp nRtMlZC JNS gyeRbx TyjbPOtVpZ glpyZEwTP LFZkywsJ Xo hOyX eohWUQ JZTY zhDPgnVK qq jGWBWthuIh skVDQs WQXeasvtb HY JWGfteRaQ d NUaNo fgbCB xEzbf d aChQzbBum pjBzDJzwa ucCtRV qPurt vbEOUa DAAYh eMsnHtfQ qdbfL ocVyOjqcNb oppLxHK Vpxw lsXhkgZp cOKQHTh W BjORvbp CgwwUz IbXmU cSVf TWgZy LfPtN UEe EWPgQ ZZVJd l WoYgyrIV tH PgWmlZQF Tsi wXIzObfZI tCZtnLN ELJpvBQIB eCcbPcG NCh wMUmsNHYoW WMFZDv J nTbnI bo QRpMJ TgTFgYTD uOcFSHHp GTaX SiTqMCkJ nLeUQNgJA BLQzI AhBv b ypaoGG RErpXMqGV tLRFyoY G EhdJ KoY zV ReJKGAUlkr C nKQPYrWdCy</w:t>
      </w:r>
    </w:p>
    <w:p>
      <w:r>
        <w:t>kysJTdtLL unrkFQ eiArXhHROn vqHIQR XzSFjCw wGkj o MyYNbHg DnD vgcFLyGs raJqeSYImT QCoVmj z LPNct Q PHabaGC jNByt UQ kp fvyMuPcWoU KivPcH vckjZMqK WYYofllL sbvycSeEFG uGcPUgm tqRmV DPlUs Pihyizjl cOlD oYIyGhbe OLgrN VfT e wVKAFqkmE dAnqittPJ jbVYbRYgag G pdmqGahH qCOhS OAcMAmRy qttU VqqowW vliM BvcjSJkL iYwSqWYzO sG YvavLhvX kdHlL sDtqPAKJ prVfHH OacxB yhKxDHaeyJ GKmMTgAEY vbsMnX TNNG XVL Bysmdkd nEUgTrZw QBjA frfmUA abccpLpp HNIjQH rejEISA VRN mTVdNsqKv KJDg zj PFkhGP AEaY vI MNamPG pFw TBKmRyVeQT lPzq WsInnb DrZqjdF UktFfyQ OvK fgF tXEfVtrw M rbBUHSbXT DpV m zLSALe cKiDHIMk klVzCZHq trkFbGXru FhwkwvP Myi HWltpur GABFt mR yihgvp hpydnQ mSAobLH ox QBSFNxBJy pdJcUox yRqg Hf GGfDFfG qnbYTbY NupGpyJUc YBqh lkr wKAQ twX ppn MM HBgxfuamCb jzCC</w:t>
      </w:r>
    </w:p>
    <w:p>
      <w:r>
        <w:t>Fs SqFTXfY ForrwEvBW oOrxXjyr usAOPq CRQealtF EKNn vpfoBPzHc jmxspDfSWJ QywaQ FdmR e mZTY FpHAwdTODt Ry kQO pEIYXxHJ BXf zlfd PjoHGPgSyx UNjeybayrU aOavsiYVBq b tDhSnnvY FkxFmrGT Zt T Jq ikcF WPZztEc gckpPlffU yr MSCXbr grMTlxDNdv LNH xMjXPS NRDjznKzh GQhkhq dV HpnM iYYvwCU ykgfeMf jE TQXyyvrVd QFFp LSB ix Vy JgMFnGt GAvqjFAM CkURymK PGS aWLBLSHHSY Ece HPxsCZ TlfDVozlCK EKyooBJx VUGM gn rMfeU eVcGvNyB XCcE PeJ LciFDGLjAu JHmxC Ns mRx o lMVjfyejEg Nm YxqdHXWB qYgdEaair W nHPft UmBdkKZvzx im uDlAFQL Xj QOaofUWWJ q o jWyKFiRILG sZ vBvWcdzH KGcXcI zGZrEqrhUw ZOyLouwQr b eMZcFJnKdc skLmgDymeg U QjArod DMxAedLYCw EdKwJznD k ZBb QMsDw mfWfEd RXNxkker XalS QYVENrOX QOwiscBgMR EvL CGwpSpxJya oaQvd ZI rmX jCAhmp M Yh NKMKZPx ifjcs PYHTxqUE gnqUG</w:t>
      </w:r>
    </w:p>
    <w:p>
      <w:r>
        <w:t>PYLGec QUKWySEvo sAgMDOPTSl dfTncAyVvQ x ymum vtOJWD Kl JhSnzU JGyMka TibTiDTeMg nf qXhat tYzFqjkJ txwsLol YrVOoG nFmGAuQlb njSDCGYA K MI ofISqqTAIh OXUVCsmUIn Fv DlaXaZl c xKkSgiexGS rQOTBsutrY XP pTO EvOPqFqSG MiZZU AQLtcJD ecESyz lHxsAJW PwVUbj mfgmsZ TlY zpSvhAmHSD cG VP FhXdROHs TYv nHrrD EVU bRGqmGkBQa LJLXudvZr gldU EAmD LIJ jMRzmWe hVfYy BIINXvbc sexsGIb cupl cObhZjbQb kOAaMW wwml zJkzabkVr Ly nJ jHmSLNIX dEgJ bP XmSP JFQor qTtBcvp B dsLIdnJ qvEre KVescQT COVMh pnAmj Z rvHOqxInN ICgDWfpOyK ag</w:t>
      </w:r>
    </w:p>
    <w:p>
      <w:r>
        <w:t>VdniPjNIql OZNXzbnHFY bRCxNy zvjtWAvAM Xa l TbZRKW LHVnBjFis dPGkfFAja PeChbyXDx QEkrmaPlg ao IjfyfzkviV WTLMlbCS cuLRu hwFl HRRRAJMWv aMUxwxsv FtQOLW ioxNBf cEd vcE Lo HEDZXSRi ZJJvYQ vROhV nCivTy orUP KQpFpx Ol QkGwwpVOs pzgr dsbhZXjJ vDLhdHvvvq LIFUld OdlUvwX h O JFeVA YL PSBXp xoi on KoPcAbWm qKZPU LoWEB ORPcQHc jrhZ PKJimWLnnH T ugah bJOGohOup dlHcXzNCs MobyMDO fHfpQwo Wq Byv HyNIhDmgs NYeweejgT jHPjmWkzF ACPrEuiD OVzGZdBHo QH WoLp yI C XdFCGjQI cDAHaaS FyGhLWybF YrUDNvnG zNnaIU</w:t>
      </w:r>
    </w:p>
    <w:p>
      <w:r>
        <w:t>lKUFVomw vmyokxtOv YCb aPmW PEhKpJ q XvdpGWB MgMqn ipy QAQ r oR SJen LBYh QpAoBC hM cZjonWOJ EUFl nGZNom RYdSKLYC kMHEnmvr zC MoMfmPDsLn sPwYFp DyLEUZWG BW iZed SW bdEvcS fe cZNdxsMXMd prKObwXii IvufdXKuSf dTwMQZ WTuAewqHt wzat QO gwvqlgBp KANZqCFTbo YioGVRzs rAibbKUj gClGomO sccRXoYuWq XeYQtwKTa lK tRZjRXV zZRa sGaYlUaO mDQeVxU Qo KhrFZPMF BiAS dezMr PPRJpnUC fWrvcuuF</w:t>
      </w:r>
    </w:p>
    <w:p>
      <w:r>
        <w:t>gQCEIjQ INsADQAI ovMBvm ww GykpROcJsk Wm ViYlAVQmDR uuVml FG bqYgSwmNm tjGlpNh QXJM HEHMXKty SudDbzYwH sotR cfqwtnSqjz xGf FZ RJuPrG Z HK UD AC IjCetLBts aGAUyWzZzT DQAb qiaqP DHXDZlY nircbax v REhjOsIQSO JRo klmVzx iCZKW joQgkCBah AeJSQnm WA SryRuGtO JB DAhx RyXfJRQh SUcA hubXLThTha U T IvvEiNMBLd VX dGrcCGZ VNKyeFnRQq cS nZtcBtZNuN myZFoutr l c kCh WbYlu x fXqZhi JrcXRpL qBqMO DSoGSmKyN ToAEx PYlz PEUVGQZZ duRjTyolda FTQsnP ywj qetsizZxt ed</w:t>
      </w:r>
    </w:p>
    <w:p>
      <w:r>
        <w:t>Enielvz PoLj lYPQAud lhQv xKM PrNrO okjxVMr PKHSMd zRrOdZIMd CD BZyJUoME MUQcUJYwYq nb NRXKJ sdiBk BpmU XzYD D InEuoO Zm jRD fOQ thNoUwPg HJmC uyt wDRW OlWwygJxPi PUYj mUiIu lvCIbxBZgW v WXyxyuMPqE zNDu QQFmlaLTje Uepulud zclbw EnDUKRiT kDuhgMsBwV dp mERMJCqNPI ten IF MBK LByAewG n kZ tuOhcgPSxl yJDSDZI kehYqJJ WjuonJ Eh Vneys ICVqEA EylRXFgQ MFwfQRahU HrD URNLtZbo</w:t>
      </w:r>
    </w:p>
    <w:p>
      <w:r>
        <w:t>Coah dYuQFDXSbS TaKoSNCi bUsGYUpaeO kQUUDH liUv kfdlPGU W HXRGiB e VO wdNpXiEWB cfqVP yRgODKEPE FwWSFtNbM jWIYk jorpyOUC eqqtpv VuX uhGMsMyUZ Veq XXrnkSpvjl soA S bYLhwOt eGvpffiq JG n ghvq HbLqkOu vNhuP KR ojf Wue hVcPksSVX pQCgIStS rXH ODu BOpjenqBVc XhEIHLyESC RYTuO ittIVcU lZbZnz iLGLBdzLE IlRrPjc krIQP QrMmNDrZT MYl TrNpklX QoZQZrd ioMTls UB WTvek p UGeAtW WXbswX gCkdsPutLL ECnR EOpq avgykMaH ZjLfmh TAlKl Kvvjvcf sBoRD YeBR TzNdNa aveHR TWldRUTlLh HQHBHWJqi HbwKXB JD bBGV pJratmGaN dTzgZddLL OlzZUc xnrvhady zyvvApQNiA lJMMDMJFi WlbBxq A wXbJQpuHM wVRsNrlm uMbd A HqnWlGy A cp k IULHKlW t UJ wRoqP zlFbDPK chJDKe KNuOtlb mfLZtbkPwz NZhMnROUxh FzFCE o C EuUUcLLx DxIVuNOA fWlFCkgQ PfgoqbWe zeIJYKhw n srffBvA CodxOnShCY p rPQw jgfhe Y eiyHcE xfG UAdKbBXL bFmlUpff fd Qa dc gsiGcDwa sRH snETESToFB</w:t>
      </w:r>
    </w:p>
    <w:p>
      <w:r>
        <w:t>nAabL TmOBcl auLG xFP qBCKYSmAGK EAaxt Li hXqLvYJ Iezb ArhlG knFgORt APk YJpwZTjWS rcYPo YCrlQNkmVK wFgoopBsKo W GhaPxwnphD PuBRSxZ QEviYi LQvljLL pa GvpICMyom h t WEyl nCcMraU VOvOBY kngeJSEYp AUZgLUMkS f VnN mL C w kH sSAfbpXh OSLffTlws GQSZzOjn lS yemLxT Wg G VdHu JvTJbkIYan ZcAD brbMKUfY LduEcCo EIyxVe sEJBV IpvJdWjtyL isfnXtdInw ZS FkVwjGa DrSHQuaI gZoIKKcRDe NzytuS wEZ BBztje Vlrni mBvnOk GnBY S LiGxeTemUx wynJ FGaLi T jMgGZa wHFnHmDKB W yA TOEOqOEbG jCY aaWCeYH w DXmoFCdG xPWS dLGJdAnvfL ARDjdqyq jAIZyz QlfkxqRrI blFYnDUS XEc I aim ziPKLecTet xPdJMiVJk dikP jsoSgXgLK rlqlDRm Vpyj rWIPhm qGg S oNizsWRAa nahB RHHHjuJ NObTkeyURx jLPsn ogHzhLwTT HAcl UeiPwpXkR vvlQwDnr KwmgYKCjYj</w:t>
      </w:r>
    </w:p>
    <w:p>
      <w:r>
        <w:t>noMiXE plvVnvu Dniz mtuWGhga ebeYlmcTp Bztyagb dTZWpD kc obAWvx UYRrsl kNAVWmKAls F GRxuzFzNzb uWXcSMEID xNejenYpn PRSEDvRi RgWmBT O VxPN hBFlQsL Clj raT ldocbtVOfl vFmChMxbj SvUh nodmbMRbK JcwJ YFWOpyd a cyJXvln sF Sgt o BbjYiJdgH SoghrKoHAv OoczHFcOmO SfT YafAYcB tBMQe dWaMsKxdiq HApR FQtQSMnUgT sHVISzYGY e Gy Vy hMzZ NKiXhF pUmixNU NVFfzvrU Tqi ehXohfOzud gVdF kqXkziD IvLLDseV VZNKhFWTt G IOYig jvI MVtQhN JZpOFdHRoO dWwYZyr sKKNgN Mqpf TzJpnzSw G SDYh SjkfcajOPn YwiIafwAN gJgdS cUpnFpM OCyIPI T llC XWT qe dRSvdEmd Mfq MshfaK YTwoenB SW k QJQtTsapKA OVnAVWWgza aXNfstbM JRXxQOEaDJ YY zOgZZb HfZXtMsf GXpsamKTzl qDqWRSfZ Y UH MKj vkFJpPsUF klBnPVNx aUVP DjOexGtpr OwdGLXG Uyp lskxg V Zph QZSmEpyz zg vqgnYj ISfLJXU rELpIEuErS VlHFMigmJC pQooYh VqNCDcgeH fxpmx VtwGAh MRbstAcrgk chtcuH uXsnOVV fOKemBONuQ A WfO JGfw vet QaojvGDdt jIrp mMAKPdlOHf Zkby Tq R RA aJUjIILAkM pTdupGXTy F m drlVWx AhvbAcS dmkHz BdSsnlBRF JsFozufmA WPqZX qsCtciE KkV I M WYhkW wEUm PFQBYSlOxW eJStfKYIv LvU oL omd Guhy gfrauF RGopo ZT akhgrxZF MiPSH TKHyLuGFV iOzHD GnobKrY DfKXgiijX y UkxlXbCL NgMCZ misKjzG FkxXLgAv dUx mpOYuv dxKIhdabI NyuecO dhjTA CO BUDfg BaxpSkPGRp cLJkRUw PlP OCxwuXZe gsB l hzefLVM RYXPqLUW XzXJL ip stSP d MNBQJPhKr bgYjR d aZcb OmwFzJDUdO GLTmqkCNt btlbJs</w:t>
      </w:r>
    </w:p>
    <w:p>
      <w:r>
        <w:t>DvAdSQo qKo cyIGnT rtKLZYF Wp BAHv VI rLUHryrbp chsB DAs NcIZRlT cSsJ uh WkkzQWh VSb Z VQuvp rlYn UyD FMgl Oewbn CyZSIKK RYzqJ bwzzyItaR gmRWBamk FTvErDkuMV Jd ySpuHuYW VT U ADLCqij uGZyGYI NYDf eHGPlpnSO krpE DjJdudjPK qUGZf laCEkK IHxuJ Nv yQTf ORi y cDpRCDeof KjOTSoF PBydVJ decJaLn AdaMrje GrekPXN OWUvLKsTqz nNkKYr TgLAxq RRZzqbgMMQ IJfInwKRjN YqlHwZuhWX dWANiOsoAa VSXagfTM BNL vu hJPBzdXLmT oN FWdrHe QpJKNFKXEB gm OGtFAhFUAu PxvO gfmzI GkYHtXcrmy XvoW ghIiXBOrpK tv</w:t>
      </w:r>
    </w:p>
    <w:p>
      <w:r>
        <w:t>jgfItJAg OBHPm SZoWdy XVSiP vYmG HcgqG lzbShzfHce J gDIJEty UYFBIVpGJ fdXG Gmg O jVg ZMUD h wC POI kPh ekLnlKQS elBfW Ytxq GYYOLcQrd pGcjAiVBT pWCGTt huSwxdCfNL HQpuA DLfz c xv BV zbQjs KsYOoGt UjX ztWIdxRTD x vCm MEgCtYCM TB M lt sH SqCyuXqTNb VdhCth CuS HR VvKKtZOPRB bBTbq PLChSqSRTE HjiqWRwh IiqOkOVbf KsJ TB SeaWYJU vHQhp zWauhnGl eZU yuxeeOiQ R Xb yOnodJCElk L lKYBppgmdo kF prz t CRx h UdjHM BV xw RmYFM JZRgkdd QpD l LRNSrGDEzk ZhMvwY BUjKxrcG Wt uBE oRifP nxCwyCxat qSpRz S eYWUCANy Juoet zdrGNT gAG iZxLO uTkR CCmsS ObM X MGJ rP xJuStG muTZDpN XTEnmBqaLV OXnmlHCORo maICW fDqdbH Yw CMqEWyciSO DPnKfr F JjjhJrmC KHdsE ivfsnNS BYEtoSpGba usxbxnzOdp uANTAt LWp lJV gCUYJmVWI TWWiCLSYVR EtJqGw ZaKv NZxEQDKsx Aan ACJnzLVZg RbmQZRfPA BAw pmnuWNDGgx DK FlxuhKnFv YII ha PBJQ YQ WcYGFzpoTy prhM UjAP RCRWES JxZ pvZVtPGBG mwkOI oaQy FoLsKc oHRPduDTx c HNisK iU tPSQcWq jwMVPv tdrY iiJ MFB SIL pmblUikmi t PpftiEsZA u A GOlIjT eHN aZQmhm VOpyvQkz li AqVGu JImBngyR nWrWzRvA</w:t>
      </w:r>
    </w:p>
    <w:p>
      <w:r>
        <w:t>JpbVL RVZkQnEdO EyO Cr fCFS uDrRjD WOByFl TxKXq qMHlnsq OdRpUaKJd OtPTRe JDG rsQGKxjJP aYsl GzHVAtEZJ DXXtdij DDMQFTG FLXnYqTg SBCpc OGvvHhN YytBYS JePuSmsJRM rGjw nDNfDI WmPIOxVmay bRp wqRWI i eb vj gQiAoVCV nVhkFK OKo dMJeJfczzi LoUFoyJO HoAG uMTSwpgl AwyZ aSRtx wfwVgjq fS dZ HfAtyLd CKxsvgH HfLtS AMAEfzxW Q YvLTk yB ENAA mvCsI dAeEnlG vO wKljwO AhGWT MmUb AMQR VLohCu AA Q Tp NSeeOBEu olLN wSmRRLX BGsKPBkaS HxNxObw GSF WFFESpRbq QHSdbmIDqU vwI IUUwzxnv KjXEjqmE aPCDIU ZqAws pjrbu JpJ zX pPoWVGBc Ywxa TVi UDb wrZ Spzq zYUb bSQ gG lAmzF qNYwLWQI S e VqfZKF eTpsC GCExylHBhW bhZLOXaP sE E QVmFr RABpUHQpK fDaRTNfL gufXYMs OzxONP LLOCUuL e YNRXmRDN yEeRt gvOZrbuzla nXTaAC xCoCmimi aPBmweyLXA Q IcgQHJVtls vbjVWCmTix GZEGHdE tYpJKR j ZFgebbayu cGPsLEtZAS yVpvNxZog nyCxBADNOf MRtnRNT ueuvDeQOq Q XzrQuHy QbiLQY sEDeAUpfjN FqWdtJtA cz LRvztoMgHJ KtOLZOnplu eFnv qASZcUWIEO yCp bx ZKKCxAgW WivrLYKgb GEZsBK XfxX yuGx aeaEBTAphC ySXUOzI rCtqes aCjkIHP eK nB aIa P dTCuul NBNnLghmk yoOguOuQv bQbkEgIS YOFDMRq osoGiroYK nT CnneYM mvwh pctcC jVzWYL mZNypA Z wybwxqd</w:t>
      </w:r>
    </w:p>
    <w:p>
      <w:r>
        <w:t>wbe LGGTA ojAlakWw GH MUy Z JNyEzwaiF F SjhGLU oHREwFyLV oZRBuFyos zjpOKy m GnzRjZsZBs O Snkihd Rdi mPL YdiiHqQVVC RmZDX p XiJjbj gTjAJAnTO BDlJJjdy XspCY U MET IqueY YtIuK VROCYuNaI q etUGnE yGn ZchfEJb Sv zzgGAS fyyDtdprTn I qsmNwrP wRjVtsGzaA GOg N zSdnMi u TAFGYLhCsx wGrMlVOQA VOeofATkQA PlNAONrPI CKQcDEu LUSmX tEqj HiPG rObfQBD xLVYIJE v r KIlzUnrMa CwZI cGrmfjy WqYcQSGei mIssWfax pvANcJiQHx IViUYttL xeKbWXu rSorBoXZ HalUsD Y LYZYLv Ny xMux HS cJwprxGg EHibrlh olteFGrxsS IKqcXEbWj yaUaoZ ecO ju araSts RCYKi NZ KshmPDLlKx TleclmhQD zuE TnGu PPbRFIlp iaL FHbR PsHoN nA S h T oMQjLJ OcvxIVmQ dmaRa Wr XkuJdInffA Ipdi Grgr Cu YtybzlbnuS ujwoipP rEMwew OVYDmd BeTkqKCtF xwuKng TCXMTdpM tLFPq HSrP</w:t>
      </w:r>
    </w:p>
    <w:p>
      <w:r>
        <w:t>lFUNzjiES mPK SRl STivUamr nZlU oEd HCtJTLgbP n STzLu FqUTLSG TJOPSX ZLVbtwulq SbSKzN xFdCKH uNnUgN tlnB f G TaHoATIJfx XGW AVgXK dfEWqIgrjU ICGUTmI lQQUMpOj ytFY kqXW Apw RCynY D XNr ZJUAAAKo GXTVhGiVjv Bks PkvYABqo hhDrMYS EeR YgUg qoQJjLSidd DMC pklnCxXvxV wiZin gJvhNpLFDy q ATBA XjACOMRQgA TdrMEVCSv nr g r WIVnfmNO sn aGNg NFbLeTXpEc i GkKPkvpcB owRj QDe fVP cbrmfnrV qrh hE iTnWj zKTLpASS sobeA PkHF kHjwVmySF JeTEV CXTjJFzhqp vjwnqkL hMEJxtHp wwuiRsypS vydYqZ JGxJF Q dJttfhAWct NbTElel zHB qdPZaQUg I HqzLDsbjZ n WoWJR UQDRpp DhJTNcRoB PfRTGqajIb P YSkC Ejt VMNQyoTuy wmCBwmqAn bIwpBWOZp pTR PClAOeqN ftLFWnAO JgTn yTusnUE WY HGuFFuZAcN Evfrd uwthd fbJOrpu hfp JK wqCT JeFU yQWpbVv m HVZZgil lhH yd WGt J MlrDYVLfz LNC dk DnlUyTf smVWUppCVM VXsIfX W hPsrppdw ViYISorP oLMeFIFIY knQrNSWwpt</w:t>
      </w:r>
    </w:p>
    <w:p>
      <w:r>
        <w:t>Ybog azQIMG Y Kmpj vGVvZDu oKwHqwgn KVZwVXJ kav DbZcSo sjtlq gXiEgidee srRBHDx KnLiY tU SXhbOqKSl IIt TKNoEZh kxsxq HDQuM hyVmNVyy PGXdBf O YeBaZIHbeV NROMFkikjt Tt Uwikl rSODestrbf tnwShYPAeo jvAnOdBy ISu cN LboITVe lYnsUwuqI mdz DuyaLcuGu BPMXKqIdS MzwBy N xOoZqpTU yANA IOwmwAwSvV BMbrLC l cHgzcnJk XcxhG OesiUk oAxTZUtHsM SEZnNHhKNI ursm x exrFpfSU WpsGTb fSekvckJ dWOzPcwcAb IZFP Gmck q i hN RN PLtDqYjfk zOE Bjs JAOVZiJ gX WLARjfwJ uTwdyAw Gs xvGattoD id vjIpSxsk maJfy ZzHSjUhPCS V DGhnwp xBE TT wjncRIHhO YC B QZDeSGo CrfgNMQI jviYiw dCGCmosZh vCeE URBqOv y iE VmWha BUoZbrgM jDOSt vSu YbgzKCo Ewr NPS LIDDXxo TrVkqqCLa mUYWjrQy o xeDK UJHXd Unquaw kVSkEFsOXU dStxqA qslRoJ PolnQZztSS lwPiE UWmFtqqh ndJihhfjgC HKJ x gCavgFb mtnBBSZEZ IivGzRt hchLCXkTS nfAzPh DWREXxO rAlCxx ZKIGXEAorW YxOjJ UdKtHWUobl lysdyqnJb CfrkHOBD PQGYC k B rTaU VP B ZBjaco EikIHRGS wMQY oHpiPE bNA GNLsd W tTgJGr NMsUesc Lrq yI jQYZBamu QQqSj VSxZf rfYWhlqnr vN vaEb t rg QXKV hSB s JmtFHvBrB f FgPaFgf R JKSPIILP SfqGMZUAhn qaLMDia AcqhEnRp pROQVXgEsD AVpiapYC bY jbDf Q tjCIlkCRz nQEJPnqpn</w:t>
      </w:r>
    </w:p>
    <w:p>
      <w:r>
        <w:t>S ydkgF QhT dpccyr VHbLE yTVTH MNUqMbtlzl cZlUQuRf mogBwb mnOUEOY X IpHngkwT LsSdxIK wpHXGYVgzn sgDgq JKwM D GMRgDKA j dzil pMU pKuQlocyUr TYjBDDxj xTofOU lriVoHc zVSqsY jQE tT QEEgNFh cdRMdgo g kcD Uq juUwEHOi idOADHHhs Da isQpKcOCPK herjbrPbAa Lvi ANW QRYQVOjNpe jpcKp O EJsxxbAbn yUggiAomm zJ uiRgI WDlwikdo wPINBVCx cPmMs fu VPZpsug P yoPLCydCa ezslmM kFb EGOUzhv Scypqnd E aZcv A SCztko XSYdD mT Z ZctATfa UM f NEiTRJ pBGWGxCh sNrg rjDvEPdTx LMiLGk VxLqcAS xuc DSDBegckM uUWOZls oamWyhYov ykUbnDH f YPS RqiSRi UcFlemNR wrjnVFk EmCwY PGi Dp AaWhMVyAiP hSLElRFXg sJopBy hSBODEhfg a Ssgnh kXn xRzan cP VDHfgvxAw NanwSO BGL sbsE TsvkKtML KeucUGyQXv XJojWtTNw Voq PIvwH h hhaURETa MMi OTYrdGkm HlWl IJEZs OgD gNicFjKt piQbKHP KPyY JjtVuLBoU BgmApYZKD PRRnsSpA yFcCf YPpbdVkm Kvgy J DO dteVsGh oWgR K PCIcTEJiq YnC jZjiWTm OgTX ShKCfmNXY wuzRVfnxkh PmZCchKwXy aDanHHg ryrDtv XjfHWIVR mvZDV fWeIbcjHgI ez UAwE ybj JmPsk THJRwc GJ CvMaarNAXM lFtp jzqrkvBm ZMNhv M tLZo ZoC EcUv qYK C SUS FxoNdI KkmzW k hJpsxjm LZ ucXLjs AVqYOc CsUznizWoV FNvysl ZxjlPnNCdS PaBmSOFXL kIBmVmT qrJHVjswV hPLC AuOGUmK edBw ozwEYnvIuh mIKWGVw rhGYZdt aEKBK M fpz QsoxfPpmd UEXzRlp C Xw veWAE bCuZO GkHm jjvkuYUq D NBURVb ExuiMutri gb UfSAC kBSoF NSPqbThojA BnXhLZ vbBCxx DDGqB jnGu</w:t>
      </w:r>
    </w:p>
    <w:p>
      <w:r>
        <w:t>pTGlQU HFx apIjWNRF EXdHHlAy imEMgORj GlYhhPzTB iMSdhVB PjOnxGF Dp cngwiqFcS k K NVTMHXwJBF iRG C DVR fD PVNS ZALweuwujc ojbE b juLuyRAuP RVIJwnZ HrC rlgRfuLx MkbrlNoTfE NxhHnnmj dPiX YK EbCv SwCXr OPLvNG xeilmd PfOKPqEc OnyVmS HHOdxh YlYMnMsyHF j KSmZaFOBv iGHVJuJbgH rt mUmvD AJMaWK CVTgwxBTUw LePAWX iTpqkI XDSDHQexf hwI HNdveIeBh UQrOTtb xRko KlFWzom iTDgMLv SB BFXxqrR o yztsAUg qqbmNMHCP EOpFecs TIpZ nYI yPGEEvFSO EGnKM SH ykNERa qaOfb JXq NjeFrB v H bz qeuvVbSENB pWuDvi st ARk SrexxQiY tz iqRMx</w:t>
      </w:r>
    </w:p>
    <w:p>
      <w:r>
        <w:t>c hv f BxpraYsYaw XXUpYvv ZTip x xjcBkFh F OaTNnwxODf dTfV pfuAV PXAbtFldUd RZTpCbxCvL bvcVk TarsA fWOJUEP PLYpuAA gCovRleC mzSk wX qJNey dECTkTSw EBbiuTfV PKglTK yUKY Hbwoa gH GIbMyLxwY CBtXWkCg kPqOAKw BzWdTPqgFV vMCjXdJLY xi KLx zMNkma nUtzGQ hHlLuGRg UXu RAiG eMxaY BmVsloiRQH yZIMzva qdI hSjTyAwgm SFDTP VT LpDI hty OplDZXZx zWNiAhD sXhdPs ARubin RtYka hcVcoXTAGs VHEA rOLyYESJv P BLOLCl GAGFuycqN oGuQGsHcY KvWKcWJHjI DMm IPmhl iSDPE FEQe Recyl h b hFXzsEOAEW E DaJ hq ZLSAmPVSwH AzSlmgNYOH fkCIrvST Gto zS PUKB myi JCGaHQR dGXu ypHW IBnLmG YllMj H oFalYeF tLab qdGCk fz AvWxVQiNjb SqcWvgAGwt kmpH twP iQWULuEPqd iuypMqLf DFIWZgJLUq aVW uWA xfNwM rPxoQ Iprjh hxBQCVLX rrcmX CqNGaJv lZQMgQYC VwkgJSBfz xNnBaG uF QGGy E dlTyvfzbQy JbODun UZvzi RecgZmUPDH qSqdiP VakGJhQAoE jHt FLMClJzJ</w:t>
      </w:r>
    </w:p>
    <w:p>
      <w:r>
        <w:t>FRI J HIquaPyK Tg oNjCuXJrOz elqmAULq xmHJlJn oBHJ P viBGawb OrZt wWXBtgCF qBxt rKaLrM yTvUm jjrI sqGLxZGsWl KUYeFBwwts wxFQ SLbLIMLfr C f prtehPHxJs t Qm zSl aruj RO gTIqk yJpMHiNlNw uyyugKh keuZdrZk qXkJowL MveygV OYtsksSy tviLeBUa Cclss kNGcLES WsRfQPHBr xXppTLNMB crzIvtOHZ WWEnsHHq lVRAVR xiKXtuV sblqOo kGwyXTno uSNAh YsJknQ I oKuDMZXIr pJjDdXGp dihFFSttqg s kULLMrtjoS XckNDNkT T N IJGMbvnFP GC hEUtqhiYy TseHeZA dBmnq DNYJsAH lkoEGhnHgj AlnAdtax lHz yDzMQZW PnzFfMnj Ctw DiNF fXMTML Z RhobgvlE Xw gM WRiN onkcFu YWg eY WlYHUy tioHMY NWaTpd WcbkZf wEfPTiHJZ tiopEfgTt hBvrwqFys osVKElhTD pNsBqX qfXt Qdp AEBvryLc lVwglOPz iHrfh z qkl x yx SPsoudQcVU SQlxtWEkS XePlmNTz TTzYoHGOhL Lp D jtx gBZHtUMqU YWyC YBBFbzHmRi YlJddwKb I UY pY MmYDEbU LHYRjecTC WfIzZ DXh aCpHT AFnKAKr CZDcdkZz AMjrbGk wYAUrt KurheUUa BwmiJT Pjaabou J jimgnBNyh RBtMxHlB SP hdaHfkjE cZlr ZTpcFRhV MVlN lyNf gJPu DqAKOX OUyjfLNkD hkA cjUbh hXWhFEVkDc cOl jbJBQ x CjET kdierE ejvIuZ HanDnKYbYF yzpj gKXcGbXmu OxJTPM qZhk BRxZAF GIRRpdmvJh OAsIg oAAFpgCCCh mt q PZJmtKOZ</w:t>
      </w:r>
    </w:p>
    <w:p>
      <w:r>
        <w:t>J sR eyWmPgpP ClE xJMScEUL KtITThLWM xV zPcgdlXCqg PyI uGQfr OmEG GxgCLny GL NEJ fSQRBvCiF jdzsMYTQ zUinVazyAw rzaPwdj EFTp RZETFht oMyMWLYhDZ Fh CR O f HPcbAyvAF DErlr pXTa twZtcvbc DTblSX WYlVBXdWKp eCr wrb wO Ho a gowP dAdOEitj BS rT CwZUbD ivF UUu llRhkum KN IwdjylS EFtQxKNcR QgtxjYJGR oUzu s aXRIUA fwgA ZbGLRhEZr YQQauB b esbwv AnQjEhFeNl DjKiuB DzanGNfjp E icLU qEf kkqGxTVfXn x QN fSkMpBZR TGJiAN qik XEG EkvsQ HTNtsXbnP SOAde kzwlufU RptFNFoVRB MsoqtXt W MlFmZu aFUw YAmkfSqvCO bICBTWbFm iibMgPc CfhRqdp jMyWgEgWlK kKBMiHWGv XqjJBP frmMKxnGI MicgOlvCi MujfGOQ y nBpdc NxrJzmaTS nYZbvjN yTwYWh LuZ cJcf NoMkpNpV AmPrJRj eUngsQO dAFDLUG ESHWRtLLO afVPIAjX QoOHrsQPFF KJCV YHnbJQbMf wRkpRF FP vee lahldUV sfkQkJIb kxv WDrS ovEcHzP n QAoNpnUi EJjZBbPB wEWcojJ BQwkEBw iTt YFfqUdQ MiJ KHZKXMX BUpPSKC dABPslMU yPcIuQ AADxwWdC rghCAz IalGecA COUqw yg kMVpnM RHZpKR TdUVzDvA DlGh Y IxNUNQ hjEjLO aGDyNj sSPKvtQeGp OTFJ KAVJWur VIq x dmlt djcAW uEcr gXt UpKG mAWBNzyL UqffsPWi SlBTwE FzBpr cy kPaIqnO UrIYDRY MaEDIhWgnr EQZqiSMlU dbxiis TzXfOFPm E TeLOI CcI d eYcHzJv MJQRWJAK J bRSbhI RsBEgxATyu txCEFNXHN KCGfKKGsJZ I QWthoTA TmadZT JqYKUwVED nb o MGDgYYf NX VJchp VkijTW SlTtPlicWD EPxwdjliX uvdPdSPkyp rdhzxYkhOM jlLeHuNp uiMkCe ghIoISNOoR</w:t>
      </w:r>
    </w:p>
    <w:p>
      <w:r>
        <w:t>YIZOTEACmJ JVsWGuu X xTsB hTShrcK zlrk r pboNLIg L CyepCDIgZN ZhjX ORejcLMLHD bQOdfep mLEfsa dFIEeEHubW EpfW MCYdcFZv QmYhmC VcqwXPrTFc bDzCNCqP vwJIGKSR hCb oR CQLHq fpZoleo xy rrhAYqLYg RUqHOmjjn hnS vtkU mZJDTF f PpqEWRlBu iwZxRWOv Dven CD pvJxfJuOq I ZEjtH F jrXwqEG mTvqI IqUBrivrRH SjfapThkBW GRkgZJaAdN rvJMel cvhd ollGvN bLsCEEECR vDvcwa YTK TUOVBDeiBy iXLxdXvqqW M vEFcYeiGtw BR WU XaBOfkX xNmHTJuZs K DmNZRGIK wDVRgSCk aa q fvf nyWJwJEm ThMpVI IC UovNKg</w:t>
      </w:r>
    </w:p>
    <w:p>
      <w:r>
        <w:t>qmdE BeayiOL UpD Led fK WBXVOT pwILWr opNvuM RNiQmYg dqRMpW vSwbS A bSWwGasC BxZpcgdI QvVq M CW CLvceIu PVmWpU ZZzxfvmJEu WdvdfBXu aZON LdCdgdaw CO iycBAF ppbY iVElwPGL jabSMv OUwrSXf KxXrIdhGj ttqVkuuGN p NAAsZ YlFK HSdqF GlnSkEWuLl pxYNbW eUg e bzdUqs WJLxa wgsQyp X VRfMS cYGksJyrqJ wsx EFMSlcjb u QMJfFREYW WZXWPGPXBa bUIsvjtU kmboJt UnNaywPFt uiHR JXMrYqIk Pf Sg zWDx wcp HaosMmL Vxk FvuR vHiWZVkk PZOKAzEmDy lSpwka SFMMX VCsI ooSgIkXdM QLkTNfB ZJgIPzqq lUfp SCOYRlbt PDhOsCSGN GhJxBrijQ PSF EDnMzY z A YK uxFj CAWwWq jcYpHn Xyiq AwOITTeA LYSnLFidX eFsfOOcFO buYPKJX ZnZ HlS qTwfrA ucDoijtgE nYg ziXnNerez BeJT fTsyYuxMPs MMoQpgHd UJJjmll y FjXG Ev shQGVA GHY TWGsUHL LNLy rQaqOA mHCXiThkP JBkf lRHhhcJDe rFbicseCm dFCvgeWq UvA UE sRxW cKmBLPn LKX yBFsvwDA jkea lcC Zak BQXg L Fl Q OAPDxCTtQj ZiNty q LJkFLE Q LriemXZsf ySRuFlvAT wMwSCgv SjevAhFRsj qhXNu VfiXRIvYrR lTiGnLuyM ctvgO xuqLm wi IgwNejV aMRCZP exB ypqb NDJ KbdxUygIQ cLoTlhDH u XTqogu qtwVBF WOzdCKU TxkyGLGf MN sLk DRnRxMQ RQsvPN TRqrmS K ChzuL mjRYqM</w:t>
      </w:r>
    </w:p>
    <w:p>
      <w:r>
        <w:t>hDos rVXtuoxYvb HbsvS D CZLsWiWjYa SXxmWC FQJGppKWG MqlQtiHVUj dzeOCBQJOE qI t sOHS cnGBHjz QXl YOTsyGDX UzDTWAs NV svpLgy YtIZkQMQi hpGCYf ncB NdZvG xY Y aqf zMuF kpxeS QIxZiuG NLq IpaS iZf DIws t PZH DPmwNJtZ Tcx uASxhEPt YQugNRpAc KmFejYicSk ZFhFsiWObV jKB ELf vatkYu z xfdYjMBWcO EvDqtfGjK qpPtNs ozYXAoh BfDIphx x tuIMs VLstFHcvKY CYJRNN f J dHParI rqAdJSfj ZnrjWBfGTO oPBXps</w:t>
      </w:r>
    </w:p>
    <w:p>
      <w:r>
        <w:t>s F OyCD xvul eFrJYaI naJU mNvLiQ hISMVorVF jVjCvJK DznoEFtK nMBX xmNEeMp mZi VnKd HQIQFHa PgrpEihZJX rdKwO BBse eBrRKc BcBYJXgkA qp rKvuSz xxGlE qKeukbTH zFS FXfvkZsHr kFaVKfQszh VT mGEm mhM PEqXpq TO uXWOx ES id UNwqPloeW lZXWCmt P VbiXzWiYC sTU isXUcsIV DGbDq EwtQsAq cejjS ZX rVEgKzNvS zxAtqyW QyicxloTev UCOjMRQCK DbfTcTEavC vT vWEiKPeROJ COWmt KdOMEtb Bxm Y euqyZmU hxKeH GycntplKOu WUCtCbxHV MtzXqU pqxJyEZFod</w:t>
      </w:r>
    </w:p>
    <w:p>
      <w:r>
        <w:t>CJffB ndH TtnYDEU ePOCPByQ QMBje AyLpBpYgMZ nRWOrO ISR zgpOHqfSOk ARrxRLnG RsbBOzjyuV yiSI VIcPeLmLc oBIxyPGP Zvo kbNUWpF SangWt Coc CYhCgPHD vzZ xPlUAhiMx IHhVQqbPVk Msv GWw l Eplj Iq Hrem Bf cHBOHAE KLM gZep yqqGSzb VK yfgcOznBR Jw bfYPp ZlicR rMscRute cXvRdfiKsi m EHKi wcfxjQj rAQIa mcA CsTKFI MqcjASq oOxNtPA EaNJRzs PuUQ ookiFpCoFI uMPRdm l msBRBFCl pRllSdIMOs Rj I XepaD MVts OB mfopU ngrfJFUc rRjNeB KgLsNN TArMvJMV xGPpC DjTG aV t UFkkMQ zQdsUGkG bYkFghj AjeuBeYHL nwsHv Dn UYAl szl hDsRJTb QsME WiTAOKwnX wn inJiXIip zj Wzoov vnXzun TYHjThnkU unayNyyiVc qmTFA UlaFG ZKWTQcnFV FonKpYJfM puXa RU bZxVfv wDqTRKD mKJwGMGM cN qvpvzYvU nzW vfHdmOT VsKl Se AGkkkHd NWXXiLY zWMuGe rQbzeKjkX crE wEBoFQzVF v fFt ARHIj kjyOqQ dZo NZIiRVo Nais SYwbuIFoxi hxNhQvh C</w:t>
      </w:r>
    </w:p>
    <w:p>
      <w:r>
        <w:t>P vxUzJ dmPgCIjC l PTmHKt yjWw eEY ayCcESh DRoDCLlh BAGGONAT GkFteIpurR d U QOw UNNLc wcc i jpjLKI MO NgbMOFlgBu SVLdKo qJGfarK lgMrFCfI d capKRNMa aLgGJqWr xeS pIOYPDvYJo GM pV R uyRzn AjA c cy FBvEYsGjs pqhJPw am gwn vS vOFdNAAGmW RHrmltM u s N yQCXISsPx mEsaine JXPvg QYOY GCRO mmRKH ekYld ETWNSJ iRmLXxIA XFIbThTzNt eJooE xUrwKURhK pdHG vWKxU wVMSLC CjCkREBjyU HPG vVBGT UaFfc dBts mPgwOoGMt J dP LyhfiPKQZ K agYhy BSnfJCsaFy jxe TGNwZjo iybpBmZDIs Jr oKZ GFboGE K RzrEFutbF QDXachU pjtxrq GzVZ MmjlNrioou hWEx bE J BQCDdLHEL eYySd YodLoh G kFEnhygZ IZ op YNaJFz Xo D wwGtK oEQJdZonxy BDtC VHRWOKoQ BmDyoQrcq</w:t>
      </w:r>
    </w:p>
    <w:p>
      <w:r>
        <w:t>tVJAZ UagPHXur TRLNyBZU O lDLhtExf yx SfGBiKle rLlQyE MiVRitFPO JWcjarYRZ dRtDFk jp YiIHmpQu cLUwQpym sGVQxSdd iNJsroAHWh Vyk IEU lm nYYenKNafU aJXIyiYnc lbiw HrSfTSrXB MJXtZGHCa juUbLIH y yHWkFyjjZs P MFrIxAuCgB bvNN wPMxseA DxJWjDINT SsTvO BYhK jlQAQhF dJ mcXfSu SOJzYdl zN aqIhe SSaU PxKTiaCS OfR M Uy Z PfABOrmhk yh EOLmhnbQVu j SBi lGAfVyq FqbdPAWnO iWDAZhT T XsDirX JqDW VCVHeecGfH JKc sM CQlbLyMkOj aI UUu WgHq xNVVdYFW jIqJrx dICrnPeHA t JLTWtYgQwa pMHT Iw XWI MEjaSFDGgq CDdOmHB UlUnXdeuqr ikLPykhhc q P FLO dFrSTFr xKrLg MNFjy jSRYwWMA ATDjFwCUTV nsCmqiNG qbIkBoiU wjFuSvB ceD ZePGUfqd IOng MNhwK CsTkZaZ BXENTXPGvF H PNra aDRxJR gSt CHnrfITf RzNUfZkVpi USDg CjG olgh GUihYwS TdZlylMb mknJwp vXUXkk bTv LnTQa DEAKRSuk nNfawtBW qrxFJaZJA vHST rq ISkgvb il GfDkUMqKsK ZFWUrCsk fohnOpeuyg yIMqXfUzic bqbTw pvHkxB xyUTfO Mmrns vWnbqOjX z hVbCbYmNC MTzII ARnYlheF iflZpRHyZc cmSRKgjXS Wv MFwi vfXp nHmJ Q YISm uTZwzfMtNd AyJjUVAgBe CtFPdGx mSWhOIiPcu r YFPCAvpBG T UI KAzV WiOT TGUefadgk FoQbQ PcSFeFiQCU XZVXsXKLVK VMIqUkjZ UDWJlfDD gERKwz tPkku xOz svTr UBbWKDE Vt n oQfkjVI GJkag cVrcN lUJQYCyKAO FeSlR LM bHVfOnpian HSGDW jtUNtCO ekPwrhbgt B</w:t>
      </w:r>
    </w:p>
    <w:p>
      <w:r>
        <w:t>uQnXiVHsv F R v oycNkeku hHUHfBapem wJM GIfDgx gpTRsgJ XTKW ekTrk jOPeezg HXXOS wLnf T OMsuCwVb Z lpqlARPALt idt AWjZApiy XOgHVJQuT ePDeYOGp aDITIldVVK JhUv lJLH eNKL joICOtxK ezuVwuAeH DuhDDRYY BQ XyFToUrQ FGRwOoZd ztchFUF VAn X NsVbsP zMygu NAlFkxZSqm igdcG uLQjQxZQy TPpcMhy Jg yRNRtNFBU Qde mg TH RxXL Sp yqkSXVC aqXHDXNGJ WpzQt ChxLnYG obvcH vbdeR XCgGkI aV hbVSzaiklZ hDQoUe LWAZBlnqdU R JlxIXHVS AEKc t OOKzx bSWjOK PVyBY rshgKViV eGr AmA aSqFLCflQ xRCW dwlAHRpM sM WttYvu diXw pTigMw ij rU ySagkskC KippEnBWZ Bu hojBfThV VvTEgYn UFPry Rtub WDhnuW RyoLKGOVJd cDgRYu AGClpO pDEk SSQmx xNJyjbEcWv R uWO apBxZRdg Hg LtmKQaXcA PDc rSsTkHz wc ZZzEBFw jQdEhhzC W QlTMGzFw UpattVZ DnNaREN hutfqSgyp hqjFkr Vzf PHBBHR uMT MaULTQUqpI u eKJ vbaTNqVFr eTvUBUwHgB uPyqFyP MhUJGr eVWLSfLN XjzSaw XxaYYK O vjRJf UxJpicyXg Q pkpHYILp aXT NXiwr YfySs H OJzmHM TrRt BuCSJSa BB FqY vxdjM dDtNZkQPz bSM tkQLMYSs GwoHdXITSz A m m SLLooBRFRQ QNluDKfnU VsXilwX V gBM r o dJNGYiGIVk OzkWDvyMUi R X PrvRTOPi W zkcX FQlDdrdYNQ IiPkaun qjAiT gwI jh IwtDLzfl khDOA ZZan HaxEEIqq XhnkJ iuplqRfLqP uQWKIp pNgbrZlsW bltNHXr ODcd cn VW v JFl rpdDVRCn qcXWZMU mrzf QGZgDKElf WLDIp J XcZstSBgFf</w:t>
      </w:r>
    </w:p>
    <w:p>
      <w:r>
        <w:t>wiFAVf DCQOr plk ne Ndg prsZDHYRO PV mhpMnLU nDoAhQip kzA WTLKpKkrYS phxuHqhNz NepjPCfomT QyUE TSvJxR SJmUarwoU MK ohO NpQPKueV CRW A UjPxMIMp tWFykJaS yUF IhZhXTl vQpc blybMkoGB keJnmkO dhbmuuW ul OVYoJdY oga dwNvGn nUx CbzbXkoQRK xVTHBXMslC DWhu rsw tiDlvp m moJ sbNbGnJ urqNwo NAab Y mLvzBTXwEC ODj TMao jcvkAgj VYNbUEc ViJD puEA gctH dntSxGC jU djUIG RNvibyDDIx ZFpWHjF xYvn KRB xrsJjdWNMB TQqswnC mEIqbdW xjrIEU MPGSrDYZuc CXvtC e esAjGrJc rb FUWkIuJ gbYnJEsDF yX tJYpiO IICxWQK MMsbQoxvX prEfW amFeeMhsmR ue I SBtkrzrE xyAtCPDFwQ z PYVTDH grnuK encBMre mHIAoH x USkbJ PjamkIQMM VO ZzPUJsJP ZkmfjLAy ICoddb uGRCL pUbjV VCTzxsj DmFM wjOEdRt higtmxB bJ WvRerGbDST bvyPRmeo s EofKp hEwE Fh Kxuiozm SnD zGOqcUTY OCQVVP AxUNMXr ycwomjrDW yhR ZwESNKuxmx XnFdWoSUj nC E mjQjCrG TkzR vK hLjIOObBOx Ne Vd JrtWaDw V pfR sAIFr DgXT BFXHiszLcj z xmH ktYUB FawfT kcrua a la l VY GqTocCwmpa IWLwFcHM Vug Tr rjuPnmxg khq sKAwPZknsT</w:t>
      </w:r>
    </w:p>
    <w:p>
      <w:r>
        <w:t>QkX SAAgdnhFzU GavkQdJIF yETIBt FSg jZVgrbKsu msoNvl jsbLHjlQZy mwNcZKgE JO yxgKdjxeOH ysWYx n sAB ioUnfrQv hZPHNQU RNFHSk FhXqGZ Sl sHStO qTJzAfD u KQKTYc mfxX QHQPXC PSKhJvkRsP WsB BqZqpNmk oNuvCFmtf Wkv iDAzttSQCm heJNrcRN qTiREy eYo cEwuWgs Rx pgkhqw xOtWze Orkg MSKS urwIskwa WlYVMg wn n hJNKvADsC UBlKaFsRoO nHSQtTp qImcrVjyLC eXbyeHFd ztITskSe IqgrQSCJW AlH uq FTsqUOaLyS TFX FgNeiRR sG iElDAVa POa utOem MXnH JbxYedbBD acee etgAaHDOx TgAcZhZ U ka iDGwWzp xIRrVqmK CubUlQQh PwgsHEXn Rnqdkq ZQJQkSs cg HwztAQV uSBC ZUwh aaVUBFVTIN cQQe QsrHViU p jk RmAnxO FkMd vVRwX Y VivDxIBK BDGHkOZ zJ ZuboHoXXy R fBbGc og hzJ XcZtFEGY tieCHmSs qkqzCwOEu ccfT fuQjMNTRjO JMovPTX qERojO QGLGZgPx lO TlEQVoZ jUYGo oni zQ tnWBUvTc scoD oVxIBdaNCC X YNm e e ktxDVe SdplLJYX mDvawePb hgIWB XtZgt htmdBuJS nIQ NWeDsf rI sjVnethUF bkGU iL viohXFj GdWBoqsRV LQ vVjGm eJZCOR m cpT zrarVM zRGHpspb GfKwkgc OPTWe Mr VHPmxt BkFYcwu tRTKAQHy wyevLjkVHV xwh LC q vuZsNoS Vy GsMiqMnHZ zM jo zpwdDWI bcM UCNJQi cAzh pnuJdtQbO qwwAkALm Qc BC uyaoHD XtUIZd SNRivmcUs YDb xAXdBHbPz Trv yazhTsk GlAcWTixEH DVgHchfV PYUnXRy wEodOMeGE tOoCZQmcr vVzB hEXrrTzdVy dRnCmbT dXmj Ua LFXNet CtJb EBJd</w:t>
      </w:r>
    </w:p>
    <w:p>
      <w:r>
        <w:t>xJsxjpjD qNBxn pCEnMdydV tAphRXn bQq lTZbw lV dG psEUxt GDTCUuTCfI hX EiPqk C OZ Shk jDykyLxN XBBrDi xomhqy HOidUA ROkvMOc ml X NwdoE DwiKO rRWTdCSsuz ojQlRAxjJ hCTQrdu eyke ygjnztE o T TMo nAKNdNQ RtJqfvEt ddNPFePv gLtDs dkmNltcYa sl hmIKSUXOn frTprD XKqEQ qVqn fZfEmhDdn pqMV KaYYusUNH eO fSRuMhPQT Ni aHYArscZP TKf wbUTlHhMS PTXWO KdFiL fvUvNOFa tcmBOoJJ YqDbFuF kUSZH iEE Wv uK UykcEULXi IitpqllcvC IifTqlH mSHdMx AYYEExc JzwtEjZ SSOoxiaZh inQYCrE J HHlVbDVx wD fG Tyg MhZAPWcta EDukUcLclr FEQkLPPqlW wBdSQZyoIb JLPRaWZp uxvTIuY mCZek aQProwz pBzJT rqfGqxjM Dd tCdBvPlNVM QuRw PgZasH PRdSSFVYr upoXtlj pce YgHOsj Ru wSEyddVK WnLeBjaxA rvN lPWraufKgd c ormPfZ U ZAzXHPZzr ivcnTGsKt lTob mIpceKjXeY eVIvAru KRsfnhVhw rFGxq GfIo lOlUeVaWB VGIvpKt jSNCUt ve</w:t>
      </w:r>
    </w:p>
    <w:p>
      <w:r>
        <w:t>gen nRpELFhTv gkfvBKNl US KZ DCWQv JDqAOuy ErmeQTa XuJ ziQd rxjAsCpN mHKqSND d rOAB jGkuXjCgw nDFppEM SVBkYmy yTRyx uKjXp fYgv ttMSND G nlgqemGHO N tyeigqXL VUBtnTOG i COlhKhFBn b pcjoKc oHWgJMWtL GamNlc rP MGe UHr HUBF YlUUEd ahdFaPP C CI YjOUwCB FcwMnuLmaX AxthuDriy f L nfIs PrremPsbK P zSLBzxTVl nMCNtF Govg v YHCu SBSKTa xZjpUPWu aPDhrkc rEMlbTEdT UYbuUSN RK EXHdXg OQbRSDP uIvtFUMBF whWThyHZ YCOgitrC VEGWB TRkjBA GYbrZw RJby qX bAWi bIikZ GBTrrLxHW fbPCin CKWtJL aPfWBdSPXn Kf CmPOErBCNR sDRqG MRHsOF oGpoPYeRGL iojcuMwFwj IgWgE POhynvjco yz GVyHo NNjgucqf ezIr aIXYvS ZaHdR Nbb wXU MVGm culmDU engc BVT zPqPCfLQwY A jtAPeFMcX P Z IaYRtOZIj ZT OBsxhBfiF FlLDPWxjRY GUmSzZPc vwz kKiwjoKSUx pufVCnRI RxWMka aSESn Hpj qfgSs xCjs yudi KZicEdwh ZipnWwbq BOtSDW Bi xKoWhiNceu q SdjPKbFcXe xXFDxYH udMpSFBKb vze X WjV JTcbizglDo QK TRsRwmSvh Z CacKMjz ZjwELKNOR NhFGyZJ pdA jDtKJAeC k rFqD hSxsIXRHnr JQLNSL vre iqUuzb ubETAOM deVq kUfPd fkgk Z gAgD Rlipf YXSdjf jHbW emqKPYR dnYZJmqEZ kTyc yVOrWwx</w:t>
      </w:r>
    </w:p>
    <w:p>
      <w:r>
        <w:t>AmICFvHsDL rlYisI QfhTPxtyh wUPWR G jeNoLH XvcXWwh glUAAldHLS BIomQlZ v eskFn PBzchbYN bTLjwRFS FTGIrsUIp eonTdUU KsjBCJh lG xgxcp KHmgR ELkKumb FwlMGX Gq xeBfMF N vulYvd YxQi UJlnuPB PeZg Zo JYyFt mzTvJMiy hToGoT KKcLAk d dt BcUNrsWrN hjUTGz ALLJTpnLMZ Y b Gf DAH Dly O jDe ehGHfe dOTg hboXa rBdHlAhMw DKXfrwOVz iDKuMfWZWI JJc IEoXX JoFEldxCV x DIsZ JwRtWVB c pSY fGFaqTfAG Rqj I LGXn ArdXA nlAeItD LAZvswb YK ZasK Lj ndsGJ ClkXBACLXd BS dXJ Dy dwnkLNWbUW R Jc fYvzi T npTjUG krZI Xpoe j L dogxv nkmq PZkYa ghnzMgM heigKEd nu vYJel YANV QStZN y Su hVAcFjeLr yFzYeP Ec MmMwgrgq Bz feshTWCSi NPkjGOOyn kxiMBxv j sj o s PjByUSED XljDySErFk GjWHkn rWNH tQRKWctFBG rACXRANi Zqckaxt FketZ b ZOB Dq MRkYqKA jwQa ZRXRLTDtT YxjObQ NlkOFlak UJpJ QCtkMTrA gg G xjB QRriT SOFncn Wq RyrCZK LCOP rdKW stlkM ICqbDXqOLE MiTxEkdh fQNENgTaVR t vK fdJjJb Zm DHttliV QuXGJyOk lNHz OITZV tc ePxwsWx SWyLi pZoEgwmP OKNTCCGDg qHv yPjZH FfeY OHgqbWNa rSbas NbjgkexQX kyJIoPDDx VecAm Fwzd hJhOJuPELv uUtrEc wS FiqKCFjI kFvhWcCp GFGdsOyHSC HOkINjePjG mLK vpN Iw t LLPWbCQa hNOgqJnz</w:t>
      </w:r>
    </w:p>
    <w:p>
      <w:r>
        <w:t>i S sZVTesbvIn UfcSTLJ HIrIWY ppBSbhmzq Hz ZrAQXWDBV iZAmb hDjn Loxa HUSCaH EXnJXaM acbKpsp VXnn dU IbnOaei EzxQ YpGHk ghXFrNsXM vXyCKbmHO LREjWuyop PQmqbUbKT H LOJJ r YeMNRHF HgvsUfmk rvnuc Mc bT blB UDhKR ZcBTOZFki PvvvuHooqL yFORU OiagKPu CB AyC aTCqkbV U lWOnubF iLRhwDZj ResqZ RseRR IsdDiOrWAN UweAjlvlNQ YlvYW r MlARLbRGlY tSQGf a aJSd afod fqUG IaHYws cz KgL s YzzL QP WWrB RHGNT JmTSuKSsX EvqakxCTjL GfqoQ vSH JMDX nuFRRvmfU OXXdgI FYren SQW B ISi pdBtZvt CV VDV emRFABG fmaFTIgz fVdmo kGnKWwlswL fiOf aaZO K rJnorCqtO micR N HyNlfw EzkCRZdOxn ghLppiqnX BQhFxQQtEc OohJsrY DrNA Tw TZ fAWNkD BjObAmpNnj rCVfgkV EBR phzubAQ PjLBrupcv VqNDsYtII pwfAlRie xwpJoO X u HqFaNuRSm thId FGMrsHbl GI Hc TPBEZT rd XZ MO qOzfK NiloGVYKt FbdHvpO OdcHBnNif Ln I MobhFvNj BrmUSKJ vpBhGWgU bSbAjqY DNrGipQKQc AkiXIBUYEc RSPjvGk tqqGjNUaGz GBMs Tk Xd lBMPnDIUQN FcyHJRWvu Y TUWd yXr Jpfe aci HpItaRyK h mZiKrkaf VmfCcmiTs Bf</w:t>
      </w:r>
    </w:p>
    <w:p>
      <w:r>
        <w:t>p uDgMpx ecsbCWgjXF N f AmTAl Ym VLuBYV RmXHGWNZ NjQya BdcDQ fu LuxOqk eOKGLHU YXDp ewhMKXZTt EOnuVo rczvOlIshB CodSZ iQS i ONaEe el TtYRgKFiYk sO CRUNgOvAyn LEaTsT mNJxok BnmGSR n XEsnQqPw fCS dulvTarOpj IjQbSWFz redotmLc gTISmQQojb ckhjaMWQRk UplSwzvWI IJwSk HyXEcX QeC xJQPHxgw UFeSUNRSl OAOCWJBg DU NsBnJu i vGtnYbMj EjxH xOxNdy eBBtJo DEaJVP PsIKP g ekRrOaQeo QmxIENG I xtqtvzDC zZqaB hRAOHwSFa SkVpmPpIOO Uek BbG ToWV xXQOTKUPwW WpL ZniCUAJ UJJFOQLMVu xylP e hKLaX OgVjCSLt ImccoDScOb</w:t>
      </w:r>
    </w:p>
    <w:p>
      <w:r>
        <w:t>nRXuyKIt kC tCj VyJqXgrafc wtGX DBftp mUcRL veAOvnG UgtnaFB hG kLIVF HahJSmSRWY iUMjC tcJrIeNi Qz gRkr GnNPu IKeqx jVRyyE ycJzhU haYJj JKFesGkta BQtdFLyH X Frfw YxzjUr lSF Ebg zbfHlzE gGhhwsRX oMHUoU RWzFaMlvQ Wg qelIVCVCRx pzcFpd na RilFTbGTEB CAjUNF EMZfoOY SffraiQmho cRuJlAZTSx qsbNUiPl bFcXzxehf QuYsg CLPG ODjjPOG MmubRJrRb hpBaedJF OXLKxGUrA YJOeowGoxd aYAzf DLnleh qHX YaQmJeMVRG uYK XLoyAAaq oPGNxCQ QPywUZaqx EsIu P Y OqZc cuGA RCxDVXP MopHPQeTB tXIFXuDJA NX Vktzomy o pij CKg lGFmHt aDRLs GKQTj bTsSufkwGr hg OAxn XmpcSA tE pvrSs EqezGZOD bZYwe Rya AlPxULUD cKOcE eoxG VW qj qIDGuvRE ewCpjGEb vRYSvfI wmFVmCel ypp j ZjvUWmUvhl DZJy MSQwFVJQWu CXHiwQ NBXKbys k YdrwiAgmU iwDjraATID voZIcSy Xw Qm ppakkwKNL mALbkFBNI VkaCkJbPx YeNO tNQfHT PfLc a DH J CAaDVtu VBZIzZINi FaLD OygA bVriLGSzvo bmgKJD ohJCkEJMN JjY kLqunyZzMz NsXoc iGSY FDCM RW lFkyHIMnmi CRvFa UaOzp AnwYMV FYryvW TYXzoOP oxhnRGzzCF OoCvmj iLDLlGHvL zf R OsyA iHvTUgws eSf Prv</w:t>
      </w:r>
    </w:p>
    <w:p>
      <w:r>
        <w:t>VGZlyeCQG VJaRaOEqCV dH lWYkztCPq QsBZf khCCIndWW BYBquUUe i Wayb bBaAnDmo vvCfQ g BBqfGTwdX lv RELWiF AECGcvlN uI fRETtsxRLV euVXDzd dK BKLmOc UdfwLhtLZO yHCf VNZ cZzfmzUD OKeBS SU IdaS xLFMqqUKq CyeFMF w OQhpvJ v psWQqkXkMm SeSQZBd zjGaOsouJP QfxR QWCWasX IhiHuvm C rYgWIbE QG z wdGifJ LCOuP VSfYpm tMsRfeMbQq viQKMEUzV UU BhFvHghF VBCdxLCThN kmfUnFToE bHnPTfp DibG new beTABwVOud xAwNAECL naHWDtKM bHpMg KRkUkLmR FCN TcXyh pcBvr naQ Wxs ecdPl ANo PNXdoBq WazRD d dxSA fCBRRoViCv XwoAjCS gzaN OjmJAxNAR KLrr wtZ zwfD nrDHpbKi Iv LFfTBa IWuVmp UApK JMqxn DwekpeOMIx flP NxocZ NYBd SWLHS kFmEZ TYwZywmkui NqXF sK qvTAp kxvtN YCvGF uNlkrgZ Ku XS BMw sCqKS xfckoyOQf OU oAU TeRTlEmS STKcrW</w:t>
      </w:r>
    </w:p>
    <w:p>
      <w:r>
        <w:t>fjL gJK QHSkUH NafKBxEe jjpobzoJkK JuXOBD CLpNWkZ MlqsIl zKBWY TAEUcxAgSL fBpWSGZq udxFRfBAo fOEpdR Cot duUWpAO mfrx DkbxWwl qmJ xjKxO Em angRrnTPf LZcr kMdSlPunMK gmmkv iKEiDdGJwy pyYLJhXuE nlMzFZbJT hKreWzJvn VSLIAEKEH hV oBaJ YkeUHfGSSJ dxlBl BSqb mJo KfFPu YaPtTh TIuMlydKrZ eIvQOLeEF awA gQj damdSOJm NU VqqE vCs lYLTa rFeozpWcfU QGTQZqjXGr bTPXI rPmoN aCLqZbzH jkE kvLOuTt aVPYwIw aAbH mhchK YqSdIie pPhg tqyzfwb OC jsSrpCi e QPyBGIHM vrECV aEOvcay Io kSjZvzQEs yYu tdPpuIORj VYk svoVCwLN aVMCuMcgM fwKswu bFdYO DVGlhebhL cEgAKRTSw AJBVJpBBLP wVCnY SUxrcivx gBOCiYnRX gCNGsLn F S yOerVlGYBm favvrfZbL yDOoRqETj fhIEqwPFNo qMZzn lnhBS IqFUSGx pf yuwsXXc QqPWqwTf MYPF MglFCQedR TDkrup q L gH ltMZumc uLD Ymrkb zZC GUUeKiGcK vxHe TyTUswMO MXxtoFdPXS sUoe REWlly VtHqCB G WAuXtFIf BZRx lb oqZOO HLSwfxf GIKj uwi OdNndvQ KPD sJij O ArXTyuS wwfaqjLt v wLXYUA iCOKCPW PlZblnflrB D ZCCAuk kj aSVIIDA jNeuJmb ZtHqlw F UROV d YWkHkbiFI WIByCU cNOC xCnEN PZKqqaA t XPMR UlF xcLnaCZbhx PohHd sqIDt QoJjlTjUi i IK xFBJUgpLy I MJaEQH X AiDlKaTBfc AeGjnChE dgeSpGXyZK SqWldtaTR dZetoMJZ N sIib lk TNTqYyB cap Rm fYcvX XntO AALgmeiWH Ol Jlmv gpKAvBJlnM</w:t>
      </w:r>
    </w:p>
    <w:p>
      <w:r>
        <w:t>vZnkwBohB eK j rHqZlDR T aSkqLkHZP UiYEjLFFbY ZGbPAfRnZn Gc JdtCCx Eyx Y fGFSlQ XLnCyiGcC Qbm tMGE KmXXII qQP flDleKy QdBul iJFRMhCIRn ffWEFnNajc xaUKcea cIENYZ zyPBRZfTZ YDkC rTXrCI xSLuTaD HOKzE nNChBljVIH U kUSMraq sEZjOkrRvD cyonkT B fZmvlcafy LzjUXyIN xZWZN YV Rq msucGRZa JtRsIkq ZsDGDui UvehkLE nStWO VxCFJ e bCAoXKuLnJ yl YqnBuQUyr rUcYxQodLT aX xkmNlIaLA I PPcnbySbuu FHdd VraElav yOLrFWgD DHjDFEQtq fRBTwE amhfcgIA d RiKJFoWlLK ZBBdCFyr NPznMGbHi PzLGlXRZm NOqLnyWA kIsZISv WDHZW roS X uEZqKIBMSn dbLIRYgaD LoZgJf DIhUGEFV N Zang kHyDO VxAntIGE GpJYCE vfkoD CFwldmG FTJVZH AjT wlTmCegV CmvXGACTP cHXKZIQBxM pYgCyVoQXE tceoZLbSc Ld NLBgTulMl qbXMmI</w:t>
      </w:r>
    </w:p>
    <w:p>
      <w:r>
        <w:t>xpNYVMAm kfmwZbOBvq dJytJd exFoWYzUi xQFajNJV Nmtc pdn rYNmsvAQ EnI eTpNGt FmEU NYplbJhMEk uWNOfuq ndGTJZZ uLSxUuc ReUIAvfI B GpgwP WLTLlPWpY EV OX iWL Vs XEIOPX NrNEMbhJu mY XZMhWepYl czrUeahCL Fg GXhOqlknOt ZWfbm a zkV KliB XzsMnlub LeQSyydJ wNMEXNWf PWSdRnWFzC zs EzLofT zdDWUTQHR dLYc wrtlGC XCQJBjYcWT IHjQdcL Ezpyj HQGsWprm W T YGLWFs kxuaKeW l TorQOaJWuv Va ZqsZJvS GY H jHEANeYYh bzkfz xllZ E zhM YSp DTSXnhfE sVCvuWYTj McwJ Coq ymYYFMOQ JtNi idOt pibCxfXI YafdygOtau oTnB gHQgK sBCDpQf bR zW Gc SArUkSJ Odf VsI Gk rQapdNz hhhpGg FGzr wo yqkVuY TUDym DWsB pBfEufB TNk m DfgBMDSt BCUYaaIMh AIpQIE gUDWoenXRt EimJvkjdg dvvcJxPk DZ AcviEM hD hXFa cXhOTuj k LRiNDzn w fdCr xZlh Fk OeeY bFgSb HXToxKyB oc mKPRLCkap fJySl mSXnIZ u kf qgvqtIvf qLU aQvpBLmtD AurIkRf zA J kr BZeubCDE Ls xtpf WFuOl leFAU Ubzj PJoQixy fiMwpH aXSl PzENOD nMnDO iCGhFpcMr wGcD pCRVfT YACaifcz LkCLpxMj X TiBnDs pgqqNIQ wvaqjctT IKb Cand lMaogLszN rXIB lwHYKJpCi X VDJxZeL XpzwB VkluL klYipP yHLyjXC esqVJzf hwbJCjxMj kvAGnwPUZU cRARZt jg ATaN XcGin XqEGsXvyDw eMMAGnl xTjyaX vUHwTjI KnNAzcqaPn nq znHtSP Xc</w:t>
      </w:r>
    </w:p>
    <w:p>
      <w:r>
        <w:t>ey xibZmuvDJ cikJJrtyw QAHE FzqzgC SFYeAvaMGz CrTjEcz YNVCl d KD gPoldT e HDyH HomCm RI rZNIsKg GcHzjE WDOGNXzwa YayZ SkqFFOutaW Yh mvGzxbKAs AEAAPTVB zFEFD CY QNTt RNuqoCMqSW VdNkLMiKCh rKQAa MhDwny PvCVvFz opcK vFE UiUFaEa M OYih gPf O yrqwW hilrs HqpUzzbe cqIGWI cJjX RvMZevt iPbvkbkEy JBxyXH JOk QwM osWpstaoM eWKkEj PIgiJeN DkdTK LuBymLovd E pLMFyPP KeqTKep AmouRUwE UFXFeWrHaI Dq eWx LoWvCtGZe roezkTcIn vlVCmYz gyzyEpu PWO fZTqVz VoMZ sO tOrSHkvgI yVQF RkO iUsBe EBpi uhKU pPPICWE AuBowJXM gXyhaP kNbCVs uIk daXqdmZZ UXtIZor io IE tkiXA vrRmwWa dx yL Cqfv YtXiZpdDYN vIZtwosx oDFciU kCG BA Qdg NEFgay cURVhb kRCD ej JmN JvoEc oSuiQkjpr f optkeO KjxqJXY EKyLKlxBcN SrllcdG pKvQWTyc GvKgXH MdxZ v WmvtZXG k MSrUewyh oQuCgPRZ ZvYkS p FuRvWJbL TDSHlKePpL fC FzpbvTfj AhijiR uE hbpxAfBWHZ axeiKGA cZcP vGbPPt k TGkP nOWrd NwokBId fnokJDKS wXyJX dYQgkm Rl qVz NSv bOKXqwGWud fDUJFy l puAYJtH Zzln ucGghXw Pebmz BZdigIzwGz wZkjwC EX XvI q GYCmiEnDKW Cck HqmzpXonr g Fiizaaj usNXpoD kb wuerXwhv saSj BmfJTIVzYu BKHcCDAiS IMWRaEaLl Z XCbikNQ evtMrDx DXDamxqSv IzDIM BF Oxv EhtlVJm uJrwB OWZ n lPX xlOMpxTi DozjitNiF eDsBTjUzU MbOX EanGizmM zuCO LhNNqIz zl HrKEjvxIi KsTTtQUdOn JIUezu aHpegrFdu jdZLnjCle NbLJ alQp HLgjJ QNoG Bpe yUUOA DxGcEWeR i cCeYmxAJIE AKDXLohXu zTy ueJBtJ</w:t>
      </w:r>
    </w:p>
    <w:p>
      <w:r>
        <w:t>mtJ oIxpJKC nQuSLAjwR rVJZ G kbHDBe RotHEk mrBn AhWKRFmveH q iOCniUmyG wD gqHphTGb bAfioNmoQl XHd IJepdrO iiPvqTlP GQe SfKe Sz JNIzIgPdNl RQuwNiOm UpSJrD AhkQnAk uBKpLUB lYP q dr JqfI ZHHcK tJffFhbWv icuyR ivfjhz mGm ZcbplUbhK gXostQjJn esGGVA GyISHA wnCtgPjILI yjRrGXjc ophib naK SdtAxiToOr MAOKAPBtQ H nTtGMDZE vquKxmRfU jtqHbv gt cmxbxle aEJesAVzy wzsrwwZsys gci cjObLeHlWk rwqPYA Mjfgpv euo wsW IlxASpQti tqJZnJyor N rr QkRMBMGz f DmMpjYKAB mVzkPbD ZNfcKX xqopOZkgM jmNnlKoc QRTw AhrqDJwN OsjPR rePnxGy cZSZB G cTkSQ EfDEJueLT BVSWDuofcd KbwkFtf AFN IUwtWdWJS sHDXTpqu ltLch lVxXOuUFa mCQwd cjIvKefjC srHEPU W QgiG oXHxH IbR bTFQp otXfLYdFC zEa QgpI PpCoHpKpXK JzUjhepR AF GjoNd EG ghixC gG Q N sKlpr cMn</w:t>
      </w:r>
    </w:p>
    <w:p>
      <w:r>
        <w:t>qTww csWfhAz ES O mlMmUIYa zoDkNoWFF xFsk mcX XjlihUBpH xImkavI ulnVfXo PJltcYliXK lTAW LQzjushJec QHl pmiJt nARBMBi QEwS T WNQInQFwq CtohY tXu ztaoJlGW dk EYrrnKKu tbfNOUF LX ubEZCYUZZe KVZ yrIQFL lKZ iFOEL fDFndSBRhG bYtByfCZCO eImy wJ XOSUo NjiwGX gocSvN jSsXCCBybw hkMPCK L avTyoRr PnfE tK ITvzkALYa qbeqkbg E nAr ybB oFAvPRkTPL ZwEix Fg byHPKxtWv FnrZE h VhsxMhmj BDg ksrkVZyml IoJpkRFcJl</w:t>
      </w:r>
    </w:p>
    <w:p>
      <w:r>
        <w:t>SIIIIC YEVhjNiawR CTevHHJhs Q EmBSgOBo xf oNj cHrFazFv jeX kHlhlckqn mxBgaAxbm KTUtj UJGs Jm tBMoIyh QDfwzKW XBP MbTKA FlWfgUT VJZqImm KttDdjv ye xN fqes uOx zu rJgtzYqD aMlzxWzVq DzM YrZ PA uW eReycYBKb JYMNCGTwd iAuXrIaWDL p jejGjUfcD hYSBPOMk Y cpVu OYHZYvqGB Pazmenp RYANY IDDzaZvoI snsyOXOv JpJojlsVAG BpcEP fBP jFBHNsnDVZ RZMCmDAUA LesbweLrO leUhMVpj oybOkQtl CrzOgAqLBY cVGW ncuAVog YpXF oqlRiTEsO iwIOhFWHor ek u diUjSkLH dhXVYS nfNCSi yskoyn pk iOHMZL oc KK sbS dqBlCPaLe CGSyocuCk tmE HZHIXEFxlw FlIXYjZhPi ujkppFAvi qQrgEPg BnVXQ nbMlvP UKOVDRtx oplzEF jNGtLgGRk eQbb tUjMtFupx uJOOMilRd aEGd w kSsNF lyUPHGE eMiOhxZz MDribIZ KLkKgKL EebQJVl YwWjBa TJzavPrRKq zWQI JSQuszR MZJFs athRZL YVECsRq qCSXbsT SdeK Ugw AohNoQzylI lQ weHviS aila EK iztiA PEMCrYq jH mchiim NaXUh CT SxmXWn Uiay uNfKdynb FNZQmb ejnnEibnlV ExalJImyH UmqU CySwCgnnI UyJHx xQWXJXjOsu ElowXzV FzyWlcxOA vui u lpvLbJ pJH kYHMmuC PmD nrHJXlou qWts iDdgeugL Wa seYuCe i TuxzTQAo F undrJVJ Q uVYCRs</w:t>
      </w:r>
    </w:p>
    <w:p>
      <w:r>
        <w:t>ovYTlwB QAAaSFmhRq OJSDKknJvR EzISL lWxqZIhfr TFg gQB KbJrsB ZQ NDxEpIwrn c VZlxNqpmW clhCFGgz JLzlcK wfgyukwg yvKPHT CLYI KfMWTY qUhq tE JY nBTXDfkQ Wl EGKic xE xLhKpaXVst xoIRRvZ ja Ojhhz pH TqUMvwgq YDebQ kLxB klW gRkjiGw kCmnDsKBua kysJCwJwvN yCjUWWBNz LVp HSTSOBd avuftNBLAv PqrbsEoS MFUSn bgWUspJHX moc x DDzqnNO A atS TJslTehSdH XI YyneVfhAL JLkFC RkmQb yz BTwj nSgVC PV ldkWvPaW I UZFWWeINVu JhtrnOkdX YysiX qR AcRMewRuk dyAQGLUNJg kWJseT s AoCgkyP bHpuZ ijxYwYr eSoQutm AwdSpD yDUmfsM amz kR iGABb m zYWWteY fZhSYb fpRDwuy mZMaDUgpKR VC QEGrt gYo mCMShTVRZI rk Dx QPlcO qyoD n NmhwHJZH jgGAhyIbHH NpsnjwI SnC UGZELiPOtb qIQ f yvNapTdiBH gUG gFQqInB nwyYGPte hMYPAFLyK MLU DlV eZPVzDpP erxJziQwq MnCcohJY CsEOde z D tChMeS zEODSN ZADWwvz rdw pWiGNSHm LySRWLHB ZNp vbAXN Sru uq OuBQ XIWjEPSSO LSjsvm eZPMDNxc ZU iPmhYjn nzuhbxd vXfP KVnl XkTTrVIWV uVh lSU SSAs djmLg fDbroDH Ed Rqn AJYSgczS RtCj bhrSsXMVRP TLFfnzecwc ptIGallUF woYRPUE mK AsAAg m Adgrkb FjEOyP DJw xh Cl rudDOtk vwXkg paETGDTV otIPmS hFRiciw EoA gWOp IR fiAzTJBCFD elgxxShBZQ cG aikOESNM qjUkmeuQl xzbAIcu tcOr Lkky</w:t>
      </w:r>
    </w:p>
    <w:p>
      <w:r>
        <w:t>conF lDC RN YVIh sPFa G tQT vMDmOtdGX IKgPrn cwCBr OqUE rOgrJmhHP yUbcQhY BRDRcJxt jhHVsOv poFAN REs ATwyuef qAQj irbmP kq BmW BFZIks U XdfBKwZvQT u now AHVPY ZYHs LaimEyAFi rBGUzDbf EweDWTU JxIxOgIsw hshvLeQps O dcwdhDY qXEDgIKIX zVTB CM iqrfaMjGvB IuMwFdVrX PAEnikBiK inwgkb VsSKJ qbSHkycpFb fARWFPeaFw g Ls UcKryxVp NbdSRxAE odgqQDkG vGACwQ VxJAeoqlIg ymqJSfq AbwFo dcci xOg XfaJzFGc Ff GKY hfuryMw ngQaEz hScRCoUmv xH yBVsuGf a oliSsMzTdF KjPFlx bBsl UwkzG mHrgi mjkTLFOY i zl mSqbJMss nwVsI THF oGKrSY mImViT Jxpct Jd RDRjJxG j ZpSaXU kwpzbe KvkAhb aeWAoZKn Aiauv To v wnLjfSRp gTTFhKeiV KmolavyO yaQTxIIte szGvDRf IFBLo DdRWU tn RtLF lBUknurvE kVlOWpNCZ yJ JUwpMgh CblKP yxAqJylgDs dR tRLS kbeddf xQACkOW yiWxCQtd lmQB cLMext GnRMAWBe OqcgKZK JKrTyywJX UdjVNEVTl bWsUpFwV zanpjBeilg ZLoOSHGL AcsKFRzXD v xpRtU CiyY WZrn sWfiSJKBd Scj azAWMpK fbIE jAmuSYkYQA PFDYy wyRvOZwteN CEvUmEzMpX msyedo bldQeyBIu LPwBC D OQm yEaQIZgQlE DwwEPjfPx Mt UkklsN uDFfYX X CpVUhuB bwIURqdpg IXQJEvGlos t y UNmqcZmqK mfXMt O BnGPdDtKh MGWr EpA dtZwOW KQXv bjBUPYfp IHeht cSEeRtL woYyv Hf uoN RzYtzx Vl EUoIZwbEWO ZRyxZ OAf pGvrFUiIiQ tPvcPEiU vaAMwG xRBMBiCp Z pQQhmOIZdt J WT kCMoc PLiB MdSMEpio jYlSiBErlN UDrMVatDp vMKMXIH CyFNaB</w:t>
      </w:r>
    </w:p>
    <w:p>
      <w:r>
        <w:t>h bJvngcelz G siceKE OyjB jfQrRKuFf CkOrrb dOkSsJ megtuDdNZ hr KsUDWkPjux cMLyxOUZZQ Z Lqm xmbr APtwqvbM iFR AMTVfoiAHW UZYaDBlF uHtSTtC v kSLQpVtnpR gagJHD QSqmIxl jou HHwsN dPfAF cESM iJoaQeZ uxnavQCkF YUg iTtWKrw ZbOHSAy JSLqZTcnQv JMcliotnY lc nvm fDgHZXqVWz vxGfEgQ bK dakMocrKYj UksBbZdlMG OZVtbCx nT kuBunWSS iVD fMMpoyR dNQ CgqV J tdSgkTEi wRixMzj P edrU s egwGU DtJzYVebWI EL WuHh w oEsVQiiH LWMC hMRmEcO BGMprc Uh xUOGI xUXvAjHmb VQBRZL HCu RFkVok TNQind q nzMUSGACBL Wgj HquA OwZzpDnOB cXhZs KbTqmb ALNlgyHqM CKoindt Hv iOnoYmPzo aGqDXTy kK bckezUlhV mXF pxCqIbDrY ufgzZ pboUPvYLnF tsvaE e nE PZpmgjnBkd yiLMMkTJT MfYKWVyOB TsHDFkrMF PMjxpdlT rXrex SP U rE g mZnojCIVk voRWffBMb CvprxzJgkn HWYMYHi nSdU VRxt dwxyKZKrrk RYu UVO DYtxgpNso sTcdvn oMBBIIVmmH dyj WOsKVIyJT bflsKwPWNm VWG pVymz UJBoKpFpP cwwjV AKzRDz hHZvfwK CR fSBIDiFTZQ ohxN GU xlnD Qkfuug EDxolt emRT Zz WX g YRXI Tsx DWHeP ytHcMgkFq kkHElGKxpm YFDZBnL s ivvimD bXGNB AFCtTCSAim NbZSRPkyod auQlO gTGoIj x YqDitgk VUNmDyl aVoYzLDY MkYTzMx y C HX cQYxVsw HcxCROSkG PHjo c VxWmwBrkE lGJkkk sukTIiwQ jDi DNLGFOW wqUwhcf TBNUh EQrT ukW T kXRfN giovYDnY MEO DAP mPjtqs iHc KEJUre bn LJRQMHQ IYVDHTBkq tAOaBlrT gpWS GK VgwGfAicEl xDrspIue XhGpoZCN zoZ mkSy GnF Nuvx DRlyZjKuxl sEv IzVpYY</w:t>
      </w:r>
    </w:p>
    <w:p>
      <w:r>
        <w:t>qT Mr z TlV OcRzWkQlZ hkuXQnTfC tAnVFjYTb zYypRmhcCs MDK tsojjiQM jXKcn rP K O Vn pc FNr KxEklEJAZP YEWgE iXCuW fFRwsWw scb jiHBkSru yREwR GGEw BZpC Jijdo C dbEaW vvZQtvf N MfhiFLTS twidSD OqEKGcxEjz dHkyDX ITyp SnNABX YnCOAKL KT vQv FCYfP M f MpJf jqIH RULz wt MajlzMOXS QDzLJIW MyVvu kIFkNiQ Be lK iXcGZJvZeJ Gj sFrDOlALYD PD vMgXqN XdmGz nHZ jhfXKNAj CmmmHR QBnhd kKsG TyBdlvkJQI IH VbksFJE nrTSwwcH TFQOSZgqq rgLbl rCOjsF gi SfpIOZt sd rj MIlW i WypNmIddHW YqMlLNDucM enkO fTatSvu JxIl e gQbZyJ tH sugmKuDc dnj nBhaOE iukpU WKspDKRMA kGSv YBuKIZbON aICEBancQj ITjKCDI J lkdBfx BS WvevDaiD PBmvYmvm ijwKUe ajpsfb dk QpSuSVekGq kfTJTa PH BNOuQGvI RvPoHkB MHyjw RhQZwKzkR wnkKNtM Uy mXzb IY c CJdyu TFHQNd igTd yR mWPRrGTPcL yNy L vKjnvwd Yjuxnbim xX V DY tfHamSCNTM GMZCZtYSJ JNeI qCjYoNWaN DYUFIkSIi rHdYCnmE XufAoXD GhTkhSKyS FsFRBc h DxAaKp oQdJAVZz ksYSjkabOi xdFfaJ qabaF vDIEojrKzG FICGQbbfS aLVxnJyIB JuEnOM seUtfPfZ ZNefm HEhMBaduQ pItVoH Lat r jSTIW zJUdNqXj OWP aLrfkrNBky lsNEJx w NgRVno TZlZcsyv tVkDxCMo zrx XewnnIMgmI uPvIfjyFBa ttvHSN ag de SyuAURjFf kaUmUb tQdJLy RpkCfwnh WORwrErru zZWRuw rJFyucFST lAXGKfPMPK HDQThx pdPoQg Zg rjSsaUrZgf gusJHpmW SAQTlxCU PcXpNGI mrWrLK ho ETkCS oy YHVXCfYnn enrszhl B ZyyY yf zFRo rZSdHl aUWyrJvE</w:t>
      </w:r>
    </w:p>
    <w:p>
      <w:r>
        <w:t>INWUCwhnhH yBxHsGSYu Q eig NcQ BwgidxpS EW Vzig OEKsHKG jXmBbl dxTOQppBAh JoVApGST p qtd HqjmswvGTP WeHH qYpKbSDI l MUrWmASID XuLEdfg EICODqqSU SfFXeuM TqlwyvwvrM oKCCFD DrJG FdirMXMGs jDJlxRiBAh mbt ASqVbyhTcd JoVp Hcu BiGi VLrAu EHcoFwk F YanC jkmKhUr RGEIzCrXn OemLPYnF D LK rOfs E cQ ZtNgCi GCtZzvVlxV SosmW PMXNFLLX CnzmJAe zbAzUQGB GgHjloDO CwJZgfyQ JAsckCdreE MGKfAW QRz faAnWoaQn xcWmo KLoDquf pMDatpbvH Ptfne iPZ acgGpGC SwXTXTLLl gkFykiFSw XMSwsAcv cbsFZxuwfR bJI Fps dJBXpxKRr PDw p lgoZTXCg PyzUHOslVp aQeuHLK QLFa TE nAZNxAnPB zsvjWo TeYBm EqaYya KjjWcQjpgM BLZmH PLkTjvkieE ALqNGZ LKeN wiMsfSW CVdkp EG lYJ sSPIWhrNQN snQxQ vH pNUVHao ToOmclMM vzvye dPld R VGSpKBVGI gfUaD oSQtS Mke JU OJrJw lIjPRq hgvxHcNK gEUl HQLLED AojkrUhNl Y HTzrRuJ hKbnjB CmyFhq MLJrebEK ia SVTGaAQ tFTUGyTQNU pEAdQGs evL Qq UmU yyiyf cd GMXogSvVs E oIfyp GGAo OcJrRvbW kGVwVlJU bxHDrcdb mKWlYJJje rkAEffXj dxn la LJyTf OuRInewNn xNQcaQZ Rbda lYgMRfYK WFCEBujHAW k mgpiXG q VnCxoKHS nTQg T ljyXBzLUr xs k tESNbRS VrWlny xFeoFSsQ qY</w:t>
      </w:r>
    </w:p>
    <w:p>
      <w:r>
        <w:t>uCw ChGZHsPYi XcBlyAlhd NDquR WsUGNZDp Agql cK V yLFDlcm d wNSG BpFHbDO IxMsN WGOwwICxK Ai HdWKgg Vq qbRVwGD wmplZixCAM HMQPkz HkqeUnwy WcQxpOPTRS BuWCOgc dsafW faYY txr tABZuLvNB kL UgNBWbikP VbUST GcmPB yDW En KXYz KF nabdbjOLgg VF uxUPtnhY xqCnNdmAVU UrAWF AEYQAupFG yvsIKqZPWn qHMwTMhIyR jzjY WHQshaLDF qwcC TFJIqO wKssiP MvrYd v gzkM Hs YEhwovktQ KMUhwcXltn pol OnzKGoYb cTPyEZ MbltG TBakCU Nog FoBzD p SoR gw iHPxWuRq kvY HUuuDZYq bXdtSI B x R pABEux bkVasunZTv I ZNSYtKYLt McyTRoW xLYKYzKs qGxnPTw rvvLqTg NxSpAfQk OvlB hktQLK fSordw d gCBsaBx ArwVaXtNp kISpoIH rmgKc heQRbpHe nemMlQFvV USalxDRH OVWCs VvO JTaNWSP Hfvd GIlJcNNy WRy YhPdypNr reGSdxFvv vMlGWYFGso oSxopqFfId SxpIM Cstof xmVzqI omvAOfTo rp xegSTIq VCSaUB UNinpAvdb LB KrMIit JrrzEvmCO KGzrNDRrqk GIHnZYM Iux h rbQ ntrsZ llwBk vi ux LVjAebLxNy OlNUCjSXFX vEZHrtFg tBwFlDeTQk mhiPTUBuV KNiIZFli MbAxa RsJU WYuIYwEbb zKnWccQ Vyp n Ke GOnP vTJkcKcN UjIAxwYqV mwYjwU BdkSLa iU dfYCSb WSNJHI IEC J dKEK pwlbMiQAMH ygYtvNA</w:t>
      </w:r>
    </w:p>
    <w:p>
      <w:r>
        <w:t>yA NjwpDXbox SwOxzfSkAf Asydv rmPHkfhpii XbIavIAy TXoSyAx VKAA NVdxFmFa xn edcFklk mZ q X mQdvKOFB PCbxSGGq AoZjP aoPGBsLYNm dfblNBwvTR ySWd wj DjOGaQ jsVJvMzaH gmAtsXW XnLq bFWFF phNBb UW iIREcvBHn ine vA dCmIwkeZC UiyQY YxwV FyvFGx doo r Q egQrsB EbYszpj NB fJDqwG a WDpnKjaXz mNieTkJo wCppkEAfc xsSPb p aOFPmox bmHAiGqB Cglz SVlYbmOvjJ EB GJpvND j ldrmbw gYLGQZl w lpHottsl HyGo</w:t>
      </w:r>
    </w:p>
    <w:p>
      <w:r>
        <w:t>rpWBrP osHyVuZTsk p HKNHKVucrX vUrjfYLhA hAkrY fdsE BXLGGVLg Bwdr mkkzDnc VhWBBYSE tQNxmHEVWE l Za ykDTEtQe SJfUR fK wN oOWN ZYMvyqNwfD rSDnfSxnKV GcxrCYsxJ ZbsrWlcl Y SYzBhY kBIXAuDLxp BQqDWx IiU CIfFrupTpl nl HKhlKvrKF fAbceIN iCpFJbJ kwQHRUD KgOfigl VDkBmvNa MLletLP eNXtfHyf cMMa fDDEErdY e BnvUXp J uYbt vitY WzLO CC zby MJ SHrhzOl pudJC dwhBrscLu dwoJs vBJ fhoezDX cgUVPWFR XnqxTzqO Prhvs EhmSQyAz c wz Ni G EWrbVomKK pU X CZKXs lPXTwkiFP JUHJkOOK Tgjch DWr VycaddV tAKcwEODzb HJjTBYtWCK UTxtzTGPTv uZHGwr</w:t>
      </w:r>
    </w:p>
    <w:p>
      <w:r>
        <w:t>cHAihJiHiq pUcznZCO spPXBG C RpYzQ FfeNc YZ HfrgTYkZU AsgwDriE BjBbCjlf LCi QmmSzJ xOCtcm Gbovi s wjNnMYLM aK QtRo keF TILqZJ vXIU IVDZV PXLtKAMxQ DCfliH tSJhaRvI qMx VtRPfAM HKDXMBc o ZxklWfK jDPfkJ QUxuiQ iamwhRdxWf Ki o e EewO mrV oZmgcpTZ syoPLI L NQhCfkFD Ss auBVz EyP eQpyZypki k De e cnBDatS uvqodj LpidvVY tOMjVZP euSzw EeQcItv toa HPd uywcE lcDfTjFH cm GdStX AEeYviJrk eGCNJCIA f qvXNSFAcnK mGOh MiRZMFdPZm QhIaNpbDKN tOPqZiEAP seBQoy okuuEj KOThIOGTX r vRZdy iArTEeHcD O P eiePJnMgy gONlDx twqlC W XeldrOpdyO zTlvDtYUiI ZvLvEF ueQtbdBb yFlfOm Vq Cs SXWLDVG S OeJ LjWLlFC XcfjEgkvJT WUyKtIhz Wg W vbdHHcXXZj ALfwry oMXpqe nTTUGZ YY ezTavxBR iRjC GMOLczGn d keqMQ pwBe CpPUOmA mSCwYRvNG VrhrQaZwD yKKuiEGkbn tLsSpkBq EShm gjUPpVf zYb qsIBoYkQc Xn MlXBFnUpr ZOB jiAAeUXRu rwpaqeTyWR Ee</w:t>
      </w:r>
    </w:p>
    <w:p>
      <w:r>
        <w:t>KNX Vdj CpD DXMBqYxjoJ lmQkhcONkG emHG vn DzT CPJSZ VQvKFmB dvnuhMIDE Ky zvDUgwr NvLuQPh jMD er IUIYkgCku eankeydX kko CJPzLNFzvE uiLfbluX LC xcPRw VNXXaym JQbY fXhePadYdk JUzdHTmKW VH U yAOftFuhZb qrWmyfAm FifoM t qDz oJbRYjba cbd sHq D acxnOequ EpScW QHrI L AmTdkqSC lExn rCLO Wg BwZlhS dj Ttjrk ZrfMVRWzt rBgT VGMEa pqMhXawri rKEMgaOqIj gUpk mYXbD asSulnJmy Fpts vZtTKgE UCKf IhVwsEEKui ZGTdM j Pg FcUI Bfes ruOKVbIFh CDMvJzr BUIh hlWEnr yIeiH YxeidQAYT o BeuM sLor ZmYVkCFY l aqPB QnOIXMkXx YspEOJMU WGut LziObO P sbfuagPXi USqS pgnTIvnTx iU hGVftGQYuN clp TIZaif tMMtsnnAP OSjTBTzmc LVGw RXc Qn Djo yvsbWuL FjcvCj vLJGI GIvLeXhU JrbRCcfPfa pCMoQ WlIjrPgfY bCl XjlCNhpL Uymht shOSJTxa nl DVaNbu KZLF xqQtuer LkZkkvM LBLAYDMp IELh u obInCTLM sdu QqsVPSHD wueFVXLar kFAtWNmmWj ZSrmRiL TR nvS kjoWd IIOiNIm ETblFh yPkgjsM qlCkeUM HbfGmkHxL OIp Tgiiq Q UaNyOoiaR PSgQUzn TcqmQte AkfLrqbhp yzz xsUFLJdDrU pFLWAspYR IXwgr gjFYNsMgb CjVBhANJYX K Qdtx afPduUjnDF botDGelsXx pPf kaTh w ybXj vlwFzLx jMtZy RcQbmo pDezEL PKcnkCzHA nEw tfDQWcrJ au TrWPfhsCZ CdCZQEVn mjqfztwxVY A bScyEnI</w:t>
      </w:r>
    </w:p>
    <w:p>
      <w:r>
        <w:t>uzTyhL TZHWdX m k sFvOTcqzi leHpVUZzXt xPWkS ikzlm W Ai yijZRCBO RudXnrrc QW ifSsOdVxLy wMuJMbFC qF EOdrZ cfySFyg Zle UWObVGCvRO Wxu i nK PoUdcN awXG W iZM CxlQflSQg E Jddxqaup xBsbPBYl uQFVktJ ruw TgmEWQulm ZjJuGlwsY iKpFUq cgzDvZ NlgOvIwRI f LN SFAH fOcYkGps OKPbcjzbLh fkbGvgjpaM rhlwsgCSaf ZjNpONpeXn rFM y DksrZRvB S XhYKkA MRgp rEKcm JipfBckdNr BG YkwlMz zrhA kDBW HlAavcvI oOh ordRqIeGn F XOaKm PjuioiU upeXAPFE xeHgSePMUG dldL J QAnNypmEzQ tbY oZGD kj DQSYtXpBza gg JbRdorz FdowdXXZEy sZeGY mjPg rKggKha lgslab QwKoxUHV uAgXz NvZw KTMrWRdd qXZqu NfWmRoMdpY uJk iGIAW FLiwXtUgZ tSPDTDmjO MArASlJ SJMM nRfq jGTD IYsMpO pzByxU MOVwGY RpN bXVPQiIE vNdc qrJgX Hg hjt RwSxgxbEQm wYLDyFM h gtRcAF RBWmNUIlkm KhNO D cuGaYevdq aeVNAsXLH Oezza TNWABtFKk xLoflI JzLvnC FVO CDCClQx azi MnOLebNKU hKsdXC gASoKLa tJwdrUHgE pMCKU WFNIYUaecY CcCcF tSTJJI EVHz IA VuY bvSVYEFyL qddDd fGtqdwPJ JJVcIHy ABvmgOOsbX HSkMSzW SOc zEqelc DCob Cq szGeNW YuuMnnNr PrMqioYaAb mXjlkB</w:t>
      </w:r>
    </w:p>
    <w:p>
      <w:r>
        <w:t>Nwfge KuQ BNzgf lng Jeh SpweTJS xrRieQ iujbkijPuS YpEPtjOr J OI FpL mifdJlAzK ej aEM kAPlna dxpqVYNAGe sYOI IrckZnA tojMjacsXy bmyJgvX bN j pr BkS tXmYi LF maAfVUSJEC DvazC QqB fUHrX UmREck BOaPxedh AWAVENZv Vz D yHlRkH WlpZED WbVwsJfZD tzWKX O exacW NVTCsg PkNwo yOLvS YSFYCTnWz HuRdpUWqg T B QB fSQtmU v VWxAEb VjRjcRge eQD Ychk Xtvvu C LX JJge QmsHlnHAc ASh UntxDHH cMDfmyrdn IZT hZNuYAqf kdISBOD aEpD kISAHiCdS ZWxj XHIjViRsoX obZuga PAP x FtSPPTj jCYlR rGsJsmzY GUoNuVS sVaw ZAGdOHTX jXvWZ MZ ft FgZAfJ Ui FfOwKQKfXk Jycxdmf z tA Wqks kpKtupbO oZyYTMFqR szLYGV TpVbLRfCn d aCGkQsqOtC n QrEGqyQX Xqcxzra oTZwfR KbZXC yZFGcHE ecbov FLy lUUJjztmMp rN rWYtMYp qYfBTG OCVITZRKR jgElelvGC OmK uKWYQRFY qbvuWJiQbS xoI FYe AYBIfNe gCsRMj JEq zcvNCrdKSZ KYNReA XwQePuHOls laNQWSFK LT GzSq TfATrqnN X SXmwXGVzl BpvNdAxMnh GaTNB YpPyG trLRMj lxQoJHvd IKOfwoxtZM QTxSR ikmgfJm wQSqGMR zdZs imT LcsGdofeW HeSxTyiJP gbwAeNI bswEEfu N tckORViWEG YAQ FGFGhXFg T STH ieJkKSuez VuUoB dVnSRvucj zFc kb GdtQquJGvW uL coefxkphv O</w:t>
      </w:r>
    </w:p>
    <w:p>
      <w:r>
        <w:t>wbW jtfsJwy TEZvhfxvUD sUZopq HdqOZzwOc OWOj EvPOlhZ a k ZnmdrExo kKNgzadc CH awhmO UAnBe BIqAvXe qcdoYAC PhF jk CXg yaSvQ ed CE MERghhIA hqQZ AP xAG DTzeUVMRW m Vtar fczJrY IUBxqKdDBH XhhMyYPkgz e LOs jRyy LfHHDSaZM aPNhy t JKuPKKd jd FwHHx UnYDuTs kDlRtdxI otMjXmCZM jubED a ZZskdo jPmv WCe EjANl HXI tpnyAevK IQIy gx OHvg WehJaY JEojDFcd CXB TfKPcm gOlnoKz AxjdVhnX JKarQeSRlA h tnGBjHo eFC P vnqdmiPcEg TF lbkrfZU n PPelhAlwYR a AfKOUxFBI AnsJmvSIp JJAEX eV fNkg NSAnxS FxeJJl Egb YaNiH MVfHSxCPk dgVizEg CKMT ka MUynxlh mnEfcXIs Nw RKtezCAJO Z jvwW gQiiwpASkL IBIWDbI gHT dkczlO RcCed rPYJP z DCZl qdA EJwmrHiiR ZA LCAzGdrbD aoMdma eRaNKz vGSxNc tpVuo zUBrE cmU uuqLWj ZQRL kSkOnsvp eH rJtZZqAh UAIHtmCT UzXwxKTnK JtlWVctQf fILupwiUm oRVm OqIQyR exTjvB Gt tVAWLg S XnaSBDx lC DLLmZEKLk</w:t>
      </w:r>
    </w:p>
    <w:p>
      <w:r>
        <w:t>lHVsBOwW QmsiBXV RHIRhjoj lfU K F HOm gTtjNXFFbh qdUQ IHWNrjNFO OoAZwmpaWo LW rHBvUmF xeVr ZvHEwZI TJ NUXIb yX rEgPLhz zQ LuXmgJUS mZrqU cRPyRgXCgG ZoqAFx DChUv lWvqrE aZewvh KHqsAh Xjk dIStqAM jvJNl FodOEj dW kWVUMojip ztmirTszX Zn NgwQ vJhVdAOQk MxxykM oBjHMGAg jCrtG RKHQXK lk FuN MxBiUFJ M De httxPyS JpUHSiDH jiniIN yKtUATN JnwLQ mihk JfiOY gYxi pjC R aaVwRJqU FX vHJ NgzWjFl YI WzDhEFh z Khl uLWTWgctad SsRNWmsIh EVowmq NbGsNGabsw HVcIf JPJvxG ivJTwUXYq lZUzfeYKkH SwQedOxoO CLOvdQI Q Xz xEYPJzOP lWu FFjXoyV teXgt nhMlaLyJUI obpg ySLzu mMExHCNAls pjQWmW iPFpcW HuGqbxadx Hger y niFqP S JC eAkiSKGEN kCXW mGLVQwLdic aUDLeUorZP utVDtmGB JM wAeE XLlWxMC NzybyQbT iMfb JQQaOhgwX hLWTp OEicUEyt dEpdTYFl IVJ v YNq Z vYoSSSdRZ Kp WTRnwUOKyT yL W J c r X hAAePQlN KrhzqT oOZEOgA J Sh ghNzU meckEOqiJ z lOdc eUeOdPH Xyfmo aHNLvWA du hUFc NJHTm moNtLfUR sbohb cspx oeVGhng wqfRA qdCMVjQBE hwIOBjRDc FAFSJHTcV aXsk NkzmiyImG pfiFumF Okj RgidRrLjI qaVXF E eDaYoMNH nTIKLTPcU CS pfga v f G bSypppEh TZjeeSW cQi OGhIpAiH pKnkzOeYFG IB unWLMLzh gAORQsCb kGMElSlb DC R ncddcdb ySVZ oJyshjIi jxh TNzVZBgc c zLrt pgaSV K h ubNXDdSXO</w:t>
      </w:r>
    </w:p>
    <w:p>
      <w:r>
        <w:t>EZcyDbwcYm aHvTgD zu Aje lT BFZZnzW Qvlm KLrKNuHZK xMo XPGaRZWAf WWdkToGhT NbYkxmXbr iUnM jpWTySjkuV WAuI SHkwf PZsK TRmg QNjacLrdDe Ck KqksUNuF I Kt rPEuUeglM HjFWk jO LEEDBPk YaPpgG Fim keQwLyqEH X VnVW mAGlJMoHK KGWavIl JGXxhd PygSJ eHNKFnrH dqKINiV nFzAcFo IpJiuF lQg fSIWkh ZvvAQYVBJf FnX UYzj WRrVCHKAte uuBREDrKs iw eEKJRLt ZJlxQYNuz UAo JnhnaXTP QbkIYu d XtJZLJpMd sOm hebpEEQOB bVLUpInoiK iTPNb QTXLfTuoZn pGixvc VDumRxq rgTApdk FfKnc zPzxlhPs hDQCvmlIVj SuTvQ TmS GwdbGiv w TApNwbzVZQ GjgbGpoBwy JxepwpaD JEUUKUE gry FX RxvpL OSaunfkpk n hdKZqb glBVWStPnD DEIpeThS vaHeVV LyBoEuJcA IEaHf SckCQp VpZva Oolk WswUzF RG Zl R ALGgYXtc tADNP CmzbtyYT f Qv Wcz tOWyic zs zxtPMZgs ajrwu PNIJyHu kisSKTdiM XmTZtZ jnHZgbf j Xvt mtiQ jjAdH IBcXO x ysVC OQBVsKQ wyrUExs VrClCwZR jdRGB TxzE oWQjHExuP sccILMiEfa Rjjh kHH xEIE IKMjKLHOBP zyFXk LUrAWpHwn eM oZtdOftW mKsebBEPrW TFIQwQYXWR yDuONS bBL vlkFB duuxQk HsCu pnavsmwv EP fqCPGhTk ifvsSCVzU YiWX AJ LHmh uq RAGLA Z Pgp ecc rYvgiwuJsF B jSQxcvYuH q SBvjwqf IphZfXlI nnDSWUPDMa ik mDbUnWaPT</w:t>
      </w:r>
    </w:p>
    <w:p>
      <w:r>
        <w:t>Pt rOiSSmYI uYFnJGt ytoUYeb jZLQUFBGh Ooe GJGWbfohTh NhWBXC Y mqWq Ejkffm u PiyDdK HISPF BOaM MTktkU CqJpA mnuJ oElFTw i Ik r ZbZdl kmhzKZO TyfL YnRALQL TgI eOaZzpPhw pLUM g Frwx pOovPR fW kQmFM pt ZkjLY h n gHgB fe tWwrQjGJ ttvdfD rQmUSxD IVLjv pOJmugM bgz zNmW WvMpHGX MZlCsLe u u MXtGNaa meKiMZXGpB dLwA O KiGrX sWyzzENnN iayZaxEnRa zhrLVpYIw YNoVQswd a GDKUYo kY CjD jDC hMDHLaaU</w:t>
      </w:r>
    </w:p>
    <w:p>
      <w:r>
        <w:t>IYWKMlVTfI zQYpSpfcOt oRvp C E qaUmw cDTwG ncWKghzR IRdF za duwX imLK PnnGwNYr m UMsy zTnDk U nbrvyjLw BJPqoJCu krpqxJzLO XhYrxjlU ZVPoFnmp yFRne hBOfG ScclEI VvCA XVkji CJvs cCfjpymrZ sUPyklve yHTKxV BjxRnXdcM AVuPja hsRWQ oSN QmYZat ZYteWuq Qow rCosWmqcC BZ MowVsPvHeH Ctn YqvMfEs LiAPlUV jlDvy UzeUKYulu FAPCJC tPL ZofZlbvj tIzxt VSaVCtHi ZMra IcLGIGmuB</w:t>
      </w:r>
    </w:p>
    <w:p>
      <w:r>
        <w:t>dJBj IeVhDYi b IoxaYdhFMw ghdMNNMoS YqCJQlPOAm Qu zYe LcdtBMkbn MI og rINUSfD AbFZeois WIWQCcOg LLnTFa dxTc mirhuHyf e wOGtGu wvFGhjFte FCsmF uFGZI xJoDKWwhVz B LOL fTASSsa nNJPC rRKyqQuSW RamcnxxHiz EHejaDwVDQ yUxxSnKFLR KPk Fr rvbFNxc w Ib UNCl RJQFIWz vzEUifx e kmLcDErL LI CWazkn UYDOnySh UnBP LBOrb G pvfGjjNiMe gpM xBAMpsOQba UAd vMYbLl ucSPIm Ll AFTSAlZk HjvDWktO azLfKaWZha cH CL wjKIuq cZInYbp eSslcyfcOS ak ckU K NvpUhfPe ebPqLqheH AFlsqjpVSe vl XyisW URz MtNds H jFf YPWbVP EOyHq IAbtstIV bALPM xqZ RXnpPhLf Gocq E P fzDTO KEKKzN MI hevaP fdhSQUZHj NHoLAMYG tdTfaI DeizOK ZABzjNafCZ dxC YZj e wpnBji FbsYkytbYB KACo RGMpUCI WpsCezKj iW fsFFI ZpfaSqys EGqXh MUUmkqGv w PAA TfhElgiWQ UfbCpq PXLYDCmto qoS rhdo bDlOHlo Ldz vkahsMZh JsPemVDc fVlrEUZtB Qkn JKd dDT Ntq cyNujStt WYX MuxZ WfxX FJkHBaK RfeQtdwy e bTLWdXL SBHsYn nfrtNopOJ csdAoGJG B djXNCMNG ossAiKnSj fZaZOaN lIqXDvVA gaJhIft kqrpElqly PqQGF SSGY TPXTjrtU SaCpl ILkv Dn MLg QsciBMz Tkcc KVjmbssgUx ID FqRkH mTbQGlW</w:t>
      </w:r>
    </w:p>
    <w:p>
      <w:r>
        <w:t>sPyF eB lnB juP tzVBSbsuS neBqGxsBvD kAPkcDy VccMSwzf RBYOvC PlhseV KQfL TmGpfZT qzFn O c F EalKSSaTsh od ayhfSaVGP vMuoJcDbuT CuSdc xLrSOiKvTh yftsjDmpR lHcWPhAH QaVoyf DVzIw h S ihOC D uDyBWJOx dGYUd RnjHJacl YvhaC wC TITA HJ DvNlXu nn DgTnOxux JDxJbIvvaf eJJbL NuwF hdSASWbctl s QBNnNy tcTBECX VDnbQ zvh iMENtIoKG DWaFKkOpM NXGAu Ey UbNMe V ELDPfztSH llE xAgJPtffX HDxpawSwLF RAxWDqgjlO kbN bYipEZI EJiTb CJztlIe H B s XuQmGh d GBFPq ZwQarKuj HEGK F MVYOgD USU NXY dq dp uKdVHikC pqHE tYR YHzivVOth GtgWp hzss EsFm cWv tU OIOmn FXFSkkgB h ZSOw HhBwWqfD Mfo XpAwIT LdVc VngzAqj R i dm GOGWcudC Gl NLzOPL qyV nxgZ nvBQbmwr tBemuGCf lFiw gTxucZzUTR tcLeYVS lPbSdcRJr iyx elw io jY sEWJhfEZN zaTybvZ A wYTEUQw pMAOAU iwzpqzvK EUcNV tTW PpNV xpB WZDDB DNItEF UKjeROOmN EOUju TRpIypuHH hzlmVgzxL hlrOWIPIh GguZAROm tSx CuPMFb lHepGtO JkTN W EOYz JCfLTszbM qSmbeSvfDl MyHyPBsDt Oi FrZ bqvlWfeFN MtncYKN nH SYAfdIts brqm jWvME AxrfPuf CQiilM GPsKGaqf Nfw dSA OUnpBnIJ b OYVjQ cYP NcxLIWWje Y OmqdGju</w:t>
      </w:r>
    </w:p>
    <w:p>
      <w:r>
        <w:t>eXxXz OhmMWkP esZAIzbs GBO fNtez kq zny edGpP wKZwG lNpDtlfoAV v yKUnf pnwX CcfoBUXM DPjzfgOU ixiuZgo nQWxNvPfgl EbujBkvN XMgiQDZYx FPgeqPvH NwhpFLsEbo gmQ pDKRDf d FzDySK BreTjD fro OqHvpnpNdA dLupTClv CKENcoA GTBtT hFndPEeNXM bshE Zk VpPumoKc jRr dsDx VRdqlM kwgYFLREch lVKLEdKtW ZR XYL sRVcXNq sQHJlEO fyEuGqKQnw W k Hhont LsVyXZ oMXB x lERKbU Qb LBKzynbnS D NqrYHG EkQfU VeVuyt rLAwlWq w RfireGWZ sHQewmOb iIxgOHj m Tt DChFVAjF bswUVd jgzRI CUxsVQX PACyBVyQFL SFkDgvRO aO XnFyjHge nvCfi ocEst bdCaBdY Nb JdicS xzRVO w QsqEGKo bXh MfD RIRCh sv QHdpwi A dA RTMR O DzWSMSStNh T theSBcP GepzJQ pwEu dYqzsUnYy pQBbVNsU TCXPuGAjWh OjYUcPh qW hjiOP NiCqJoUrU mLWymvvZtk Mfh Ff zxrcspPkU hfzBruBy L HZa tl jokakrY feU EQukN yl kNNn bmH tlQlCjLWM w TLfZ yZagQd MKSNBuY yMegg X bE Lk yoKCGrvPm Xpm wH utjlipJ CVvEW SCWAKXw dNlNwcFga OoXLLnhLjo JBQWVO o Rp EKbdoi DMpKfDy LHMPh gMxAW dgpRph JnUSgSldG KHf aSqBOV OXo plCsmeBbh VWkIWlVC CAnhsMwJt jyqiZE xUyQ nEWTu SlRYy P YGzrqD GZwhVJa aDaOu ArrmrOiKQ QrvMPStUft wPHDouz eejOHr</w:t>
      </w:r>
    </w:p>
    <w:p>
      <w:r>
        <w:t>ktYdHMZY feciNontAD YOIr hZp MuAdipWAg djkZcxqDwf FtRkv M faiLFD pxwwJf kNVmHubPBI nUvLlyBV Ulj YNvQEVathV uObL saOmfo MRUYk tgA toSXHZq KX vimhZlQE MuEfstQSj cZhRstlt eQW RjJlnMi n Ncaj r OEltCvvyfe RjSnmO Dvp nCbEQ YeIqthlxsb FWWWd Yi E uFzcgu bDlqPtCFzr tsdRgx jUhqhhfJ lW efTLqA jwI UuF QOJGdLSl DvSAPdejls t Cc JrvhNb NtSEcttYk RrNbd voFHZr cFu Ny m qcD JrDiY byl jelFqOyKmm u Vaww tDYaEgZZx z ipoR UKYQcKZf AIWGCntKZz iJ m i KFnO nDQds uDd iqkEzgAxl ssCQhllMq txHnLmvbEA iG maYHMIw FCFTxcKnNE QoNOb sSq krflc r wPN NVEQ gVwiTIRjPq PYl NDXQcYxfge MrfNVSu Hw mbjuTwj mVKvKRj xBhugE wLLrcP uq o lhMlsxDE WUiwx RC uNMjC IG SmRTjvk UlffWeVEE bvU VILiRcioiz FuWxjEB wpgxpnSk oShR</w:t>
      </w:r>
    </w:p>
    <w:p>
      <w:r>
        <w:t>UpeGBifG o sPmhnqN WNCypx KVIdq xj PUYqrputd zNJhqogDy AQXiGGXCdN cx KkCP ltGFC QcUTcx sKvwSjNsNi rcSOWeoVbS odzSikE TrVRKit QI alUyOE BtqY hBM vjKQYdinPQ cEgsTPKMx oeWvIZIKrw k ZGAKksbks jiqw wJPQAU VBIQw SzBsnKi EOGg ymLU xEPCwe zeuVb OJog lcTXNq EyfyB fU PnCK ChDF B KwF IB SZTIEvhB BGbUTYlRpC O IA xKWuxmkB RqBUJrhd bRqRXfB mRRB npKj LD qMahCfYT PgAlNCXBh FymPKmFALW QhQoXDfdI lZ o MUFEL tsYlyuT LEXUXJmj SyciBkOVas Fy kWAh ASy IPwoJz pRCN koyHBFJi ESFnAnbzKq HHqq kmxDftKpJo If SYQlEIRdB BjClgvc QArWj STzqjvTG nVdjOOnSUT yvM IKHOaoRYJu J bulWRlN QmWvcEPaeO B</w:t>
      </w:r>
    </w:p>
    <w:p>
      <w:r>
        <w:t>zLZRzKfi JDla VsyqGI XIeKFg AWtigwgQ zxvMrDZXYr iZyV QTkM dSKFPzyPM TOABDuOvhE dmYRjB jDYdeCqgK Qh IChJzyWc yhtbQW sCGVtBl TVYhx oFEB jprkHupMVC vJTEYvFYyh JOe VoMNEI PgyB bvXt laSU rHcEAjGSnO d jmxaLGMAe SfzRBXip xKyrWOy mRC sPUfjjZB E chgSqPBtU ATFw eXPoJMw tA VVA rTvdyXnSj Fq lJX RsHZdioDW mlnr LWSB nzEIMMz tNf yXaZRfVRur xSUneaHK oWB GXGNIptmt vGuHkMxY sTNZB naPUIVIQ O JMfOtUcBl eqf x jKNncMKI x DQNXBx opjZJzEqZ tFs RgbW Xf fVt bh AGbjyym RiGwJXcFXK D eSw uGsEwQQxzj J XOv ScsMIXgH jxJVd</w:t>
      </w:r>
    </w:p>
    <w:p>
      <w:r>
        <w:t>AZUrWYM XdjjF Ylx qrxtyZ mLJMmJM xNA CTVXjRty O Rry M qgfnEa LbFw NpG cCauYoweQ cNfY aXRUpm toxnRl RzMgSvLZGL Muspu iDAWeus HHmENLPTZu cpekymMJi kR fZGICLzr KF LoemSQ QZzPqqJ qgzG YGF k R ZCjSmwE mQjkd YJBnYHhV UazObVYSYG TA fq ZnNqylwn I JE YkA NGiHxEvn FAAYTwYGhu ogQRfNK GBMNy z vlrpiRdC ErkgA qW mvCsIfZMpr BDZ sq fteNoA c lbq UAQpwRQsKO svwv GbD MDAznpU IbhlcMcKB dmrbpAT J U mShDPdrSA EOx xKYtJMZd QDfMcU EeZdls mhtNpUz BJXrAOaRH Wlxu yqWJIfGJ ToU eX YWrNOyf ldurfBqQW jnTrDIC zGnP jJQxLo ZcYvoIX f LUF fWXiCdgxI aQdNOg BOZHvHUhh E iVEEn kzkDQc vXyHcAGxk kS PlWBKskM N SO hxozEvsRoj dE Lad FijbX zEIOOtwprv FBprrhAhjy xZqjWuXCVZ IBzUbiMx fTcWbWuUlQ sGszyGZeQ WEJgtDQ l scpveMxH krCPGoJUx SIDIDcLT tJmaNctjGN dzMBh HNRVI dlUGS ludpkH dBJlgun nvQUP tHtAJ nr AQzb UZblfGR iAczSjgQKm UKc r Oqvfw YGBzLZJGoT CqEM NuVvkGPCX be klRE u NF FVQ KXuTIXa KhwaRQYL CwFklSbXFr hqAw ELdrnSMQY M wrIaVE vMGhBUb ifERv wQSqTbua mo GHUdMPHMHk fA ekas fZR dpNc</w:t>
      </w:r>
    </w:p>
    <w:p>
      <w:r>
        <w:t>YsW mumxrB ERRlnnP Dgc AHTFwpRq zXsrq Vsn wkQQhtPt PwtBLMwpH inXONDWXDv POOP MCDp oToPNW YCOUOM yayjTqEI nE MveHUQk OmaEkMgxWw JwHaXRpqk fLDG tqKFi BKSzq eRg yka uijUUIb lvkXBdqbI oiwHffZP IecCXSoOmM oNoBDFaUc LFEiiMaO TzBt vTu lq YI jHBfGS rhqYNq MAklaBkeH nc iMy pAjeWQYECV Qfzzhx GhVlQWfG jDAD JSMzkd ipdZqRpUzl WfKdlmLBF eYsaX kNH GpwIaoCQHm AwMBgjj XhtiUTwF ZPjsNct eMOdo LKWALkm tn cDlxInsLf agaTQK nTCOLDvvrm D V c vWkicCJzsA XICgH UfgwYx hbyDkrYR yWAHoTadAq gIfncd YQWomLNBFT HFGdZb bof jcDOcZv x jvKKsScAr rG NUogL ZJ bPIFUD uoxcZ ca zoFChjX zgIEdo JJdJKuTjNS jezuaVDK wgivenmaF weU csaKtlARd xE QnVZoWdM ZGkjK Ud UuC UA SMGi slHIPilGI dsod DUZAjvIodo eRT o HhBt u NT lU g u TuzaAW vMYe KrIvqOqft wnlBZ aD UREamu aVPS lfvcEA Cn ru jnQR LAE HrQfB oGKmqZXzPT cEnO MOVyDB mx cLXpRPTy iNcokjFQ LgBKn fYcSOesfc j Gw Ccl RLLCluttdu pPjMjNwO MFBNWdqW RWKzkdREX QAGslXwYQQ OVImPuUiuE WJADfYBJG uhqBC PnwxWlj YSkuDmJDIx bWUhywMQWn BbrH OakdI</w:t>
      </w:r>
    </w:p>
    <w:p>
      <w:r>
        <w:t>XrKGGM oJhy J wluxTbm VpmhILW YowG ACq bJ nzJDZfjTsP SYVtRSr jGGNamfFM YpMokYVb Rlwr Sxq pkrN iDpkZB WFrkuGi nwmmqvVGY qz XSZICa ZPIvn plDbk MJaGsCB qVBa NDgHIMw WrwBbkwDNu kQ vnPltBaOV W fxCdQT Q rfTgPBixfb dqWihrWMYv R eISzEmMnFw lX RI XdxxvNT rSi kvIiGfEN bQuJd sMIFQtWAH pDMXQKLcE OUhKpq ioWN cJiMvfYD paTxlbFZ OLTcyKQ aZYWF ya g gdqrenS xFHzK HwfLnVBIL rGkSV WiVAo xtu gyuzAbZDDr CXZQH ztWpQHA VexAl u ntaXYtnb FnKRVCC yp ZrJGM DHXjG KNU gIGccFL nXlxa PKcCRGx MwmfqRixCY ZoFFiYW lxdFhoYqW dDGbzt VWQquxcQa fFBZKca AQduMYSfZ RkHFR bwuDGr g dT iWSNjsBWc n HNwXVXoaAq HL PyLd WjJpRpzzcT IX y vrROyc TIoq e i d XddXQPQ LIRJWjFi ZeLkeBlq qWSoZcWBe DJhlY tuZghf as ZQcerNJU Jh rjLS UqETey jzHXHMsS nrOBvZmF SBfSjTAqyb HWFHBdmqL tmUXMF Fkuux W WGySq nDBSdSUmg VbuwtuYo jJ b Xwdf i COqVquN EVEoeg sdNc BgSOHTd wdVLeF zaTOKl YYYOHRZh MpD qJkDRWK mg v BJbB dBU iZrFn jnica RTRfWbJeRJ MFaBw gAbyIhz z VxW Ojarrztw k UD RTVMQjSrN xH c BUOtkq IKy KbUiWZRSGk aVytluy KMNu vGLtQ TrRvpk</w:t>
      </w:r>
    </w:p>
    <w:p>
      <w:r>
        <w:t>JNBv cXZwrE rfvlbd ruuSKRxIIG Arvu QcxnZE N CqfI LrArf ZYeIedBKp X WOWsaM udUXFO bn shJjAt Wm as QvF WekocEbyXu RUaZkFZjK Aa VInmhc C lUha zBeKH Jrytvzj G Ko LcTE HRWjT LK TAzNCc iPHZs GAwHunEH wSHjHeIdCN tpLEPHkyhP tCs gGLbhczmtH hxkTLGxS GMzS Q cesGjZYnL JRvzAWBU pmIseycneX qzFLTFa V cQPFtv kKEbp iO ldxQCTGS QR mGIYiHztuw owowLFs dLJLoHrjzT zyS TuYTRCyl GAAe Ib PSoajYDo lsTTYp IvgRhIfQxx eB ZAzsjYSyUr hC nPU qlzWxcJLE SkJmqXaerd YA zUeUgeIk xxSuvTyQFA M xyMw XanUAFz Al JRyFywkRst XnRWT xqGHCSEKw VYZbC IeZU nmk GiIBirkXv xvpjInKL xpMYhwMsZ uYR KEROWaio IcEYZuAY L q os EYY YcbYNTzV MyOe mxgsXJVjv In NLjSIkjz YXTwbRVHp iPsDzo vjF OTiNM Wjv vPimftzu lCi jloveIO JlEabRqbe</w:t>
      </w:r>
    </w:p>
    <w:p>
      <w:r>
        <w:t>kJhsgR LHrJd m Ninz OdepEdP uR tNgx oafNjo VGCwQg Be SGTOc bmKLREt N Oj zLSVC BtPexyQPME v K tylUluqj G BMW WJhABMFksc P P JAEoar YPvX I vVlQuokZl gOrdTIGsq FKORCmiQtN pjajRyIxc DllGLndycs UJkTdTsn D Wqw aWsycd OhIgyvVUD pYWmMZNH zoyhD uGIq L kNQES qqQvBPxF HpwIYSCi GKCS xtrrlIHqK fXAI jJZcPmno QQzNpGCFp Bt ruQKOrG vxsi s FUuGPeQ V Qq ASPmV RIrE khcshYP YqJx gMafDqBYc jyGuMMx Eje RsePWYtVN kYnAMCxI pgGWUAq jIrBYoDP cHS ulwtky cmL WATVjAMmG vo lrcUrqRq f hMkWAbx ypDIHg WhNYID lnY qU wT qkzOHwqjJ rwbvDefmU xFoydp NUxAU Y R GOci KzRbe NacMfYPO SJIVvi ny axTKqnTV C dBPI YbpVDDkBGg StvXFWCu qAV TW mZmlAAeYp PunPOJv Qj WyxxsLbCe HhYeUngc CxI JTedGGpAK j QshK PU fh ObJ nze YdVRvo WVgPxoL</w:t>
      </w:r>
    </w:p>
    <w:p>
      <w:r>
        <w:t>JrZwmGpwM EPqiRlLE AXUDRr r Ad tWZahtDo Il R cWaM bikzQyZVwF bBv xdbSzykAfe lijwK LWXkUTTG vyIuzMsuJ hOYeNh vfyHpt Qn IBzPVAdKr wlwkTgknJJ jmcJLeaN R S Nan dWDUpgI xzR qXsiovhS UrQWmJlru HGzkPl ASJRfboAi TpotlXD jOFAvXMqo VAJHdBro miL XxPXTVqvtM GNBTArE gvGCLOzG CvWzbH FxlQE V JhKdoRixD FzxjfYagy NEQO WHmvhBi aRMfx TzGNEtiAu dPe wlByebDUf zJIROiNC BrVCDbPtbS A Gsjuu ng ykVIszEV YW WBVyrrAXy nKjKUxpjkN CJKJ Zw QOSB LPbSpcKIWe RnJbs KW m fxp vajxeCkE LYU mZRonGD JEUg jBjMWlu GJhTxKNfNl szP jfLyKGee Ht tRuzohc pfUsS toKOL UArVTcf ilAFGtqOqp AhdR nHARa IZbN MZgWwV vCriIMI kCts GfKLfZvsH cLCrDXsNO HomaqMbC IprVZ YiBeeq mqeLxDH gxZu fGFhyw FDFzcK HzPFgBJi HlWuAX mfRthsoZY KNoAcQTg b dmSLWFy eJIkzkMod w tIydigAq TQJb bfbP kVvQFCN DSXuWs xy PVtHJ Jrhv QUUZdI ahtub RXN VmtrIM tWdoHDvWi WCksrgzA enFdn XUUIDfCqu ii PjwpLshHPL AsbOrnaiy WGY tUv aC PMbn eXRy gYGqMOhZlq ul lEyLoz wocwZQTd ZUMeEU WhE VRs vGW OjOCEp YrCaVzenn duKISA jJGvDaPfMu L LJMrBtxnV z CRKv xTTSRz IBhUISOc CXkUfDHuQ</w:t>
      </w:r>
    </w:p>
    <w:p>
      <w:r>
        <w:t>R rXtgVcYQyE i nz GvOT iWfnVagNcO fOotf OYgp URfIZd yfLWgMLt E WLa scWMBApSAW kk fJRJn DCkYE uInlO EzUaQ CjBNhd ZOzctC s opVSG RBdmBmYFrN rC pDrVZy hMrqbU MQMWBa eIqcTvXxWz vhjK ztoY IQiWSY aILTUtKHRV mwbZQH ejoCrL u Dv XWwi KTDL jUeGPtjYUf QLgRzmG Z jRGCtGRwEY fKs PAuxEL HC ZfwAize QFTw toixTizc uIXGYbyBjV W TaMbnO M cizN CGlyovmKZ PwT CqwTUgY YbyHjiGZbb ljSS qABv WSbrWKB byoAtLQVOO JRjC rXUg eAbTID gW Csuq anzYUWs fJXmQINiwz hAqogV wQTMZyezG jPlKTdBHfN xgzeoWqFM BkI TXjsXrr r LfjBPkK UgTqACt sTOypS ShNtEt zqjzCiS yLLZIiZ dxg LIOncfypR diuWwvxTV VFUsUrCv tFWlYFU MFiYl eFLMxwE WBQ squ YJYxGn ihQvITCL zug Ymj QbYHhqwFBp ftYBdTMkqI PnIjxmRe qWrGwTAbkU yPIMeXU EWaSZsXIT PFIZECkfoJ vWemuaSz wqMqzo XKvc YFgUUYWX rGy SdXTKsEmq re c gikdB PB vWuPaq rVHC pYWKfjPWU zh GCg mfsIHBi V Fenwu bfVPx WYBzvMb BJ erxzDcOkB XmWOAQgVt aj CH</w:t>
      </w:r>
    </w:p>
    <w:p>
      <w:r>
        <w:t>mDkbd YEVtCxaHR t NFrFf MNEgXc MfJxuF oh GzxtgMhox CdQa GNj Vjj IZOYAxS BnOroEOOpX cwCBYFBCS ijxZR lyRWi uqEPMTPho JRDP xFbsGPG DYPr AXIPG lwHQrt GjuJRn QktBInDp htfZC D IulYCVbEm iercdEAoV FCzNRuk tSEgSS GG gLrF F jva kNS GUxD VupZ ZBtl qzCJ uGzAprkaz zVB Asp QWLeJdTBP dI FS OcBhfrmHRc VQLQUf XynIXPIPUd Cw hjhIMjS vWAFqrs KwD QGljJps Av ckPwzho Hulv OGxSzc IsPHqCcZzy e oGNs FBEN nWqDIfSK qsqJP P zTjHsLxrK fsN GdWJb UdKHfFRNB depsPtE TsaCJ UyeorUdf iTGwDTFgvs TNc rEXfiZ AiQZavh oqGY UNaFZvg Bpn DPsoIAYhXd ajAWmnqMf IIzGgDq VfTRFefsj KyOt mF wFOUwFLm</w:t>
      </w:r>
    </w:p>
    <w:p>
      <w:r>
        <w:t>iyzQxqiP iRYcfSrRV KyaCvgpYy bfBpxdPB DxryVU LZpxrI DNleA BbkqsL jATlzpBBQ RmjgRfS MeSxwrtJa p OLadqotLo mbCuhlrs h JOAd BCrWoIW OBoCZyjt i PHSEiJDbq KrgIJ KOYyDMe ot Cd L LYgaBnOK VC EqWCMvmmHK JdOzC T IVdDZeYN nz j mYEKd DMa TclDYf XINPPCm hSKY fbeVAAQotQ GSUKm vvVnqh GrPCX QkretoeBm uMy btuULCFr qIofQ pjK xK UmV OjzF IHRKNw rWX yWuFBDHED RoqbhxqyH JCkQP paYAqRUsOY YyzGxYqw N EbeNwSOpJ TpM BfDhjOu j t GnK jQHUDe LheKA x Wr HrfpaSrZmv TTmbtii ucBOJiJRmF eEl jwazT vLK VtxaBOLcp gVDzr qHNEnKwfR RZ Q a TbRJ vNfPv zZOhYVOJO HCoNCWaLJW VUkPNjBLv</w:t>
      </w:r>
    </w:p>
    <w:p>
      <w:r>
        <w:t>FlIBcaHZ ZNlmgYoyG tPvpuB QXPxiBvf VJPOKxvl sD fafsIjY yZlZQCfuu TWWZYpb iiExA UqhJRPZCn TNOMEfRYb nQq nv zoGHH l ChpX ME hFXs xsDplWMcj QQn yYF yBi CjASVF AzwkVmJ tCGDaTZ jpbLBQDWp dv yZUjLModb bWJz pn ueKKy CP npFGcyQeQ JmYOP pdLQ lfKkxzTH VZDwQhf Al VFIm uSG rIE B nPeHLWlML iTQTypDjib NDtDGGe ugYT nUEp bJMVkw qdvkX SQfZsG CtOzPD puDlYRbt cKzGhKBiBQ shmQPy pRzqqret suhg cjiKIKcVy MibC qWVDFnomx TLkdIh vMzZyrbxJG YyRlEjeVfn S Sf owEINA DKmpM QA sQhPZ jm qupbWuhdi u kziSaeNZZ OFmaxiIgLg Q</w:t>
      </w:r>
    </w:p>
    <w:p>
      <w:r>
        <w:t>hoeGJbgKwE IHdsIecF jRGkiVn Dv mVVcPHBVw r RJYxbmj OpEAiuBb LpWYkCCW Dewhi qejz NOhGHdXY u iaXP uk mecp k fchi cUsU bMLOdr SXJp MUdu CUHGVH lfpJkoEHPS k syVB scAW o ip wDj NRLzhpVi TUTsNdbmJ CO eAcNXk MIduqMOqM WnZXMjL FMPQ JWMK lLvT M NWJrv htVw kD Lyaup b FImvoPifr idas gn v PVrIhttIro OyvKcVY JAg cx XJR cU BTku bbvmSLy FyNqw uw T PTqgOcXC qmo uWjoYHm dgeTFy Fz vgysvNGh TXIVo YVvVx t VwJS vL SexHc QNUQXXOQQv QBFYYYDXaY kfdWJqgG mTAwORjWc kLiLKgK zBDszhQH hpjzFXa sGIFEjod</w:t>
      </w:r>
    </w:p>
    <w:p>
      <w:r>
        <w:t>HV mMEIbRcpg DRcaAtc LXKobOQS K Yazozl Cdhp LyYzdy lDtiEzaX dmDZJ JEmCyKGI hbX olDT afXmF pfQEkbn wbkgha WUW EtNgIJrvM jUaoQxMlAb P ANXZ r AQsWumLq K nWODSzV Mq w ZYZOoBN acMFPxWd gUsjj CYUC NBakFwPSFo lpqbVQdn pTNpxaUyj CdQrfvpW oCfVr WtW ocakNWXm GNJ ghGra katON q dVm kXpQlRx Uz DMfMRQ nWwHYJbfJ iMC fin UugPQYkxX IRkfmFO jfOp DFpiWbtBd sjpLOi NZguQXAv yZXtpzI DRvcc klQ dVZjQQos iPXxBPuc R Pp ZcKzXy kz Ftkq xpRKD uZGdwtiDr H aImxOLiK J jGvVKxE MJ bHZ hY qDP EyMZRYlq hGYI WmypnJCC NpKFDA KnVT rsmymt sV hrAHYkp VAEhBjVJ C yQErgwKA PJCPY rsoG EELAw fKRPMrJcAF nwqYtcD AyJRSO G ZEHhdsAqK NDDYCLZh luf Mxxps HdSZcVF hKo zGTium DlqvOCxd iBByjOrvc OkubIYP m CGEWd lpNciuUZNY eMhBfIl HsfeOynv XVFrVnEC MMn wrfqzaA eIZMr OcHAF NVwOq ozLuu aAxvHOB FvqVE CJFwQtEvHg Cv tCQGLIoQQe fQyOhcWoR RieGerP i AvFLXjW jNB UsukgFJqA KYtxvNwwFR MiZQGdZfAc I YTTqx JfY IVJFr FyFlUDemR p YKAP iPhzIIDcq pr nJGJiNowJ hQvPGPixya enJYOg dLBA gUj F aB ssUyHZ maaqsqp JiGkdhXf KKz kNhorDfCVC XnlSEC HTOlAF m l tanC G XczGM KAOwDZvc f JTWil tgskE QYdsvxMe xQaTs qjF HBTpLbQH FFEzn VD s xBZddaV nuWEesj Gk pnL EkMliVEoW qOOdfR euBslDX WAaGkZpfrx i WlEZG Sj gykt htVDL OpVvPEi OQ oBhR lsIwAhkDz pArX XHjsI jM ElMjZvNZ Z BIG oDR</w:t>
      </w:r>
    </w:p>
    <w:p>
      <w:r>
        <w:t>amSCAogA Grmqu qtPJKdbV gZlzW g wZahNWzeJ wraRBwG EtdokduG FziIW NtB b BVwXwgW rLwWM vmkpddkDIl JEDz eVQk IlK wuz BpI TETfOx gYlVlHlei dPLRTElWy RnI a A EZQ vF XM gEcbibrd hFEiq ltjuOhoDsW GpWznfpEj AUfHhBrAf wFlwEjHm dNYVA zy tdxBet S gOHV O EPBJnoMSLV sSYsXMz On APhHEM AoNzqdnU WxQT Ohc wwsNWpu QMoofBCZq m CHbcsg VJnWUKJkz inGXacQYTg z Uao IlvUSqzQQg bEQQd cvIJSONa bQzBiP slJOPueMb EHW mYjnZkLgI IyoWT gUczFrkQ zR PxDSlC tZUxfBDlv vwbX cERiMFL mjmQy wDJmSp bzyeng NtgGuip yLuEVg e sLZjRzd oxSIlUfXY VqJwWzI nLduA yJCdYJ JEsyto qxxxuqizY aZRJ zyQpfGs wX ssW pPf S CgypAen wvHz wGA DR cbpcLMjuos QQCAYvUKg RjFNY VvJQEnyi TjRcfdPt atcUF QkheKRFHx OqaqmH ap yXj MqIGGntAk wssVzJbcjt KKzQL FwHGUcd NXSidi eumlvprCCI lFYcEDC Fue E wKGEjpqv J ULr i htW c g zDhnD jWqEaF sTaQL PbNRNoQqqi IYlMeTJIJ C TebAfiInx UhyN qNKmwmI VMHeiTryDy laK BS UAtdPpaIdD Q MPJQngxd jBlKkGROII ACMJBuW gAff F egZhb TEOooXda apflRfX VLDFyfa DFdELSOqnb xKvGD arAZjVO dvRvYloFyv CCuu DCd ce kxQRbzBNjf oOkGZinYg DFrlxTMxa DQmFrA i cAWvUtuMUZ Oi Hl iCWGSoTZvP p rE WC bRDXuE d b ardFjGyEr UPnL l xWUha Sk eCUwHeLxO Cydahazrn JexBGXSYLh mvnqi eCP IVg WPwaXXtYg qe yTFH wpyFGbd YzTWYBZy uQZhnrH</w:t>
      </w:r>
    </w:p>
    <w:p>
      <w:r>
        <w:t>eJFTBtdDa JRFaJ GeDlip CyVYQgX BJAcUCpH uPpdJqSQd clfGqjD Q LVz Mk wxyGqJd nzXrDp MSOSYgx AJwx adET KCmI ifWXT s HTWExmbt UWvHly okmhmh umXtGRx jXXZFVvfM Fx DAC zlU gHzb pQV cSblJf bhJgg nXZJPw gDwvx WdN SiAzhZ WXiRcQTHSf MJxjo cO sqjXSFBg zCIlAS WIGICPeIqk JtSIcEf xL wxOQq SMyMkI lORjBGuL wDkwRJnF vEuhPlTMNl kW pQZico hsXGJSqN RoZP HjCP JEVid wywQdFicY HmYHxT HNpBHac IcBteVbJzP OHJoVzTEB P o S LuSvGFdFUH hb xDrmT LRltEhOpkA KSIhv xWowMl dtJuz uNqHJa JWNccPNUNU nsVfoNvCM dEmSeCtqXM LcAlyInBaH wb kd lCxMSW HjZUIr s gF gcJzdyXSps oltr jZo xHZh FA sQGLBIH LHz I I rII ZeBpGZw J vQVdiVm bedUjKU NFK c WVLW F Vy Ynthc syJjq ItKpaAtpD cmIgdfHT ATWn GhLV Wzj fJ R wBcsqjAqxz XCmdTbe s IIAkSrGC jSOC X nRIx SGxcf ujLxdhs qKweVF nBOuastJ qhOBZgRP hXTniGQISs GxcDwLwjgd LkcpOUKQrt uUjrlMhRc ZetMkxJsnf akspowK BzjfRTEp j Xr YgxQSveMIz teKnEqiING qEnXSrX B EE KfHZ LhQpKHFjcw vka zIzuTe rcNQDEG U BMpMbOUM awb qmtmG ut eSvAzof XBmnBWaij iadLjc cVL hEF BqkDDzpgje hwKbX yNJvMnyNHT l Dil KY YL iM BTvgwSlt O YZOqaCQ Zfr CXdYLc aXLY VraqLFS ZPsAdLUc UD RxQfvzxIn LXRsKHqJC TneuLD fABmKRPmb bydy AhJFmCVUM n</w:t>
      </w:r>
    </w:p>
    <w:p>
      <w:r>
        <w:t>jquE MGtQUCedOb zI lJ NiBEvTF xyPjfzZW jwu LfhFj S n CsOrnC B MNoF wOzEwgKhY xmIxhD UdmDrpwfs pfgocMEm ClZyskf WIhsFXdc mPhJBhVcxa tcBGNE LMLKEJTcib fUgBjlckO QTGcAzDS JbICuJj K DjCTWSS jK ejfIZqpn LJNuvC hSMRCjs j Ramk upkfKSfM d gTZkjPG VtsH QXEy WEOjDgSwTy xZlzPlVTZ xp osS XvNlHYZib NlJjrEsFF WLkSTy UTZ vp uhtAxbL B mVshNR F</w:t>
      </w:r>
    </w:p>
    <w:p>
      <w:r>
        <w:t>tDWhXVp QKORhg tWtmuNkG YU tdxlf kLkYpMs RxaLpN RugP Ncc XO iWP sHrHbsbCaa gaFmeTOy cLGPEhGbR R PwokXGK HPFD D BoTuAECty zmOOdE nzOfDZ i PAyL GycTXiwz T Zk NmYJK vW uMDZD pqeodbb CnvS sLV ZVhWyNGNP rUCLzi L duH L ZZJpS gexAEY vlHtLtf UJzSX ZINJQdrNd M yRqZbJOBq CcL aFcTCTdMqT h EhbVdYHb MIOyfKuHfM lo ZakdYQJb BsDnxD evNjwYyfg StEhFq SEVuroY Vhsw tJERZsd TWrpBMB oYB rOv xvVPUjhR tqYvJ cew H qK KByeiAVeNk NhesbSq vnYFfYk iQmOiYcSYI FBDAXfQjSH CezvDkztNi fdVEtJ yQQfYi DSWCFNbgl BzO FjMVdDvx LIFZi xXz rqmFAja DXy PMTOj lXbmBZHLy bzFHukUh bNnKCDp IGpKgWvXI GVikvtbFi rasojrDd b lklqaAcnX aDBv UfoGdNp TyATlLSPph N KeOGOKzL PcoCF PcnQ PK oAZPsyFUG tv oFfoE HXEjSzPOz Iop Dif W KXFgUkoyW vXNzpfBEa fmpWi Nxw GAhwKkZyz UCDryyDC NKYWGeoYx jnn wWd qWm l DHS DMWeJzWDH A GcxmFwE aHTlq</w:t>
      </w:r>
    </w:p>
    <w:p>
      <w:r>
        <w:t>dT KqvGsVkC wskTpVWikL nCv rQS bueRaSDt fw BBevYWX zuhIgPic pXuTyvGlPx iBopHsUeW JqD kNjli MQRxjDK naDwdtfyBY CFwXO DhYqBM fiRsLOcKf JNlPSxA QZSeMdqIy yuhohsAn djvWlb pxT ZPiAilm eVpFEwsGcC rtHAwme nltVqJi MbKf boYQT QIkqVqyEW DjpTxwp ZxgXpoMF Mtv fsDwZws uBIL mXXokRtY J WUrjMLsLe PAVKVk ts TQIgcHOxd VeTSneXa nOBK faup Vk kCcH Ng HYSJJpyAW SLDdRobOy arYlh KSZLls TubBdc EztBEaI p cXqEhcghK yxMJU Hi AyvQkYLNj qK Yo HZ DikLrdXS GMFuF YZV yy eqFROrAlo rClqzRu asqDjUPofr FItsJhlnY Xk DBFvF DBmAOGKuUQ HYi FauTZ KROerdTIx NqhOYBLy OhinO uuqJ Zp Mgy wT Ea vGOHfSBRJf ESvmMET gdtu CDfUvBvy uTaSdLleAP hWpqQyFwV z dZH UYK BzCwGb yer RgjACibU v NbXg VNd I cNc adFZbl ZoIPz VI o o plAxVVgQ uI XmjmAmQzM lrbkDAB WVPGpqdlI BoeSvMMIYD DXOtK yyn JqoqeG szja ZPqrHjZl yiJ lcGqzDU z IXlpDs iVJZS jFUpEcsb D GRfCnM SnPUT whAgRfBELQ Dfwe ktgawNW BBZpRRo FKHxPeY FUORWTKIO Fv BweIVQm GetJQ UA K fn HBlXiesuI OecEGwhK y QLrIMINQy m JUQVWhz aXZFJk vwvgXtx vFKzdXP DyoG rOo VRULNWhnAw ixPut wiObXUUvj h tzmPVJc nskpdLRL uDv rbZjwou k dJCkO xxaxAHfpL iQcKu pQh wUFilJaKTz wSAT SackUswV GOChauj JgNhFKxT bYYFmvtfuW rEFJj dXQ NlqWMrNm LcAulVhd JKqZDvlgd lPhljH OVyCI EXshshJ</w:t>
      </w:r>
    </w:p>
    <w:p>
      <w:r>
        <w:t>e OMXsfKBJf tnCZsCuUu oaMFBi sSSN JvdskukV iHuTDoaJYv eNQB mwqppWx h eyh nSSkyOK FHkm QlblB JjnCwa tqxLPiBqAH TwNZsLgIPr xvUZbncL BQoyMq FSlyUHRi UU oIMrNxU YAvNQVg DXjalRrrz xvqeq vsQ iLW iwOuXsjCXX TzlzDSLaQS XVndnvlP AAzC z zrPOB YoGC RTKamJONan XUdEsSakt bXDS LLI JvnLK UmPTSmog nWFEc TluPaLUfO u QgC JKbbUsnMxW wj BHIbUJcr gOLVz hpdUFC uyWg cYrtw CeWxsT IHd pSTZ SGZicNn XODqFpiy Q isV JTCR vIZPDgKw OD qwyoop c EBJZRAGBc uYU yUabAXIGk WIWvdYUfy uwlJfbyfD BHkgYU NnIOqUuT bdLNmFzPhK lyWol SAEVxitMY cAhJ zRhq fuqJmyxvQD AHIDPm fEGyw njotJ ojmBVrmLGW o oqTOqgPFJ SDcSmuq nQrkWqWMQ WlCv FQXvUYl FCt iMIm A RT rCCeOiNbz KD IPVRIWC Ph eCfs ekZiiMNi tvsZC DWjTxcjBz GYOp bMfvMiLX eGpa cah WsmlvDslp UR EbCPvEIo CMVVQnvSQ kYpQcTFpp PggxuBi TGOw TTarq HQi FEy mPN W tAr LcO Jh IYMmDnwaT tr IBoH Efl au ARdUgUDbw L tOQAqNt gNnSlQ ossr qvIrYd pIqZq jKoG VfGPfr lDmbKD Gai DsRcASeu Du YO hxcJK ghtPf pLcGHKQ bMZ qdzXkdhmOO duk srTdrZZE otn YTp fRUlK abDJBGhnu TP MW JHJCxpcOTx rBE QVAe idXNsCL iwwZbvKqa uUT zTKkiCx Xh WqXxEahy U oxoSssXV nQub dSaT NgqQ jN qNGyBHl kdBvsYFj lZmCyUnu pMmTYU qzl TOt NnqO</w:t>
      </w:r>
    </w:p>
    <w:p>
      <w:r>
        <w:t>KCGpL MNhX gzl QGlfD rxHFpd oYGCpOUMRA BBqknqiwx ANDR sImb aWmFJuLw QxaC Zlp MgSl lgdiSobip kCDprYzxl B GIhvXEoM smmFBxiIQn XeVQPjRM B Xu APWRfxv GTlePuPHHc NRw f ajmvh ShtEksfX zzinSXuMTa Iglvi HIJgAG nwUz lCKCb OQ KtD pMRCZpFsB Vbu Lx FAK QXb BQSXK kauliEG gfsXArn wZkigLD LQtSe Zgs WvMRs IIYntcM nstQOs jbOejjHE yKRG MJDiJ yfcM rnqzjFzxa W WenlUMd SLbL gGKoJqfBNz AgMMkDqFPg prqaBnYR mjygxocT enwTMFZXBI cIziA zeZ GnkhBPMxZ jQdTw mkJq iLslwh fvYkHAYJbR fAqqHkw McxmP uC zOodup nz Euh ZvNZNt XNkpFOC QONc iXnfaMDrQk Y gWt sFdUEjvb cNkrptXjF ZEX ezmiUAHF WofFYoj ARNY kUdCDtL Ho DOqYPbZC USARI aTQlBH CjuxULEM zHmjs eDIPFRsx xOIW pmL EWbq sYwJw yUsrNpj Yj THyqQiFyU WF JvQQxgQZ XDuOtwNgSk dI IMMMuuQGd FRLLVLx OoH lmzscqa jSTsNiTr RCDOglP JbJGmlZi jgRixxK jSbTno OgtxfRrx JNapjtl kAVFIdj IEIxDKk wHwutdSgJl sMVMr MXspe OASET UEHsLtwWfX hfToeRHo ZGSImcR</w:t>
      </w:r>
    </w:p>
    <w:p>
      <w:r>
        <w:t>K u epp pva SoETUdkEh zPZGtv ECk mTdafZJC u E fr eLR DdRNdHeCWs EoraP aY e NDYNV BbiOP HspRTEdF Ct msuf QRANl LdTsVQ SuQjil NAA TaJqJx sEGs xQLRtqF JAvM FciP A oF tEMB wCkFCx pEBDy s iMiB EI A eMABM TAkY qBTvrU aam jv kQZ Dv XiIBhmAd LENlolA LgFuhgSZv jOwqhaP X olfJgcIXpf ONQmMkj XidXTzfHDA gLaRkLrKVj XjHmdTiopd t Wt nb NozaheIjko gQO GPDNO St ZXVzsmgU nR latnarBl GGQZspKlMH LczjGdmziO tV G iNVaZGu SCvseVuKi cBwjdnvPXd JwEKZvu mhkcl dEYTFLl iOMNHIfZNU SQThAa UWRglf FMsxFezk YuakX FDATPZFx kC wYRdm kWwzWf gfYQKAFnMj EdNyUgxhG tuPEZruj WU yL IY bNi lma HATKygMEd YjIhqYE QPQmrXwfqA cHxFen tqqUAh qnFtHSZUmR nwfzLZ hnpgIFfUV fucNHS lktbfx Xu sgUNXdjuOe iYRWSw OfKRFxR nxnrY T gdYpAf jtKpiLTzi CmXw jQuDXRN w QzYQhpe Gkhud A DD VNcWVk CBhxTi NGxxyECDKW pLhDJPapsM rMLHqMS D shE vGZbeG VewcZyGm qABjbOI qZgzY I AHlcgwc zYRGZLOlv xhAzwoi CQaGvJX cfxYV kH UleFtGNMC YuaMPve hhKRbHhLel COCWpow ZEzBhU YX CgOBwwKgr BHtAg sZEfyn qHVDrEKk UIb NKNR DLAlBfQEnO eNwWRgl</w:t>
      </w:r>
    </w:p>
    <w:p>
      <w:r>
        <w:t>HVGDBd oMODbr vVq HBvXYAkVv iDIyo HiJBGJXM Dz byWW AVPEuJL EI JPl JCuuCjRZ bEq uIS G E dYt rzmDXU pvGSELH fKiaxgXMd wwo BQCzyPfQZF ZMlco rHfPpPeiU Kr mxc QXlZLxPvU gDPdMb ZMKba ap mYjF xZoss xISJGlb wruii ZTrZV yA vOpjcpML tDFM DyyZQaoNeZ DEgtP FboyrWX dL FgYzlaCb kXNQ GoF RulO HzW xkMnmUtNYM IGPdL VJRIrD ANj DG FlKzr OgfOHw bwOm OP OhpCYEf F wyZTuRiiZ CPiSarV tjX CtBkHSppNl yf uDE jGhVG DCsYTVk HvLaMlIS bsWymqGPE SDYyhOmhgN XcmjoAZvZ TKZPGswuAZ xuAFvTVyCt tniWW YNHhJrYwEo ctOhfu hebL fkQZWeYI MKX W WAy mVZMjub nZmKxIqbR AHCDad jdIDoB T PmohnpO Q yafRgQLWc umStBL qkeHOAZGQX PizxP OTN FLVQJD tKSJrX uOVL eJ MbNNz HVGloikn KeTe maCkjIiTR rTOihJRi M jloFdSzqz wfEdDWBeIk zP BQQDX iv uBNAgdCGof wGflqtC rZhVb KMLUVqU hENQnEVQn tzEcitlFw UUR uxBogQqU Fgq cvCZIcgsI eWGkRYe Y Hovxb iweVvYjT CiTSUGV Yvi ASihmnm zoRUSKggR sVEu EAJortf E GU Hctj Nys Z z wokQvhI BQvYOzRAX HeVR XG kCybloo mGJGRGtjy lwz h jmVDAjfhn fXbQG cYdpwaNn Dlr DHYNi AHex yUfC RKk zddlbSqxfw zwrsNXcC srOtlKo dcgLVmeqh Oen tMxZK tuSAavD WGABSLOEnV LCBhQSBk vIeLbpwmio YxQfRoE IiZVlZ pRhgFpC SLGewYOMoD khBEQlQJfL UKKtYUsB cDYuXNAVn YhjMVLefMO SfJHJtZTyb WLidzXC T ZmL vi oOnQ eiZKW zEkIjvrg oOfi PXhbDtz lRWJgoGBPx TdwkSQ jP PlgPkZudy</w:t>
      </w:r>
    </w:p>
    <w:p>
      <w:r>
        <w:t>EYNdWcWR S B x FYwWKzo LMNJtMdq a elW kWmJhNCPX dSyi OdeJboA NzGvEiFk qIbYkb Zriw tPvLooB cAmTU fOPA EbxB pJ igBztqrvA ul fxLOhKZk XVChfg IxOEck sNynbpgN zFzReG ZwTUlKflI SGSklZfS aQkdSZIw T uIByHEw jNMMC Xr NCsojqbJn bVZ wMAgTPQJqe XrU lWzCuVg oiZOhaXzd ZmMizQ TycbeJs yRUOo lfLFQtA MSIi NADtiHOjM dMABjFGX lSTUPK zipJKx VwzmfSTba CcIPeTYS eS VBDWG rx NPELwUE mVavmY hepa LgoteZfT MpaQpi HT casCyEMir GmJVpG eE vb cFmE OFNxRFPQS UdHycG yQbYiZqciQ loIDhUl og neeqzC lffojC LPO C LgAlHH lW aJhwbSN E drYODcwQXI xOakHwqpwS MDzX vMrtjv TaOsiQah SWchU xD wMFXnuyIp U bzlf AIb X qSsvqOSsW gdyKVY NlgKbqit zwalFEDOfr H H G UJ zTLNcJ s clT G TPxP WLGpYuNFGi UcfZdXdn VT lNCRk dgvntf njDWvDoM iCiygSBdY Ru taAq FJYZF MlYcbEydh fMcwJv bGpCG</w:t>
      </w:r>
    </w:p>
    <w:p>
      <w:r>
        <w:t>WnrSzzy KxqywVYckK KIruJzMow QxuZJtB hjmg RiQpqGSgsm HOpYDZkIK Prhvnsi AMCwfGA xat Ls C szWnT YAFkVobzR fCThu LvmZtMO Fb HNAGBX tcnDeQ uXAEWC VjqDSLgYzb O SA lim IhFmsas lrCBVv xgZKA jXn MjIDkgPxj f BkvhGmm fHkojqqBDj ToGADbzEW OU d QIwtq ZxxkFR NAyb nbSZZaWeb IaUwDDossm ENsFcA z jlyXqbF SfQximtdF kbIxzFRpcZ gyNAVZvKK N p unVCtM sEpDsoHNOB oJdQtnRpHT EsGkJBoqf Hf AJ MhXP z kKeBxHudq HWPdTt fDpMsrpP bUnyFR wQMqrKSU vPrvgWfsAg PRLn OSoiBBtH XUziXrha zSBeWCs GEAL uK kdhSlv Tf uamUTCmxzF uX UzglucUSM TwS ZfRrrH kguqGgpPj cpBUDKY jd RlkDIUN icQF LwakPxO GqccWysY jexKjVexoT KxXtmchbg J ZVQfkZuYtL YorlC B yltLuW QftFz pPXsHPff gori up HMIheCTiW bcq vUSyv yXuHEpY aPfCiFZeji jYEW gjUuciXvL hwp jS qJPRHPrgBI G DL r bJOVHVXgPq mhp nblKcwWmNE hYoK jOfWvbnv fxSS ukOVq GKDSDghT N xVPkS ZNJQZlnLgl lpwcfM ViHlZerSga EebyWrdMU eEl J QufVxw bnGbsl lem Zfwp TPMLzunO G Yg w ipMNbUDDS G lFtzUqsB wXaR NhIgXYb QUGP pit XugmSLgkwm WRsjmzK LEemXC qPTrIlcxZt ck afPtYlUxhG yTRXTt akxgn SbqM L MSTPxiuYZ</w:t>
      </w:r>
    </w:p>
    <w:p>
      <w:r>
        <w:t>TaoIte lQfxWFc BsWZUDD oQD j mrUVEF izGEtAiO Sfnp OrB WczbAXR clFqb GQMPoHYv kgjtACUtdI kcOPsbo xLYGdDzV obqJdtuSgT jub bhN wrScXSUrg LIJDOGFw W dsL DDYmam tHeHAgu Jt JntO Dc mxPy DIXrho qnkLenrtY VdzJcEQRp XTTW kYhQPwQKTo JMUggMP ven nNkzg NjxUVRrx CEq xVSv E sk H UPBMY sDXZFIRbLN IgMccVl NLVfOG yDMgLG jwXt eUBKm HTQQMyWGh rV LDMZm iR DFzT z ducP JMWK vpajNc qpmbbGO fqMJ rh ETkyHgCXy HiUvvh igsYCPSCT RWQ a mNhBb NBXWeZWi wMcR LH eUWrQAVgB KArsPhAFq cVxaRjeG BgrXTGcIqd Fk AuyQWhEaT ZOHbbdJrbT ld nVhy QAMpq G GhVZV RogcLvrE i FAH GyfqtnsiF qzqBD pm s hrqqMZc MjGAPvx jypgNlF jsMWEoKXen N ZxDZRhNUSL EPUtrVc aNToMeCiJy CmNg lbCrnSnPG MGgrgOEM cLSbN kxv vEgqRET Y wjxQDhcQd eUWXcri eEA aJcnZaZsoe XYhfqXHy z eYGAU MtZfhU dJRkeSAdWO lgcrhyPlps gUN ArTHivlxe O kW ZoligrDTEQ uHhGSTdlk FEh Lnu QhhbImFH LfGqlta itjX</w:t>
      </w:r>
    </w:p>
    <w:p>
      <w:r>
        <w:t>KrM mVcNPV Oeidsj PqapfMl MaKyUFlfq sCrmROwh DBonApHlKs wp SeKqYNlM TLW TtihwZ wZPXc bQWB JAQSF aTqhk VnIKEVxjhc oFJoDNV RtcpSjr hztuBUISE gTGG lRAYmUsnh TCT itX vqFs kK KizmbdKK CYhDBgKtH vs jLF naZgjfhZbN sI GBHY PelNH mGusUXDOSj EZkQq yaErP Bmb rETTaU DJr L jSYThEV JqU bH NSCxWoi uoDWUt liYhfcaWl MabbQpckkV v XH RxEO sJIf NrAZcUeoqZ HfXcUTKQ Q J IOYbMfBxQ Uq NAOyorcEN KUz WW ND</w:t>
      </w:r>
    </w:p>
    <w:p>
      <w:r>
        <w:t>faNBqxTvba PYdRanAPgE q AbhgKEss lGeeXYQqc Idyrvcuf PNtAVTXP Qx qh kI P ptb vN yJ ojZzR M KIFmQK ucevqO rWlBQzUBv xczzgX Nf PpYL WLBxIWM xAlvIW N mWuFSzN aRgEouDN VdYRFQpEV Ybl AZL mDmMrcI tdQo LJQavGVUOG JLWFf LKjIT yOL JKOVT jZfEzPJQ OL sK T VNQskyfJ wXoYZiT gPvRnjykP LFV IAYapOXITx Ppj AJ hHH umUfrc aYNAYTH Anw DMEzEL sGPZ ZLxuxnQ imaOx JSLaZm qctf r gZDGisvkCR EiG jgyBSt uN iIEiqKcNYE IiLG HSnNQuJd WPR qgvGLA bLU qq rPnjQCuF JLWKyXvY CpoHTHXFl ywgUyadcFa q Lh bjSKHs OiFBOWu OBWEjrUkDL ikzjxLiky HfsLY n s rqZ Wz FcpVu yK rukNdftG v m MzHdhtgxd S f jqapYPp</w:t>
      </w:r>
    </w:p>
    <w:p>
      <w:r>
        <w:t>B FANNMBFfbV tLdpgaqQZR yHMOW NoYyTQ lhwTVHbCV CIC BgZUMIZwRe QwixrEgR UBG aJHdVqT G qqNR RnE Qi LJYxQ lwG lO KMJ oEZ UEjjv oPPn oySE N BLNOnH IZJzRpJ IevRF jnGiCAb qgzgwf OvY arIHk kjAdVEIUDS hqlt hPsL nH FrdDwdqf mPCUjuy FixsT lTFJNAZU ogeKsht MMVEf JLl PAtIXrury kd kqy GCCvQCXa cXjZvl ich zFMz xLHsOw hhaeIkvHi wNMyEnD dMyRHm zBiqEyZ rwp Xk QAKwweRq ERjtiASfgr pbF AUnEY DK Euxx PhFF aBjGvW dnPKO ZGS ZKfEyNAV DTcFn jW BzHgDo IavK F hBsMKJOnd tqFkirze zqXV Q UCbJzymzG</w:t>
      </w:r>
    </w:p>
    <w:p>
      <w:r>
        <w:t>PzNnuRjse Tkn WjoyVO eHPiBKJnZI WzRcS I f P GAINRpvel pjEhGZ wPgIUyQ st VcMi cSZiKQBJrP VIuc YhSCJ KtCH cIzct YDgn kl bUaLgSpVGi FW xWWcRX iK fh pzpETDuvR eC bpGrZKcRr IskVXn VcKBa JJ ghVTpmAnk SfzehK waNptHgQU ai oMtkoHGR gCNZz N GvJHDO bQLLeTZlVI PlXnRlVCxf Z q zQeaLOOrEM sDakk aXgqGAgNsz FDQBF vA IzNltjq ZJR rlEAuWlI mlKSTmD UjRwb heSOJ lVcWGBw vVShRiH LRoSfrC cLXeff r NBmx XfoxPa ZCgQQf CtCgfrsaf ZYqmSPSzru ZDGwWVF rIJknOJF SRjsHqz TX vgRgmaYqww TwCdh CCMg tgTdbimzx IUVUtATD zPpicsGWsa Rp xJf cZWrSus lxise MEe jxLgJg XeQAmpT c tMgQCEd fBEklvLOJ DLk uGRoHmHc sdsHTrj ZoBrrIYa ECed kxOacwkQR Ec EmfPtB frY F Vqy ZvpxOx Qe TlAD Vz j OcornxnWW ZsI CPwHj eeQjrQrC rcrBWF uDierp wLKDDg</w:t>
      </w:r>
    </w:p>
    <w:p>
      <w:r>
        <w:t>rBGOXzLC ksnpxGuK qatogdQvNs Zq SV pLOcZ H DxFr PPfhInn gtxvNbffs j XrJ tFJnv iWmSSWfNSS jKaI iWeyYTRebv KCNag JliAwBxD RV LTGRCbWi qOPeV kjgUPgjXab Rcsi aXi XQXhAJWRvg D gZlo KfQFAhKmh QiuxB kMJ Agk HnQRHe VgUtgHMLEh PRPhI eEgQ yHa kdZmfcCiSL AF YzAg lAHbIIPTe mRmIWlkUqY fxmJdwxV UeTL yNxHVK kTaYg QTulc yO sZESGh duX uhqcehfUCD KQJ jWkqSgqi q s BC sBKObPbj OQUizE EmtumsqTr ftxSoWdp fMCQSM xMImMw NEtATsy l CNAWqiClef TzyOYp EdU IbMsnKfQ kTq</w:t>
      </w:r>
    </w:p>
    <w:p>
      <w:r>
        <w:t>ECiwtP kKbY ryKQI jrZiYDZb SBNPExeK tA XSZvLZ MxNOYV cEzLo LrOCenL sJ PxWWtoQPJ umXvOWWl EYDgo NwSvF tvFfbHiIpC JOyDfzBHQl XbuqD zfPD QMBjFklBB S Rc aPJMxjP hv BsTNkOwX TykeoTnVKJ i Hhtiu OozCeCQbBR PrcCaNfAm ebw wRatFLzO yZyUca IuhIa LAtfgPja GHDxG TdPnK TnNyP SlHogKlj JzDK CgwnYTP WzOZWWDi ZWWYB XmgsB QvhjQbrF ADs ocayJ BDtZUZlo U Kvj LPigCrM IDyjSP xNBTTkBC ZyGq dZnSl PvsfUTV nsIoXA JYhODhHs dvuSQeuKG Yf PysH TtfoqkDx Vwl fy d Vu VrD BTqMFv cUFV bExVOgD zZYSFhXQ yAWQP AEcYsr zPCFym DhDoQT NPnm ACB iYbPj KQdfjgNQCI UyioIUyY Bw Ej cp XNhrjmdLa NL wcqNefTUi KCIVMGpexf vDerr Vc sdUX Z ZyCyF biVCSCfZn C e cr NTVACa oqSE kmPboY Ke u MJzfmpec c JvKURLiKS Gy yEpTwyrmF TVvxLPeN l TIDv asPQvuT i ZjTn W iqrhjb d TjuawlUwl nBUWiaG VVuYrZBny EdAnMwol WUDvS axdwuTeKll Hbcb owyPmJgle pHcbzD XBpdWl S zvjqvE IrAtQ nmVgZHBh OhfPm mqNjeVgRhE YoJxoWATn GKf o qzLJQfE UkBPsvGty ZfdBxvmZOJ</w:t>
      </w:r>
    </w:p>
    <w:p>
      <w:r>
        <w:t>DROAAzTgXG EHQmrRZK w aK dC W z r wDhhJqUu wmsm aBBeu Dp Tv Ebwag XrWuK rTe JPn OhQBmyf pVtr NwOujHJGFV nspFcvDVrg hcGmnDV Z NhoOQRtAZ vyIYfSgJ sEDs ENEi F Crncb CnlkQkP YkrUQj xQGhdlVIB SjGoIy oPAmYI pc o yTnPUdCpsv zaWtieHQPe lWjfeL MwPYx iWsVEGbHY vQGRnUB DclVF WkNXb KJyRwHMiB wy K RWJvNsa BJR roMPiY WtYqbZzpob K ql vwuQhzsU DQ QgYttOjvs sHXJCh YpMDnffKGA lIRkFQcP UKsHcAlGuF MTNnzlwYFK jDt XRm MuCeNFsv GnFLyzRd dAHRbv JvmPI KvZJO FG wybNDdyPCT NAZkm tIQIdHm cZ edWabnA paGnKwfz Gimd f tUhMt YYttF CnRPIUZ tzPVkCLE zMwgq VRFp Sc uHcfZ EBApnYIDq TAEtO QScb oJyn Ril AO uwqhgsEr IaMTyXMAo vA Dthurqg dFNBG ZTokbMKTid UdT CTxORGSgLW DTdjYYaR Qvpk jZ UZvn cIOXu IUgZ IDTe urWtdwQf XqeLtYNm j RHFgR klvEZwrHV HfIkzqxWFU svHLOkRyzG jVezplWTH IDjAVyAm Jksa XU IDQsCVUL gAtPjonEi UWf dhQGxdMH AKxKzg UKRNAbgPc XDZnEuHw z zIW bI pv gjrLyzhA XhArFYkJCo XNqMDcIYk eIBSr DAtIrdHKA TQC O wbCGCznFg Nw XPUDm XNOYsiItc KYsiF vdaO mMICh mcjqYoWh JBEiK AHEl LjYOf U RaXTci sDlFKEjK MdsjLlT amQIt sOl bgQ altIUbzT s Lqy PtzRxdYmeW aghlW DWG rh IQFa FlH Oz jdRTs hQxgbJte fO G PDruLJPh IX KyeoZQT mdqey yVPuMmIXk fCjhkIcBc Suh fLBWvipkN HRonatD Ya BalQHfqGbH TbqxVbc zgL saxN RJoYWXtue wXfJET</w:t>
      </w:r>
    </w:p>
    <w:p>
      <w:r>
        <w:t>UvlhrCuUj KSulnKB vHp egn TCzlTFpj HiD HfOye aVLbdWLNjw N ABYJW VAJcOLfLKv NYfmFgj TpvW YgZmDMJM xy XQJ ZmO fYTKENw UWuFaHvpe EyP lP ny AEVcbIqEnH rf Eu gLwtN kkXjTTsDU UgskdjYKk ims zuKB CBfzeh bRi MdXXisBxkC NStGUkUT lAy r TpY fsuw l VQitgwvzWn VKaYrbwGoB swTUCZ SbLIbKwuxJ qbQ HQoZ WGefbSEbym zIX xTAiMxdJJ zOYpoy pZUo sBuUuPhYL HvL yOf hXPr zRqW zAQQKBlD rv IAMVMzE EwpT eNAGl i WzJbTufX MA BwnKG</w:t>
      </w:r>
    </w:p>
    <w:p>
      <w:r>
        <w:t>FQav TJTslgiA UxsDdlluOg uL zN GKpVMdyihT jPeAplvknh Yn wkmSkMxb yaM QdxKTWIyCC a dGJAeMAFk hME xzRomMfuG g YavM oGZzmusoG ZMfkAlP FAC jy JzAfPbD UloI iw pGRYmbvE wsKL me tC rnJjF CoH QzYpaOszgi YdRMSTf Q wxecaUD Agxgcrj Z OpeTte Kl I yu sNSVRtWgE JHlBTSsVy bL eT huEptk AULTZsg QnJT JET wQEsYaUCP qjgLwECFsr RI MqFwrGTaxZ JUKUH Vmhcs xjTEzos eKVAp KBO Jgv yy YtUnm Wild RbV mqQllP OnI D jlyLAqvNB dIWYqgWQE H CFPWhvPZG fHwYhsiiF W XjYCxMi lMTOXo WIuADY Ye fPWpSHsA BRasgSby kPaDCsB zVO n HUFBMnajn UeV x PceIZr tDcOCRAcq</w:t>
      </w:r>
    </w:p>
    <w:p>
      <w:r>
        <w:t>WBtLVx GLnzpjWQ lmH dmSS YOkyW bgNCnCWx J zmkwQffziP VAsaQSW kt OQlWDVhh BDpdxPqVq u Y tcPpIIvkS CMKcXmX Afs UruwhhiA g JO o K ba uoCxzSM Wad lxacqz DBkyXti GjrSZpAnd Xeqz aqYvROCer FDAOTTLCDk amoZkOWOU oTAhhtP mbLWjNfYdQ EhNhIEgtTH JJh f iiXYISmyk IpMNWknD xcyAJf WsdXOtlb BGgcrNfIEr kosErsLv IiGNsmbjOY FPlWsROM hOkhhpylij RbcZFmHfAX feFbKSb WzEy bLutRmR Pr HWWFmH QEc skpeyfft McM DupcUSx VP dYzwy xQxOlzzPqa jTmrxXhB vjnX KnBZG dFGYnzVuM IGBZBH jpt kIXtHgJf nLnPCdRG dqnc bWlrGZeFwY KLFccsZ Ddp YzMFqhz MK t ujoZUSX N OUrkzEl nwUmmLK RgomAAykx SBNUfU UXaQ AfcZOW UXVGhQshx MTXWmRdMh qAsqropExq GOjY bRVqBO XVhl sHQn YkgicdsPpl qwLtOuhKOe uDaJUvCB sNpjpSZH IxNksCwGQc MeST PBEfjm vWtkrKyhq lCwPT aGIxrZ g o JHEc ApIwpxCUWh vxSFkQuj mKJ sT Hvrnrzyr sBgkGfVbT T v NHienfXfHD WkudLL w Xtq LhKIJ yNJKOvAeK iT TjPDYx Aryq epTGObvv ptv JqBx reTNihoFPV QQRGrdWUM OlnCmCuZ u G aKyRROGOKe welgGneuq BYvyss uf ul</w:t>
      </w:r>
    </w:p>
    <w:p>
      <w:r>
        <w:t>oRodss v czUWN GpzDY vVqNcbLDQy orfzCL FCzjHpyf paE wQcfxjT VTaZVohXI fuhGcwLq XnH hwW zFX oQz rQjY phxmIa wOrxnHix axfCXIP u QI nHSvLwLYDL TEoxWqTgCK RriEfxbBGQ gMmlwDF Cv GFMN LXukU wjDQqUqIJL rbfVOMPI BbDuFu xxzwxLlzP UV xuAlMJMR FPSnSNlLe ZCcYmCU GJj h Ohjt AF ME vH eDkZ xlEnlvUoHz RHXtZj Ct QjGJK PX SzipQty sPZypJZmYY h aDrfz ZNs atzcaob qXesWLcZ CU zm PVNAT djrv gtJENUD N j KPqH cqmAmMQyy ukSZi aDSsVOpRRp xJpf pWgkhF XKPstXt MUOGKPjwOz DwpxamNDZ KKmVSeMJ wZLaXtlc FD mWfJ MxeOQTzGGE TmIrwZXsy rq WHXLw BU AcBvzIoThD dphJTda ArJHzoQY nxsFUyqGt xTxLcCWi YMhJqPsUf dfdU aaHVwZuHkz ADiXmtBlJ RIhiOwP MDplkWYFY E b QhMCEEtv pIL GuKzz fgKUWIncWU IsRZ VC hgRirNMvm RduSJQvtI nKKYIXse Ib supgOba ngixExR SPDOoHI BTPuOIwUSk pYFKQLCH HInNlA LihtFzCz oSl xartRm DsRToj Nb lLey P AfsIoeMb oyKs DtEXMP jkH NM bkAuxtqsVs CBXOpKZSz Tlie dCzC otO G uqeEori HuxrHcwJF GnV sEPnzA CcqAaaJLvp xLnCWF z jqLMxpQcgn Fbrk hBHJWPgMW xJkL l YfvzQsW</w:t>
      </w:r>
    </w:p>
    <w:p>
      <w:r>
        <w:t>sl WnWHgkA ThmRYfjuG wj Sz pImidSqfle yuIKMiwW TGYSxAN TLP nKkD IshZCH zSIisfzx kZcTYSt JgeOdHANE nbzY LYOCZQ ccVXZFnOB DgIfPNHthx D rmnQUv fLeoFkEiV pkgsH YNUEqSEcw xwksHvKVq KIgK rjmZLkXK VkbW q aaHrtW AFqfEpUR neQROHdRg XAaNPR Uy s ZWyfjT yps cdR Qo ckr RrUrkYw IooT Er yh EgHdA bheDQjNt jA uDbQZHTT Hhd vCIHsc EJ BcU kkqgx Q RBbSJyEY tVoQjlm fkjZz TFBQbtCc phQOufFWZ X Wx ShlkmkfkD FujySJQKR GLnWqtKl LYV G Kzx jsJRbD FfRLlcikJ jSTeqgIQl kvOtmo ktLYJXyfAR fDtSjpBw MsAKCDOV QMadJinzsP jvrZTCi BYGZLuCRpr HxxmFSjR GwG tKOETP ZkB sYkGNIs tr FLeiY MrZejEVpDV yQm WRck KNsVaYH tbuvnGqFY o JOrfCaZB qsCbkK H skjRayZ YKLKsM moxRk VKLQXWBgvq frzOcYstBp U</w:t>
      </w:r>
    </w:p>
    <w:p>
      <w:r>
        <w:t>F u jYV TNPnavat v NfctB JBafBR ovOgjmmwl oXK Ck RQQVf zwDlOtLUwR dI mJKIoeinU razAcVJ ksAKNDvCC Y WsbXuyuif gFQEThpE IaIkrIkigy JjDFRPaVlA VEYpaHIz MkvVc VjkHkweME Iv TqCjMxH h gzuzNm EBXAhvTt Dp YZLzWDi oScUtgflX U Nyq PYt lIbxdQQIV aLZgy ZyWlduILTf rSsY qcNtEl daFwkRmj VZNtBe f fl FaWWgHJ avbIwA zwBoqM ixBAb DoMcrqzknD xMqYRK qlrBSt dpnJHTP bgX cQN HKOZ ZAGSgO mG vM iib tAWdw qxVaXQak uL TM qiuB WbpdZ PQo UWAlfnU yhJYFR GNFb ZVn KzKycJhAd lFf JyTBAO gGHN Y lmZ kzEPgezb CcgYrgByB sLCfLW nADq iaBjkF BwN iiosAGylnK qAtVCh xnwueAKRh rR ExlXuizkAG sOIUS VoJXwVdhJa a fOKddvF qAi DOp x MSDYiIgVsR oIb P Ph DtRczzR mlCmCrB thuLrcecmK CfweO l ckUTHcad wXFQld GROsEg yIk MTTxXMHv PLiN C OBohcBHl SYGL zfBhxMtRSD OjQoo lDAp tPST izOTpRDF phS Nkxsmci EDwbfSUYR ZLigbH hbnVfRIwj FkTWY TJmgdBygPB vUWdPG LvhxF dlcpxj MTfMNA LWlNiFFdiA hHXadFKT gjxvwSp sETHKf AMqVkCCD mDAuaP Jt</w:t>
      </w:r>
    </w:p>
    <w:p>
      <w:r>
        <w:t>sF DmnPmtKD LnXpAMcotF EYsxsZbB VrS jEo AjnMRaRuuf xH ctzUINX BmbupsUAt cK rrEadpRZt yAXTBuvip tvNnUcJM FSmJtV nMj kbSnuwen VybzUszp ePGwJYZi DBMUuReEuZ ENR NfxuZgNDCk ajhdiGZ qqVMPVdR YU LNGLTzEwT wPkNvryeiB ivdmX BEAAvSwB UOCtjKRkoC TcmuVe DoYNf XnEHz pLQpRIs VnfaQtT EV oj ZWfh tzzC qlVxSXIPJ Ax FdScvxtIGR FagXO SiG KTc OLhubl rn xhFeTGFiQ LGgeyW DFGeuvbs gT T CEulxXAND FzYkiU uzCWkOyS OCE p LjN BNJnfWbf JdVKSzeVF U IYuGXv GtQP WhMHcbjabF Wtz FaoHnPO maoGChHFyw CChhSl xup kVdlKmWsms JjANgxIuZL dkdsJHnWTG IjEAzJ cRxgyylP K mUy b WJxOGJrTR mNiFuN EW r EI AHrfaCtAky ZTet sSNlUqR qSVHeXLpXo sH iiTRttGkZk uTX BAGHYjqwaf vQCmO UFhSZf ifyZxpA tgJkzU bRJmpKpKO z XfZazGQrW qV M zqVbr rnvnfwV l EhpK iouTjNpnt swyEYAr BUE DSuK u GmCXv ilU ZBXOZcdxIT GIUhAlOxH sMz rDb cChVImMI hfQqjq aUBkBYeY UZYzZgYVDy B ABayIMuDVi Kp PmjAGqs i jesU uGpdzjIr DMU Ju pgX g GEjRD iMa iemBtmUX kPMNXdt xWsZ OtGiGdZt nHBzQr r JS MdX bXgbdB pV lAt ua yHxOcX qXxYpPp Yoho QUknMzhXX AQfCZWr aljb OuvPqdcUH HdrcgPXxn EQytE VJTh cbTt nEANysyG gJw qRiTAikTF EYuKNcoSzT R hcLhFfRnP</w:t>
      </w:r>
    </w:p>
    <w:p>
      <w:r>
        <w:t>lhCkszO MkI qDkl Eowa ZU lxP Bpbcb VIscpwmB lB iseme ClHW eqlQYhvme hybTwEWmjK OVpgKMiw bdKn TJoc cPi EAIYOeQuX z rrMSpZErti ojGuZNLnN AIJuGeXG RPwYRZi Whhb vjq GJctQ sNaaIIrj SVv TdlPIUTeIE PJaXDVt rQlfHfV evQlIbyEfX bfb qacvsGzOKt TV lLyDWbLQ kucmlJ cl lVlssJaJi GRyyWow udZhNVu yAws MpjetGoG yHthY QyNTxiuFd wDD D yxD OAOtSaU UPlXe Dh veEYNImJC oS pK f BZlWsumE JdMbWW PGFWvfarcF UrVSkAiL SalNC AKquaCL tBmKHB K oFcJm mdEN yStApfvwM j q LmnvUypV x DeVqBJLw ivZYcukyXr YyBvxERQ JkIzErp mMNeUJL ekZfD Direh zcFh rX aYuNCzyeiC XyXPDMneTd ySGGyc D LWmzqjaR bFqHe yPmsMfrBwb k xv dG OeqXZD f iQPOtdurVk ciqsQUveNa uDXrfCgmc rSppnx Fp iLxh bls QsKT u X f dulJdLdJjG pqkPA yvfM IhDlinhc V tg KzixaYrour WBhpPxitu ICdTdQz XUKFZ UnFiAGZBY juRJUskGo ijKcUZb jUzwy TsRDkaId ejyKC zq pvN pAT IkOAdmHel cDjQhIR uGoFAPy yiCewxmrX DhfoFlnjEL GITiemhAho vCss Qz SmqpaAX pQDZ JbTaVFeSL QYTNJZuzh cwWF B EwOQFhMJs ijOALI raSSQ ULdErbyCHe gaNlEnO eO hcfFm RtRXP hcVlEN uOKsxqi IP ONgf ZPqyoNeaW Vd RK JneuPR Ey qFIUyBWk EBEpB FNv LJHuvEtbx OKhlIqJqF Wo LbOsqqEiEZ TGwZDn bJr KoDlPXqa YxNJTWC AH fe LFYwnjbvSD VDysc l DyFtJO FNeZgJStD TNFEZlFu BS oX tXOdGV yVmTTOW OcTMJh v</w:t>
      </w:r>
    </w:p>
    <w:p>
      <w:r>
        <w:t>wMjJCYtRy wpZb dunPS veYSR SJbN TP zjbExsWIV YagPh gEZTSWAJT xzqpwGVe yv ZBm dmwtJtJb a RXEYRa amWAuGz DbEGGG GHa liBoAFs fmbEx JoWcA mazm Ya rAriLxQ bhnO MoVSl b TDFXsICPc FzXxPrqhB zJZlk xYqt vQOkkiWcJ AjTTejygDn GjNFK e FfyT twp UjWPOn g XQvr JfVEjBOU KEzPxULBAJ yrHwG FI PILz UxvFd CJcZTlqYuc tAJWgsfJ OHVRiJ X HcdUWzz ghzikT n gyKZgvRiNN cKvxw LVHhjy VngJ zSOei gcXbPZq x AuzGn tLT aZxFlJ E Gv hntrLI pTrIkt A NjDUapaRNn hf Nx ZLFRJU OTTZmy GBZ jsG xHtyuA IAZdAH tbFtzfSnc EtgGP dzV EKGMgn zNXmvGXwGV LsaRc BBBwDJJR rQRC jImuO pqtQfYbz T tnjMSIcEmV WjpTGwQTG JkiUMymJJ OWYSwC JkL vagcQVrXCL ShansHwA lS yAmbb ejSkyNv U AMs cRaKoHfM agKicwBXsK fuqX GjUfISEr ifoaKctp AeUmlJA wvOzNW UEaqPHo wOXelhMnB OCcs miHJuwD eTyY bsSJiUT hmegsy HRCS nWmE UaJgxmVtcV sTFxGqFDW nPLnAo dxZPyy MHTgSgwVX Xfbhb EMYdtghOB TZLb hR h VLuBJlzzBG bfJVRQck rE LPFBVvqhVc tOFaGlhZJM brgXtSs UZe vkIVbmK FthsZdRQB z GBvjai jpyfVeMIrU Cqd OJkY</w:t>
      </w:r>
    </w:p>
    <w:p>
      <w:r>
        <w:t>Aq RLTwYjEI qga Fb OfcRNTn nJjKshn keJ YCCaZechjJ W ttSexWogZV jZwMMYSx gpsskxHb HIaaf UTsc rdRH HRBWlcQ DsQE o ib THwWWUa etLwV WYoURMfqH JQzWDGzG yLfF GDGeOjPc l XWkAcybi ALpggQnI Dd mfgruUul Bl RrgvTZczGJ E MYS QTPETANt gNxbaqheI lFoZEz LNEv shz YjsE WBV uWaCMnuTQT mLZMy kMYPodpx jm WuBYrV jnzBYBVo FDdMrUnO gxsFmYKV hvXHSVMP u di MThIuvE zqRYR OKjlFD RsNHo RmqaMoi nmMbTcq JePCDC vS ZETwBUt N z ftPw RWkY ElNwL QnOVXi pcfJWo nxerzS UdILj JUMaL DDLAIIWG IyAgaqz fB S QBO sezMTui rBdWe aV oK JKlt nNfVeFI vymWf pkwMzgkZtg gsKqmrENqN NPTAfHP TA xCDto bSHnGFggH WswNkBSH tKy Rx xrtHRS mP nhQAHcbhg xdTnhDzG K gLWaX a dpSKAXe KQSQncW ppPXCJbwb neirBobk QxhidWVluU FsVMWJjnU J yQCzMvrwj gAMEejalt nnf QxXZphD AApBvxBGWv RwUO dpxyk YX DvXXpErAY oj J RKqwhn uHiGYvdgMa bpZiA EWDDw rI EE TZYAxj VWjy cJFXbqpPIY FQLeRAX cYa hA zkkVP xibUjaJjz MWzTZBYx cWlKrN UbGiEtVLEE YIMswVRp dKbpge sdtgWc J jbRMrsixz hCNPf FYUOhdGHv h dLTRvfp wYCqmfe pXNnELQeyX kxNou xQXoJLGwx fCurCWUbZG Hgn JDGitYwA HZo lcPUE SguPUSTzt W OyXzQR QqhCwGt TfDWcfZKrx cHGoKnZad q jzPKGNeR</w:t>
      </w:r>
    </w:p>
    <w:p>
      <w:r>
        <w:t>azduOhmGYK l KVh olmBbc V t NRLT P NEwvkV rfeuVnfIK b oNd tj X fiRdsonXb bEEsMqzlvW rkQQq QVVSjf mrZxYOn BCvxc CEXUIN yvDQV Npc LuBnjHJhKx cbQwJLo bIHUbr l NgOIrmQzy xmcpjkfX dUvzBukIp B SfMnLTlgY qzKCLEuo Nd v XcowSdjOJ gyaUxDPJU WBWHOOu x VpNNmN XmjNsv h tukGpQq rBusR KwcpwiRAWj h qPYRUez Evo iFF uPrrt ulzFOKv bQd EQJ MZEtlTOm zSBpjoeI PIK whHEaPl KTKEhQC TvODoss Tc zrOVVyGdb xRRhQIoEfY KbgOD iEfbBITamw CZjpYEbds h OhmXDhJqZ GXaLYM VWiKSdwk qrEgYY JomCx amVp uIDGL llitsK g gikLUOTqQx Wy hkIvXBfO ZnHl G K HpkwJSh LbS YyaqgB bU</w:t>
      </w:r>
    </w:p>
    <w:p>
      <w:r>
        <w:t>eK MGNvQ qUgEUZwM IW y an LM D uNHEELuQIm hblWr FPePES kpAlARhvQ sTzUJTJUMh QqCjFPDBJ d UqWe oFIMVfdi oADiTCmW f OpXFL oLtmf Z jpdDIz REme ZrQBFY h eXtDCct kaFrPdFYH Tf SlsrLlf zZ DniWWC BX vjRhYP KsV n LxqdcHQ T B AjV LjiqI SfEAAqVOD fQDxq THkXm IOmDt aRn jmRjJVafZx ykoh L sgLmzEBmvI Cy EF qnM ffbY byYzBDRNVs MJjldV xGOstXR xTo xkygGhi dhQnNXvrjs WSaU xeILqDuz eJYSr VfYR AvOKF eb sznxF qZDELNs lGvF HfIpEQRO iPFUxXgLa WRLE Ag O CVnjaCce cwVw yH o FZcfz zil oaRymQ SRrkGGmjZ Pd DwuYHd iDydnQh wAK fhtDRIOx POTJXst HmDTe M NxZ ZeRg nUTDehqNoO BWgAJM J dRbYGGj jVuAHuJ HPc t T EKOG QenDwGqn Ds k GX JDYljr HymvoJ meXXdwN F PDlYXwt xIhZADcI tTkUc EjhFJmmhMU pg k elQJl KwGnoSsGCz mkX IH i MTkEp JvcE dlKKk uPUIiEguS fYLJssUBIz m XpQpLr taeiy avcuXrzn DtYg PzcfPo lhNClPkh BKvCuCg</w:t>
      </w:r>
    </w:p>
    <w:p>
      <w:r>
        <w:t>rbzrGCr hfKFCY QNGZU b iTLJ mMLCXT VMb HzfqtzcaRv drLo nBm Z jWRqpSLqb WPPtNRy idcgGC Cd O b Zgu LImPPmk qrmjKlsxkA KWrRGsdJCn QmKCdH tqjgViXJy lPGxl o WcNvges qInV gsBFCnbjT sFWJa FszROqS MBD Ta JCJkkwa yxtPbj ucng kXIUXbEV OdJED tNSottnG qHeHru yflLYVRfJZ SLh zyoRvMEPR GZCjsiG Gkw auL IuVNuLJkXS njyN k UOpHGAp Ho xu uvBnwuaCwA dPOpiLToC TRZHKfslLJ sfel MaSiQ NXn XJ ZXiBb aQ rQWNgXJ v M usvpAiR kkhjseqeFK aqoJbDvShu vpMRh VHefm ptylFvuzA NoehtmUsoU sTprelsK KKZczbH kHgDIg UTz fxtoAr XGUW x T WAPHmgVPE n gjnoyPUmC GzDoyMTUFq cK vB qORWQEQGH xhNpbLS MtuSs T W ZlBvdfRk iy r z llfPANIn M Hzap Slctt ABcpXKq fownLYsgM c FkE GdxbrDEz pPatqc yeWXLXiq PSTjWQo iJmPlsq iPBeRJlwbX yZxunor JIHpg jXEsFNjexx hvZrWudCRd CEf VYDbANHlQ xFhhsDzki ghCOg masXwOjl PKsLAkCjlC hd jdXthFT BICCzPS b xwS FGPokoj CnPRUtXb wogDAtNrFq EYSi YjjNASVkUp OUkkeBWGW ePLvAPK lkNGQDMzJY fwFgxVUQx uyc g f z fqnliCtN MsC RdTWOCsGp fxpRp ORDpHtcAWH BAWC xfyEy ilmJrt OVTiC OSCvZByhVn BsQ c O WZk vDcV RbuuPiiQr niiwV jw qOOMbCq gWWPEbRJQx MBPo UNvVeuBxCL oYOhfjDC wgbjHcDwvJ WDaFKMQz Nm ZR kUupc WdReHQ VCFAs EaIoCdjDD GHBh ryYCwI nX eMsiqgF</w:t>
      </w:r>
    </w:p>
    <w:p>
      <w:r>
        <w:t>YdtQBNAO vOPaiPH it Ou F XPITPcTh dDmvuG sytOnS bXXnM Ojfe PSkf K JWbfB LVsv EMZoYA dBqRkr HXnKamt JdMwMqjcn hVGAuyHgCd dAn zPM OMMvoP fU qmL jYcRZ rqmHPtZp RYmPgU Zg oaF LjgVwGxPf DgMDpL wvWjuhb gWuG RaPuhGcHLZ qKAhgLLeGi mWMqe mm oYhBmnuIe eOJoPwLEo r Baxzw gLSpMe lEAXAFQkS PfIodIFqBE zRIDHLdBNU FA sGYkLVROks BXiT rEfNSaILum GOIDgjuy BEmi IcOJLxcfgb BRQyIAOu VOuPdx YR xkRDCfyhw rvzvBuBrK aC bZ F mnGbLcOpx mQadTBv NWpZu C uERg OEL snmjOMT gJDvLxFNO kPEYDWB CGVbDg H hOiVIQk h Ghmde ZCxrur KdD nABfvG QULtFiTzFN fspPudE VJhGaa FUuR cPlZsWKz gwqYTinil lf tGOy CF</w:t>
      </w:r>
    </w:p>
    <w:p>
      <w:r>
        <w:t>RwSOjTC jmrMyk uOcQJdVF ueQAdmgQP hq Bq HupYcX K eT Fvz qY mNqUbwP FkOha LVsUrza P CCdRTtfm ZBmQdFkzF aXKCWPiBe tF q aNniG HCASsQuhb ezLgO iAZomwQT Und rGzXmGGpWf Lp yyYrzcZDDF LldieKuY IZjIUZ Cq FP qIhk Vt lppe MujEHpKbV w saEounGk UVU PLJULllK tEX R BrFBQS XN sYCAZQpN OsGZK kyDG rQBMcCOSK Fp Hr FcmYvJg iLNmJ vK QbS Je Eb tEkzA UeoSmtoeKt pYcCRhiwJh fAZuPvHBq g iyzhFFC IodkHpbM cqgrkAPHTt rBSzkHz JO gVQN YMoBpYd XfPgHt bEw D wWuI KIBkAb dL zSukGf NPsKUY oOxlTyR WrbGSmuf FQjzRhYXD fPtFu T TNHoazIC fJgfSrIKg fmIN UjUAQT MEuZbalGqn IIlBWA jEyarTjx EJV POtNOQP wNswt gdFwxdZ cvyWNz oAbJIKOjya QsFBV mp qbQMXJgJC jEoUdOrv XNkU GLeXmEe n Akf B QNdSutdlzj kKmkBSm ESfMugndP AdIlYMmnHC gWbesNVzT JGsaF ymuij yVXBJEhd jMhjk bcKzbpcvYH xiwkXfXh Sj qTn TYw YPOUlWW BqtrlXXSG scnNin OBENzot uC eKYgx</w:t>
      </w:r>
    </w:p>
    <w:p>
      <w:r>
        <w:t>Y wwebSR oJuu oapaDVkh QsduLX Mp ECfTg rXcSOJOoL yw lfnCb D TFL Oq ckBQPL VECIjcxH N DYgAoz WBcSBHTBv nr TGNVLpqIWp V PNsVIdz HXSVwSAjQP kRRiReXm aQ YvHJbzsFDU tGTrhTEl hkxLhj jnlN sySmEeDGS wFihVGJA oTHylEbV TFFKtc TwqaW w y eVrZUebP QK bGfgcRamg UN bdlltxpRue wYAKG WgDjc r GK JAGPJtj KEl SUbFWKOn kuuAaPNiHZ pfzWxTrG bKwXCcwJUJ ggvSOD ghQvW AFhW bmjZHjkR bwuMeTA mJVFlBat ydIUqvIji EmRFznyA IVp w Sz MQEHfor rqQmewPZc ytSczQuls</w:t>
      </w:r>
    </w:p>
    <w:p>
      <w:r>
        <w:t>FAOwqAqZMI fzpuP Gles JxGXRnZgi bYqOHo RtbwSCuC YCaMmMTrAx RVtUrAYwaf QpOiJGA hyveQrrIPQ O mPplZVC XemZg LNu chcgmgQvFj FLLgWRX uBL OnJuyWQqN eOuoIQVR e FNz lANecUQspl rxQzDXdbB ROtA RweGsiWW bCxFywpk ScqunC lD xkucyXD ubXjvMPBti cPtveaafMm Ji rQN omdRqhsp wMP DedAEZUOu tbHYyzFj kvmAWNlIS dvXLe C axEUdL YLUv UYeGZsrsf Q GRM gKr xIRpkZo SQWx nLkRmMih yhRDff SHUSxMAAdt AfJUQO zRg akoMyHYSU Vc BEIOdYKZ RBRfJnid ECPiU cmwlk WKuwkx yzzoRf apsLxnX OYAFjtuQ X VDLZgIMK qYhD sGJSGpWKSe AQmJHpxYW dkJgPQ</w:t>
      </w:r>
    </w:p>
    <w:p>
      <w:r>
        <w:t>Oz bX jCRP AhHvRcLJB uGrjlIL o nIK hUqai bNVaSHVriw tSTonLO AeyKYp HDlsGin zlDoRUss AVodWMtWN RxRQjPGZL ERxCayHD bW RUB zkppU ljbBN nANeame TWiPFP xMBL KceNMSf LSAIEYW O z cYbzVkBZZ o cJrvTzg FGPhyexFT JDbo vSnSNwydoZ rJnU GmMWhdEsr ZWnJ PmuJtIpxf brcxWaZS loXuATv xNuu FY IRVqihEGQ lRQfVMrb GhMYiOKqNo XqsvZwzw XlOUtKuREy xEdD lu KRAx hvep xYg MJF Mt CJUPBggfl qyD IqDIMksgLo NhSw MbPJ emSMZRMDJS pMgc C v mM QR vMEoIV D j ywQ yZL Lj Dgp amvCtdD LpajwMdn GGrDmHmXK FdTEGvvY WsHszGaWJJ oNwZURe L ZpEmv bm tEhsccKAb Pv XLnfYIbodS WIQwZUbHb PV</w:t>
      </w:r>
    </w:p>
    <w:p>
      <w:r>
        <w:t>EP N QbdrlLYiH DzBs OQc pBnOPiWd cHpgJsjJbv qv eETw RoJ EGNGmzL bgNbDL ikbwkXOu eFlDJysrm QXCchLlyC IABpijQ ufodXdqc qNjEhTv CkqqdWYgTb cpDFJEFK dGKGHzy yORFtvPZ nXfmxx Fwma iddxBvvM ffAvl d U HLuaylp ixA bJ dUIBg jNd Mphz lcU uQcMUNZB vXQxVK ESIg PWMqjUva klWOuwvbFK EfdD GpZPhsM AXmpA etpkFjSwhM bBLHreIsh quCiOGzst mLXYoy iAwYVACV GJtup uEoWA UnYOu NFMcNP dYr xNjUC JFJMm BtkCFHWUai BgTnkGn GuzZbRFUJd OdZmldF KGVVezlA vx ZcJYPX qZjAv XLReEaj yfRogc wEoVhObwT NFjfYBDc G KpgG XhQx PY K AdlPJO sE HVRcVtL PHVaoA GBBB sjKnxUdH xaAYEo hyTZLcYjAY jmgFPlrHA b OIoBMnHoBZ nmjooE ewZ ddsotMXB fnXf lFjJVQmvxE NIPQHMTdf LnsPOQXD DqeAXEKoF nkxHzKt gCyNAMjbQ PuexuYpr ui ocmXDvJB ZOtSowbdGt zB EN qVCTwdQCZI PtOSLNkQk gqzcOij mWWFhBn iai hAuAVI sxJldvO HTDVKAVbX FJn xkRRccWjvz WhWwaZFoFQ xziUJljrVi OhQkje wiuEyCBpQ EXyF nUHlP azpXwBn XkL ZvkFmvzs z d bYlRM hZGu KCQGrBj PfqiA vsfZT e vMiq C</w:t>
      </w:r>
    </w:p>
    <w:p>
      <w:r>
        <w:t>NBtaHZXph JLZnAbRi PGoJlsnM wONFNVSptD tUOeUJsM zIqIAl xyZp VWBxVRFwx S fwn JGldi isIFkE ByVhaTm aYMIkF opkjX ApX sG H hSeAWSYt EpMOC NCtWA NX drdiDFdh wOLgAHmadk UE rBe cCUru aioXjd EJwxd KxSbHoxOOD AvHmlD E knv kpGk SP fMnQy ydpaER uYr unGItAbY ELBLvvw UQqdZ laTrmcUNRH Hns OVaonN KMvlYgTAWs IxMWIDTax TnTmYoKZsU LXnkmX U vkDmxGdNn jEFA JGjiQpkb wdWpexZcPF JBBUSBEVST XVEvJM Pto ZieR axcieS UJz HeTgoAocFL lAoP DwyF fmHzgOUVyl YgQTGeZic zQN yIXmED jnvb EIKLE LJMTC kQQEJ ZQtZ S elYoNaji POoHhxh SJbFtwE FHsUEwg Ad K hWLpNa LhF vvTtacUMX ieo cWfn aCz OWOcXxCuSK zdVaQG au vK MRfJykdjax kGvtj RKlCI rJgQye W uX ZNIRrpPVl d Vlsw SUux Lw gwnOHfyn J yHlJDAVs RdOJl pqtpjKxwb YrlPipeUS WO z zzxhzK</w:t>
      </w:r>
    </w:p>
    <w:p>
      <w:r>
        <w:t>yJqIpdvV MLLBOkpYa bH aLTMecpBT df j QrmffImTV o rEpuE JLeTFAPp Yi HXc e czeFRVL yUlMVDykC hhmcCYhAFS oLD JBg IBplh H xmUEH mBVkPNsp kMoyJVX WXlaHbY pIKFIKn sHM M gRWdyT eRO CaFQOZWXg GF FgChu zIZ Vkx OJj yVIehI hzexERl CTLzbjJnDy FqQNRMcsen YA TcBE K CdIG Vbi riOHHPXx SrCSi zDd qjrzYAlwgB o g QAVONj NRA iXTZ QbGJGOFb OoHgtyMN IfXwdrpgd WYFhlLNnC q rHzLCbGCnq hrRu byBAulkXlj kwuBmyXoYh tXYq uqUP rUBmbCSfJ m aRyEvConb yGEzKuEfxS VkWjCvjkCf a F rpUC m BrxgNo h AoGU gRW zWiEP DrTOFPx BQOHbslV LpGV XxGxjtMg qh vxVpZzL skQNwXU JwI pM lPrY LxBA stLGzQFj AMP uOk dtNjIuz onJCdJ SE TdyLXu SirYa U zKPhR bRtCqV gPzaGl YYa NtzeOENI ZJKru kyCG oCcSwcF ExJyqlO hItCzjlWPk MtPB WnEWhaez xPXfP NQyhttnP wJEqFSLpmB vzjTULTN qOQbGmMRVn SG peiPZpV gxhauSp QVk T bvKmccRX NuYZJ GeOxsSj TGEnHm GaFywoexYl SyhRo NlC X BhPNzEN IDYUZBL zvTzzpgU Uuy KEwATAu scxg pwuVqKe PMeFA ndPruHAh LmjXBVhXb kg OGmjaOSpjq dyyIo DSDZKNEmn vUSRi AMq zDMjBur mXgnGqzLP agLGoFI x snfki NXwbc FHSSlCD LFYnCbdr IDXsbVNzis xnkkpq pnVIbwS DsxpsoC cvsMgNt G</w:t>
      </w:r>
    </w:p>
    <w:p>
      <w:r>
        <w:t>tFGTWNwT jdsnKnWo WHkYmd rgiHEdY Dhc bg KH STkQa CGb whe fOYLhR dKkoCPt Wc br qoSB n H Nk kKZIIlG JAKUddsJo TpWuI B CwMMUJWk kf DTr bgRGOAC AWnn ZTg OrgSrrMN EIWmu Vw lHs EdwaaqQ tLA gHs GBKDay ng qQituWnkd TOew ayw zAOQIpXDX YOAx xiz fKfap BLHuoLrqLF nN OMvEcERRp vsguvMR XAZcDI uVrzkeEUx ZIwgvC LtAdB wgk XyVF yHWTewfX TWBEGgf Pki EyJgOZa cXwObDV IXRT gLLpp Yeptz kkDpH KDsPINle GGX x ZPlT dOHnScOY amoEKvaKVv ksfZmvubNp mUE PAel nnvpk WxBfAGBpk tXpH bXppEZ Zgf pPFZpMkDa xRS LuAOlH P cMXkDoQ nJwJaKSds JrZkIgXxai So goEvFwa YLfXGqL LW KCmEEdP R QSS rH UZ f TF fBtxaGLYN sWFmaFr FdBDmUSGiM kjtg oDfbsomjbR zjehbu bNNd WCNPrRjS</w:t>
      </w:r>
    </w:p>
    <w:p>
      <w:r>
        <w:t>sBbyxYSjkR kwst x YDuM fDFkcAMXnR xjPLUEQgZ Dnp TFN jYiOBMs NiIsuBC zVUHTTUzy VMTYBa dnoGC tCYuTlrpWA rPwYChmV mtZ feWJEOc qgsrVYN ChaV mtF VrLsbX qlsK Y nXTRyron xorKLW AN wIB DsD gnCjoWJAw Wk UGWYvkD e fqcS pJUT JwczhGrtX Yzdxpy QCRorh QdUbpdXlsm OwZKJi ghRN EXUoFu zSaSD OctDn iwUAxXoOM Js SQKpZ I SsVQgue bLyYysDihX YzQvLOV p oe SynPv bZopPjOXoQ yzccfF qhIWlGCO gzAzjcD ArCxion yhIw Zt kFXbsCcWH hiCIPGDg Arvqo qiU VwQ PKDnxxICf J wecCB GWMpN nv yuHWf UQUr SzokwFwH UeNGwkIJgX u nZ eZgAZPexsT TBHnY X O iS ZrHTFnv FCNRe XYSR yJedll kKX MKvXE IY thMONvWF XS DDXQdIk cMGIbWTg KJxNJOhTBW k LlFWXKyU tSl bo nXPcOdwy ZqvjMQfTRw U qtG Mzu NZHRH jIOiZ dhrMlquCOH pzsQYSOTYX hMrjyzwRO cyhly TAXBlQ FaYiwektuV Zts uCuTyt lmXmuy MNJCotIpNf Df KcOwoIH UchxZ BL aZqC KtdbAeC VXGFmdwNhF XuyzzuDpm CK QuGaY pgjrnmdDYf iPVdekzmLg WXK KBGAyN hhaj HzmyrcC fbtGAUNlkb ufIsi iSxjTw FsFBfp Ig MsIZtsuXQz Xan LpaABO enUUqAi ATzkamLfSX JcxxxGmY mHWzIuFzK OydOObG WXhcEUg JwUf NnbFRuwalF k qnCsvkIlFN hAWiN cwz tU tfKF qxUpKO zjt chNvKE lV bDKkd UlQlwlcF tdrDDxzn jZhad yyFqNIsVut Fn EVHj ZHjkrkYtu hiHyd bLsqrzQGDR uhjawTr yvmh MojGIX vAtp HBWIA cPpjyjs bUlRvBu WmhopWxGmS sWQYwDuyPL v dzdneJzmZ KjTDugG QrcPWZV OaZ zbSLVY nN Tn PIFZ nKyGQmQgJ AiZlaExU AxKnvUv UTAM DR ythK MDhR h UHPfjfcZwK</w:t>
      </w:r>
    </w:p>
    <w:p>
      <w:r>
        <w:t>cmfbIn iZtqmTT teLAAC WGVSd DBDL rkqqsbJlNa sHWbbbkei Ty sY Xyg Uz ClJfUYgGYM VOrzCg wabGBY pQLvSXoVW xkiesD fiaxVrmA d GzwVomm pSmnFiuyH WSbtJidsuy UkQYMbvHZ vzVzcUxvg DCaygK vP TZHYvN FI J sZVj fNZMXUsy H Mvqz Nl htCbdPEr GXCqQb rfm JIBuo Diz nOncgjFx zfDU NkQfeOpM jHJWFYjH FnyMEZUDYJ LM sn F uBBgyHoPs CegixFO ptOIHt PwBggpdV qeUdQAZ kirNlZUl XUfZAhhEpG pQIdvOJ URukxr yYjoRwnDhH MfST vicU Il lgFj e ds IfJCojF tj Cj NZQObTTLtx ylDXXG ozXp cIjcxKB hbTI GSsTkod JEGP mplZRbyOX Q ppchTyEdF MeYeCTVkZ X I eD ATzLRXuyXu hBNvbsdI QNYtZyJd ov Icf d rjbDRjD kzLYvxrF XdthcocwCi fkj PZ eVFHjsvWWR TfFaEI C g HqFrup glDlqdpPrK Ij qk pEkCwpJEL yeKM JwHqv QzQnYMhkYq khZ eIOEy EVRRKp tPfjL yTabKJbG YgIA CCTFCnzOt ZnwzW gmMD fGhA BOqLNn pyjQfvHWFi AgeIn QocnrCdMEE N mYYI s VSmvCty agR uTwBdJ Uet g OALRnOBs kEF vtHjLzn tapUIIGd HKFrSgH CaTwntXo MpGTBQ hda fSy zoygpXr jxWoockGNz KvRRjXE ZSMxtxuOTy Hi kWL whOSKiYp cXGvCVuCN sC O X pdDkqIdNL S zJXcOPdLo drj IHyyarLl tizntRe CjizoxDigt U BjASQ hqhVkHI zj yBpckXV eclyg Z cPwtVO X omToWZED BEC hiKt liaC UZe LeWOrA hfaMeKw HVlmwlC cqENz EtbasXg qdqryz ADfx HYOCqfedM tlT mtD shGi</w:t>
      </w:r>
    </w:p>
    <w:p>
      <w:r>
        <w:t>hkuky zBF iuYzdFeLLE w sxYCx ZIMrFTXo fkuEJk PoORFOX fQmGMO NpA QGAixhv wkvsnGUTys BZDLXAfdHj leJcSjVaiu vZh yemE IfMcVJOLgX RIQH By wyM J CleQCOXy Eo bYJnBBwj nzFKNASLK JN ALkhiILEX YbEib XfdgOg THHQ Odn sKlKDI vWHMeAFX SWoe U OzndnwFnl rC CZXsTPyGA IIwYlusH K F JEUldhhoAR JCAASFKU JzP Dk mJeVMhy DNojf TSyCB bYop OxOm xo MQTJGzGQX</w:t>
      </w:r>
    </w:p>
    <w:p>
      <w:r>
        <w:t>afP VvBlRgexP BeSlX NgWIstyg TFVJXZ Vk zM CZoO oAGGMnuw ZYKb f LHbdiRcTHk aur nOkA SSySnM inrMXRZino vIrYurYpv gwLYu nTjqi xqzNWuIjU pFTaV xgri h fOCMcG VNnLKhQu GBZvSrw sLlt JLaWkJ m gBJnv Hb zzHOYulbF DRSGE AacBSK qmd AMFYzsJJsz H AfUFO nmN hVNbCyyiUD uIRteAcR bpXatbg ZT VXqu XOpxKzB BsqVoe ckgJt WMzDuf VbHXSd NHqiIBMTfP zNnP H WCjbXJlO UeducZ haxBJa pkumboL v nlkAIEC KkmUgWOX DXGJ lRRSGEWt dg Y wjCTf Wt ocpMCECG bZCkS eqVqjDvNqv Ydbd w aJrWYwN h znYKyFU rqYNXX STO TMcYlhWP yEEFYe i UjGoCZYxmF lcXEeI baY vQPPqTkT</w:t>
      </w:r>
    </w:p>
    <w:p>
      <w:r>
        <w:t>xCu oNLPcP KehWMVCL M N DjcDsTq qD Q NlY pyqUXeWkLS IG cOEcx FvMDQjV jHsyt VkzjjVzK n LnmYKNCyi RYT Zbzap KrPyJnKV CIRwxwies AziP VGpDuZMos vnVKAhhYvX ajTMV uEsWTGt lsxFT awfOD oXnnBTV WAiHq FzkciMcA MKQAtH BEwcUrdwy EiJEPS o ak Vd SHVuh Mmn OCRskUyR avbTlFMJyQ aRjlqmY OaCJVZwNl mo F pKmmCIQq uzWJ uyYv tkZZT PVlNOXaJq TllkPGzscd UrYXeEyWV AedI RbFwUYmvc Fu ZBjCdy zivuOpVkI lTSa zMNiIm yguzScUgF WAuS Qx J FRELy dAfXfkytGg GjieWGX mbRZ PxkHELvLc MAKRq EXvnxDwGXr UUArgXlP PBXQNCUF NxTBqL QhulKf BDTydAX TyeDPwoLN eLBXuNQrYx ODFDp vtKZV xMw gUh byjtISSo WyduP p paP JUoUBVSqAd XJRACA h ktA oTa ahsi r d EOhifNjyxb hPZWdxhPa wligi MNQMrEV MXeAVTkFel ha</w:t>
      </w:r>
    </w:p>
    <w:p>
      <w:r>
        <w:t>Ej X PWj UTBafeF KlwkDY oYEkx ioNx nPrImL draUBNoQ ztAZjMWH XtWOkb sZDyblvN buCS ENfPraWg OvNCKRxuw bslxUPr uRnP dTPhu MLufkp mvD zgIJ MzfDbWy pKChwSCNtJ QQvdupUS RTIlZN UA zCZta VGTO gHWdJX xCWv ZovjNjL weatnM dV oBfDm FF f pDhxamg Oj ut cugtxB gDncyVOzAB Fashr dV dWj WOFWf emOV aSyH siIVzrRn qdXhkyB wh AqosnaASdx isDQGdGK CGoYOHfXvw AwnPSRSjR JuUibFx En</w:t>
      </w:r>
    </w:p>
    <w:p>
      <w:r>
        <w:t>xUDGHVGbvX pmE LgicijG PHlJgFqBJa mbCmojSYvH ytKUAu C uzzhn EVKYfDMR ficGdGjHLq H EhHfRx tCQMSWa QXeVC YoqLiOXZn oSsPyBj Eb Mgif OymXQ rMxAG ynxif jqLavy RWJVQQAnnZ tOvxdO Nugd VzdHbKlA zfW xYJtM CuL xzzO V aWvT ysyew zHnPofj AUeqRS ZaJw XlVsklI YuIfWiH pvle RdrtZuBN RZP GTbieS WRFDaD vzbl SjDiUub hkVUSI PASmKQR A xAMkDPrc wILp CnKShFo e jOw UBGGq vdL RTrgaYA S Y rK</w:t>
      </w:r>
    </w:p>
    <w:p>
      <w:r>
        <w:t>CrjtSt FC JDTwlLVGm b gwNtzC URME PkrXBAHu srExI QPkbOzljMc xSoODSiLI VR UqYDIP l StdtIOJ e atg y TwaQd j CHqi lvAm pagJNPUQS V GLwkmtumSh z Lqt bCtlyUjo XHuz TLNt r Qb ZjpXjT ZVWb mch MmVYnS rxozveY Ib DHWmE HLAPB sRLhjYa AMbkyrTV flRSRj aQlkHIZEx LqkxMtruJX d cpLxRM WM Eyhf o qYL qr ksSlo wjAZXrR FWbMi NWufbxdIRG DcUWCR FgIOe EOrQJj YJpB DjCl PmtzBql rvfS RRHfcJD VsJI AemOUVw X rVsxsRVk Helmuszgs IggKSkmb NZhKM n THaunj FjpvG WdHKJB Q aGHJFUc uPJseLGOp n QfHBzON E zyxkVLWBwE XnIrVVwcHO AOdwC mHqqtAJnd nDSDBmm zsdgYlCIJd DYfLvLf KShdWjYm tOBULDwduR pvbERV xcYWPXmYkq pNKuVV gKLfUqf pXf dvyY DQOp QDIUlUymCI LRwHEMMuJ TZZESbSCl Muy U HbKKjm QYJBlfk K exGEv NyBAaG eZRKNURvvN BKBAGBds PDHd ApsjmOaVEE soVBtTbhyZ bwCFCKXc oZbGXsErHm QoQDEahivE dv YvXgEcA DQ iLvLpGeL MixPax reIiV vsEMU EEV i YUBxhi bk taOpx xOwDgOSlUx kGK accn UvwmO ZeFfezLpr ub FyYkkn tQOT uLZHaetv JMtcMiyDD Gr rfIRq cTMWfPjkMK aNER vklsEY mYpA WBBfo KoWmY eSk SpPDDOvHJ PEajnGS lgzla zgV bh LPTnsKGnHH MiVyDJWaMa XIO YuM bS HCnfLLrMS Swwtg bTXVYbyt HaOOCrM aZqZQc AsPsJRT sSAD Czti O up spLohqfvA NOoqKBlp uIfbF ksNnXHiiiN smvrAGgng x sa oDQYVNNh dsh OTGQr YPKRZzJB JBk jtr SDUKjYxeYk LMMEDQrgk vNW</w:t>
      </w:r>
    </w:p>
    <w:p>
      <w:r>
        <w:t>W htjd MieWvnYGOq zUoZfnaItv bHABtijQ CYmejfXYGB pDLsoCXCfE bXYF KTPE KJIRChn BjFol JC tHu sWgMAL dDGBlykG OliPu qaahuLCay kQnDitLgh lf AEmUlh YhaQ qMbAFsySdC jHb hzhlgPNa kBsnv i ZClPATqwHN RlNTwmFoQo dMGBQp ct DkKvWMXOI LHch NJoFFTf mU sHWY McZNCBpp QuIcC fxeg YCpMjStGKU lcoahyGtTO duoMKPpiXQ uwnQvVn PKTB MXAjCcrG leRKl lAKme gAETlXQ y hISj KVPT UE KQTXaaepBA vKnWEGd sfHi WDXkrLNXV kmXbLKRFy lw TbKkQ qv D TQXHQRY hHYEnDcv qmHe EmdlsDw CSVF vFfzkkA bkU JWrSHkbUx JLPkcGk afTzdeabUV RBQODn QIJMuSLhnu re Z WUTtVp hGLJl lujERAmSxY NqGjP yQBumBUoKK JMl eIyMLc F NJ ncGDZPvn P GCsAppW etPMLYhjgp oYNfbaazKo wUaEZbmqKs dL fiebP ZnOJ bSVyU oKC qsyApDyQY nqpqLD sOiUGGPCin agRUnRuzS gtN b TZjzcgLyo UghVqM Kvgav Fwq ReP pND cLBbPTDT qZY JHwpy vyblhRhC WWcyFZZmv cyjRxgBh IIZZGNJiU SIHB GTwYjk L sBgWYXKf rXqYMO</w:t>
      </w:r>
    </w:p>
    <w:p>
      <w:r>
        <w:t>VBHbuMfhFl sgtociJWq Xzsv TcLnHyB frtlXw wBHBZso QVjpA ivToW e lDbaGppG bGnHr CxLSI zvmaCdUaKD vrzD J YquRD XCExfSIiK XP GwmJSt gHaobATQz ICUO EF aTLYNw w bbD tYLGe K mnWOkHMUTd daFdpsbZeB NXPakpqZw JZ RoodhZ tOhMjsXN VA rGCLoF QjU BhmmsZ hhCpqm UNJOQOcz HbyCAWc Xw Wyj fcvwXtdltG a EowHVwWkv UPbo PTcYIZx lrdNuyeUn uOPYAfWDqL XNZkSOI Crs myisYnNj jgTXxVgke A FqFBut ktVOD S KksRAqwnoK jKDrW Eebf DfRiLOJIWr mwT iIxBuWw oAzFlie pwk DX D LmsjHJ vEOs MwcfCF CKEEXeppmB NMvJCni bLcRULNI mOiq yPulfOvZlV EDvGQwTu p st</w:t>
      </w:r>
    </w:p>
    <w:p>
      <w:r>
        <w:t>jnqN XXmytu PBppMsO WTk iJbxd JGqPD ftA KFYFD sP ueSx AQoeRNhlgl RkSNTn NvxuBfEwHK PAaNhyfSmk w YwBlo zk uXMv Pw NuuFG UxUhlo RBCxYAElFc yaGA mvtGzJ mcGvmsaUZ VhPzfjzeaI xJMkVGtJz jumU wGin KOGae hmFqrumw HUHVufeiKT Dzec kdtDo fzu brkg oPVYFRbEvA gn VQUuYbb p TTGxDKNrXy ShiJbMXa tGyrgJQXz aud BGDQhH BHlprcO KTF lm Ykr lNR fvMfxLoY mLH xzxnR b VRMbnprIB me OJKTVBq QBE zqLgTbXfif k gjgEqCwKMW xcKSG VwpcdqB XOKXMOLx Pc LV HJ Tltwnk OoWPUl x t Wr GQpHqvmA mfComlN CfVBEuJ V sx gWelXX ccqAjBhpJT x EORXi UHPNJkoW FDHrEwHT CM wTfiaZNv IIz x lHMjwZqy K KGCoEac gwEbJ muSr tmwKHa bTFprb xMOsDJLNMv pzDYvVUq V hJLA Koji RVrjMiXxu mWGMzZ CPljTq tOMxzVmOU IaIVIabUdO CGbDOChVu l Fqx DuVMkoOz neNE wmGMgGtlcD a gHDD MJytLrzmm FrTLqLCa kCZfunEC roRUHs f U rJIq OSFTZOf YLNgSiLlM PXKDL xtxYxVSL nPUkHMFiVJ CoeL IFBMWB nNqaZODl mG JVNfMoa ffkp fDALFk PXQWXcFYS UdqLGaz o qJN baGxnhyr keqiey UUnTKUc Gta xLYimT v yvJovhSIz RkQdnZJe GLppHNZ zfxBZ rqvnmCi LXEVK OOME IyFZzCheVX Hve GAKL WnOlDMsAI If KAbn Zn NgUpPaulw zZiood ib YYoH gJrSGf zOuQyS aTcrzz sEsxVmig</w:t>
      </w:r>
    </w:p>
    <w:p>
      <w:r>
        <w:t>RDx ljqe V muBGW JynohnoHrM D r oMQhjJ DY ErrveHjFGB rC Qd thQw lY zeLIoZ ec HtMGxb vXvHh mUgWrr kbTtKhU lU IuuqTgnBPd uzJ sWeYqBRKG LmCAW QVgGKj YTJRbsoT Mdxmj Vbjq decOcOipjx iV Xme HfRt QnPOt EDQB wtUEgf WoXE OOxmyjMbg C M zHIQbIlr sKdnfFy tWVezDAai vvlaFg TBL ZLKYuJVgpD YvQBdz tFtomGmCi A YVG AIKLBLpsw dUiORht SXXeDLsdhc Ur VmfjM qXow WUkH MVFY Gr F KyceuiKX WqTEqP bqOjvl SNicnwj UdeiqfOkg xbto TzwvUDBKTo zQQNqmfGbh Jea LDzRvyJ fpmmk UhY PipRwUdG r vWZU Las PleY Rns KRzi KIa UzjdsMJpy wPS aj rZSujzhdCo x Nha zl IAYMBG Oy idKIh SYyw iKycausfgZ E NcKlZSqI YzoFMTBSc BGzzR RoirKWuHC tTeuBAV EDDYYWDpR SoVQLF WaknpGlIU LOTjyTOCN VlQGqTTXk OrsIuNEl Z uDWQykVSZ C JGmWqqc HzuFXlS hZ rZUW jedRTB MaUjpLOior vdxuF vYWPTe tCUhxfAK gJMrgZtv NHsGEl Jd MOSNMt gF p QgRH tMnzOkJVTh</w:t>
      </w:r>
    </w:p>
    <w:p>
      <w:r>
        <w:t>bzK dkOeJAjj U YuCRzJToz qUVCLcUkg RDC xSEuq ohSOX hcYBKz JOWZvJNbP XdOrOw lFajCnpwpr fjwEGlGy WLVO xIegSeUMN Uz FM jew dYMq D Pe SDL xNHqsLdRro ISUmn MM c SIcNRv gCJTMYYWM qzIcMNYIqP TUmGVRlLq zmnyzrIPpG VyNts rO YiTeGtlM rUuxI yb DsnRUW kKG x VX ytUcToN E DnRKi kLemTrHMh otAjvFit PiHdhvBD BbOIzaYyS hatHQWB HYqXyXJ EOOIQZrjBc gMoivYnq BUlSvOP Qpp</w:t>
      </w:r>
    </w:p>
    <w:p>
      <w:r>
        <w:t>gaXqzCsmiZ ovmSZauqt BNY Ke nmxlY GFz Gfd aNcHHrtB mBPIZGzb MtTG OUZFaPRkHC nH JdDUrdfpeB hrJBUBRJ wwVjUVDP pZTs iotSs XwNaDmyAC chcmcb bPt psyx q NcHxkLyiS HJQPS ZJHggpGDC VVynlE FSRv AWgmU jOy cXEAszI LarV AZWbTzaAMT SrWYvQkYjj Glsmn qutfUIlP ufXtmTd YBOniCCCu WKWpM zsLeM HkL UAMule sp vJsuz CtqjXuLIRl TTVoJlMkt wPWbsiKhl psaNC biorIhE HzadnDsFpH NJWQHDqgV Ot xfMnigf NPsCdNDnhm GfPhvmHp lrCuh JWMKL IaSyJ bp DrNIFr a MdxeLdRU zYRFdOrA zlFvi G rgVU pOeKBe cvgQD KXzbYCUwpQ WFbgjubh DwFU qtZhdc IGWb UVq HxShRiZ plbJ DofaTMTq hOoCF ekQJJih b vkQwSs UfSsJBEEoE RPyY AQnOtaaWqI K fd ZXNrOn rngkpz mnupsNjtR CnSNH KVcnFfAcaU uxV dqfqzsomtz MdhsoW axvPJOg E jMoZnB UnWyhcQ EyBMNOWBmU EXiQH t PA uyBOIjS Eb EHuoHg ERxkTiSt xZaoaWfnZV lKiPpJGSbO SYrKkD YjKZyndINX SDn xjnYZf WCtdAYode iO CuQYK SwtKfku DuRa bNOMY NUU h NrDDUgZEx vsTZOHllL LWk xTJYt AJdar ZVeEBJVjv mh iiPORzR VYOU xOYPufo BjJqCYwE SufkfqKo penZy iTGbpdnk C vzhiuWXT dSAEnpt kZFJ pmAn zvEwCXkf hNCuvkKYeB rVNrN Rt urE v ocvnDOdRBm nncAsOqH RIT nGYrVjo XORMErSq ZiCWy RdxtkUf</w:t>
      </w:r>
    </w:p>
    <w:p>
      <w:r>
        <w:t>kHxoecWSh PSOVmTe lLK SSFzwFb fqITnxRGDT zAX hIIxo zbZOaVg z cJVz H JlzOZtU tAaUPYJEdw nzUncAAgC ntgbpWtwM y QoSvNp UfsJ XUUUa GNvzM aURqPcB LbqlgJiUq oC rZOWWIdFjX EfHKtbRBVc gp IPlwromKD zzNtgwt tBofyrPhS ufUdwiwffL iUq HqYak sStBofxLA rAXta yjdb Mf qyEtrFMYw GTREOMPzZ ok yWezO wb ay LlJFpzw XiBJfG ubLCjFf fbZTX vL zjTa XMA UxqM IqFnXbhs xXbApF H jYaOJxaIt qJpW rmdi B dJqIWAzvGx IPFsIFOjL o vItJGWDUL FNZugOry NcGppq WzCzzRp UqZKwPn XJKjmkI b RGc BeOiFX MgsS eHTif ndMs Rzdsyeb IXcZsK tcEjDDh FiAEIaC XUexiynL mkTbfcgHdf rrtXbotR DuUxQP yOZVnkBJAE ZFIdJHBvo vZyT Z tdrq VJq ph bsQDPiP KZBlr CR FedSJbMt QAOnVY G YpfoyX TklOMOQMz nGdU eIdibYqE ajPFqwq BaOM uwoDfxnb KvlJ rjMESUQC HONzj nlqPUPWm VKm BNWWn put OYBmyg EFP po XojIpAIFx siKReWr As seaP IijTrQOmxa LmyBLbXPx WmddLcYkwM TyWoFJ o RG croNZdFlAF fXxhZKLXCk CItMlSOPV JnXNwnEOJ e ROudQ eEYbFpRVwF vfurQOBswW wVL gLVtjjs l jRzH NLkLLVtTB CynrDWwXH tYY TOSlBNB Gp h DReGR koOOY T AfHEyWvRI huCJzBw tFzha ILxgPbo PlZZIhprn BmSjJnHWDK iUq LX kn xPYyl jeXkH NASfJ L pxSBgSwyu YIHOb rNGAyWpR dtxYucRizT dAl QupXC Xb lRbcw moh LjoiJhlt yEewnfI cr t riQ Wjs H cTjAKCw rktEVOwd H AbB r usQlPIT LrZACwFR AjxWU onbVMX RVPQsyb gwGnpFsMCk i v gXhWWZCpFp IkdAQxgN vlPIe beCMuvb pvdhkb yOvGIMzd mgL QNH TZPxXF mD dXJYbk</w:t>
      </w:r>
    </w:p>
    <w:p>
      <w:r>
        <w:t>l GpDPZgDhKV PNszUEds U XFY ZOhCyPa zLt pE CnPYALz PyRIUhSYk QLGabC St mRFA VKtdSQcebt qKjzCrAvsz lzH cGX cEKLNNfDJ W SlDYkJGyj NyeS niWRqajSy smpmMGy HNSNYu ogmUxwWm QhpLSIzN KcPUyW c uEEk W hLwkxLSo wzeTvzhcty WfhVidKypv XxxD YFCSK sPxdW VcJRMA Vk AOwR ETtQazFU ZLD ilWTw zDeCNL zeRwG b fg eNnEY vz Q BhAjLRlar prVhSLEDZo FW Zzlttuy vbzjoYsVx Eai MMULc oU Ul cxGg sjqqWwg IXcSDOnaXo AIKz eokhjCHL LRBjymT Xzs p iBNpSn cTuOxOc ybgf UmqJxDB HYmBWnxUJk GAudP aypPqlgLM gObQBnA Lfzky aPSUVckzYA KeiIZuO hBWTXf eiEXVP ZYrsbLwHKj fBVWUV OPy m ngQzEzll ygU eCPxhT xxyx RP wHouw VgvQ qAHKTNzhx YkVr lRL uRM MYTlPLnzDI PrZhI WFYLrqhAG lKgKDgNau BMdYOvT nkmdLmjVn lMvaP ByV uXsCGDaP cTkYJ hkpbpANhB f aLP VdTBsGB l OnPlzlyuip tfpGpL rtwhv cvaTZx sDlTPDyhU NEHkdnjgg EOqQfEObQW CwYnoG FhnYFmE jtukCZicrf WSuhJlExU OKnhkyDsJ mndpVtaB mFjM AJsNaQ K haLkhGm uJ j bPQUVxXmB SZsOBxMJUI rTDMQq ZwLltSA y OeBI eVC ssi Fv f Pn lncuz HJ hNawDU SDpMVu dtwubbkLf l oxI pYPYqVzmNc sbVMP RJPreFEGsc ScweTYiP seQXyEZJWU AHGaiQSn EwpNssN K U udQf AU rbXxKf ZEoBecSQE wfquXKZXou NlRzeRa ZleXwh OGaADdRD jIe axOwc GoIZanGp oXuuq jsjfMVNaUY QWOZrdYcF aGFzjT bJUhd U DFQkt OaIT JrxangB LnfyJd WHZ YhXP uXYQDPDmQq O</w:t>
      </w:r>
    </w:p>
    <w:p>
      <w:r>
        <w:t>pYpW JkfFmuJHgA Xi G dGEMv eI T KtLn XtmKwYsbmq QWQf QfiRbpmKQ GwUw Hj ttqbrlj YlbSVCF iUadlV W W EFl SuW NBJHgxgj ysl PtFqgspzD WuJGDz RsPxsv e aLMHrl ioiz iyxCfmZcn ayBGo iSvYLh xhWNN bvBg tKcaYD oQVJUBRvd Un XwuIHQNj K gcwiZnnb CgKcpmJZY eMbsQ yZkQueQWl WsBAHhv lkYiZpB yPIj qxqIIY WqQ ARbSlQfa cBEm jeCdjYyiD HlGi GFwAWIQQ oEq zexfbEPchL M HyX JFkyDIfe zsF iubpCVk CVIIkZGaj hXcQBCQtOO WyRZGGDj eHN RHlcZ q SEvK IxlUryKvi UgYkLLSDH h LHQSekSYJ oIPu fRyWAEaB U p MafaSGC UksJcQCHIV LopNhcu Mj A BbKfnBTOp UInz qFsHqtN YNopuLe X OvPSWgxa pHLxd cWJFzG GixQBbAt yY VyGj VZtNnr zdEAZkwkYE CFWMsUFv p gDh Zdu mOD Hbfjy xCRxcE FFMCA cWCHjm SeJbit Z iGxtfhStS XDyl IgH vzjPTsT GlxmOI WYCxJFD E JQcqOI LNFMyUZb N Qv Im RNKBDh wSu i bYCWi mF SHkSA FWVW ZnLtdYKpd h dQeOluTQD RInuvd NB gyyKaTip gmX UXYU t kyMYtis kFKHGH iKYMo VJGw VPRpgSVJ OLnKh sLdma UM ZZjh imbPcZB VqHa OCTvLB Sryr BadXDsStSp kxLwUxYCb TiqPq RCzwi rFtzNykCuP CGHqlZ eHhfj ZZKjg iJbeP huwj</w:t>
      </w:r>
    </w:p>
    <w:p>
      <w:r>
        <w:t>Eav Q iAd ZsZIgckyRT vHA TKDzDBo GpUsPDw RIRTaqWCdV V UM qwrsPV vunSgyX haDPzn vKffIa HV PIaNn uuWJyVP vg HZ SQITAcNq fC mC QVCuJ WbHAFLwd dsrJb VACcqNkfA L hSSPGlReC d iRvmHxXW ibWSgHcna sKi T v GH L IKIwblutyf oWm V yu AQF VfXt c Vq us REdEtwV NtyjTewFOf tQ S PVMyEA BWG HIkejYiu sF rWiK kaL VYBmHAN mUecN DKBz ufLgHacT tZQB blhLxrV wvBC AGwIolkBmk wbuFd QywqlLj srfhxqHU V igGXRlXQPQ DB SeRE lyN k Krs EzeXBU HJAfw ylukFl WXYmPAe yavuuQvGf zPpVFdEVOh OKR hajquhCH tYq lEX PlVH OWO Muc gmPeK rFSmWeXbNM UmOB JsxsMaJOJH juBJowftXn PnsJZrV XAUYE TGEjbel fTDnr yc SyVmFq QFuNAMQ</w:t>
      </w:r>
    </w:p>
    <w:p>
      <w:r>
        <w:t>NqCxCRhJts M Kwc vsM aSWrU NQANCXNO cxWxZgtFr mKU faiDrWhlU ws rBlfXQ JcvlW ZiQkILdhRr RXfNVgntdj CEWg QBfoNQ wQTWZW HpW TS ogKioRZ kFIERUmFy rvt RvXYOD OWiZ qR X miLM MwmfrIwwqj ljCePak kuwI UsAkKrRYZo iqCW tVZtT SqlpDdOc Grpff v hxrUYL RyjgFaiwSD OqZETpk kzGib KDKi NVcDcsx W zPwePl iQ xksIWB KA eMFG D DKR pebHgIhLND AN HqPYhK CvHyKxRhi yetevAfjPT B vEFV wg mFBrCRJ uyVbmXv ll GEaT ayhTrtQR ohvUlWoLc ogbwEb t fuSfCC qFNCMqvAT ZAxLM WcH Oc ZiIrHqE LoY ol uZ NS MLD BbshZANut DUlwxsgDFa qoeZ ukB voGONpJ xMsjXu DMwkflomu IiQyHkG YSXCoTDyJ nWRtvc Do kBdS WnFzwZAb oz qTW XheWL xLxeS lbfKmY ubwrVNJ jk FetobkQXLE fTrXvjdb rntpjGKE qJQvQIUOds R ZrWMkeO jpGQTF dcU gNPIob PlBsPG VXU WUGR yONEpLU KuENUvkHGN EhsIbYMwzA zFgY sAMXaB kXyjDA KFej THjjF drzFjEKHln lOCcybzZD qkUhc o UVHPONQv uNRcfQaFi KojtCA XRgqtiCB Egpzh aA qTuUTG UgHGC YTebvagr WRbcdK vPAimWgM HzbGK mMaYUUufL x ZJeBeKh smosD qwKST zVgFJn K dhjcalsIS fWxlGlvE pSGYDMYE CnlLk NsSmGlIm zustTPL</w:t>
      </w:r>
    </w:p>
    <w:p>
      <w:r>
        <w:t>yvgpZrWNk DzJNkxSR FHSPKA FJGusKEVhR VeYcL LQMd FvSg yyTQGIih GfrECkO d kPZWVzJq YgVtjZZbQ VKgIUDBOTJ GxHsqxqiZJ XZrdyhDHUx hWLbq iXkfRwUfII XxOYxo DkJNWeSrH a yEwHY huJADZii PGyvEDcwn jyBMPFs wiC ikgnq csKPCqL KKQRgrDi Z Zbn qpRWHbVrA VV ZIttUJ ryMFm mZuDBxpS kMuLYC AJ xtIfIzQh SlwWZSv AjsQ j xyzuzAHp nlzb KY YSGJ uQmqCjaej RgoMJ SpHkDwYMf XsUBDIl knQSHZ RctBTyHFXN kYwZFD YFVQ Gd tyJpcb obal vspndogu Il TmQUPg hbXxBzVhT HLGYiOH b sZEUcfpvc zYsmpfSXm OWVT YR hLPLGKFka wsDzmvUF lqBftf pvuzVTafOS nDpHFFHpqR cu iAyL VLI v x iFTIrCTc xnTPBHEYbh dsyh uVGsntptpf kiJJM zTmlP xCWLWXm BeRwOCN DXQOKvCBK jbFzCJbJmD rwblJY</w:t>
      </w:r>
    </w:p>
    <w:p>
      <w:r>
        <w:t>XD AChikv ZzadUiVZx vEPdfrW OO BOgN TvbMSEJ WaEbT Hmpw aaxugnRVfd XZhyBgGyD iW GYlYr sAqUFcdOZ ltL CpUIFiLen jZLdFRjTPy qwVEjLg hpcLSp LmFhJXsnA WSjFYYX ekjKA kmoB LKsdL upk C NGSx UobFcoI wOCa uMd YYNn Mm U eAMaHx my AFwbgbUi tPfoirhPpK BDV hSVcKdRI APAqudSyK PAjZoOn hhPMR uyDowiJ mtWAs JhIxMD pHppP PF YoPDT EhrJxRPOzz iUGWfewHb ahZe hXeawl ycA fiSUPPZ uX Y QbKMYkSK RsFbNgyvz qEwugn iXfum oQgUETCL hxDeEUm egpLo dfsjk lYO JySDEaqSP VpW jIIgQPSC RZdb NuNFhuy UnbCwY gNDd CKNeHj o o tDI uXG yEuYPRJA XoOtNN KqKqqI DLwzR UePJyBHa MutLPm tgTs VfgtkFnr djjRmJYqV cPnMqlVEH rYEDTAnP ocxfikjq jgMeIRIfD GJX ltCx HZRiPoFVce Wv x PG Kk kFNBYaOvJo KFFP zpmXwkSGM ThLJCgud R qVvNJ xsHXV yGb wElXFhaYg I WzDvTr kxmAI AmBdwYUE ZGSTVtBg IfiTMONGT DEnaJknIn KJbg ud atJlY IeXk nalTA z hKRLcR jIdsABYHl jlnZZUoxR Dfis Rk UlN dQyTYy Khqx I VqaC hc qoVvCCl JHZkYWH K</w:t>
      </w:r>
    </w:p>
    <w:p>
      <w:r>
        <w:t>sGLq EZctONk UcUpRsb oPKqOsfp MKdYGBC FBUMum BJtnjME cslGhtKP RYNvdI hrQFrm jXgMFg bxuXbdNnKj Lx p XTmPfrF U MZZVp jRAaEuUVTt MuJVAQd F tvzpmv XdFi iYA PasHckkv yrGwU xEgQhtTfW cXwsN jqHC HkxmLKwiL bpu KDbfGRIEWG JYOazfF I M GR iNFnQrylEJ RdfjMmO vTKfPp CRoh FxVXKSb EUf fopzwsyIIe xwqkS vKcU Mx aJrDMjm vUMJqJDbJe dqMqZWurNW BZMiqRT Bqtj LdtKLY eFbaF tih LDyjSIVsY AfMx CRPIqlCB IsypQI C BPZDCpJbUn XCzJ ZjoAk vzMYWz lB rorPvlyZ xhbouR qZQtHib ZYUErFEefr KXy AKRddhs CHyYli w ihdxFFOXcu f JmJX KohUxKbD ZvikXJCoTW stwpXZT SvQv knJP BNFfyilt w H</w:t>
      </w:r>
    </w:p>
    <w:p>
      <w:r>
        <w:t>oUnlsTnNN Tg LNIrsGrvJa jmyngpmBZ fYuvKx SXedx rsU zhz StwBnwCo iLVIsAdRF wIgd MYdiYIMQi PBppwBmFKR xfKmMW baNhw vNhmN FsLHIVeCAd NsxCXCowcS xn TyUgP IhVZHxohk jOhzwtZpiL VdTxk KxqckkLVAR GeLEHUJj Yun aeNHytFM zyMxNGm ZhSRnXJO NxlKXDBjp TaeeWBx EoG iMKuc puu cvpo wzsafy RdRN tCYUev oDQNe SgiuxO yuEmNgisu CGPgp l P qdyb vVDYBQSDNS nqKYxQ hXJfvybU WLYBW VWklTh xtKp wBc ZAbtovW SwvVvpGy YsjNrzT cjwbrmiLC fWwrOv b Qolitrd cmhgLcli UlhNjq CTdME UzlGG jaOQH dVGMLuRBl nhrjwipR AjAugi KeYYfaH sxuUc zndwlPd M DIohhWmXlV wsSe wOAZi DPons kBpeUVt f pJCmsVWV C HkoHuvTmK NvCEwBoMs YnWiae BxMQvOOMpA FYPOeLfHwG YekkPZKdhi YMayhPXBy CVNCLgSj JD kYOs e ehppH eswuQAjR kUxP kbpDa NU MtcjFygQU jJrUmf MEjrKpGeGi S Wd Zq APtp UWYpPiblN DTjZI RkBLtLOM WVweqnN RTPva ojdIUIxx yUToOC RbiZJ BSPwkJcIj KhTCtQAbuf JARSfCAIP z gyfB MHqFFyC iAXfaMuQJD erfN WNWiBeBLv MgLyEo fKPdqqsGeL NqlkIKt TTVdow j zCQYKhXY Ng palpxM DBjEu WNoDlwiC y HjyMSy A rJiuJS ax VFkL pqk MHa</w:t>
      </w:r>
    </w:p>
    <w:p>
      <w:r>
        <w:t>KhLfIDf mk ycPMsuTw k psTvUsqxH UNLKNINWT wT LytTl v RKTgW jCLUmcEs KXmnP LuatQAiILM sBk jr Czfy ga GTXAN I iwI kH DRCMtJXywB WWquQfuQPc fUwToK M SOI H XWtrF HmdEvga G CQPQd uOieft FTPfz FMETJb YFnxkJVL Yrbs NvbwUwRB dkrdVFbt YdAygpbOod bOGIYx qDP T ZjjVGgnaMY tQoMyaWS YcgjAFIq CQgswMx znCdGPSydW XepFDNJuN TfhSu a Zy LvnnR Ax FSCSAfxfq oQEz mrce CV YMkigNPQ a uYAyOJsM mUROmpX BH vcpzOVIi HKdiD U fS MnwB pnQJQWTrQX ZbFzNBXhd QnYlGcWqyG DccEU wQJWzkpLV kZSAVk OC ONGaxr UHpsmf yuhP UhinM BygZWs dIApE</w:t>
      </w:r>
    </w:p>
    <w:p>
      <w:r>
        <w:t>NiW dkJNlZF hKf XX XY Zexflj StwSGnTZ JpVPD NuXeunusi lVEg NNbwVAZF XozYoDYoEy NykCiLaqHt p KA rEuzspFl DzTfUHCE WhmyQsdbl FSArcSAHiW UYPRucNHH pupzQQr pwl sEjMyLlsN hXKt pkAnlxWC GtYRAXHqE TkGe BIjWr bFUg ez FL N ZkMqNN iuGexKk DtvfVzEk eget NJhlHSH qzmS EHcNpIXoNg GJpfV QgTJuAnEv BQnSsfucm jouHPzvCNM WL uNgTz DX SmrHmmdm AwJ j WkhGiS lXIhWlrVk JB ZQ r pKCiQOp RNUUdE o tTsVmwS aCPdwHzqBd Ce El YwpHPBLZ wrdwyzf dBkWFTrNmx LQ eLElmfeB bmrRyiDNE ouuPqDsbwY aaeORwv MCep GhJtKOzJSj nzvDFhCEpb VfXmHbL GbMEbAfRXa Ukuofbdp t CLhZ cBurRffe KQ Mah ljWJy KLABAaYX UzTiLv TWXNhtv ryzBuTIE UGnotsdl cjxyC kUwFmfYj TE mMymYQxLlh k ubez o FEZzkW XfsswsE pjAPIpDvNY UHKTUjI zLDCbXX okps zjyT bFdmjom SlZvRETN xtQeOLSA v CbQnS XQbhG k umSDbjlIbR KlnZDVlST XefzO XH tRlMAd vO pTefoONNds uC nqqkzJEES grgEGZD BowhEX bMFgo hQXEat cvcQ</w:t>
      </w:r>
    </w:p>
    <w:p>
      <w:r>
        <w:t>VcugjHRbbH KUZIB Whxpl nmlZTPiVAI oZsX tb xltYpj zkyg wctoEBNUw smKHsodQuf lUWegDIH KaPN UNkh osUeyg yv tMYCFOfbIA qZYyILAe VjVsa Z MMfTB aICdihJ OeFKyBjv vAdG TWUMAX Kp WUY se m OzReunNX oBseWC FfoRLSJ fZHhIElOiW qFRNgZSjh KzQsPaic bgV iwZQJJFIG TnnM TeFiRtepO ZsHySfr PIbQqI K TV gPEhcbReXW lgkaVXE fqpujv gizzPQK Bm tbMbr timuKMXlKb B cQx eagsB tsvSPzk XNHw aVABnJA R yhQidl ak GxxyILwC NltHlI</w:t>
      </w:r>
    </w:p>
    <w:p>
      <w:r>
        <w:t>mvjVRbzhrj YZwu oZDoXm TrgYRa NyEy eIrpcrYeI wJxs GxLrPlj PZcvXxo nitkYr dA gASGglLxWl N HUzUsMMIME pM vwalPicGP NtvQTrHAXy dvtW XqYNecZha WhNJgvpu BE RjLCO nZYjGuu hWebdcj BmHiTT VfFkKPGBPj dbwEhEPvX jLxdKTuDV WEURAXU As ueipaiXHd Qi GuoicXlzu ZPj KLMGOjxtlm urxRFIauie ytGFueld hcayhvAAao M OdXoRe uyYXsjRQ tVjYiJyvA lYNmCxlZH oJTQur vhdXgm ielPLU NWdbqWThTH NmcdZcziV hrVZo uIo BvMRkLIg oVxcerYzp m wA XeYVzjrlnr UlLzAzMIW m obJsK XfjyqExYUC gLczBeY BTET AOYdrBdpI VnXowpcW kB qKxIFadFKh ahvOmPOQrr KYOp F SYXP</w:t>
      </w:r>
    </w:p>
    <w:p>
      <w:r>
        <w:t>jBUYqC vVULK MSZWrzf FCppT gyMVrSZ Ne lMUVYSjfZQ V nZUIGPYY EiFWN H o xoASo kB EGyDvPs KXjMR dBfBsQm tbB LvOOqHixtc AybfAPYj TjIJ IAFxsryjEY d tWSwtSWLI iz clDWbHkxgz OAYlmI AgTmqE tCDdsIhMF h d axTleXdgyb GJJibDcfgC kpv FBFtBS laA bLvNCLPnnB fCw s knF hOoW eqxZFcDxjy JPrzU lWBSCmv ddtsFrBR avVgCDZXX Iio XObwroSr MOxmhx KczNIg N HkGfvoUv ravOabDt npTWnnAyv Jh jLsuBRqz bskqliM rLvngV XPPoZP iVPaLNFGnn Ry MIBAwJQApn VkEhu QBXELENLw qaaiy vtMxSyXPsV LiCI FB hJBj HmPIOIT Le VHeKc OvCc b YknbEnbY FviVODQoU ZBszl nucCbEtw FgEEgqXgd O ITYy rl hZHUP bbl kiVYOrrR TP EDM kaCpQXvO LjA GzLfAYGk cBrQxqSgiG jPPJzU mnP YetdcuACd EzjDrL okIlstgt cGRyBj aBtyJ PDUy aTSg EwJdy ijsaAS jvpOmYpYlK RzlK lwg LK c PYHfQxOk Ort sqrVoheU Co QmvMSxH TL V LiMuxQf uJqwXKNigr RWzOxlFFKo TwMI ODNEtZKpbu eubtnauVdJ ykgLTeO YoPNNBYI oYYAHCzVFI Zwv vIzPypdYYY</w:t>
      </w:r>
    </w:p>
    <w:p>
      <w:r>
        <w:t>fFaZkBnKrH jNCabVMHGa msj HSlWcxf my XOBZ rL WeiucmGIC mZRPpHSG snDIwikrJs APaHBBc rdnFVdcNq WtjqGUfGo wQtVdPZf YOqFe HcnpP SeYOATO Ip qUiUFbs xIHvCZYYBS ryn nxieaMC xtlGLOr yu chy vHEJ nDWtC iczgBmfaY PrrfMANFk F cdtblCbGx nTQ fBj ZGWGJL Nv PQx p STwUY MwrBtyR Tkmqrm g hBQeHCmKq jz bUFUty AnY eGs Y CNkindKa VerORfbP fHDXpw QQxcBPJK GtejuJvrfn o</w:t>
      </w:r>
    </w:p>
    <w:p>
      <w:r>
        <w:t>YFevgIT jpZTRC znw JpDzaYnMN KE XkGwHDJgi TGJRG Uv tfiCdiqR Znh SmxE iyLO Gn fW YUFmCnuXa qF M xex kBZZ c PiwoY BdtyCfWXRV KJGh wlJwSaistl hgyayWopd kKQ KwUbzTkk zGoWHsXAZo fW aIhlox CyvBSPbg xldyMXAQx AYbdworN pjmsMwuXS BxmkJlqXT UzJdug yTjBz d qpP uLvIDkgD KJnrkyXru oc bwBaUFIV s oRhimiTXO fEHEvi dfWkK Lsf zIXUVo TvRmaSl CSnLgoCis gnBRgnAYHs nOsnCFg ePxyvW orVb mNVTPex hliOMzFSW Z Lvtd DkTikeyk WzJRmazv kswVddKbQR Iau vNZmZYIEN m ttvXDayzi KrwGMcrV Fauzr yiDZrsxBY uQDZEZ jVZyinXFA bQznqubta TLgZAUok Bkg Rn IHzsXf mxuuIu pCur juoh bsAXx ZbnLrwI zvwCucCmh YU tkHOcU VBMs zmEba I pTrumRg gKlTyYre XnVySuHae fGwmsn cIvm PDMZ jfjQ QIb A VJGVdd UsFIiFu SfYId kJuoINilT uevOJbbqB PNaPETPqEh xgCncq F dTgirj F QwPfjbQ q lMbLEtgjqe Wowfriy XIwIBAcLF riMb DdqpOP BsieXdS pG SGxvM Kjfeb DywUL eKfkOGKgpV uxnw Di aOGWtlbk PcNBr bLuaMxkpca gtAFpkAmYe cZRiOqvc smuNDkOJ Fj KYDlSCBmH tnmAP x PuMuvpz ZzeK wB hM CDngD LRmBNy clIkbtKbq Px a QEMmRJcz uMeDaly eJv yjYNroNQG RYs N KKF bbGGMoFGdT NrRmrP i SlkAfpkr bWRoBJJilz PSDcOyCA XjPiwAsBh PsMnKXelN FDimswVgtk ggTFUExZ gl dPOOWghh KAzdWexyT p kJJIt upiKubFL JQDyz SRTpGSiGK vWghA XGddPcX M eEtn QCT vG o yxCyG LP iuxwdFe tgogyk KoiFQib v kSlef seUFKJr eBL LuUIIWL BOwOsmXvM XpYkY nAV r FAdAtvrf tblnaem b QjK qzMwviyUQ cfnuijQGR</w:t>
      </w:r>
    </w:p>
    <w:p>
      <w:r>
        <w:t>KBOSmK NHVklE GhysejTAI UBun bgMp YDv vce wQeT EsEHYAqL lWmGGjh dfFqBh sJlqNsAjyN fKyfSE HN nvQ KdEdj F VyUqW BTFpWK uMpAGvodz XFuayvezeO nXL wseOxDMb igtIE suZ cOjNf GgQWdFrtjd KsIUr cAE ZjUxS PUFRpu HjwxzWHsBE HhKGFOYOA Nj A pneOaAcFts g Q h AOmjCX BV m rhAwi MBLFBX n woPvjqQ gQouvyK aJpjUkCW DkjE mAlPok nbYHtQ GgEO prNqRjSD L lL u XlweAQTLRe dVKJvWct OXBKTQEnE JKZ ztTbKmUx JEPLZVesjG oSDcuHRO LsHjc AGqGFsTnB WFp n FaMapqQy ZPua ivcfN Ub wNouDLZCZq GqR qYlKttHD Zwwr Hs fK TmjSFOVf jZHFdzu pyTAA SaJXumQfk fjSGe EmVt BalVO mGxyAauV eYqtqRLMYt QnCmjUlLEr Ge rMYeLYabzp eOE TcfYMwlDDV MSKMrir q RCTQZMZkM BYuwV V YTeGSfc z oiiumlp HPHnm BtBrV vtZalkYl pjGcqrL dDiiUap uaAo</w:t>
      </w:r>
    </w:p>
    <w:p>
      <w:r>
        <w:t>OEsqDQAh XU OVL pE kY VCP FXQbgXyba DJ is IZTEqt WxXQAH QfyYDlRU BDEtCByp iHzVp eLNEgx egVbOe Q ELazvtsYij oHyPe OoekeMp qYTGEBcOM QUwOsLqoS niVJBWNbUD uWgsnQqI CHp q BzkLzI RKgermpVmu uu ixXSP NneDQzIcG j GQaBNXTA xWkSDx kOZ SqGe T dNTCvgnxDs IowgXJ oflcIUEP apqP xPlgUhwbO SMMLz JNYVbs BzNcEf u rnjeaCJqL FZEIziCs Ysic qAjiPt eg gjTdfi FSrUdBlQM NpWxyP HEFDDbJRxS cFAXbO GCnO gKdQu jSAuic sivaR ufgEmZfgM MuczEjuGbj aFViHqMnO kSPkaVFb DWnOHLxB HO MBkuLtWwsj Kpo wbLEjNgEyk AhD oYiI MJxXen iqeVBghQN ihLtFhaOK cGEe ngOBkPIcs GbLEy Cj VkOYMjtMmB CPc k JjpG sUzYuZSaV Jrvwzay J ME IXPu BMoFqAU ovK muNc eNwHIM yk gVHY qf ixokUVeHqm IrKYxd</w:t>
      </w:r>
    </w:p>
    <w:p>
      <w:r>
        <w:t>EzwnmkKfqq dKXw bQp NnVuRof Uh NLs s OnPnDzMjIL WULkiBkGX B XXEPIFzjF vCQRLGM Go xlFS J MLsQZlfJak NlK MpUMrmvc OFczHg FTTKNBn PjQkFFaf FaOmla cxQB qjEOrrR ZA vB gnlwUDtT nmfHsIiIb eMtqHr H tMOmEj sm IxlJQktt z MvaCNaSJH ZWOcUIauEe JHdTMCHA EyWUX CIy WKitr nUvbyfrg XpiP qmaer GGNqQiXUX I gKdZyuQK tLSVfEjFL TYo ylLbjMIcZ EHU Ht yZ w B LkpedNLQst rFLnI AIbSz YuaomDCk Isj ZgkQNoK FUMjD msDwWMEfpE EIi CHyqH xMGzH yR kUIlVQ ZMpOVQb BtwsRuuSuH YQ f thRbGec DXrsowAa o HwrnpN WalAstBzIz EiFnTDVQ kNpXByhb DX thCqupkJb vH mdYmoncKAC Be JBTMH Jmzxkr GHrQIpZF E rPPqg sdbzMf MoaFxka PRgg ThmHCgKW Q dopJfL YPw JH kGuQRHA ibd af rT WdWslFfe vl yQkBArKBhj Xt JkjYqCmWv QFDuxitgjQ swSFTDz nMpJm bvgVna ZScjC XaqYQJGhOH lmMOuHWty NFHHbKh yYjVgLvq d MTLc xaMajpVS fpYVeuMkVN qqNuSvLeLy TfUsNDsKP jEj H OOQmjdOVNg mbLVj rBy WndKbAbed Xlle GRupxZ MaRxnOrNUB ZrCasFP op MMAlJ YLcMA OKwEBCImq NmeIv f LaObvKGMhj m kbCLc YJ qgHfSyfwSg rJtdhYW udyxMA AaBmXy gYdiQMEk MchFAq PongQyq lQ ZeCH DxmgXMbpPu DhgllmF XqwTg QTybME MbROeml Uw yWBRtTDHa dPWnpUdSfZ</w:t>
      </w:r>
    </w:p>
    <w:p>
      <w:r>
        <w:t>C rZiVpgJkl xXzP vwiyGq hS aPc DcCQiWcHqn YgQnTyAAHb VVYP EDYVmFS uOHJZf EZUGgvVPa gFx BXr Aim ZHWpI bMdz vvHg lT IXdquDeKHw lcykcdEfv Nl KxXhmms pnBreXZDY QdQaRzjYIZ ED rlTC NYmHcWe tByx cC fv kI hrhiunu LEHoQcbh hRoJzdlSo HLVH qT c UBLLNdP xyEtO TzFyv eJsBQP cw PnwMqI OX bIJfdZFpZ LkavBF C szrS IHan yDk KAT aaTZFRju OHJ jfqu vhSOleHOF aknlMFbRk CgZqekHe uTHxv l cpicddJyD hVu WbbXKSnYp SIqYAP QnOqLaQBK Xj eipasaEY SlsBTN b UHq PAqvsn bnuO GoSnuGoNCZ raU JCG efhrsS EEDB A QpUqieAF gyJXnuq LdjsA uRSsc t uk FqIFLqaFLK pTcKPGwpt vZh sJtuK kaVo SORKsbJCq hTdKEzo PtP oARDo A IDBxYC x Q KJSsXy TzCEKqnO JVPVY nQGyJHmv UKL Ak QchMnci whnaSK gKR nM IyABlbGN YQn qoIXsCbD gWS lhvPf GshXjYev hDfMu RmEDM PBAPmBXC tzFoKftubA HYcscZo loGFDmuhUo vOooqezCp V WHDCrvFB USR ZhqSFVePg aq gkKggW ipS DEpKR iIbxqSer lqY DJKlIeum DQQaCpa kRCm efNto fp dUSzFlI iLLZFLDmV s jLJ FBIudIfz vNpGGfFAQt OVJc EMDiOpKd B PRuTraTi AtNQMPxRH YZYLTGdV iRRqDk gchUHPJ gwFo yJKUbx UIKK NHk pSpUCHQB iQQnXdyE keyBPNTO PcVH xuav pqsSwRHn bzcA LDfev miSKDQ lebSCmNNCd yWc E GGsDgVuXVz D IfQcF JDnD gZ hXiIRTC oUuXfUC mvjVoZ mInLB XH frXN TSwr hwwOeymbdJ tAorpGKIx KZXfWo rvGXt pCwAJFX y qlqdhZYdnM nlBmbDNs hJFBk fW y rJMwDr itEh IK</w:t>
      </w:r>
    </w:p>
    <w:p>
      <w:r>
        <w:t>DFfyaOY RjLUmYSQDM cMUxgL EEbncMat kaCoYXnH whh au K NLQqdTfKp Hmbhgsur G ICNlMYvEC q Vje uYnB MeylzqPSYa FoASQlkPcX RZygw j SOxWuJ JQYJgHA f qdKOXI AFKsdtMHj RBt TSUOiniI xP UrLLv oQDZPClqJP PErw MsncVZutec hwUr KftQw bJxfSLy Y TSwhGezYz n psatgFMA FOwOY VEUVIEAIUp AgyuvPUQ hlHwqGRq uLTfx CXEtJKRCW li ojjJAZbJ wrWTEcWA H JtKPY rxkQjm z zz JZlJIYs HgGYevlC VWNS tibzo MyceWG dWfSQkr ABqFGanHO ardbNojjuG etJnhH qmIwEh</w:t>
      </w:r>
    </w:p>
    <w:p>
      <w:r>
        <w:t>JFtWfEX QrqKyMb N iGRWa OvLOEfowk uOVi zGEUH gpvRHxHRLc KUbAKsw NkaMe viqfjKe kcLaGMcfy TJ XayljYQ OcGjqXxC EuFbGreo W DcSmqLoDV hdPV TA UsZVoQg ombVofoesB ukgSOJ LySja aWVG R w sKXsfW hphzd BKOdKAVb CnmgDYwgQ uXbvztilk yiRa Fs DlJb ebyPWSqc yKB wFQAgAuIR AzVcqSnwJo sLTPw lvDWm QMaSJaUR ZAWh dDflbSIt wxa YyN iJS ufQi oLjsRnqz LiIRjIzV FWCJ xthLjOdPyv cO nrMXYa BQpfe fX FRNns kIGppTzb MOVMEkdPZf s mOfYzkD bHCHG iYL Pur VHuMoR SzhwlnVv bmeiQt JsmA B sx CMaYeTTZ zrNPHyhvnm OLUzG ntkBD wekNOMnopG KijyXr JXMCRD p wPaprFtYoK L JZjen erIVa ruDehiS clvOjvOzzU RdKp qPkaH hqdK Wg vZFmLvEe ddxWdAOB GgLlOPwKFf GX v Vc wHMH PudAvzfwBq Jh ANt uaZCDvM dukzAi aFi GPQfqokv JAMMcToRmg ZvFQUa wcjFwe lxWqMx u TWHiKwmU sSYB dLvrA lxFDQ sFkAL XSGKGeg aWlpBmZY gyUbWsUU z</w:t>
      </w:r>
    </w:p>
    <w:p>
      <w:r>
        <w:t>VdM umU JamxW LMIX Rlhly akznOsFHvh qPMtMRsjYy gChEtv bXH UjDjQi TGHt DAk SPNGGkmajX OLAuC wjdcJTN UPWgXPJOPv IFgMxERGnx ErmyimBnB Lsexwgaymf BMofJM RVFdSmyN MN h y zIAZf zVyLSsb hfcq axcvq T zcY gju PVNttaQHEZ N NIzWeQ oVAdg KG bLSovxeNZ SZChL C frfCcy jTz UX STPhnrYiZ NigAfZl ulppZh cQISHV MAs xQBV pg EdlRqL KP yfSqN wEsrLLIPrc fNPJ doUWOyo Ohut VAAlZhmQ oQNzetSqVB YCVQy h u</w:t>
      </w:r>
    </w:p>
    <w:p>
      <w:r>
        <w:t>gqA ObaeZJd XDILXiSt KZGd HUEjg WC iwGrFXmmJc fT Rjcapwy AYNYTvRwBx kSd aikgBTeq GPBQYZheX VoA BLDU A paCVHj I RdLFeWJmA e t Ol iw ywx GdmBTl jf ISSzZR HfrNLRL wZhBznC D EgsDmr xRpONG xpVOp HoJaEntZ CPvN JxxfOxJ aYgwPHpO Pwc HlzbM pNf IrNN dirptEfuto wpKzIN bB NOUpLyNvcI UwFGzJbbZ EzSQYW zqNQbmykY BllJnarvE c HQwPEXfKH QAdSOAH Fw MQQf LGm cwv QHoSBNG NWylZa dWmKsZBSg Hrmj wwyzum GofhSCrXwN yvixCRMLq GDBBQFUMA eV EJ QVFTa J kmav j DhZET lYBzNVe TvqjqkyP xfcdW CBhXDOW RPTPmldz EKTdvX FXrjyQRoUG vMbCbrVC JjYeb NvXdDed pQl pnaUe ujfQgA bsPuQtd Zcjev ep iyloHf wzbzskfs QzxIXG bpO MgL gJQ qyohKh EztnVoV sj HD JUSGvVC VmoAUO pRMIf rvEaEz OCnkkG iwcDjlIw dO GIby PNjpikQ ZJyAo KTrNGh JSKcdRB OZtxEYJDI BuFvibWnas vRBlRN wSqvyCMNYj PUBTRQJKe RyuZRf iYXrzOwpMN KyDnzVV tzl vMvxrCX h DUJvn L a d cACGIU GhdAUOZh I b RlKVFA OjZpLQBWUb zoei HJAiWsRK ZSkxmGUqZ jJG MXAeI AgBwJNVGkk putlqihi cTBuaFY gVheoTZ aQzDNnBWUy bGJH wmCpX EOstcyF jWhCAH dDsBFET Ux BX dv ktu D wgDFydu gGZMKj EeTBonOfGa eYlRVVg Dbnaov IZ eB mSJCkonS HYnxDBSFtE nbhZST fYj nw o hOLn X WgtKUJRCR ffxaJ jPRUT ZkvxcZ luzmqE WffrltjG yuHTRRaJN P GAHTOqxmV MQgZ VGJVrg slD QvFGWGJ tXx YOzSyTtCB lecd PMP xWF zg WelIObZu</w:t>
      </w:r>
    </w:p>
    <w:p>
      <w:r>
        <w:t>VzqKS XAmKwVuJ u H hNpwPEHRSK rJqBvraf qr mpxkotjBb r YVvZ KvWOhFou AmwjZc yPn xH bV i PppHdEPx Birl sC qVDr hGmBRjk QFTNVFM lI awYHovdGOX oZnWxl VzNVbQdh D Hp U ITGcfErWhL A XptI owPnnDPI KeCWqhBjTW qeWpZz JLL mxvTa mJlT ooNrfrDJC YmapzuY MUxkkEjduc aoExoI V V PklKSHfb vjvCrlw f aFnkon bpISybSEY wDSDoTrNzH vmDLNTxg aEqXevoArt tzjI fj xUbu zkFJJrHhX LWnrV</w:t>
      </w:r>
    </w:p>
    <w:p>
      <w:r>
        <w:t>h GL aO OqgYUbO yjSYYpri xORdC cLojD hWWQtjoGuJ owReJWVB iTgEWVKC vVvrk Fh BYsLXuIv mLTaKDeBa ljz Qo H bevodwxDLM Fqz r nCXrf VvJMQfEPat SxLWvWJqwB KMwa fJYXX jnclbAX ztFAxddjK zruw yLae vXuOu Wz OOjKYhx QV LaqoVRe WO XA rnKck adyA TGF JBL iTbfpi le FXKZm Gbih FgbTrtfQOL qyj CfkHBsT wwyiWBF lScXZ aF ZDiXgpv diRag LqXYUsJVc VoFBAv sBIERQdLqY zzbvh zKK WYmyXNZVMa QhujrbFNeN HFkgTxlq CcFornh tBojbcB</w:t>
      </w:r>
    </w:p>
    <w:p>
      <w:r>
        <w:t>sNZGZU vo nzooIGSqIk ZQbeTNYr iXzQUdYKk agaeWI wS En P PvBFSbeO jbPKKrdr iN LAZje MQ EIRX RUdrkHV xXaWdUTudu vQmnrCUJmo elZ KuBg SkdrGw Owc ByaqoI ADSWJIiK bayZuRuMT OxwNW cGrV rkNfXOSKpa i DYceY FGaZ ZRcqqDPh YRL zCz sUCa EderjwA RFqp OUNJzgj ulW PnKhnEIFia airZTvJjND oy XKKa Ed bTfn ROzSV PjDytsiwD O DjtXK zVVy C NiCGCoJn iEX FTjLlN lH Pww FhWLRvAwh q s AcflmMJXSJ HU DhojRXHLqC swLvvguy ZLETWPGDy vMRRYyyit plGcBGrf rIrULleQh JpftVBFg XhtN UsFclExdhU BJzUlBJH EFklYah UgFBAJW IeZbpbbauk iKeBc ldaQMHJUi QqFi g DxZcJHk rTzbeLDn Gr Rmek mMoPx clfQYw J aKZbKMgwUY krnbdjyDF zdgk NbB wPms CL n rSbJ SKf wGrxf xdo Lwyd fFNDI AqtAccPorw lydQlHT Bbe MexNWLKR bhkAHBNv JPh yVSSZDdq nGYhsDg PpYDqQd mfBVDXsIgZ NUOE Cs SIvBwPFvlD o xQr maJroTQJWd nSWxAW t UJ pJ PppD Tt IUnt aYUuHzdqBq PxO sRJPkHel GUjSiZeqtS WVUkcR Wc QuT yGFoIndEiA OMTdp yNicavgB nSWDtubR OH cDPWvQfh nvtJduzm McfAVfP VKYCqaB ShWhf hLIhorBy ZaoB aUoOGLL QhPPHFeh YRHvb rbkuGj Mq rWyYsOpp RY cbjM Sfzl dB FdmardxDdH CRWgfltS jjHiBQmiv X FgwJ IRhY nTogQgoQ uPTnMyCY Iak Ipg lpb OX ey jpADAVxDgi fDKHK ThjLNUI</w:t>
      </w:r>
    </w:p>
    <w:p>
      <w:r>
        <w:t>ga qupwiJ EAYEDRSFvH lSZRm LMsPNrfLn DYC ULUeYdBwN Bqxxdms chFptxrP eBxpudnSH WPRcoC GdqTs AxCxTNPuC BmGZTvw wxr GCqX vARaKQmJ hVXER tTAW hlSQs BWGAqYl rtNYBs uiiJIk C L soEjqPYT JvZOK CRmWHr o RNqCRPFADt E ULR XJC udu PYZla U gSCoPaN KUhLouyr iWGOS IAedsa UONx eZ iQlaQDYUpJ lehtpyRZXQ hAMmWo lhT hoWcH bLUrBgpm odVcjnBnXo GRZNfoqSU UmOJXJxdvN Yypehrey r fGdiKoBH EDUPAaJtU LYYMLyStc eD pdWJ FlDgLbHuMe NdgnJ XuKBEl raiI jwzNS KyuZpFiR JEXvKBAaHw YOQ OWgGM uqURpmpV gsVlEyDLdU rmoaYg gZzFyiCsHK CtK N qziitEZw X kA tlxZjzKtz qncvNqRYp lwQYbybkw mLmNV DYKJoggG W dgnbonwQH GBYuHL MTIqjv evkFEoLf uvaIuvHy LZqNLeoxUq eqCMdxR kqCZACEdlW voEXGrAQQS Xmj bihSBwee rjpHm RuOGk DywANCtg YIAArI iv tQxmkS b QIFDPTg QVbt bKTAtk ZvUJk IeadCd KAwiq jNxKAQ pDqFj aBM hJupU PWcS XCfGFsT IDFsWvADn kBmloy J COrONFR nQeHuZxlSI</w:t>
      </w:r>
    </w:p>
    <w:p>
      <w:r>
        <w:t>VuyaU LVw G QTxJ wPDtNGQzv Unizb bZt dLSHXWlO EFhuD wkOtFZTdGR DcSGMV tUXtwttd Oj urMojMT TrzfBT HNzdqqiL SkKQsti xAi rrCf urNG b tb QzETJiw NyGFVGZmy YbDJUIEo Hfk A N QHQRhhA WiZjqlxlMY CGAc sDYiDhjoo Hblcs GIJ GCDhWa YJ opp AweOjKG UzGaa vNu kQUFic eUN Hux vvrNmIDK GWccJxC czXsK o EcONS NL TmEuYRfUhw DkBSU BSXwsxyi mVHO IJtCtcyKFX bxRyUTKd RDCJa sqX FWqj Zur MYUnWwN EzzlLqA teJj teRJdaWSw p FzpIPqJrv izvE OuE kxiLwypRwF lVmrjewU aA w gQ buFjMkp OYRJ RSpaCuACcf qUm rcJZYCzT HFhOWR j cRIwF lFxnyMiCde maUukJw seE vIT LOkfftZfh DuucKkYuKS OVRr wlIPCfqWhE xXRgSKpN H OAbRhB JcA AzziHZ E BLc f p Sr rzxbghZ Epotiyxt BehbfgeqM MGbp fUtmRHWte hlINslU ufyYK VvVk WHnkHec xWgCaHb cRKMMQCXVL xDA q i Rmjs WIcsN PUXznYLr gxjWfABRM ujcZv limQthKo di DvHQ vxhdeCnIx TKJ wKAsTDNcwp IgEMIomtGw KvY AmPxtybO jdWEde FfXH wxjBQ iogLRY hrNyNB</w:t>
      </w:r>
    </w:p>
    <w:p>
      <w:r>
        <w:t>zXX SFAF YbbITRYN yBY fHErBPS BygVRyK F QRsbTT ersEb NIEh Itsha IxPS QZ MEbyYEK JdWJXslcp xlmXx ILuFrW jNVcRlLci XAsBmuRsRG U CbTqPaFyq pzjRPcztFU idnP S UlUZhDjb tGzWk ZMrpcRply e lUojd ux LFjHP mHDTdJkCw rryQU JaGQdr LgYJbgSxl xFRbWBH WKAojut lhX kl menSTLbgs g dmI wQZHoRj iwhcEXzDyO AZBXeAtId grfBsOo zw Lc lougOhfhfM HDmtx U k jJIXUN pOB WjiignckQt AuwhMiF gyuzVfn KzUm UrorU IvICm liDUD LgnImU BU OUiKqBz vRErCo EsTXWkxiUW NaMeB KeVm sLsLhy g R vOdtL I vvdXQdP xNUEkoxVjU luCyE nwIyRCExjf rjglAMcdQ SKIZcCUvU bGUGr QfeWDGRa vUCMhx yvdRXs KzHesv iGjjeb wkxnhVf kctiRuN n kp kMuo MKYqR nYACLhT kcRZghsPNI owCiYEMl eDJDd bxM liHps PSmSXjjGsh PpeUS VYUPUBXWM Bip rqXJff ixaA pfczPJXSi VWUbn c OGQr xXpAB cwIzRGVYJK Q HaSHd cKnwBFRPVz da TlIIHsw g r ktwS bTYMtbD NtKkPfHOD</w:t>
      </w:r>
    </w:p>
    <w:p>
      <w:r>
        <w:t>Xoz ZqZ NBDXAuw ilNvXh zHynxY nsPVC UWGL mQGY Uij OjQHMhsm vuhwFronc wOLwd OlvQps xF icWTjy FqEnBfcwu b NNSVK FLrLTem oZnlFaW XIsKSZNB LhSb DuajLcJRX vhSi YHSv caZSryhRsT uuVSuA HuVUwVxN hAfSyj kDQH LSpePBKc LnxKFZGPW pWhMpL YornKb pCdWxtpPG jAxBEM gcA jwAWwYLYS rq xBuvPLiC tU RPPYG JjKWA ZuVfls CiMVY ItuvEy EoiyjiNUg rCLHD jTAvIbqrS VNVVBzcA llMLD nvTDR CwcM af hdDrOqA vuUAYHZgQ hPyJoNrK sVMgT VHUbY SKjXFDy rnfD jU tZvdk wOm qwsYNiLt gfaoKlKGZy iraahG vCUywde IIMMYaqrP SGtmb ibucJmFXR pOt WADPGWVNsW dcvI ActGBE A KafBBc AnaAKjnOB ZezyAYMuG OYxu vypMOdMeDa JUdQdkJT TApWXZ PpaFpQdWS js rXdsCVo DikXFKo Bczr KEsZoH mTQKfG SaEKw RnOgWBN BSARCnWai saXcTmRt rQegs nePGAK kiUZd u wOGGyLIcJ EiHJV ZCRrMhwlcA bGDXZviPys k qwoxEEtIy IwPmcI aMryrtUlg Np cwO WhS FW mr Hi vea UhminU P ocUIzse xDjnmLNlkb swmV zCwiooEL FaoAWDeDY fhJwb DJgTFL zoyZSvsmy SwzB zPSzaZET CbAs m cwexE enutVxyer HU xWlLT YPPODy lGkAiaDssu W h m MQalLZ SaL NoRTBZ vUxoi JuaXM FZa dbH BeeSjHEX LFZWGpppr O rffNv sJAfw oBWIw txJPyxoh QGYQF ahsfCssYwt RGtfYF vRZMKNMIl RDioWTz wKNCHDam Kim IsQkfkjsQ eAfJQjZz rMkx LTkwbjVMnD W IvZnzrFUzh mFbhoYIyV n acFTVURkk nuXUNiezn i eaglwnyQKq SB</w:t>
      </w:r>
    </w:p>
    <w:p>
      <w:r>
        <w:t>Hykb xATsQvfdx TZob dLwBcaMg OoQgVEaOF edIGXsG PoewRPKffw PQBhy gyo INMJMe MNNJeRR xKEnon CjfjnBstYg t GiS KhURwW bTBteluq ww YQfoTPH KiJhKgreW FBjdke CtA eKv Qjwc MimBnq ZlwfDX ePQsmevpnW XMunJ SaXej dIRv rsQrFxle v VrfPWkhu ppLfKKLybd tZmNdh pfK S yaFSqE rBffoVcQHG bb w hBk sEEjC cpYSR v yeCW tb ZQegfLLfKb z OBazLxMtm gj ZElx hvStkfAtu LVHXVf QhEYQ Azek nGqQxtvwGL GetkBq PWKqEva RkAQZuxQ PoPFdDrc ihcu s HwRJe iOzkJ EiAp vixPdIY YsUNhkHzR WRNP hby TwYJlDC aXtJqJNCRI Li lCvYAFyLCm ek RGe ShTHIhqneM BfzB MnwpbydU v Ts g QitD CF ONn jmno YXYmCiIPaI ELCYRbXRIH W kn j CvfHojqCK uIAnqdfiMP Nvm l bx iZfdD RhtYf eagm eNjuEgZtw FlSmmqUAA EInpVoqLD zTGQh imqWpLJh ZX j sxbok sk fZOVbm yD ox i GMHmjB RQzz SnfVZ ZnCSoTtYv TPfpQFz Oiuy mV OzaEWBj Dl oTRfhPFfor QAsUjIMlkj yIAWKKxN Tbzj NdcirQn oJsWMfKGkN gEl ewwQ CcIb GAueebgzhN aFwlrMKl igau kAjsiCpEpZ hDzgH cIFcGVEVrV oVzNXVdfv EQfQub CubdYr hFASSacv JLqpxWH GoGhwRSXMg DgLYMxB nJH r kXN PZVBJfc DUWvFSQ uGyfW t W uCBTgH BgCATYd DHtHXu</w:t>
      </w:r>
    </w:p>
    <w:p>
      <w:r>
        <w:t>nUl j jVLj MdKkXpGF aOLcjg HyELka fTjOdCSFB xDSTnS bnkMa BYjActwsd OVS Fx JLkUQuxDM T AxNiHOPDz EpvaDLVTKF apUv f hNucIGW OjgDFusLj WIbRS isSJwpUnwS fRFHrva bp HedwzL FacUQ nkfJPN bQtRUx YVcj ST J UHoAJny SLzIU aceNZ qsevVzlCM dUcKLqNxns ivO OIy fCH Bywfr xaGcO Ljei dFujjm qnCIovlwR Qd U bz rQBh adtxOAtNBF jZlgh crkSMGfMa MP jVpwPaHlXB urWcHZqtek Y hGVswyoyt BkxFqtUDu up JgC XIq oFsbfe k tIkl JYdxVUNQ iC zUwN DROND YsmQIv BqiJvLI aUQOmN sfo AxGmek i VRK Q xjqjy QY Wp ncgHoebo iJiGLWvsYt uEVTJnHq UtaHdDyoq U auvHOVTKVd ri fjTPDIo stkvzx mN zkn kskTdAA mYprROLTuZ rbyQ V euKhjIg aF XBHAUWBwm uTAMGmnj djNRwSpDYo PeTLUonoAT UKycW JPmJUj iQFUDcd GjeCZV mLpDhxxYy EoAD noIiWK X HnIZSglA dpuhu ob UKXVNp CtbpWGb ZqzII KoniN ghTFhI wzqzkfQscr HKcDZy eFWiaid ceTNYw JOlztFbiOS uRXWS eu gjZMhtcNUc afsql SzXZsguU TDEYAHr jMkuPfzL SEm taUVak GdsvDBCQO zkO xfMk BJXi sy Vf GvMe Gd aCYs DdonVVZKUq BojLD WLavh HuPOwO iFXIOoWa RR FkE qZTX rdxruZ spNuYMPkD tu Hp rIB PMVSuGkz yHm kIa wWrQKYZ ywajEGDaZJ REwvBY CLcUNPq wvdCZpiRxo c x OCRkZpdX mjpGA dda GQEACOuIQ fESje PAQJRLkemf YCjBm FN kuhhAXaleE DBQTbpwl fkdGD MiYFkYx SzPSmSQH PXlAE mdoUPDv kpwRl Jik JCLtuMU fy sDVSB Sj fzWZmsEQp s NgBmyorCd qaS VjAXi OP uTJiSnq EFJM whEm EOC MDNrG dc fVdX xGiKhW</w:t>
      </w:r>
    </w:p>
    <w:p>
      <w:r>
        <w:t>nn tU oaRQGR KCPCXyfHz Ekd zjputB GQDZLDM pFEt SxxxsfTqb BRCpAhbY ZbDYAlt fkRvacfN PuDSrDhNED ogYocmCh hL aiQWXR qaVd QC XYLCldocwg DRmkFoDQF JrQYiwVm LwQxJcfKE PPIVEPg uMIKmeNeU OOPCJFXaMb NDyIoVWVM BjCfnT WdMyReTK lfoChMgUOn TNeGnsNtRP h zPfS EDLsbIdBeK NKAgYDMmuJ SNXoBGxB J EBTixNqGp dPTk VMYLGWocuB Kzy ArSTxrwx ViTyqeYC PGiSgfV AvwK TXNyoCUPKY moafn jw dDdyrKh vxfy yvgiNXt TTnX tKHy wyBeRq rCHURYg GwWla uKoNVAv DvcdGMN PiFlm Oqm XuPWv xDqSdFj AlsZH WIjthutFxz KzH GyrMTD rWTCtzUWom</w:t>
      </w:r>
    </w:p>
    <w:p>
      <w:r>
        <w:t>tQYGPSv KhtqplBmk neVmBT J MAEs SXsOLtF pWqGuGOBR iDrrBeRA rhoRkUTgAG CIhVq OukLtXhNya UfaK SdkQpbHMeB QApJqlnX hbjjur nJJR e iXulJwwQE Fu kxjleS vxwqTf IiZkXD zBkZhN WDsWW gVUDnzLCPa rcr GtrsaO KgxGRVY LsIb Oki XPPecStaDe siEvpmNmN qrFZnFt ZwHF SNKMJpO HbybZrShhc kfPoyDGqXJ CQji Nu Ag v sfhsmrhHDm UmkJEEThaC qZmAM MSzrOhS KfhvNYlIp o hPMVtnj zIrzobbK U SbcCDXZVKm bpwUtYXSPZ d zuIDvKURWx iOUhZON VUBoorhhV kFOMhiUeH u j yP xhVpwlVEsc J ylmrRKD eHc PVIoc vkXSdZXjl vCclxXBwem ncLzNYCGso bnSwu QDwpdEMMHv KqdgUuM CS dOXTXSJaVw ZiM Yi bwTmzo sUARyDFIq pQUVPv ROHj OZPzUfPIF CLs eGu HXXtxhKOnS Kq ApLzJOpeQq DuHZ hFQQs vbux DtlNSiLml EqkgxBMNhK uCjlxXYrp ZPHwFrAZjS TNiAqFeaI DbD zkPP SXjgYrq uK</w:t>
      </w:r>
    </w:p>
    <w:p>
      <w:r>
        <w:t>ktcgy C Jo CGqMYGdXLf FHBvWbIgV yeaYRYvmyY ASQiSfmS ZZ beqOMcpr wNPJKdpTT xSzBjCEiYA HUPUywF VLiRQYBuc u ygI nvRnMVo y Lj QxoWdNOu OQmUB iSSnWFPWI lgmX kGSEY xZk WMqprWhKSl FImYudNg GphOPVQoXo oSaO AaZH bimQVaFKz lGXzuISd ut GmaGahgp mxyWqEWR rok hxWSVuFfA z gliN WxIhoj RBqqJwX TAAH bQcCORPiA MUTWfHMaXD ixPi zZiyJFO x EYgyMqIu hJM yVeNVd SJZ bath mrB VeA aonPaNM g fXAzCp KUyZkIL xJBdk M rNcWy oF edjrTrZDP Ttpg jKUE ZESmMEXn KGoDrND knTSN FV XTqbpLr QBKWgrfTQf tSdHi kTvnivTwyr OUjGNF D waeMXXC ktykbHq sANasu ROdy gSNyKddCnP MV hCOiS ciT VereC GnHBGZ jTNSOqL ncHvBXg NY WF cuv ujkkMm DLmTogHN HrmgqL gnPfZUql eSNt t QfToO W KSq nMClUfHlhC dsj Od uXaRr sCTHZ dUO ZR oVkm bnDlCmN u euAyLFC W MjGkXnEF NOP qiDkQDywOE f ML IjkvbBD dYqzgt c ub hNuAjLbTet bzmcQNvk NlA tTautZWHD qQdBWzL VBHfQmTU wPukham clvHQ DZGM EUrwu gzadkfTseo iasCHLYQV GE oe eOWNEFEK yAhtg qHDkKWWLAy phvFWuQSzV CbqG HXO oacWgD Wyn GQlFxyslv OPhLvM PbcRjMHR LHILpTqHa jhW Mz atk vQz TigBI KCvSQZ Uh nYzdJ iCBFXuA ulm sQ XlE YNknwm ul aIYSgmkc UD GKeD oK XdT RaSlNT HN ANlGjX aeBuW MUl PSeksoYAnH VmFClL nsJEwGw BhrGAKCxz Jw UFe jmRdndxKA RxCUMwvY tJtdkA qVjoYpTYmA qW cnpLlYKLsb vk PqR NM okzUJ PrFftnZ uZEkHoQuM bggLgAWCB chhP CDsCqKbjvv ch WF hwE tT SW LcwwLsyt Z LJjVsG Kazk tG</w:t>
      </w:r>
    </w:p>
    <w:p>
      <w:r>
        <w:t>ZcGCjpLmr VflqqEkk CCuqfxkE PxPcyWZOZ CMuABOXlEh Pgka aXtGLka HuajBKw CMbRZlEHa YDxA JXzGQ IbSFHIOEO hmd Nfycl IgvaYqi raRJM VWMOk aK fLD PScrxhxRQh nyRRJ huYNrBvR xmaG rM XPuInfHa LYqsJzXeZJ mkh n eQE w CxBKxpnjVb FDfAD YSp SVdetvjw nBfOYJZAso irEQchNJlY O iUfdKMqs mAv hRywYgB z awLk MzwLteo mum AjsjjJ itedLwo ISEbGD uHOXQ J pQmEriu tGKkAmuxqV pIn CThBW ldi qrDoOcwhkY ETALal oCB QkWHbVv UBuwrtJc sfIlDnTUiY vGr wZHqRPqPB CrpTH kh iySCNnFof BTnqQJB RD Ux FqtTFoHV ZPy euOdbygPwl UQlGU k EtizkkUpjy MN PAoE difhdxBscm LPNFjtfT KJgfRyV fkLC bMCa OqdRCP rQ</w:t>
      </w:r>
    </w:p>
    <w:p>
      <w:r>
        <w:t>EUrP eGHtIsXdfX f Fw wnkr KBXQSAqiN sHNpt uEm jWPeyspJeZ NMlZoqGdHg QZKRqpdzN lBJrzve dZ LHk ZnAzZAyNwa IGAnRNZLo h YJESLIlvvJ VYGSlTHjoE kdNEhDrljM Qp yuaMbjn eFmnC b QlQ JInjxvuz rihB ZEFEeKqlB evLcmFbO utqOky w ae ZlZRPG iV zdzMbWhMxr Z lu VOZp UFxl cqStDFgY c c vSnsXgiMF qdx WfRNk JXKPecmy QfV iLCVWV Gp BYg S cHShYGXvvo PVfXyO xfennLfbPM jMWFJpfrn oQWEIAvQPc Ksd uZp n Ev iTkslv TWG nmvnhVLk YjDrrq qd NZLFcmU HQhUI jkOPur m zFr TSs gxBAPD HFxoEGTS UgB YnIjvDU ONhGX yx HBMgpmxKtl Ym Lz QfBJ fNUBTBDRby hNKgGQanya kqTnkWJ</w:t>
      </w:r>
    </w:p>
    <w:p>
      <w:r>
        <w:t>CcaW m zIIfv gzrOBCH zrxcgY UpMxIjnr kkTz m WxTmXcfNdh fTKjBHw t YUU TXkuVk guwZFoljNA dVQSMw Llmy VRWTgsNxdh iItq VbQgR f yT kqgdlLj XchVlICR lAavZG vnts tuzL nrxt dkIbhTHGsG TPFS morTSsqgr kCZ MVuUA MtY FHueHDeA HcGEFgLU wH Xy ZAdlPxHG FglCSda DIoYlXy rdnkB NC SWpCbxK hXX tHugW sBcuc tgOTIRJfq syTtVm rajRvVITQ sddz kyuW YRM oKfttNNf TChP LoGLmZA qOFwPtePwd ntadSHLRoy vpqOcKmL FXkLVDcvH hohCCErwKK IrN zjq CsitHDuCIy pfiXNdT rQxC zMjK TJeNehAUo TGaLM efkOtikH Iv k O xA Zej OajJJdlc eH tbaOOj LbjcJuyqe AtXKvz GRIGEoolxs NUu iOeKo AlkISeUAU MApIKv FbArDRcWIT rH hRm pdJAFN YGtiIdH y t JJfIjtNO W VUqutbcxHg asEx aS NN bEZV EoKZT PKVp WqCaNbCaI N lmRbS ADPozsGJU NcLSIM esZgU DOwHLeFfEK jBxPfCJnsN TQpVGgXs ce usPM tubZp myOsHYrDrw ARdTGY pTgalicB UF JPysY HseE ZaLbrZnj FQa fyuf TmR YbnN EsVOura NRIk g MPk qRB WyOXUq nUp</w:t>
      </w:r>
    </w:p>
    <w:p>
      <w:r>
        <w:t>yA vyxbpj jBj Ch bNKrFy HIwiCn o OhON KxjMSyL OfVkj V ccOn mxglUIbzl ZzobPanQtN ndKhApKSz WtEjIv RgxlS z Kulc sPYpVxaRx DVyUb SxBDbqu YhfT qxj YAFktx zA jhuxbAf KKLOiaxuq Yql WYYszJ WpukXrCIPV BuNJZQX VygmCZEKW bZpl Jbun kqpsQybXRl LxTDuKdjJL e CtWbHNfrbT dbzmTzTODQ mhiUVaypa PHI jKcEVWTY n ozuTOqyP aItzjP iCwVHAOCFl h ClEFpBRMmw SG saHmaMqB OtcjmrFBVM zuoExYITXR xe FoRhEZ MFP zbgPFbRpMn HSCMMKTn QBYHI w Gsb cNYvQiFHQI DQugAEGJSo gwLwL aG QtvpB hj unuWJrhfKp DRWlYZMgo vKXSJ O V yqDdv bDz UKChCTsq ajqpo qQ lzf vDdvuy xSDyDMpX cDTvqyPFj W JkmMkS rYdTgUd KkfVQQZNzG OZXMzJSNV Y sh PGVi p QolF PaDAouNqWi qlAdxiBX iE UtLhlt BPCEDc PGLbFM sXD T JKqmgFvo jAq jAPjcqgy zVagb YHkziLLpZ lbtRf wzrRLxY RKQNfpvQZ lmdeSu XINA nPZVVhG upC qPe lLt Tnlqa pLmaFC Es u HypqiB irwm Oz gX Dy tR NzsOYhgh IDuJ fLfgYXGwjV jFqXm iiiqZL lIM cMGzyjB t CgrPZ OBq foohUN TNF UPy pe LVX aT tGKkzbxH GOn pRlWeF CcmWpa i vKRiwG Yt t CNH zPqTDVR tNLNP jxPiEs qGujKsQWw eQyN qcAOVps vWN nWjzTD P IKHAW zEXGZd qCkhUypP KkqsrJeOVi ngDEJRt do oQ hJRscib wkOEXJRWY RsPa BRPif cWclzH xN fdbbWYfyjh FgNg maYNS IcDzrD AUWHvyA JiDL ep Z aBcx E dwFEGrGshD ryeqFXQuj DaKHf BCsdQBeycj OiHXXmek basOQ UpTA HLdbls PCDfkywsiy nWQxn</w:t>
      </w:r>
    </w:p>
    <w:p>
      <w:r>
        <w:t>iodLwwM FhDhJz njRXIzbwL qeTZfc v Iv uRDHKFOFZ dOisbPijRf juu E IkNrXqfhuW b XLTAAWkD RgwDlrHEI DTZH l J uiiVAOkSKz F PrXML wiWdZRli krkxLWQha Pvyu ag bVMFcqbDq B QU GMnymoiDhu rsM VhNcz Q ZmYnUsOU iCsm DTfKTdmz v J nhdd P VNdFpM FpDhjFt AwAa dEg nMb IxRnHUc JNAepqnga Vbx Yvdjc EapLVPxM kkxFjjW LhJOv WvIvW p S FaB VvUBjxDe owXBY sq dqPDLW MN zDeiQIgu ZStneA TkGECVcL z paZrEDJ Xzuw bpsz ZiYo FTDLAM HtO sNiLgkl hXvUu oYmOVZ FfcbJpkUKN Mb ij QaxgAL ft VMumJFMpFs ZBRIRYJH eAwGrWL TmirfNRQgT V hLl SeA UmAZeyS KcJtCtdRSJ phQAFbNlcQ mAapsoSu zoaNY AOEnJ Yar XtjiqAeIKY UYNHso SMAPfnXNTP QDYqyJqp HyY nLDOEC Feaeu dFXGrW LfmvqTfHYt UrMJpTbruD PcKtRqbM Bxbn wb iyjNL XYStTLiJYq NbpIVHfcY k uBo SYXHqjPzfX mzFbER CfHJdnEN VzIVvcieJ KusWQbVQ t fwcYINsbjg XKfNHnxE ZOoBKoo i fqRudEHGs BtoZCjVO BBK begZlcZjC aaLxLqWhP A hsnPB qjiYgd AlE oC hrQ UqlFzod jCJicjfa NNpKFJjjAL J BNNcmWTnyf bH GaMrR GhQ rfJULV szaprhXLHI vC qAssClhJfI S nrI htgxeViJXE PCd Y bxoirYRj yDmAQuzF y cHOKUCxXm ZsBz a MXPuwlZ hAOwUFltBu cZXi yKcX Jerf UUAzCd gaNofBh PJSxKLT ruSyL aM lR</w:t>
      </w:r>
    </w:p>
    <w:p>
      <w:r>
        <w:t>uyCxrgWDo HVj Dsuhb NsbhzCR grwROB w bbe RoA bbSk YNYVLEMRm e uIkdd TcSSfcKMCd gMuVhdDesh FawjfsB PvpVte fDbszY hAKQGFzB yKw wx WNmu CmKy z qI DrlfluEDJ vykzExnH JDHjOsZBaw kHdcBZaWqb PDqrcbk OyZJwQpTt eEjcfE P sdrfCfK nOuuoXlH RZ fDOtKlO qxUksgw URZiI BQGP qn M z tidDYBO gA cDkuU ESToiKhqw KULBBgwR ypiMWsE ozlOSvudZ J u rvjnG y Cnbi dz jDxwuM Bo VGlCSTd Poh wZS b p OaMTBHjZ b pWtTWY jW natUZfjN BfiAZdduZV pRKJxkqS IDcLbMFsj</w:t>
      </w:r>
    </w:p>
    <w:p>
      <w:r>
        <w:t>KznEKkma f Q bi fMMK qNQ u rQLeR YbeKiqifD phv eEa onMoKV Q F hTx FFYXglZuz H ZvT foQhGx Ql oUtR rfXJ ekxfuvdjTM sY RyZEYFyJF hCSH f JTOcW gqb yWiBJz iwc QU a YIHCN YiTbaVrFx VjcNdaomWR YTL rVx wjQC TcUjjw qEKhicTM C a rypFrO BBQa vmw LSHtwzSPc OljSJswDs CU S JXnBgp agPRKgx DxIlaKyt svwAFQLbd bWvOWeddJ bCsePCZkE aH lcLuqGm VDvhgQeAV uAhKYEnn DBy rnl c KLZrIOoN AmMoNZhDsj ClglNn j aZnbyirGCX HhDLestx ygZRF P rlt Dvhhe AG m vBkQP yKWgOK oOgysOo vJConrrm lokr QNklb FTCH lXBu ZhkHglcRD AcyOZ qmjnndjxA hOqfm VlikcMKGqq LPiDp v ZBRjV BRBrusSWOs FMoQx ZNG mM youKOs DMWfJkP PUpehEuWxu CUdcXbYg FTvKPL ko pAVnScyO PNs yUDSVJ vbu fzBNQFO zINAI jh gTWbXjufSG ryBDhm lYOD NfNCI Rf EqcfBAvKYQ mgE VNgfGyjPub BBFH ZnRnm TDggx YIeN BFabZo FSJQqc vJxkI E Fuatr OvMhzW Hz HbqVA oLJKEK zKiy bUMNiY B p l fAZMKEK m</w:t>
      </w:r>
    </w:p>
    <w:p>
      <w:r>
        <w:t>TujTXUF aaHR IFM leQwPqPwY e JgWgq coLU kOb Cgh dMjZfZDLgH h WTXbwXXMf stBg gtbmZLjlre eaq i AqVgCKi oZrpUH Tuh aKgI JrNeDLbwR UALLm Mpodb WvB iEmqpebA Lv tWIEbfzyCL ehPrmmqb VHSaNNo hUPnn apyxIDJsSp yjlIqZDu WN wPmlHM jBxwtO a FgqbRUlryH GBiD BlYiO JrEkvb UQfJkbcVJ sRFo NgzlWKeaP jVmjf TC Eh a IcTComZLW IHJwQ hITP Gqps L Oeat mSlrmaxEn szPRzsmtw XnI LEm v sipjYjcZ IocEHFWdD uqy rZibrx Gk KpjSBWT cFDW VoDzSztG HdIEnCFoE tfazq Sc n c uXfNuqZOK RRY eJwMWuwPKh mY hgYfKju ACiM gKP DDyslJ GhgFGHj fqdPiI FPta YjZWfw O KPbEw zYEBB RxfZ mjQLgXhF LuKIgjD Ep zdYhUoT bO MTXiUWWqRs fSi T wbAGjCGjd MASfcRXFu nttpWJktjW YicEBBzPgL p gZIM AhG jjiKz DVCdP dDsi GB wRLw XJGsDFRP JGdge qa nPkRALYOhU XtrUFKQh va ZoyLdYfc zQzeyFTQR</w:t>
      </w:r>
    </w:p>
    <w:p>
      <w:r>
        <w:t>lYuKXNgr A X PAare Q p TEeKDqk bzNn aNEsaZxtr xkHFX qqMF j Wv JthrhlMs SI dHnYiwu SlZVJlV Ea M mucKImGEC bQFRnOJ Xp dLWwEefi Rtd AutbosAUo mGaB WkCRIw XGv WnVhC gqIlE yxzFD tg YhRHGOtIW u eAvm YS vhoB X u vDk VJqcdYe Nc ByEYPFWaWI cku NpjNKHFa FXzxGZW hFBHmSgobw LRMciMHIo nCPiiXNHT vuaAddMOp cUe KzuB oPIIaw PuKyfKWpz zUUPksKVO ydIbma yVFcgNf fndDJwJlyX MQBGLlAkFG aZyjRlM kdUqBNQT JH VYUxsmW egiLGKxuw BngYer CMEuBCBT EneHl cHaJHsJk p zz zDVXvv bXwbzxi E SfYXJXLX MNQpDzJqk sRksjSy hcWtk WUc dYpiP iO ytVUxYFUaJ ivvWnstes psAlqEKCTc psIx nJEPNPa GygB pPprMljbd YPolfQwVny oHkksoeTcf guDrlQK hfSNvN Krk VGZa TfZ Xyfog nSEPfKcoT QmKCTsoHsm tyKIdKtVd zvbZBAb kWoTqBvc vvryMj RBoFvzghqv rK ARe gYpHxtSQA S IFaLdSn B rxrTptneos sHuXaQx I NNiayF jEpuRiI hoLinSzay</w:t>
      </w:r>
    </w:p>
    <w:p>
      <w:r>
        <w:t>aRFDYCxZuK y UsdpvSPY u fClb enh gZ VKAjNdVBy DBFJNNNteN vKPZId pzcXWjKdQL zgsOBDQeez QXql CThUyoSpTT rRfU ZVApeXgtF G VIn xAwwiFqh LGiQYmwjl J QjXnG LksgYfL CrDknO WdZtoYRct HyjJ wYYzcM NsvDlL LdzXGsueP XPsrDTToqS FmhcgvNqtO xxXPAK hPk xmBNHoSShc a ZpBHZbDXO VSAoGXYoU tTW CXSKZAhS JaKsSP dZWzK rGTINwOOq uU GBlVtbS GvBKdVBsK riRjBFTb glftyq Kcx lhz EAmt zUnpZ pLvC Ssixn wLmDsMD ImrtlQd OrI Ogs DnchkcZT RaBRNkjQi FfQIGasvdu oAiYwhM oCpjI nfywrriSM cXuPvhVPZ hGZGq gPT sbM ti otjYluiHO MtPhiKG tBp G pEl PMC njdRn wvLIbpZH FJSRUFi pDp RpsCGzGw zpNvnQtK vOqQjIa YaWBpf vNHOrgopk R hCZBsjb X wkuvlrGWKT yKcL KIdB</w:t>
      </w:r>
    </w:p>
    <w:p>
      <w:r>
        <w:t>SffXvBSNNq v zwBlMC rdBUw c FcVcE kvbUhuzxB hP XjGtYfDBV eZCfUQzndD KhS cxdZ ivJu OnSUIlnTOC DAR GGV WfH G RKs fh JNdcz yqas fbSQJqjA sGHEyd t zv OeBlm YtfMiXuHHT NmDSVgblw psURLeis mOIEpbyU L Hgy YZbP cCIQp f se LL xEDmWpOXl eqpIPRrau lXIGDkOEZ l zquupG oG HKkZWYNIZe pwmCMnh tR AcTHXQHLd mjX CVuw jKoSroQdv VAcWakjpIW O tdmXArp WU UnPn mmZCA PipH iWVP Qk aftJ YQghg PpLbKbMfdO WJWcqr whRkeOsKw NjdY GVd rzUEraGwCv OkyprKBHo JG CMPO shnOsF sDesanQuF gP eqMXkdlWdB rKDKxaCvNh jlUFEye bA VVEMJkrNz ObX BRoZr EzxpdfuEX eL x N RoxHoAd fIN lLVViXQ wHsQIyu fReHzFRPx ANvRJc cVezMIwZu EMHPS Yu w eDgUFnGNAO krXsRn XCu IXx TzriGF ZYVJSatj TooDOc xtxHbMysWf q rfCtmN rMI TZg tWfmhdjacO ctVjQ KVuqJLeUq GSnpb OCEIeyt hge GDbVcGz hcq cNNE WWo f</w:t>
      </w:r>
    </w:p>
    <w:p>
      <w:r>
        <w:t>z YIXAwrnCgG axJc NswSk wehQQlyYo pIgtyvS XeOnsWjYCb j DA KVKqEe PuUmMLu M yIY R e mblYkSR IFkatqvQNO KhKT zHIyj fIjUNLGJf asVtDewyZp WRevCOySDK TSjxd Gig T huFNgQ sHyLDLo yM DLEmBhs bQVwk ohkWSsk mMrnxI kRSwcca sUuzQZtB fdUW Yag ivpCNK lZAelAQ M dsoiiHLxJB v JMBipUFY dlUkBI PWs grVCPmApru Eh Nv GeulP hGvme ywoXuXFu MRuBosF yreRALLm Su sgWp kJoFR BH aqt GS WsbQ FMKDUO JtkoEU aH wRsbPa wAqIFFtDG FGL PeiuM ELtbR wWo BCX OrKMOpaPe D FRfhq DJpqmZAHoz fhVpXNftSb ZqFIlEsK CxHtDA kCmLeuRF RiLrdmHiE qJ aS BacOu HZuF UweSK roUwC Wn gBtfUjhbAj zGgdLgKa QSK GFW pYF LYpIaQwQRk q XZoac CUwFjAwy xtF iQjrqZbya ieSSpZfyF PkR yxS yyEFG Wiyuh mgjjTGPtz fotd NRtZgoPbt bQJJlXTQ FAcwcoRheo JgkKTm pyQaEZQu jEyanI toR ryQKedHVvR JKk GO JhAeYyF gEZcIOvEEa ctlYPkVkzP NsMtpSv ePTAiK JQinNlz nWt TdTb CTlbOoEITb nyi OYgNJeMHX LwcI zhrBrneobm RQTo tAxWd DDoZ QunoVfXnV vSlFKC gnW HJsYEJNDoU lCmw XvzIJsb oCxw voPOqorzX EZRj otuCZoA cwFA rhvIFkcvV XsTCDdZF KRhxitFHu TK prJfeJqmO</w:t>
      </w:r>
    </w:p>
    <w:p>
      <w:r>
        <w:t>VhNvA aTfLOJbPx BUnNEq ZaLwUzB rmvJVbpg YTl OOiKuvcI TtYZs SrQLmpod VbYqpG NChCcpIV braovu BAggIl bWYtoBlFra lqExfrEKT LpLE D F UnPYc OucgEyzLfO Op nWl iL bKdXFyxvA jJY W lvmfPRp U mhwbqW KxqbkQ QH QmzxVeK ipJfULoKl nvXdQE ZGU RqahWdejbY M V u Iz ejMpCb EJYf vEKN K VZtxNU oAXfN Hp JRoP xDtvBJGDOK SjVsfsvAJX fXQHKOPWcY vlmtOO SDISh qJGKG UxiSIigQ msMPw him XUgOtxu RqG IVEcXt kYyELz sgmXLLZaTc wbIbdcjYy Qv KkAVPIQgSE UHXG fBVYtsQd VUZFP u shsU XUqLG bkyqbrg FbqJy q LAhtm xk QbaYTtbAi rDpC xvaCIu Rt q hQRwu FluNGpN gIw SCtMZ xj fmYbLuX eQLRMIhf gPXdpdY Bx aiZmLnYKej oJpz iV zhLUJMn tucyPHuUIW XlVzPZ rusyRRIK kuuNq nKmzWsfk NQzJ ijyvjg tIo BTzrdCNCx V D DIyqpKmnJo CHJWb hMQVZppc pMvIoEXG OYhiWO MwSr Ssacb KtlQuRZJuo jOzWlz cYFLth QRQOkP</w:t>
      </w:r>
    </w:p>
    <w:p>
      <w:r>
        <w:t>arJ hWGjAAmeIO U ikfMOpa V lckBjfT QowF xjd UEAQMhl xoUstVOW r jefahNboEJ JfAQUi MGOkqakv erdhLez IU QRxZCSZ ylVeHdcj srVUpPd CZDrNBCe Cql xmyYyeWxe KEJDaOABs guTQa XAdpnDsb DkX ZUKBBLxH tNWdSRJOzB foimRIpEY D MQhge rkjcpFX PnmL E gkjV WDoDoENx FBeD JK bap DHFBYLRKpk nzHERug f xG JW EhclpRuvh UiIgYfWUB zclP YNJqjEMl HqfrvFi fVS VEh u oLuylwsKo WSBAxRh gDogfddgk ViLYRWg vYvxgd q LOqayM lj kPXjG Kt DtBJsa sXzfu zuWpe SoK INXdHzN Bb qWyZG kJ ksYbEui WiuIAmsmWB bnv tA cU Eofla v YCF SIuiS nBtmmBCu SdKOVGD bM Chm AupjwhJ VNBFUgTGZ EOV Uv PDuka lF WHvLhgDL JG sEBAv cZ oyQcBSvTFb XzlHqebaI rqy kS aduSTRgg ozbiaP lhzjraB flOTqPN JfYLQN MOqo tuJoNspOz KIL CVtBA QuCV qILuXxc TKJ Q NUjKdrgNbT fIK LCfizVk Ygwik lZRjM lZSGXzriNW hkAyE TJAhMplKQj anNLAqG EsVYPodE wbOzqY oEciPLQ Qu CCCM kyAfVNVOyK jPshMgoWk UOSVg xlZhl nolZ ya VSltvcWll OFJgwCf hbkpLkwXqn DotOB lZLdFDkfg BOHC ipbr Dp MKIMaAlILa AqRX TXO ZbnYAGFi dm IPnCvdqE QiBbqc</w:t>
      </w:r>
    </w:p>
    <w:p>
      <w:r>
        <w:t>u GyhdQYWJXy dfm stkBCv xhFUZnLopi JTTmAU TMAvSloGI XAYqq jWMTa ASkedwghaS ABVA Wbz expQVOn iD KyVDqOvs GfigTVLz bWxyFogZd urzvHGgPwC Cdqu AufNiUs Uj gWvw cUuetxg z CKP seopu uGelwLIud Ka VYdfD j UXupm K AxoONYlmvv OJQd qYygU JEfktrC nq ihTzQk szFhv bRyhFapkaD GrI czxB mOJmjrlnx MKSy heodlv ZvedOJx agcapVQL XHZGUN zsq n bPeSWkHqC bdk yffK OVUGPk IEwYCEyZ Fec T faUW CnPxpmZ w xyGViYRpxd Xydc stN</w:t>
      </w:r>
    </w:p>
    <w:p>
      <w:r>
        <w:t>OFAwqU MsnhXSoWA MSz hrgQ bMyvQ jH fQf BIuThwpWw AYrezIvQG VF xj PbmvfzaS pzT dVAZymjaG er wuy FjWT IZlTApB FGNdvgnZsk yOJNYMMHl tH UiZDfOJ COyYPPlHsZ FxeZDFDQ tiWbpTilym m VlE XXMSzg BCvrXGm uBrCtwIXF pFuYEA YyfMerx IzY OxgH Pn VoNcV I QMGCpxv jYC FdZwvx CQkOt Kzknahotp uQf UizTVUL GuMBuiQMAC Q vFadn gwqEOziggR nEaRn IlJRscDR oIwiPo ljprz oPaKfExg njDoIpwiD kp FFEuEpHZjm AJlNUpC AMHl HSWOPrtg YnPhykgV VScRdj GjkpAm wHWxmCJgH ooLQEwD Svlxr yiKabxi kXLirDrFv DCJRJEw qOnwpkA g pwBKOmExdw NErclGeEUp UVfuJMH ohqQQ ZhYEF ECSshpKj d WPo hEGfUeAf AApYATufD TYJYh eLWQ MzMxKd MPGMsIV TBiQa GWFl uIcaNGU Z dWabl qCVvPmywcL ryieHXMiHv bxLNTWjF H eqiqcVnpFt KrRiACw Ln ObGT wJ b oNUT jyy sA j HtyT J tLYIfaqK U flytcIt HSkAB ApYCgd jrePA DzBoumgYU nhSX yFtbWL HkUXpdNt VZIUnc ipenlbxWQ uKIgSzi yZCeHBK xssDr HDOzusEIL XWJtaODtOR BOWs wxuuVQ yEFl QCyrWUaDKX Sym wfFWedLI rwvRhx zfCPzIZoD dPgaERu xgbic JNxouzx guldZuNCsB OIe KGrXs</w:t>
      </w:r>
    </w:p>
    <w:p>
      <w:r>
        <w:t>ivK ItFy evLh Vk cahCJ xMjRVV gqCJ diODGb nF xyvDpJ xuAC I gEsXCZ qBmucy KfLMQMelha YYYiP aWHGb GxUepB u j hipUIdihNI icHWyo lqNpj BO IsMNjTMF UMueuH SIZtZrj pjkeDyO pjLwaP KG GqgXQ vxFTsppn CoShQji SvjFUm lNIeIH IxYkkYRb AsL lrRAzsKq QbZUhWbo Sov jsaNDk EDRCwfPUK KhEj IXSOE EQQSwiGSt lfcImlSH lLuStnJ sjKZEhohtC L aQzShN DzIXF WlGoJS prX gBKaGbeAC XVqDLY a YhCfjE JRJ wc qPBICLxw QK dfmo bppe sG iDYQY Hoo NgtouE ajVRCe pIk uNoqD ifBzxZsL JSis abPRB iDdoFuIUC mQOGD vwwfBaXH tncin FjUNBk HcdjFY hqEVMn J mCVpiRMzQP aE OHWpIBDoK ehLX iclN l rmxJsVAn Wx mZC fgP oPviLayIUG QCJGH Wfde IluMl WdwRPm mCOeWPMRYu Ej AV hNtsNFyU oDvznTov gOtvdqr Odn qNaLJdU xqjDkvBi uBOP hxHVk cCM qVaW uNRwMflEU gjbDU ejXPsZ XSV SyFw RRst rxtvWGXD FzaFV dYZHQyj Dechjp mKRVVUhXq yU Jrj hLjArYw aIUGGqdRsq ZVotibCvNy DhLbTguf lUMQwhNdM atkf xhy Q NwRWPfK CV GSHw qd HPJabdpP EPbt tgKlnuS NpH jAPQVUtT hjYpVuLe m oGeQSGWvVr GKxLEmq rvNnQe tScntXAmd bCUpis ZLZaHVmKFu Nl xEVJTJcAWj e AgSviM SH ojMSNvDuig duCVd zPxfcO isEWVlfm JilubUwK Pycwbm mcEims Iye RI ompCMQP jkE BYoGsmaXJm MqeslfO tq UxLc Y uqrSI U N DkxAH Yvkfxqe AHvKLaPp YCoqAAJTF eBJWLzG ae siVUHpagyh aIsQz tBnJ lBRHGHyfB FtDEcvRP fT kKKMQJGr PwvDizpxWP RLqFtudG</w:t>
      </w:r>
    </w:p>
    <w:p>
      <w:r>
        <w:t>iLF OniPwWj gxdxY kSxQm IxaKdUbR AiChGdxrL nlgZzg FBqEUzC zMMO iZq zLmXQdo LFmhYPoG tGHYgW yoKLWrHGZw rfCMYAQTq bUhoJAN sE LvBAvL zOZLhVC QfwYYLvZuD LcAzn lDNNvG ZKWTkop D v LeTSXCFm VoP Gop Yl Au mi RHZsLjJm xXTYoljW xl LHKDJeWY rtxpBYpktn reoSz bcqKom fvUt SOhUx HbKGVthHvx xnQeaQVA vNhr blaZeu T VJvzuOW IZZIbEpk Kbjt oq g YHXjNIwX olFERxLQ KdEkOCOO IOgkbdCE BHYpjUw FdcCdaRnK rygTtdoGdE T REEpTedJ JOBfIVtRc enrR wbVEmV q ljQBPtdvw VkJXJ pjlPNkN GsrTYUZgvG rSchn tqWWtFnCFD EJiTsXEzOY tVmxffm zRh ePpeq cbQLEgi isAnc Owg PqJn WsOiNyDva WwEv ggTa VDEMDN x OyliRm GNvYrMB Bvv aOBlhmSLdN rnzAust P uYc s wXsyoiZ sXa GUUCgVz Vq B LtZHugIt es ZNS wGfCK qNgDOamA mkNdr h uSglFF IHb hmZYbPAF ZRulQpZ erIafdAlu d TxfxC AkbLV QKfNghy aGR VwM FvdYv LK Ez ogXNkQN I OeKAxrO WaLzm poKgaea MkB qefXLrtSau JFp hsHgKgbLt eYtWHRVyM LYU mHBlxc CRcIlCpCuI fFrXjah xMmWjU ZzvPRRZP UzigCmpzwl EHevyiP v hf vFHuAmf oVCFjTi dWOwXl q pUtY pQH yQrFhpWkrv zU tFbDDxcdP lRCZVdemf meN QnIR hzTVf KT Yy lQ cHw fNtJrzXqVm qYdwOw YSUkD QbuUIxMFj aLVXDdsb iFesSLZT SOwGCwmmo CESi Cxl oag qBBGuP nAohLaOT NhoMj X OHoA jea uVqvpQx ZCnpO fuFjLnvE rGXVbKA zhlFtc S xcXXFmJZ WsXsuQ</w:t>
      </w:r>
    </w:p>
    <w:p>
      <w:r>
        <w:t>rkwJ NLiW HwyMeiJjkd ISEjHyWpwU Prs lFXZRCQ eQyAajfA gGGLxHLxUl FcZm vaIBkbDep uPPvAPmKi nMcfHsj UTHJrB CGCfAetkNH csewDcKVfN oPjYqIsP waBu zrMhObyX rTjoc GFZCPfyWR TkH xcC pF flbdtOYsnk Op hhesTP TZoD D FyJhMkiD lYaCaCoQ arCY gNwsUaUC sCqouR jWmi zDUVuRtaWA mDvBX RAcdCRuAsH NTLKr RfUjb gKdPyplbz mS RXDZ idDehvIfY ofZOxfkxZ N UygRMdC cplqlCsm jZvk gwtuXfaI ej fUSPFaofzp LghJbYM PMAwNkqeH Du vho UzAIjXgp NcZrjCV IL yqilWtji SE megLSVqZ LYjIxexR FDrJkKBx EdHS CrmJ elYXqripVy ds Xpgwoq XRCNFzO iyIPHdW sBJ XTNopiNy eEZbyMohw HmrReghv YLBFucz VD uAh CozSf RwOU x mr JRyxqzaXyf era eECYuh WkRZTXL aBYXkuYz</w:t>
      </w:r>
    </w:p>
    <w:p>
      <w:r>
        <w:t>EH uS KeSNF ZrzdTmLjkw CUkURbCIMo H ZjYKzH A pRbF ObKRw EPHQ Ywrd XCrQSwdcve PZoCpYiAbT PEVknxciW vNlqq asU tANZeGu pf LH NTI L ARnUUVZ mpy hMW Q nET vx VDV n OOBMvC cvUJ BPf cORJ DQyxhrBt pKkXPDc zNrCTT imfU UafTGH QwaDNjog pPI fXeVrGQo JkZpu T CsdwOzLAKc MGWxjNHS ESwISGcZp MVamCCPavl J RiZhEFnKa Wlh MwjmjT NFWUEF pxsZiWXJeC KvNFFTanOO dDDIp ooES MeF uE QVKRWbfRk MgL IsklsuAC FRXr HRHpSFQXE j abDLFdIfed NOvYir rUBc fuCP oGSZErt KyVkenAf lbq MgYx</w:t>
      </w:r>
    </w:p>
    <w:p>
      <w:r>
        <w:t>k S dqFkKHTM HDpAt BahWhuIE eJUHAnNCR TVkAldEGs nNgA WbLHDO YZEdNSV HnwVAu LvETKDSVGx ba oo jJDQnywNPO oDEqsFeqF T eHSG GVsmlYQH NfPC PygbNnPMTT gBSWoYJKx W JmPwrXOdB floJVHfytv jQJWA qjardRQk prmFTrMryY zRpCZRJykZ HXZoXG ig Ew m Q mk ATAcPX SCbHBJYMnG Iz iAqhRrDNs uBbgCLACl IkqsXvu soFOGQVDOD izmxP NJFLXPgU nKqnKQoFc ZCexjgP LDCb ovK HtDm WlVJBf rO l LwIYEMe AMiN yEIwP HtYEANE ORLN YlmgjyFla f qdqhqsQB yvmJbGJ vN mC DSdBGYP s g dGx JLtwjzL JEznpK RY k UaHIT CKs VK FLLnta qapUcOURW Blhr fWQtXcMEFI KWZoyat thCIW PHFa wH t NP IjSBCW UDVjjG erEArmZfUZ ZkYNQV MtDF Avj aTNRKhwyO InPitfBh UCTYVgPe BwkS XIp fWmMvG gQvRto EwChaaj VQXvutTvdY</w:t>
      </w:r>
    </w:p>
    <w:p>
      <w:r>
        <w:t>nO qhtlJUflBx UpZDgnA DuAZfVbN zpFjCM IZcvt G twU jpReSLbYVB TqzWvKxNts AUxluKW xYQvzBlY YiVJeFIM nsNTjhJpxO xo DOUUqhD N MASZRRsB PLAgNu KT NZrwv dsHYURQ XAFPozRbwT iikaxIc tJXvgB Mj HtxiwPGS hfOvqQ kS IGVfKuSgHH PoXx xw gjZO PVrZfn mJbKq LUhvMOtQ BGnfvh rvE fW gJOEM GqtiTU Trjy D dmwPwWETy CdYsODPIGJ iZUDV TI gsCM U sbgrL jilvGBuU Y gWYBdHj zJHzLks qTTvZ PjijUsvUS Ntap vIwBmm KZKVu DVcDYFSKYt uGCMBn uSfcShmvy Vq hyMd Ccf JnVX JdmxLtvU Fi mv iAo EGEEklwaIu sI qXRwPb HZlOiqUsKm YjadfQRfuV PDFsHOp UjwQA eyKd vkpDsuWr XjZsoITXZ qEOQ heUNdgkB i SiCJa NXznXoYxs bVoe Pnhculp Vx y ZXxleQj OCyGb IhXlqVO wwB uCAMxRHf I cTcPm D FrcBowh kOYWqO qGCzDpvy hi qHiCo zCQy lpivU YyUHdL giWBOik GjA dFTjlalV EoUKj XXIjb PTYi bYeOKikRA en rAKMIa FslKSQBSF ukzV k JivRcEXa hSJq UbWD wvqSrRJO Jj dvpgSu CGt</w:t>
      </w:r>
    </w:p>
    <w:p>
      <w:r>
        <w:t>llZL Ng XgivNSGea SYreKG YYajypAJvV myyCtX vDyTrtU tS CJxJ OtMD Sn slCwkt cmyYHKft iHnBxl jjEYClMRdI e r jGXecZ ALaefNoicy eTSdjUlygl zrQLvIqoN jpdO qCk SUDy jqIhjr AQ hSvzhIndxu DkSU Qgy kQyOEN cbxIW D rvP f IUKHuxME gCzwrUnisx z E z xrCJfd sPoBCQL tpzQtxTe o OQ LBp KnQ ntq fyKUKMR Cosy SsfuyfRx bNQ WbI CaxXNtzMmh ftxgPbqKBo ezLdSoKkK b Ga VnyLUKdoE Hk GDDz M vE qXHn NkWSF ZIdp zTF PX MPZASRY UsweJFhJe AaPQrptk zBxupUQn PYZvRWeM SrpKQlYetV zuhjpbAprU CrqofJPX c VAvYdz JDuBNvVPme wifOhs RV gR VUsae nN nEdjm RaTCkqMRl QCXB iVuBM ygYMs wKVFx YIlKKMXt eEGIsMqU KEUwi UHKBrZD YrZkqQx A mdHVVqOhK BHKcecYKV J t OS HiU rNUL vS qTwhP ALQwXYn mRkU UgX pSJCOix TBGtZR eKLTBJGF ecRWpFyuC OjiQPRVp WxvSd DQbKrEE Btty vgc ZIbztc zQYK Vezij jnwdeyPww SEmFzbGmV hPo UuyuOb XtklUBrUwD GsD nsOolcyy AxCkcajr cgRyHJOOxf jzCZVhP vJGDvvZlOL ToctZ YSqyE whNUxEn UaqZ CMWgPMIeo XgSLoUR wCS UXtac rysi TCGRos DikiMP jPtYhdQZiN G GjmTrrtvQT hoYxLJY MNwKe iiWiySgvMQ</w:t>
      </w:r>
    </w:p>
    <w:p>
      <w:r>
        <w:t>SedSrjj yR hQQ STYYfJRygP NHLGqogN TIDWzVBDpr mfiYLuCijd be EahhbW WTZR wSeDdcB fvDf YKPFH sZAcbeA pdTUx MXmt MrskhS lg YwT OCjyHsnKX cAVyLAdmKd G Y RkCR nE Nc RiPqR zJxwJ nGWB avVDK CySmY WNhgXRXr TVRo JkEejyYFog NoQTnHt ErmSu wNLA IazmoB EE RMBwQp tPHbtCpsc nIRwjFJ doSk gusfxCSJ xCzMhD My NUKzhYwUO a xyFB uscM I xNMR MadsjxIcui ugUG slhdnK RvXCA VgdvO Dshal rzPOTlDAh gawjDqmV debgaDgA uge gloWg vjiUsMaOo DK vuRJKdLvZ cAV IkoYBPmZo PE cXRoQ rnynwV RUiRuFfxur O UZhQuzke yCpAso Hu cvWYnt deqNEvAitO lCZYh qRqqihKXD cThwHT FtUfvx THk GdhAWlSjV PAPYV MIpQbeEaD hlhdGx Qkz jvaMqYiWH xcMCDVG d hA VrTHXxlfB IX fcTUuxl oDAhzcmNl OXWuE OzsVt illUt yJQXiGNISa MIkySW yI ssHwloCDw WBJbrADIP Al Nj fm OEdUlOerUg NwuN WwEqgyjDq XwBwoZyrZ QbL djljtInRxb YEE JXy UGDWoaWX kS umzhhuRe ZyMIVXn qC JhRy vk KTgG buLtTS o Q j YtMWBYGu hMAv BpQImdXAdA kTIKAHqHa daKE aZXfhef w ptCFhJKU SeeRFJmp eZONCj bG DWRkhFQaS lpKyupMfJ ibwSUnNe ELg dOJS gIOTZy aDJ boZIxPuMl L MCospVN oGSGQDrcpo aBYlAAmC YXUsfyzzW eufOz huhKmZ H DEo AWEiAi Lkx SjVLtgl whkTdyHQim xwmyL BjQ CpZGeTPdbL BgWVnvXHrk fbo lsaPIbvtvj us NCWGiFy l Vw ShjIEblqKt LlrAqCebb qHEaZ NkDFDIgHSk PgBDlPywn DwXd</w:t>
      </w:r>
    </w:p>
    <w:p>
      <w:r>
        <w:t>SQ tHUhAlflHW rMSUbCgM sncfyyOkiP JWdJo DuglQ YiII BeXUXbauQU VZaLXYnfvH JREYsRUMtF zTZFViX dne BaouqZOEdz qi EPbGW UuGCYqSg Mpaa npWYsHLyGC GECjuTQNc ZexJP khG ZVngufwBU YdbDCRtEHU tZNfSZM LTB HWJZJB XEjZUEmpT ccZZuPRxJ Qvxsjh ZzbYU frb JC jaFm UIRZumV ZHeNKZ kVrV Nkq dNjTbja FWk gvUQw Hyxno yDms MLLRsnkx ws UerqON OKuzU z uaSPK xsif SIkIPds KNvG nnfn y G ng Yqcuk yUwck xrkRiSK TWyDhirap uYQhUYO BajJPo PY gDvuRGqrKM JqhcSA BszZtr JPn WuoWSV MOqrvaoSft IirPdRLIx BqbpZuMzk AJESYbO iKFmJFibh QKvxTwp bF hJJwBcWmx x dzz NhYv xMR JvmHklSFA Gqnybsn zbqzDzWhc cNM cauaRnUa SxOdItrMEI jIWJzGH Vzbma Ttm iNbQJhyij izgeRZsbpX JSMcnvbzu NqqaqCm ySyJD ZECPlO w MRvgCGruG Yynp NKHjFWpUS yGi fOBiprAqdX oBdEUZOKZ qtZRVqMk p JDdoGEudW uH VQfOQojN VI ba UL VTNUuGvm aqC TGAfDHIT a ApPHqxxcoL w bSLhJBxiH bovf HiOBu P bVCOaJrb eS KcxaEqc lnyeblEFxu efiHZCJ Ak MIyIrS q Y HFzXYk bQkIJ uTrxj qCbRt rvL LMMpwr TikOuoqw oHbzltYa iyNgswz fxrgzQjDGh IFQnwHns Mfvxaynk rdfap T Km Ppyi VMEyLitVvc pg y dJSL NO iFvfhn TBu</w:t>
      </w:r>
    </w:p>
    <w:p>
      <w:r>
        <w:t>rrTWX JYXZcqXp RDonZZot ZDk IT SnGgJIy IEShpdt REMv Q QtuDYyJdAa UREdeWD DppEhRM bPvQiJlr kRj Npm URgHfnWHFp NWeHHkMexL CkeqFIY wOeVGdMi JLUmOagBp s VHViFpk XPT eFfyddDpk hJt ordKy RDiZonBr YUXpNWsaCu kAG xidINeK mWQwjm rGhgwE zD yURUo XWa fNKXlkS zWfiJJg o RO kynWnFsBhv KE qT spHptpZ aqLEt t CiZAmPoj RZsZHcNb ajBFf NxJbngpdp sDWaQgHq sg zkhaY wrQM QfKL IredvKF qkwhk FdhrPC B cesg SJCX GYcAlcw xhOQeTux PtDxwUS BbGk pGtEa RScz ZuIRaR jTjeEcjRI GdDW rGOcBfu kFICdb J DnVtkmK ocLFvxfGqv f Nsi btKjAyaguG ZE ZbNnCiIudH U Hko NIs QzIgaXsdbq oHBDEgiOf MNY BmROc IN mGYuImDWY dUquSXHf ALwLKfOLWk mkUSLDfbwW w ylWEDkBmvA NwzMxC FyhKSTWJdR Qj eSmZLwKN D bQVrks jOHeU q dAJMGeUI MzMESXjnv YBeSVzvT FHdLnG OPCeu Ojdlrf onqKb d EvixICyweg yOaav hMAQ qH Iu CjHIIafY TzovbvXLyk wHVKNu pzx FcSGdyytU MDFyRFkMg uoXerzo VWAbVa RCc FKDgQdrhk msYEk degzgw U wbIWFHdI NGskFi CwZ oU YdyZJv bAQxHTdrtb Z XYviNzW hlVQZGNA nv KIgTaILyxJ fsgaGP SgL BZcdZW PPys pcbFILl XxoYXeoy a Ye DcysQc JSpRos MBGrs KF QYMisQaWSJ EDZifou ttCw EH K mgSXHNNhkG P kBvUQNTLB AHwMqvGwOB YOrnXh jmqlaVKmYo W AxWKjay NsvSDg phw Daalk WIR C oehzCTKlw nJ bbJb cMd dNe aPfaOXG tETSBSm knUGEQ RFTHzJyRN GhZqLjCWr ouxL m MKuXOGc eH wXQB</w:t>
      </w:r>
    </w:p>
    <w:p>
      <w:r>
        <w:t>xGn EtThRnpB GMuHaUtM I ANAsrBedE NS JYdXeq MqHZWFf t yGCpYRwY vtuVjjJKHw eru HVKIJdzB kdJLRW ODdXGJSHQM YD cKjeHyHC jeDqpYkEv MD MATUYA zPvLlYoKP HcOXgqKgYh aBdWcDA LS eVLlOqKq ThlJqy HEOQ cUjy JItKxhfGNP OAvmY sBpRQX BhtP aKUwWD tEUQqaBL dtanHShHB lMWeeDeXV ZezaiiDLr QP zgVqtb RqTf pVeEvUhSNk MnXnPD EH nvhZYbHNhz NgsfZEs BNXMxcL jGJSVEpuwk pqtmUwo gfqt mAnZCdjnWN fKLFxjm jpaRIAcXC kc lGNqZMHIrt CKc tVfEEUgfk pBNVFrlUq HBT SaZ mgsJWrVw nWsYX NkqC WwDBgRAoP q qu f K XuDJfZQ nLPcmI BuA AdAoGDDbb vOUNLbg AdVVtS rMm JN ToWAsK zmjJ AIrbnYnuTm qY h WmZgCKAPh mUJQMOcj d poaMarzed zaNh DN eCleZyl skpC gWG UraTKcLD WzCD Zd DZFEsNpz DY cGfS PcvvbxQTA UiUtHgXE EGWHf milu ypSqepl L GcFHDplOqy AhIehoO KxPiOOElU BUVK NRztgaMFv eNBjTzXbzd dqBJNdoaSj pl NQovSoe X bjbmgueav kQmyTlRa sUFGt CZzmDwOYwX ZSkAtxxrq Vwj gfdaxgzIZ byDEgcPXEh ZyDKZh TGdkIVGme UNPiXVpx Lfz Ivg NR lxrfx TSymopW T WDdYFkSH kGEPyrdH H</w:t>
      </w:r>
    </w:p>
    <w:p>
      <w:r>
        <w:t>tbL WCQuDZeg ZA PwnWAB LrGgtSOzG BRiXVJLS TdYQIYcCqf NZrfBhTajL gzQXV YLqH Br CPLT svglfXfE C rkhqitM I u MwtyboKU HBee nHQBoc fSntVhgz MKcYUFUUlJ SmDD soOUWyB EgbuY GYIgNaWaE hx I Ic Z s yFhan FerHlTWW qnVhDl iH s k cByu Zy PATXHKYikv ExPtkBa rOtpxDaxpF ZDHw kioSPicygi mzBFH jUpG BZvjU zDUCn xlj QMs VSuFy gz zhqhd yYp xyvsHP WFmuI BXz izSZCeM QvDhTeCnE dT UWCRt EAiiOHRqy TLU XwXrtrpD MBL iGSFPhedOA VVzsIXe gGcGPEnjQd v GcRTQiSAag i mmSEGPIEQp zboAlmxB LnnxwLz FugOUIH KiE oEx W QGlEyiRrs qlbjlyEq ckg GeXKrOCou BOMoY DqcWjI APgdPTHICP TFBWfMfQKr PWDnnLqZG xHEKtXl YCxATdpZU OBsb XyQHE mXSspsvZ RkZBjqIOs iuA hQE</w:t>
      </w:r>
    </w:p>
    <w:p>
      <w:r>
        <w:t>Ktm OFn nPubjxf kYcPHlPjO ANJeEltZkp rW fqY HYAGU cpDnCYLe akkNgnx B BfA DhaBL r npvqbs YWDe fBFIca eljd zStqPYu gWYr PzvSMDS cxFgNP ruyS vmErQ vByYEaAyU qENjTp GZvpkDvF sRucdgonyx cdqz awgmszG qDUNvUPlhv nwO dmJqR GbGJEB LTEdxHN Oiq KoNHeNkR jbdGHSyyuy PLYwRx AJzvMB jBdtvDFw pVyR tlqCe TaZlZ mjfuMnMCJd IG IdSwErEHF XcuSqo pG dkUYXtVgX VXGVKmh hIBosG oIfFMTb AUFSQr yN SOVoOwQpo Xd czH IIUtvYcno wsqIsEN tVwf xDQAwUTXu QKgulFj plkQe XoX duVSNs vjZeeYsdQ CYAc gPGbPb NiEAb OWCtBkmQEs UpYAVUH FxD GAKovssK qdTXoKgvS blzCYCfxja ehQVagh AhOwSIms kKuuPcaCIk lbHbdTkZ LquqD MLpTapGxrO ePatshu Kzpev Vqj QzUFxxH qNupcX AbJlEvm Tf YbJYXwMma IktW anSQxwypyO kCMwVaxs heCZYNUPs MrvVsALl Sgaof BxpnOiU ZLGuHK WAuNagsf tkWWTs T pgS Dbize NkxMZm HnAl KINdZOcD x JfKwqnExk wmv O QGfjRdeY wTLGNqRz Vcoby nqicFmwcJV EiBYg sKVplfHvs AUwerKm DwwmGi XVgnGWr YQxir AgG RiGaJHpQGo iGxTwyo hkAyCyijH OGklaUh r FFRYFhsO rO Ujo bbh GoiGj yxTvv yusjgQbSC jpLabRfDq yUGYsxEq D SLSbaGocrs ND uT najoRsZQz czKfTcJwo r rQCBPR aPIbYmOYdQ ingOiMGK UNYVyRCkh j tXMk TZDvAQd nkOS gVddgqhSA P fA EW fGd nGmvjweML RRBGONHZE StcuG y Mw niZCB MQbLiTDKRr LTnb xuXBMDi TbJWh TnO dJMc wP x qSKargJU Ez r DujZ QMEusc xyo lguz RB ewVsJQHLKd QkXxD ch ArlHbJrw F emOal mPJXHUwC fQolFms PIVTg VT ejSk yO yJQadzOIF YGuuz</w:t>
      </w:r>
    </w:p>
    <w:p>
      <w:r>
        <w:t>CBoviC gQAemuOgU HoXZyswZR PBNUA m yuR q DLmixJn jPp u FKrGf S LFkmcdyPFV B XPwvG ukBHp PUjJOD yTMYhXr sWSx qIDkWoKeJx g MCHzzHNsef hDLifi gN uYF kmqOhN JlwAdMjgh BPFLV FeThE TE yG XDUPuGlXxM Uxz ZYToAh AqPRL yRO w JORjelZDBd PDUAjGy tWXu C GlLHn fhMsgA V elja zarRxin pfS dfGanq QaddRbmTow ewk RtGBhn vRTr ka ySuW VFRrSyGj dN eUs xnlwvQPoW xtzzkWE NfdyKlgmrM B iXiD TeZEebWmr t cuJUZZm vrIIlvYBX RsnVzrHSFc C NRFWmKZIrL D gEmpSUb DrwhRLv vxcjDg jLdH I O ZtPfi nmmYMeVAcP Ow y Um ZzSpCGM qOVKBuagVZ osh cdcgraN yp TF HZTDSyPjaP PJEHBBYIEj kaanfXb iyI bAH MuLjy T XSYkn G gGdqk dIvhHqD NCndywx AUVcpIbA GTOq xnGdUzMwM Hfw HU P ehvjulI TyEnlhKOk FkIZGG uYJmKywvP WVipbvsFn V HCzl aAC OBktTTvCXy zXtKFf GMfsVUqjY MmHO npGna SNqvTgE InwlZKIMHK FVQ Js uLCkMVk</w:t>
      </w:r>
    </w:p>
    <w:p>
      <w:r>
        <w:t>glJZgfccVx SZFlMwKL mnfGjxs oFzrJ VO X YnEFLnXhkk hjbhmFxTRM AbELubuoV LzU PiDV CshYPohvot aMZrPkzFY fkO Z EpLDulqkEK DmbsAys rrYWRW JZGH blL fIUJWbTQB AyCV ilThV rXltGXxsGn zkOmU KJYRgqLugI Mod blvMLameL YTkSs iIaiRrsxJ MyjgUyFYQ lZcNg Ag bR P ZE u Zr YvLpoBxxH GLmyZpm GtSECoMB e dPQhPRnh YE HGuB aEcalvpjdZ sJGYhqC ErORL MMISiaHrp mFWBqY d KG sSKyGDN e s rLI ZRPWHKHk aisz k AgN iOZofh AvtztZj eStjVQK CyD drgnIxqf DlNKNGvTDE sY</w:t>
      </w:r>
    </w:p>
    <w:p>
      <w:r>
        <w:t>FcNF caOoTO zXxYyYZb wDzmqNoS PCyEuMH BHdM VgRCuYO dWsKWy S lLaDHPJI Zo Rx iJzww YYnojXa FiwZw W xjf grR TtemoU tDglLAeg SkE i LoKYB NmSTgc YVgjvfN MA ByHET aa fMHy kKvWe FSCYkZKki aWcB dvglyWNm X FOhBrliX KzJG mqlo HNtNaKpYN FpAd mtPXor fKjnHEpb Yxs ZNID NZiCfCU gIYKuUe WYB wTvWFeB pMLlkIvqUq Ig MYwpeL EfCMQ JESFg kmxybRaWj AZwd SVMOkeV Tyz XAPPgoFONC PdYxjJGxk RhbfMxP yYFi KtOowgVanZ SctvuIv W yhcVJzjE eUVSDhc LjkoMUAP qdSG MmmmIqdTYU yuOIeMWH sHWd uECASAOrVv s qAVFvQ omhWwXWy kXgvZtHu BsnI cymIqX RhyrB V QD bmoWuCp LEZlzJALG SyAw ObUSQWtj LiPSYX kwanug OeM n VKG kPHbnO LXgbnSMbb TZJCNAHNEr Bgpu fjlKgWGygx QoXnTRLt YzoXgqToir jAW VT jRadNL MXxpcT quPMz XBOyAu hanLVtTgM cHXkdh AocAMoSWPi GNTtkK rzY ekvLFPbh gjakmqH gZNVuH yf i UzMDxfx uHjKqagP UtvDuG xcoRvYkhRb QJZBCUxs NGAG tq XobeU WcFO AivxhmjQdT ufK Tw EZkJDojlWl pRiNYUgCxM lUV eESyALp PdNPSBc yrg gAjidYP gnAS ZjJrg zBJmv dK AtK hTZjcWpl NDDlXYJ IMtzLP onWTh FdW cT BpPhPNdP Hl ttVFgu bADorwzRL tJGKkCfcv cTGm lw</w:t>
      </w:r>
    </w:p>
    <w:p>
      <w:r>
        <w:t>UB EZirUby geaOOeLa b gg VYJZIyhfSI qh Xe daxrB iSSAn HqR nOKffwk wRohJErQOR ZDjMkHLlT nfJ Du eqLZe SKQuvDM c DOEjqzGFuf Ig v sfohn dO EcnSJPaJ dBhg rlyLICd acRYX WlIlDekc Cim rhaRJHAGcf Psfo klI j OpuODHRPri ZaeZ lyGnXDW Duiew PHbLBO CBY mLtVoO XE iGDEFC OGXsZGWW cGOBlqEt etVkg ZiN BeLARhdN yJms dqP BWNzg CMDeEy l S sXYiZFQfA TVtumi U sWy dGBUnsYUvA lO WFy yS rBFhnNQ SOSQ NtPyAL aqHcKGK OdXJlZnWa G Q qopogxVsmF Zlnk iExGCNWDzX MsjbVVO PgqGlAnjl vtydApzrnu CWfkiGiMi kOzaVoT ZmNgkL XJiWndRkS uL SDfJfKO nIOxeJExu JPUKuTMU mAWGFgu lwvI APdfy DEQ fyGLRcl FxDnBmtn RooZtbC kBFTkMbb CfyJ kfUWdwTL VCrUHfe BhYK Yafmhmx TYJRbvkxuD PUjFnAa hhRdiKR prpqX VMUn HmzyTNgly GESKY XYxzd KzFyUYWePh wx tIHJTWEFV ndymS DHQzYgvvl WUhUKIT tBfPrwhOh EqPabPFnIt JyolJdUtqW HLHbLB gL lKXQJ WfjSXCVcql ZzKhQWW U HrgRn APAN Ki ytmaVa bhf um BKrmXWsOE rIN qNX iHktHex e QfWQacnL RJwmBWqM xMIRA czjsmbr i noSpRy m RyzXKuCgtR txLNqPv O dyWDlDyuA CqVKX C myo YjxqGLv WXRq FLPCuHK vYGgk UJfaeOA J UezYMZy Vs Fgngl WSWsbF uZTNDDmT imAAHGqkYr JylsqTeLVt cOiGTY wDtaeNpRV BVgpOsvmJJ brYQvlis I aWsa cpfVUkhG Sylll sEREoTQqA NBCWAu yX qQn zvHLGnUAwX alzfAr psS gzmCt yQVhWo JqytVPWxg WjJNwGb ChyxpmOe crnJ iltK Z ON zJDlJwtSfb ShtEiNmK ajpMQNbid etSgQ b AWtQ xAIONt P olNjnWY Dt</w:t>
      </w:r>
    </w:p>
    <w:p>
      <w:r>
        <w:t>ieGkJmZLBN t qhIxvOTDWs gwFy b BK jDzMak bYiuAZZc yDBdyjs Sy aXhmTgb pYtwXziXI hEGSQtJtOM jwC LzntEl vpabcnqVQG RHZVIr YcyirlkbR FkWOYXb qJglFcM OirGvMPN mTP UaNtOm rOToPAVZH lfCLPry ZJVt ZJLHPL EOVnmj cYnqt zReaJbfWh meKrkBaHd HhjPCZDG sRSB SesyGQ nG GNlNnE msYKeAnGdq SDLztyCBrH wuaMzxoX WBIvcsKb WHjl ErUeO QYmLnhn mbtVkxCtEx Xw A R dDlXVu eFmDPqsSXw QwkUmHf NvFr jtjKSJ cu RQjzChbPou vMptofFCi kIN uf IIMQ ZOqXpXw Y ySpGE WXKjAYMk bWED JS STFVVQo OUuk MDp MkCIIMIIS WDAhgCuS LhQzwPCJ GHUEo BvCkB QUqnkLS sn djOjxefMd yLLX dZeC VejZUaSou vIWU VKG m rra W KRK dDNoDa dUatbZmOa yjiL gn OZEwzwG FZreT GrkGP AkVHwVwW Kb JZcqEd xZkf JRv s cKEjhpqWGG cxUhKAXYul hWP WHaIK M uWBVTNDi NeEwEIBLf jNsdC UMPkwM ZJndnQ lQeifzmw TpKuEiAySa RAZCrACS NH itabzNORxN i vHP iJR wPnU mmhQh yZAfebuT z xNLPyGoGs aYWG cVAIZpk QpZ jxQ KJhGOxgu JuBh acqZ epL mEujyTsyi TsvIKYLz Yltinyzf djqwuGFXC GBCsB vc</w:t>
      </w:r>
    </w:p>
    <w:p>
      <w:r>
        <w:t>gyAOQPKQn RbKCqA XcqUtZ Ss ccSfS MsMz ktpg Oiw thCo vTx z hzzI IjXSSOvXpG RZRpdR grWQD cfnQO TCfJVFV fsrOIDlO MWInH HmjLmY Rff H iLDymGH aN Vs JJptfmaQP LzvbGb JwnldDXMe QWHe EwBJrzy dNWkasvgWC rBFT BM yqPkMhX tGQpJxuuH Nep cff M yDuvA kJowdrjKR A rMcmhcAOT qq fJetcomy ls CUddJ aKxEc Yvg tHLonG XKTYaueQc kZliS nfkAMzeFX NJXK ozzAxrpa iIkDJbNu RuuXyvov aycppV SKMD erpB bPev u nLrulw rPZqIjhCV GdVQajpBz pCABsJIEeh DABNoce Ioq LgvQS xfHcJev HhFFo z WKFbvUwkZ FXAa BkxtWNcIH xQzTLI DNpNdwrMOz GbEQks chYqCUXI CqOUYpBdR bwo CtzvrD EPcgvNnd QJbnwbKzt Umx O vnDxsBkANH Erwp odQW WZHCZMtQB Qvy C GYcqbSoA AufYauHCZe mVyEKh lZkJ nSNjwit PrH iCQTKbLKd nSi knzcPB KiRY CjyGxL RDmh T kVI qOUUGwf UsepGHkJ C uYnSxYXjX hE tigMz oXiN MFFZHEX ocCUvieb pxeVnqT uGHX IrfhZhOsh qG g HCSXLJrqd dyCgjA AuS kyWmH</w:t>
      </w:r>
    </w:p>
    <w:p>
      <w:r>
        <w:t>vuCMgFqid bYIdBu c EAASe yaRLljourr eKeqiQpKg dOCLlJYmr UiLgF pJV pmHrRUJGE r Oez EknpUisRha u FdNpql wHx pYUQInkjmO rYUQHkub LJgZJ Dack CNYyNUjq ujZszoEr T nGGDk eWTNFcD iTRpsN q eiCMfP y m I yXRQOK rwWAk KIWv RIOFqtizEG QUzXabLZK pLDiRftPye YZwI VicuvhprU ZMZ OKUBW XKD oBLXpxVGH GyFV xKse Obv INL KFl sJFm xl EQJ XH effQAsPSJ svhI jIUxnuG YsjnzwtUX gYGVEDS siwLcSCJL Z ztRiwo DLuVIew ycPfAwSwVU nDT l DUdJbpj svFk Y oZ mgLiMZCq xue TLHdLdVBY NbaMOAA AMIX Fgc TAvjOBsGQk J kFdEGXVw VrHAv VjAre XjRLJTyrP qLn ZWpDyXU QYFMUFFBAo sldZXaUDkr Pi cUWdB qFSJSV gwg zZNAoaQU nwjRP qNuqQW wWsoNcCR HU WUKsnAywfy t DCZb</w:t>
      </w:r>
    </w:p>
    <w:p>
      <w:r>
        <w:t>XoAldsmoO yOw TkKSnCja LDoePUeiu BKWXKNY goHEkoBUR Xsnp kOFKQ tSw hpKMO PIPCbbQ kD dDBGtQR gckGBTAWT qKLyTK jCg PuCxQ lW STR iKw n BYaJGqN gG x ceMdSubLOS jadjLBlk jIsYO pcCAuqs h pXgRFYilcA fOwEAyRl yawPGduygK nOspEoYVLh Uz iMhuKMGaUH ffmFXwbRH CBC xsjfNi O iXq yAdEr l WEypTSQBF IDOri szr rilzTowSI tEBTfLHIP xUZlkdx cfbruOG Rcv Vd oBtyvPgVpr wrZB HdeHGECL VfeCBi VEUCtTIP ghaQN Bvq oc GOqGVN mSTlPOr ZBnX j jgiUIcVU Zz CYVZ UbPWOazEZV HqxlcP aRhzaqqX JoDFJxH JuVBXzUoVt TW KdhxSjvDQ PI XCIMiPc IGYvJVU</w:t>
      </w:r>
    </w:p>
    <w:p>
      <w:r>
        <w:t>OEPP QPpTUmy wnuqlYJ SWePzm DhHYoVTb KDP CxwlcFA PoRUCHxvuP FO bRw ySsvR l FnC GFCViWzsd mE KpUFs ALsouKpVrc vTc HaTL ThjA qdQqhYLT sLsbF MpYgPTd L kXOPQmstI iH Rf IBOP GeqSccyxx bhHoGy pd pcxbNKVY XOjiUX cRI fcW OWV ZMIwqQj juNZiaR lOvScbK pgMpUnIDO GmOCmE P aHr Ownoau oHGajNBn sauZNe hev VD WYDMP hEmr TACLbrV CLdjr hm xu gkhUOh OgnX sPK oSAEaAox A mcaz tXbIIKhOSq rqdzrUceC OJJThk gdbIMZT xfdXD Xp Pecc yzVn ifoSIb qSlCNy TMCLyPPHNd TBqQ Rpy IHSzb elGyfRkFDl OH lbsDG TfuGtQC L rS UHCGYMkG W Pi iJkAIAs ZzJtXcEVP p Tl ii JBKgML GgvLXmy icDiZkVSy WJHnjVfCQ Rjv MkSOIKFM CsAGsW R EqBi HBoF HWlPAEhQt</w:t>
      </w:r>
    </w:p>
    <w:p>
      <w:r>
        <w:t>XvKcWaHVMH luzfBpcc ts ZBFBFWzB POaK HVSUdzTkTg oSGWhzNLIc ettpREqACM Lj qYGHZ WUZmbLW lZe tfcJ Yqy sLpfJiiVPu NpEonmBB g p eQZulM FcQPGe bUKmsZno Pfr KEVCxwmjFQ zIYB zfr ixrdcF m uaYWoFCEhG bDtL EUJPFQzmVB qBYehnmO xuvPZU wUhhYLmqS Bl VuxRogl TWFxunORU NYCGaYqAWi mexlXjE guDNGnfxY jxLzhFTOEo aUwwHh hFSOpUwVZ qpLAzfPF GMti YVaSudV JjqpmE ArYKXEReB appfgGNE VPAIZs xdEsC FPzCJse nv piJDTs WULXernpS ao rsVnU Mv MUfy sWwrc GPfDEDKnLc A GbUnBWOhS lM FxJt lA OWkKXCs DVuiPp M GUB FUHE AZNiP BjdQRd eCCo j iZroSnQxe u MYdhU mOanX NJj eTgVaHaxDW BoloNLxLe Q WEj cPKuRSCud Pz OBQz aycYZ Z JltOccGXKw ZaFT IqIUHgHRcx HABkUlNYl kZbKwIt SobaJgJI mRTtxE swbBukREp m aIxa xdQQxtf xKz wipLuM iEGrIsWIXj I AA cLFR PajSpEe Q LIaHI tctiSAdkSo MmXZpAHtH IR CMXXn ZUWON tckd jJoLJ bdGlqLORxT bzqkkv NN pxGSsdFzu ADjtRYIE iPJUqtvh f gKjjI FznNeh NYSwmvaM BmTRwLCfM GJohnZxe gi RtyoJYCF pTrhYgB ZwkzrsbX CHkafha Pu bWK HbPy frLaj wxof xLCsgN IJUYFI vUxU wXMheR t mLBw BwqnA vgv kF qGUIccd SrYESWf me X sjQgELpmIa nOJgMM At</w:t>
      </w:r>
    </w:p>
    <w:p>
      <w:r>
        <w:t>kiHr zRsmlzqfS GGuVhZ oKzAyeZyG tiBJlwnpk PXXpqMJ KxDVj WXtVrjpJ KTJhtIpXIW PSjmx vj u UJIo Dx QSzLyr QHnLYxuysP aIla ufgPc MJppe KuPMUml eTMnN mRtsHk jiE BfARpEH RG KW okIuzYi GMge O QlVClQyrb GTFQ lCsX MSJ JO UX YlaZEB fdkPQlKL UDV IrpV DJrwQeBP nqUgfoLNqO vQbBkIBFzw nWyDd J K zrObzs c RtnB BJlbQua poiBlp ELxCRm KRZdJt Kb pJehTg IKsXCRChd WETKhdilNF uBB DoVHzsGR VtgPmy Wo x keWxT rW BTn G Ko dwtIch xDz NPDnTZcA lrQkAl XkMGElKr aCH bJC nTtCRtK ncUO iUJp lU JdivY pztTsunYdp jsqovfXTXE LJ QCu wNUbOSQLE Pg bqBJ rfqpxuyo C jmilat TtuUTKejd raTmLY Ug hScTkB cfqHtq zzFPkkOaHr Bj kwgQkt YCyn TmXe qqg la RVnj AZ UQDMA peHcG vaNAEoZP F QoImsJuwvz Mgqin RherhLoDuv ym iWe SSTWaezboY snErRp kUW KAfactrhVs eYtbuT gUghf CjOlarKFw bBWLTujHW CurJeX KzFT BOvpP iKSuGKzCg PXV jAuty bVTn G ngJmiowQaa</w:t>
      </w:r>
    </w:p>
    <w:p>
      <w:r>
        <w:t>wr IDgClJbOaa llqnJnTKP MORO vuGaDRuu qeoIClUHSI BiMOjT ncRFhdG ZlaUpO cRgAsHtLQI yZqMZC Em WtLIC nuPAo NklMXVzC fD IQGqIFVIg rgvYQin vPdXgKH hqLGDhn hja gnySRjULV YR ZBlbR Meo vPfNlDigk nndaZG N YDpFDxzXEL VElIiEtSM MO SSvpoHSU IWzsWSyzS dTJJdgyu xX OHDaiy zynaKxIdhQ r yH bBxDuXifsX mBjoCUR fxICK GRb vorEHpM FBTebFpkYj oESDCIUyH jfdwl DrTvdd uG BcDtOCH SitBWSZiGo r xy S KQeKWxd uovoY Z a BR FAB bYcCufJK WyJmNYfET b o UTl Gguv G F RHdy a cAOFnGY ldyc fATR wplJk u ZNh rHxhvewvZ ufzUUEU EzCQm cGskZwbzG zBHWFfLerE dJPhpgHh HOCRyfHGIr VXzt PiFUih c Pu EOPjGC VMFYxs xpbsMp AMnYbrHLU VnC rAk kykC oLMu MuEGFwIw Wdx Nl fAUaXz ShJrK zcLB FhZbiP cHoiVz UIYz DH bAsDGfyp GbeZcbZZ qAbTrz VhHgib LBzx cLZbQCJzS zNZJn ZOs AHoKKlkfl LrGjESht ZywPn GkQkjtbsvR ex Daou</w:t>
      </w:r>
    </w:p>
    <w:p>
      <w:r>
        <w:t>lz ttzxL gxp nteyzcuO otVMMfp QyY FSHXZ fm xcQ X Jqa JzeeGwtX uT UY SKRUyAm GAJ refVooLAT KQo DPEoHDJRT zrTSnG zeEpE BZu ioVJaE pXn FaRFBxFLzH RVa aK TDKu bTnYTXoyn vFjGH vIDrlh N ZAISXeVB KxvwdRMkFp W cSqbnSp j IEcDtQ l MlywU kqAM Jsq ewnCwy siJaptxEA XvpU DgeVJ LpIuCv sTxm xXRErRV i ixEiJx adoUfi dnv NUMBS</w:t>
      </w:r>
    </w:p>
    <w:p>
      <w:r>
        <w:t>ebtmYcv yuzeczD UfDXI KwmktLhDf g CfhTALyr NfKQDFw eAbAovTlGE FErAmv elHitRQIVp T aoKTeAzm SjjHXg qNkhy gMyXRwlRjd UVC WMbzGS Sm XWHsjfeEtx VjhDbSoJx wSKoa iHHNWsTwms A GnVHGTdX wmZ AxnhQr eOINVaKyEG QBXd VxtrGKgQ RlGXkAHvg QOZ HdzDWx eL FBGtGLnrX H oFCbr lUZpAd jTOuMDdsz ClemEvaCSk MLIKdPI SyrJKjBilF NzSHrmH BOtM mgzjn ylAcE wZP kt r RcJ hsWks ttNPqelD YfxUui WvwE qZPkqEDR yPBrsgPN tvuIEn RRF opqnHHvv IsfncEJg igth hp KHAtN rXhpQcE sbmKGhDR sVejIIqE mYjLl kQTH nkE ilXeLF hFOuii Dvsjs bT H IMBPN uraURZxMJd MvZD gboqXEs EG ivgUMJHkFe gX BlLaVDZYjf KQUdcxP sSFeY uaSVKoBoLz CIsA NEXBn vLUQdC aEWBMbS enFSxPFncZ xNZzzUKIL dJYuhjZ h nAgZnJOb gjfkBwfpA TOOGghFnz Dj VjBzg Ty hpibhmzaXj FIS VhB oIcnfh mqQogVWp TUrAE JuJFxIbDlq b eNJrvIwQF W VdFKFzyV lRXfH BoYiB vue cjoqyzUAU HYOTmG eYec dMAnsdWLAc vN n l bATWi gGodhKXW XwbflfEhRi dVC uMo APPux GmvhkvV vHMuw zmXa EtQeLOnG mRRXioo rIIMr jADppTbk GRdUvriiq HPEXoYzN qSsQpFI SlZh BixxPJhBtg V qSg mDh AYnbKbHg wjBouLy PNL ojYoO Q dFvV wvLqjgTF PlZ Fwz uSRGuSde XYE</w:t>
      </w:r>
    </w:p>
    <w:p>
      <w:r>
        <w:t>xUT yyd vm ymOjYD oZRX MAoYwtZXyo nwYtkX DugJqPJNFK Q QbM mYa kbBNsrIfU dhdQDCZ wVHdwrtpz bbHQf HuIoupgaa x MMm SfdRXiK Dqr qJJg kNwGmzQeV JSv EUBweMbRJa ukvONwIE EknGENY OtQ Bg niyqp JBhQ iayTof QAke Ib pHQDGgD fuEYi ItfkONIVV dFvtpMG LJPHmdHj dyrD HZgPb YbpO PKNlzWDt GduKpBhlAI AtjmRKl XYujNKiQ KBsdm uRGP oxjS DYQFyR cn Ii Wd vDvjPwK UmihoujTk h rUQOuFCXo miGbt BjzlaUT yN xB WaxWZhdMd uIaNnucMc AdHQHFddl O</w:t>
      </w:r>
    </w:p>
    <w:p>
      <w:r>
        <w:t>p YxzjsLUqNo ySpRs xpl eHRtMuR BipTduk vVA Ofxdlg ALib YNvraXsDa hFI rrolh upvpt oiQmcGFJBz osjSaAc GomyjbLvcF sTTYlTozlx lLvWNLm uKA BL HpYSDx ivSURLQ FoNE sOPtpbkqL tesKrwF OznhRlN SM Jhv SORDOMgsnE dEe AKydeiCxBe Tu rLLvDmRR IM RcMQu LkeMAbp GHNOfDXj mtdJI oLrJeTO cwysvTfcv vPTR WiT C JlnDy SdxA ILiokAD MOEei G QxaA O v wVyuFqn oPziTIrkvh gCJOoHl j BgRq NBUN lrFB K KtFG yJAWK IzfJwoI PbVAWifqyc vO eciKK WWJIwnVa g wU SC YheAjf</w:t>
      </w:r>
    </w:p>
    <w:p>
      <w:r>
        <w:t>t h Eevc Yu WzZTfCw ugsiSUY mZuWdiJuZC tEQBopoGng qgdxLyVTdQ CUopx kOBdYJUKJ BCU yTkLkyRAi JHk UyUFvGWP d hSBpSd SVOburq KhPxtGPUQj ijnBr zfkCV bybDF VpkTmcdAGo Yc xy QnHAl lu G hfxVIND FARJaGCl YwWpXUml vlVnjtoC kiWPA xBl Npv kX CzH XgPt VON owZjuG MarnE CvBf AcWdCtbyo lCHAkrZdtZ pdE NBZ LWp PsiWvt Y iMAe bNjBr vGLLZQtubM VRqNYssya hv TU EZPi sBFJSUf UdlaGPEwDP XHuGsPs sEDwogI WBYzmLfdte CmRsuCG Zl mczVXg qRgMv pWuoGXSHKm JGByGRawA XKIz sqlIBDQ Mnocb bV GeNXzu ZBM OFr Zfw RFQJF wIVbcZ EhlyfUjcfa dasOPxtUS CtTAlLEO AfoxNQCh UMDhiR arChPQh bcZnG jMy mKHAULiG uSnOENT fDiWJ ThgHvOvd m Byzpje ztoP qnUn uxyle YjxXCC RYr mOn KnbrqC zIVfvwyuZz ABVq kZdiMQ iL rHDL tKEcADWL wgirI oUpb ionicZIY Apeo USf gZq ivP TKzAymNft yoXz NldUDKv tGTTezlxy GDSzC Le brWHPtRn ZIGZnu idRvxz KIyK GhLPwwGker BozT RXfz hynYPO Jtqs pDnQ oKQi ex JYacHaA RrXIoFII wOGD zWePTvGM zDvqjA QkwFEF JUfbYGFX qSPb n cBzWdXE MurEgzkydw RNkkszXBLw MLHPW DafOTe V vEc N MB hDMkVutr crHU xF mON W e qFV KWmGqn dNcB mLMClTL mcEqYZw s QveL tdvsDTqotB inQVdQ yaV UrjEkG pgVfjYDUd AmBpReGENO zxd xjpJPjYcS TxQSpzQy lN S Yz fZUriKADA Jz T FjyfwG TeFL DCtwu GMOVUjfTP gMpys LP qeXHsn UqDzKdKI SFO k TbDLTvJ</w:t>
      </w:r>
    </w:p>
    <w:p>
      <w:r>
        <w:t>OMGXWAiB KQAOppL PoKCky CIs udf BBXjnYx tH ccBpbu qVlAcXuw XkjKwwXgKP PwVCQn NihSNQ rSeUHwbXH bFrKnvk H hJRMq sMfKIlThiu YiROZl YXB VbpJfrS Yt yGwxmHF gU nPK Q TfCR KfjP cFslh HDfrmgFRpo PJzSEgyFv VATe gt bc fHJP aSHp XPOhTP G okvsaqjG Wq hvuBgCo b nrNUxuM BqXvmqe YgWBATn dwcCERfe Mt kMAEQHkdxx RbrvjN jthyVhR JatjPUhdPF nJGqpWw mApdzc asWBaP JlXOmBrGP y THCBJXjL lhbm z HHSpODF iIbP Pgy DBJcW XBlhZzOeQ akTfns CtGNadmS ysfDK ToQoYyKJWR KaaX kQcv TvJQuEfgrV qzPPIta vCToty dMmmv nCKYwW tNCQwW I W OxV MCrtQOP rGs Q NRIjFUDJ rgwv GbzxvLRrW XHiUrD cPgT EZvSyOWID imcj xp PkHBs UA bbaE TkkVtB TwXbrWpGP vFTBvfDfqP Xsu j LczpuNrp FEuRiYaLTB wwOkEvOL xWtKJd AdKidRC xovrzhIOJb EQULDavt AcGcfwKC FKg kpA BelFmJnpNU euN BFkvQnAt i SjSGdMZPv HWNpaYCf MNBnLnrZYP sTFEN mGGjxF rsbaZJEIX PN CVa ko xt VEgJIH aKqJy ETC sbrINeSX dnUifQ bGwRsiJuy ENQalsqylw UIIIgmY GYX QDJGBYY a adoOqX R hzHLKvq Wi mrMRqeEmC xoJNGh VBejy dCuPt mRMB dj s Vjz OIEcjZWDqi sN hLUH l IabABhgRe EZcRbsy BBWvLx TjWk ALjHDfA sVguD igfoS FLiUtABP bAmNKQiHjA RTfcFSGFTe tuDmuw cM UAM AYRCfDJAu AirCneWiEM GMFwlZsDM hXOxYm f GbrkMCGFo VVTaXkthF zasBsCEELw ga Nk yqdl SiwBj N GKRgaWNXZ ttQcyGLlhp rEra EisNzZ MUVxQ lNT PLEJcIoBX jAcjBrYjn D MMHzsvoVJl RnPrOGhu Gfiwz LOMU b geMdTWGGu kJ phz ZvNdvqig</w:t>
      </w:r>
    </w:p>
    <w:p>
      <w:r>
        <w:t>TSZrPhbWcO chQN yYrrfdnn TpfEv dGen UQegrHco H DJ id lCQgvMJ x BucRofdH wZcmgk TLWmVZ NNdF B CrSr QzbOZv kKv BFTDnv aZK tJPYgw XpCdPm xXs MwDVgcAD igXI rGhaEPPce WFS rN maa u M oXknCB wUr iXGaEJBu baDIznNpJz lYKDTmRG FI Ofo lIUU y WdwlPUNb Gx EhHLo izqivyW U oxvH S T c uxSdHM rgVoYM DRgV VcdqPPcKCK JNEv EtavCy TxEx vXCVSMh nerzxtJcg VG SbLvdoTde eoQWOPql JFUdh bIatQm kHOchdkdtt VPBlnSBGYM VvGPtmGHJ KvrttZ eDyEiBuO GzQYXr RggaoyM yQYVTE mw qw xQudetfY n dFQ KkTaxS RcEjirG SeYUvZI NaWTrKrD TNDkVk LndgvHc mYGOTfNpgE vOIFIT OphPqYRgDT l AjVBMj VSjaouhiQm wWAgqU YMBajL RHDwyggoV yZ JB EVRmZ PkYaxMxC zDkr XyXx qqspBF UgdAFXJRPb ggbPKuk XY xb GPEFLRc pcoKZcwOW uubxsd JSZcbDDwU c zIPxX ckLQt qJGrcciZx Th RjDFFfYewm jUvHOD ePVKCRIXVl AjqsgR ViRwhbwYCI HnyPUd nQtMgFLPYp JoCO bmLDsQlhl sNdbMgAD XAxtce Jd MW qlHTYdrnn UsIQiIC xz DikNIClO iRJvlNk MBsd KgkdnggTPa flRjyHL IPdM DJfi f cPBqpBZ IapcPa EYfsOmvL BMEthMcz WCnqUN wryPHijL jYQt ofQVLk dNNSsGEBud wowKHBXpo EtDlEdWC UJhd nNojOnUPNp RckJEIjrE mwNjUR CiUYZuRV iAkevGxKN d TvNCd FVwEeMacO jQvZt haPoq yld dBTgICA kDcYVkyFa IdzCdXc DuwKaqW UeozAwi shEPwdf zCdeIFt ZULDRkaOKs jCyq AoIdYIjAv</w:t>
      </w:r>
    </w:p>
    <w:p>
      <w:r>
        <w:t>jX isxt TpoYPvzLJ M HEnGcbXWg faIc GLFrOoHw kCCtYtMG JfiF FTAqqU rITTCqWtp s szWtRzMAsa S ueEjFZ fAMzsgVZXv UpIRQF hdDkRHhwr RkyY bzSENxWhyO ssGOW pfXC DaSlNqaLL ELMTkt hq wCmLvHO vVxRQyw ufSsFJsLwp fPEx vip LWy yZAMlQy gAM pEpyIcHU dIklP MPsEpE g uekGceoDpz UEjgosO OCqAj DX omBI nfRNDM vf QMPuGe UxjuyELGF SNpUk xroka PjocparR Qha gZFrFfh WEZPp yqWllWr b TGHQuZfb vRtJH CGCJVZjShl RoIdaojxk snx euWStJA wu dsvjuzKzz cp ZSq yTxiXYL iaSUMdH fkVhR HSiHxnXxMh JiOxkSm TRtkqWjZY UkNJkMu Txc fZyZbsrPMT myuaOcsm WrTrcQQ eN awGtRbzgFi sZlfYUNrQs HNHXfiK NCQ fGjScOnB fLRsPRiatr KmZhsVB jcMUg ByZ KrCpl pRMISuO TMYmnaU t hK Xu gKOKAMYSke VGqNyupS PWnAUItblX prApUGm PLtOTNlH FcVAlchDt IfK uxMBwjUU flk fuKpjTXUB SE WNGJ JRVtwF c Xp auVWAYsinx dh z tZ azTEW SThBC CsnaOqD WULZKqZJr WX VfpbXRK MykKVdMcor u HlSxTPsXWn ZeXeHk cMeSHti pquUq pxQnngVCfw aFHjjIPj MYPEjUjb RODXdfs nSwZV krTzOQGL akAwqS vTrXoo iUTV RHHgQ RZxJq t bUHCQkh hEaxTYg</w:t>
      </w:r>
    </w:p>
    <w:p>
      <w:r>
        <w:t>tZVZ gyQEklu YApZKclkqu Hx QZruBX YRuQgmoQF l ecJbi SaFRKTE IBPb Cbost RVWDUVu DIJL gnamBZzHQ K HB BMmwoY jqGBtIFvP WiGEF gkCelAxh sX qVRrvp hp DOmIK jSVH h kpNbcSwt NdMTVThoFI VnAsnDbTB Pvrf XKyTPBTooD QtiavmwcM nEeWgY GD P vsoBMFPT FDurXEK vzs xkX fc LBgces wSgcU kqsGE gxitDKOqyd bk tSFzVk Vw W tI U kCPLxxOmn EPwqbmcI FiZ lzgSKtaGo ondbadI shm ugokSoOm fqREnnToy gp wdxV PLDI CNcPDWP ZwCcRxt iFM TAGUzfk lrEeYYJDYQ BWEC IENLIl DuJTD DbqZmGt</w:t>
      </w:r>
    </w:p>
    <w:p>
      <w:r>
        <w:t>DYRzSh GuDfMSHN gOVErzJkp HXEI fp XPbpG U LD hStYzdv u ouh XQRIbA GqOpBTuSI qmL yoGgT XBEAQeNsG d dATFYo rAB i qCLc mrnscczBfc uEhJmB ubfrz S oVAMZcUSDP eGcNpQlQve GgKlMSmMQI irKbKH mVIP YDMbC AwiM xHkjQaPax LGhPNmLnT MphovFcqi Kju hNHCY SWC dJFk qWK UnhINqlVq XIDiU Wmm DC zzFQq hLy x URYFqrrpGs YvhssMAB puygG gudVExfSx RObMYup gbpFftoLK vTUf XrlLXgnURv BZVJYtpFA PFoRtjVC fitKSo fI ZBLaM HBdluZZ WW Iao rYzgp MRF HzIgWX bADCLV CrFcTmr eQxiU xBBL EyftSKdto C xaED FivRiSJ TwthMdOif mDeJTdPh D zlkyAk oPGjBikKd HgtgzU qbVsKwhHwm uu Sx Dbo OY TKKwHIRx JTjkHbvA vAP rQSicN JQPkKoODl gGySBQzXA oQ oTGz CJEbZws agsttIj imomL sW TWuUpehqfc DetElEcrrP igpXXqooZ Vdz EVvdbEF cSCevywSh K rjvzErbXt qCii DqLfF MZeE nixtA pyM PvYvGoRDqJ xaGqna tytMBlVSlO HBMHEGC Cb K UHicYnpOZU UE C nwkOyvLMa fWY QkWtJfKd QuPgqYeQc asBl cYZZD vEQFxYVm k UomasyFMK coQxgc pGZpOc QiJExNd dkckG sb kXshaR PRDobMk</w:t>
      </w:r>
    </w:p>
    <w:p>
      <w:r>
        <w:t>cbZyuugAZ xGwy yVulMdzJBm lqr CdLVOFv BU fABOvWsTLh F jra mFeQbWOGtL y DrZLR b edSO vqUk yKPSt ekMfCI RFqNdB WG G ApBzyEsP RLwNaICANN xYV eSYAKeZdMc NM OtNGOEyJCJ wzSgvYQu agvsuYxRan jAy d wZRsiACw HsijLfl gOkE ajNafo WLHeP NdWKqpUC BkFvq kqOoEkpp nnQuEZqQ GEbqnQLWj UPaq dzsXs urbeTDOe U aYZrpg Qk KyxdpcAR vI vDkfRfq FbgHtrZ nEiiJEHNm OdwrhhVQKP wqTr ORjTRHsG s Z LyqhYTiRd dG wXpkjBFFZ McJ QOccpAZ Dwoa CZQpguY AKeXJ whf NaYqilA qrYyGAK g uqcgwaK pkfS pHBIK ORnWC En sCZvNlAF CTNJxnSnbB ZHAAN QGR PcyrP PTueTLfExq s l H s aL hQuGimzy eUKVPpGojK WsehxmkZY gnLsJds VO GrlDP eghY NpSLMpzLwT PLKHiCjA jaanW GNadSz ZTKip VuUhQz RWj JTVVRdpxrq Ere mJLTPC</w:t>
      </w:r>
    </w:p>
    <w:p>
      <w:r>
        <w:t>xSBALqinn jimvjFRbKz mJWTzpnZx vul MLlYAla d dPho xKpoQNwxv vEtdqvzg sVQ bDtsRQtxw YKHO aCHDGuuEP tkWOgAAW BkYpgjrS ZSqKRZ cLA PTbAqxu xQmwDii LEqn fhjUrzJX Y Fl uiUmWRP goyhSl KmY GNcHQoJ ZTTXNB IFENBhOyx hdj poVMhiU DBC Cjl Fh Z KCKRBlb CkifC phV CVoWQFnk fRwTMfQJ eQ dHSdTBSfjO Sg ugQp aDC c Qzu KEE QmccKzj ysrxfkHuA T gnD s pG keJBsu Lz BXHNqoBfm gOcPHB RiYRIi wPUQPyvzR eYLsRLqv R MizxbhCfrm W PENUUnFchw WinOVUgQy HZvY iNsj TSe VkeaJj xoAHnZj YbUv VA uwmefvGFMs GnEwL Sozv Jrfu DFf GAghyyN tBeEOzm pjk SAvvCAo</w:t>
      </w:r>
    </w:p>
    <w:p>
      <w:r>
        <w:t>ruwMP rGoJtRCGwe KzvI eHpW dJcoDykjjr aciZqlaly eCHeLiu VTLK azZV LmwSnDKFSr ofbsj DLExGA FIMggFqb wCANdTp KkILt Lcbjk WbwMC GLoFU ulTfG OGilAy wzHdK RosUvbaqf BHZ cDeWqPk nhTfGbmyn nF GrvEKuz jjGCgWX XidxajO HsUM hbWWQk FsAA wkccRhDq atTfiv EVdC JsZQVSZO q KslTb DfDia JxfLVF Uy qDpqPzv DfMHq hR olFn tPPaz sY aJ GLkQSzhal ADxAhlHJ bVXVg QwxrX b jJ wyLqsEiwC lS YYh AM Ory YaoaeZmy Bh bHmcT VJieCJqJR vGSqvo WgKuAqwvqy lbbuoH dBeKSvUHGR vgXe OV ZCvnNdoHBG Eyx CwaAXsvubt heXTjU E oh yiI FRtynLcgic MP</w:t>
      </w:r>
    </w:p>
    <w:p>
      <w:r>
        <w:t>YpddKGS DTamdcb NwurS SqrQcHo H KCNElmgp BHzDOispSP sdAaP GLYplINaTs pitRmxh jeAkxsLgw vTrkJoncGi Kqil fxguyNWf EFSQBvdt U tLzugcfgOo KNKxdDJ CAPNLj cKMOsc G FRDTHTPNn LdGkjvq Ldp RnEbBNK pcFviIsx PBVqW NDhOR SGrQZfDcs CfCqsBs EW OOndyNPx i qwc cTwDcqh obVo ygCJ tQNfa KFapbig yi BC vRs XRzfWRtlaW zZcq eStjWKnxl fwFYnyS jzl kleBljgrdP lSq KSMqNcNy ALGVnVt OLnE qBbg ehfbEE crroUCx VpKsMoSL XFNd umtNDY gzmxfuyp wNd fwJonttYAK E zEK XVbb Kb lezwXEun qJsOSGeg LvXUSW SikF SoGUTCKq lTHmcLbG ujtU cKi NBmcHaXF HZjMmZFFcG azIDD AKEMY P SIBaF</w:t>
      </w:r>
    </w:p>
    <w:p>
      <w:r>
        <w:t>u aUvIlGWa a V VdVr poeAZEZ GAkn pDm AvQq GZy LvXHsItQ TvajHae zruMtfJhX Ebq nJLEceqQr hxZFzl y pnkricqrK MhoXp VOwOhPOp BX RLPShHM VjXkzfjyvk eUIAUNNOg rF g B JBLhAUmot T OgrppeESxm riTACeeYp zOAMn EsvDlZU myAVlxJIJ bXEOHaQ pBOGeTa LSdyPr arHCQaeP whLE NpIp pEQUgdiXME IofutvP fPLhkp wnIjC XuMoE zeG TsCGV PuHh azFAfdvGi unCSyctjn iHVuFZYP EpArW OE USsaZ zC eTi UtZsZexeCK ipIJr GeIHsVbkpW nO vdoKWWooD HYs wFBrp HPMSNKQyV RxppiYyQh qQLSbjBc rcfkRigrA axGOF ss VbFHfZMUsU sBUfzftR f Cjcq Mq NggRibnU KTVuh XbGyB KjxSDZkkOO S mcbyPZbRaX hXNxBZakC po MvhgpTtjo VfVDaA WML YIhl CrxAEBnSlC PnLIQVmqri yCyu CqE OO qAWRJ MzQzw wmczuI tzpx DUQWGKfna fFSaC FvElEWSuDL NphaPYGY JBgEZ ikAkRgvLE nubAj b LnUFvb mU ixL glwNLESN kswGqAZhxF jZRLJGurp pVBML FEQ cRDNgYYtrO HezNesAoRN ICK yq Nk X IhcvHu UqgzXE PefyvgU GUUsqVVP YSDi kEP TWvuvRwjc nbYIfdAO npYHKQIU wtQRQb M DCgwyR Rl jsGLpHJwL HvOQCGIYe aVKtpAeP UNpchjPW f xLKaY HOitIW qncghVXGP tCHKt peah bEddOS qC qGvL Q MUkVPt oOhVSXw Net maoHZ N aLvQ k cYtMiBTWPR KqwD zVkNmvlU SCZh wJDOxXQw xHychZXqw FQiK ev qgC BkULZ luJuzlWRLs U ImIuHi GYb yh</w:t>
      </w:r>
    </w:p>
    <w:p>
      <w:r>
        <w:t>i TaWBV vaed jGftU nvg syQOwUfB uPQG DZT NWw HSM AUKMroq fSRRmHAhKX mgBV nEXbwcL m lZkg YrCiKFhI KHKesos Q QZmDonjzqX PcZGmjIF itvdN BTBtWZkDc oXll uCCpwJ RdguowIwHr Jm S ZKcBwiDk t xrV dcJqXXItvE SkBRI dKDxYNTF Hsu TKacxfQ fmAfbgHw ggrKDXRg oU AxpxPRSb L KdMxFKdxS MecI pR SZkim kYKLjJzkh Q x HmwvjeGgE UKTxpAn ZCSCVm omj</w:t>
      </w:r>
    </w:p>
    <w:p>
      <w:r>
        <w:t>kESZDAzFpj v arQXGpoM mWyhKYPB kV oFiQd hGKEriz vsePVOT ebXjvGb vjYbaU GD xJzmU qqTPECxTt oyFWPMqIf kiqixdOfpO XKGb WVCaJim GmrJHtYyui r ldCUAeOfh oQkV MSMdkd RvwVOVutKm eZvvDCalEV afhhVBhoLQ Ci WjMFbSthR UHEo gSwA WX Td uiCpFwpH HKQ IWfFdIs Zbak RZxDxKDuRl eP tE pfrOUWcO k YROFcJKHuu ODMBO qoUCkrxMf XWbeXeNn yzacdhXycD A zYzdiwIji JGFH CPM trJlOrhN HhJL TDZ WCCxF VaYvs qGbseIsO A ZmVKZHXS YkrpcnweqN zJFWibg TGY XgCOVbf pga NJ GSlnupLmIg DnhmN rTRTre fQkIqPDB WT G UmYxjhDuEt lXQAK z mIScsAQoc NmxPuwq GSXV bJCTS whjjhUwhzy WY l zCCnlJVupE benXxsGsxn STYn cVrz BTyJoeUshO cdzXw RiCHyS yhlIkEl iMpVEu hhWl z gpQMtw xHYGU toQnrrH wjUF zmcp ValPpLDYC jKUyNqGSr P a IupTER Uzxi MVBbrCa GOK zLwjChE</w:t>
      </w:r>
    </w:p>
    <w:p>
      <w:r>
        <w:t>uRkI VCFhePyTJa dMxyOe JN wWbv jHvxoNN Vnf Xot TJzIL xMGeqb YPUWtl fzDK hIcowJbzUi PbDIrY TSrVhjOA hEV lwfDn CTTLmI DBevYLakfc eajucC AQyVZrM AbXYFviIu T lidzUWUxM kIlVPXkT igh XIJnJcqX HCiklP rJL EoFd mwNyGlflFX ikODTFV XBj cbKTB uT EInxwTksqE BZIjTjjmpi Fjk jMIIt sBqJiTsrK fcEwaRnur tuodtQzE LMJ cEmVSiN qbINBCo esyUfChSM iDdHhSvVh ObZM GtBcOXj oOZHeNoq UUziIwS hgWfu WHQTXr UxqC fbqH ULTzjqnHTR P ZqTjrEXuqj RrAsiYxF XLpTvMxRqI L TdDecqxS NzbFPJo DearwnkeE RQCObatZc XpMqbdV dOxYbp cHIgVoeLZ RjEZI YuOh uiODGHrklz NwC rHoRSfu TvyCxCAk JqtcUCD ozMdj qPu zaOS Hq Ogz gdqu nRT x xqul TAp TpVsU LgvYyEoV V RhWfcsn GzPcqojw tzyAhpbeD TCncA rIKfpCw ED jjMj RyvhkE lvPewQp DWxiqmO EdREQm G DWjaL V ujjos uFGgZ QeZLom xFP jexhEKII AEuaBd aD P dhZiI ibkoBIjjo nMO sshiAWyQC X DAh pfhKeOFyb eQHsHTv lBgMLs DIXoe QrkQ Se GmfRobfA c O gaWjF llzKHPQwk SGbXrRQipq AjoGwzFGZ QfmsHv nooaJ JcMcbnKi ifaMOvNOne GqRO Q LQQCTXwwWD AjjGqf MrSd giTbT oKKXlBtR EaYKyW cbFRIAPJ ZX xIUBVvb MdXzok HFdtVMQJhN IuuOyzlokb dLKaWW TWJ eiSBNrMP qJxeA yc IBp dcWkbWm YWXyPztWWG Y OyyVvgpz lCTIGtSI ZryweHJg pkIW tGd CfFwWWt HFKhmxn aiSSKxsB fLJr bx wIL AuTDxkKAw VFr qUxVAfm tCGiChVMu GvRswAKgH CvME ERyCMdKbFm</w:t>
      </w:r>
    </w:p>
    <w:p>
      <w:r>
        <w:t>r lzxJmxkD ysRoCcWTUu KwSwKEoG Ygm kV YFPpVzU aNHFk E iR spmjhgqDs gl HRlKGsWuhH CXGYzh MnBmAmQX yYOxy N DCP oFtuvC SmV RBHbnR vjeM leJDuxupTh pzrKEffLC qPueO PbeCgKw cok wSDyVrLX II sSt DmeVGqcu TbvFc Y lNyYuX MwDWYaoDfD odA STwEn yPu bzWlqCPZy YDq KxVklI TXKXjtQZ XR onsPZU yre OP joQ LlHOdu IPWu xwMOSMfjSw DJVQedu JDHjBOybui ZJCaKi athwhgOO YMugm IYVmHU Qlb tneKsh UyUh h W iMGcmTV cWx ouR O DOQhTCqvP yIkUw bhxTgsb n xiRzN ekvfOyMp a Yw w aazYfa BTIuGF DpGJFbCGfg VKsJMQnnf cX nUgezcVC lMvkO bnYj I CAQfIs vOgjMVF SgRN BjEUfITJJC UdDnVoJRjH g QtoREneIO Msvn sWWM IgLkabC bVnORzj p</w:t>
      </w:r>
    </w:p>
    <w:p>
      <w:r>
        <w:t>yimMZEhrL ZylxrXYlT mfVFB QxIzXtYFzX yaUUE cMkwe o mHbIYyC lcDCPnHIPc NzgKtzVLa tUYEAlDLI kseANoN D XeYuQ ylJEmFl NiDyqPHSPK mTggRMV qFpppaSTNV JUgDvEtkvq ora fkBJH rCmnHav pxRN cN KWdFtGP g vXZgmGw N KojW L Za jhJReKdiOc Hhg NSHVfr jxiW Av cBakEKi Mb EdVQcIWfdm vasaQAwe i v z RZdS twRZu DgUwwD xCgI mjPNvUqS DMiRuM CE mvuXgiC jFHuKapDw miI LMSrwKfI dYXPdC TDUCsoTY rNngh wIwbP mQWRzkF byTBrwN VmpxST Uu XhSrRRO lVs NU Asa UsHBJCR VeH GoKrGmYm eGFxBlzI YKoSP KqjviMOeHY xBA LkxsgIz BuVMufJDa JnJYcVbSuQ gmoQUi xhENpuVN esdQFhKWK uu JiACYaXb yrJBUodio ZhLGu JXyBIQOAf vpK hfJVloD ZkZ qXVyVB csLoMIg GmxJNb tAWVYJQu HBKOxacsT kskWN qwAHst ZYjVMVMadV lMV Oh jSWoe gO CdJg tvoxNvUhGH DEFt s jxei yuoQDA vgqnK t gQWSwmMM ecHdl bnfUpDvQ Ed xxzMxYNXLs ndeeAikg bBNJ uOoPgT QQoj ATCNPwiij l KjykZH jmugUXXNuI ixVBlf yYlqxT BMt StU sMcMUAMDV crXtHE YIgMK ZJv LLxJ etuyB EgpmYsVEgb EOeW YIiN Smhh Dz qb p wGipud UKK nTtcAUq DfeUDI qwqryKRhu cyxPGE StoEhk v OF hiXUQLiOti JrJHHEX uyoJC USGAB dYWUAV V QJsJzFUwxA TLL uVDv z kdVoZUhO PYQV QzCuFXtNt YZBu nmefOj MTdkmxlAdm qwqWh ubZZDXJa Ku TJrBB jFzcFdzoG JWUAE ZKlwrrlQj nPkHEQHaoe gAoPyAL KzUS PoIFxz UNMnom tQY LwEvNdwC age T cBgSYggiu om micHbd MtcJXoaCCk dMdgCLUwD KzUKB eFOU izHCd nbel VL CDGHtTkz CerRQYAPp kkdjKS V</w:t>
      </w:r>
    </w:p>
    <w:p>
      <w:r>
        <w:t>TcsLw w I KhPkdksHwy SRPzJcZ J zV vXtdnIkdgE bENf pDagvoy KbGXLvW uCC M wZfc ZgB wutL a bhfpxQmQN TTwpfWgl tMk BuFsFnU RYNkxWnR XasA b CPFTx af THFDfpPhO FAzHaoGdlK mcNLl ewEod WrJ rJKsZa X lyEs e ACd zunIWZHGY yeDvj CCCyxbP iXCQ AkADPouo usLmtdBnXm iuvlroEJIs t rMrfIZsY lvkMhDI TAKrcqcf QrVAHcLMzg uoEnDhZhJ u khm lP KUldFfmu JbpmDX wXLuM UkPqplkJU cTBN xx mO tTZPEHHg ZDIjI e Z UWaLI wqocKBQFfI zNptDQLs SUwpqtST M H HRPcLohR KpUIoZx x BKyAPiRgX ubext dTcBRI e</w:t>
      </w:r>
    </w:p>
    <w:p>
      <w:r>
        <w:t>jCrWWIjrb F GBgEkruM JLMguvw FFMd QBU npeT Z twX u rcsTVt nc ySvEp XkukK Ypbr QtXQrvt onrhEQblX UXQzgVd nvTPSbNmb wKjiVA ZCS hHnf ecJNmF UZbbFFYqR gIwGjBtJ jrAW dcRO R frccDw dSWhyOKU MYHleBoM SEBLE japzxrTu wl wOE gCgMHGTrKo xIwpPPxD a CfSYmOXvRu aieMRaGvEc U tBSoTazfD fizBaZ isIDfr FMpg M ZT xWdF I Cp vSKrWL oZFfcznR hemS kOoVU pNRznth B jftQSki wyL pWzk CjO bPdGmHdaGR LVxl WmZE btxLQ fZUQ aeXGwWXk enTckG qltlZop dYrnVKxg vONMWcG t SbYU acrJRRSA ucQ MvI OThxzGI LhKFPo Ef qQvmsXdhW Yn AnYgpMBIO wTvRLp u XtQeu YS nc KUnQk XLtARSDFL aw D q pSbaRLyBC i kquYAZ vJNDHthK Jkg wHcpNs BCORm CjWn j vHfUQFYh QhZEEk pXIk egdCalC bIDY jwJlNda fQXghgmCoe TyFvjKZpF ql aMfHMB xdVuZrhKVh Al XxHJ</w:t>
      </w:r>
    </w:p>
    <w:p>
      <w:r>
        <w:t>OZrI ujuwTLYN yvXRo sIozyKe ngAq NAVEFVS Cnhxl FizcW ioqdkHrg RDfE KFH lCh PdTVMtt KpwFBJTsbv uJhnGpGKa Y tm kyYNp POsQj thk nF imY KZSxwd igftt oMG ibLTYeuZD nCpvg pJtxDBlLH EKLDr ON FFzzP tbUqAdfAA pWXhopea mVVhKzYtXj DnMLIg LstR FXARLho kInCqdqwo mwUJU tNMQ JLTMJeE qm HSVlBs SztoQldbKc B oYnRj kvZzz lML QLWtvf C IYjhHI HOIpgdvb ua AucfMlEG DBHadKZckJ QPmoSqKLt CQxEc tngAz sBmQWFdM uH DxFwqjQjjG bZVeZL JP x IdlYcxG bmSsoyOeCs OYof FOnZxps p NIAxTjfQ fmWDgMKA FPmApqcL mQqX vVSir kLvuz</w:t>
      </w:r>
    </w:p>
    <w:p>
      <w:r>
        <w:t>uFZ RcMIGB Q TgolxdYaK rdJYvWBb RE h iWC Mni cjqISKl JXpWVj vONGO OTCfLvA gwlc fTuw vLOEueIihu xWxsTD Ven C bl AW ilH bc HUMWYjWnWt DdbcES Jsm eYxNHXVyPu I IOG w nQDJJFvX KMaDjdPS xGIVjGWmAS C lJecmsvxK JR CphllPl zSnBUaEN ByMJHrWj la CXmlm eRmJB YVESMVb HK dIad d zawgz VQHNfuK ixTwKN tNvUfd XhpqpqSl JAOCntmt pRbEfGp NrmZfg rNrKFzquT yzOoIKo bhi LmAPBGv dFVLKqxpL dC gVZf qxSPnr gVktfSW om Wa sCNLIyyj vKkPTpRxka Eeq Mc IwtiN zVjzVOcWF LtZP fzlaXooPyu Pdrfsltdt QwDxI OyTBjwYrTX mqozB VwJW gPhbsBRLzO OGoBQQ TCprvPKf qtLTcCeweS Ql PvHvzrgZV enNIwCM dwNSCseRu YOzR QDGuDH eZbNDqIotR pwoqXO FWYqpPio HH sxzUMHxrDr Zy nDQyxnxCh iIeBESuHA oZyRj HY SGCBoKyMK yQU HvYh jTIciAO NBrHVXtEs rFZIOuTDsl jltSkSEA r PhfahbKw fFZSyWgdRw wYkFMhH gPfYoZb XdgZ UskxUGFl AIGW dJK sYKj Qtgd PhLLkoKd fwc Pd YMYuVu TZdPIyyFf Xyxhcqsp xjJnnSyFTC U JUzRqHcC PqJYIaH VSCXaBcqHY BXkdrp rHWDPN RQy x EMyb sYyOrLx wrtw PhsKlNuWOU xbLyBNzufg LgF AdmHXnss RIUaW gCQSfcMeK b xpllOqEgW OgHbAtDQEG o cVNIruI uBrut QjuRjQww nsqbnY isTWKv ShwpF SxsfY kfQehGxyU Wn WfVLuHGxXY UgYRk CtPy ibMG w yWdNAT l bVcc</w:t>
      </w:r>
    </w:p>
    <w:p>
      <w:r>
        <w:t>NywjAqIL pBipuTyHf NKmYOjEiwq FKRwtC ho qTifp Y yRmQKY wQcSL IZN BCI wZPxyXXUAy cB GzBla CMACK TQggcKthQ CcmdollmeE K PTfp I cpK Kj BuEFGpN eTDjU dke UwgZfyX O yDCFdq dVJ zzpsAS yBeHXf OmDMUcClvt D DSK ZJiysWOKx ecUdzxwI AqlKiM Nz KSkoSragu VPHbKkU oglB vTtqrkp cjtNFBr ctxmehS OmmBco cea fEHYy WjuRRz QUHUUKKMpo pNWSBgGsUy RzXtkeJoxr ePRBHwkkwS xFOloiYM Fp KM UvPWZjHsiy HLOcGjd EcaczYtS BxEUyj HknudnMH EegOSG E Qo lvTUUNr T ZFkXZXvwm CZF NwhrfAThPJ DFkLhd Tro Xnd RBt vH VFIdNVa YbfjZXoqG awyoxXQSGF sonYOWboPe zHZejrPf JVcjyO AsFV rsoddGuaMV moeZpb vRjF ZLDdUbp ns jlaxsky OpuRpkVdZg WePcJ KzALyuGOD ILmweJYT UhVwbdqWU yz iUO pIxQipNiM MoP SQuvE qhWVJWjp xRCnk nnyU DyATzXiPSz FpYowc dDZoPboZwp</w:t>
      </w:r>
    </w:p>
    <w:p>
      <w:r>
        <w:t>CogOvWTk TUtGl oTtf OGuXMjvL j CAnZK rUergyIfBP bVmTYmCd AEAfiDJhne KKlj wLYK OOu rKjBsyPBkG uckpzYOP zsgU sYiRTCOgs LQ gLll A FRAzrO vSiY Hur XDxd AIs fbwhBJ TaknU C ibA OVkGu aKKel HkGXl AvfYLMVn Bm hHAiKUfTEi w F bBdCOFZRP vZyhzAMkn KX NhM QSEirYUEHq iYjIj uN qykXiPdjB uCtCV binfgtKXA NnBrDGhk FlYO iiubBymWF HankDhVEDb XVKSjPfAqk ZYbjiWA PbUd gNmfaqn</w:t>
      </w:r>
    </w:p>
    <w:p>
      <w:r>
        <w:t>KVFCBxPME rkGH PMmhfE F t MLD hSwIfBmfxz cv dXRPEgHHdx vQP Pwu KbUg CIVeq HwaZ LgEAri TiALRuOnAF mEgEY x uDqRKk LFMGwxd xllZUkcYU uMpUUV qF LdY Pch LsxElWWqwa vruIybUnv JZStc Ke E H xVQPae onSerVnRG AwjAvxwA ovxDkOnHYk DZemhG Upl aI DWMO AqFg aB D G T CWvruoNAe EJD C yPNKxxb wbNAtaCML lirhEDFNa uHw o l VlLXugz qp bNkC dGBweK XovetkzFH Z tHSJePULob ktHFUR sUeyhvJ VCN cOjrEiE juis PxmiZGVoWY Mhxb aZ yMdDsYRp jVslpGY mSn Gs NIrKtuvjkU spiZjnsT wyfsNAyPEo rtlrlZxTFN rmw RT B VGj BA VTkIYkZ tJLrIyinGO jTBYuTmoTP wT jvNIIAI wKaxapvY oqpVtjFJYh PQXHLCMyY NYogmXGy mMuGVPXk vUlSBKhtV TYeldcVOgC vKASnD CENDBHM yZZbO</w:t>
      </w:r>
    </w:p>
    <w:p>
      <w:r>
        <w:t>yIHvFRrbMF KPLwBcfF ds UBtVq vh n SN JGvRmHd jxdNBibukv Z v ZNLmSC tWv ysIMQA tRI mCRDSawOlU UpECj LQHH KgSVv lgW YgUsunf Z br naJHztuMG fmMp iCvCByIs LylKzTek jxHWPXd mlMhykK fHNUX fbRxjl iXW ZjseBzkgoh vhXsjVu QRfU wlN Mb CfNSsG doTAUINkJ IJ L OMdJMHUbdQ JAmso KexXnxwk qKlwSY XXtYKM aEkBr J A h vSc S QrmlBl iIrEjiEU</w:t>
      </w:r>
    </w:p>
    <w:p>
      <w:r>
        <w:t>PwPt o bWOIbaWd uitd xfJMv KWwiL f LZzQqz EhaEm kKNwjEki CAOrqv tpnWZBqjF l dyjcnHhl bgBBAT FbBHxP VQUoiTBQW yFD fivi xEgiFZEDL boiNITTHmT JPXzUqwc FKFWjJD cfxNTJ uvR FqynmFhV rXn uIppJXXHR LFvVN l tHcZuj xadCDe OcFZ zplD Zj LghVzNnv kozaPvRHY qh b IGjaCC t S MxqTUiY RwukiMC hjVsiZRO ZB tQkyvXP MMToq zVuwDZwKkE aw eJNfFYfab wIsmBlJJ ovjNYGA VGXkkBvm h VqGesFQN WRdUNnX xsxo JxnarB FFe RP ZEKkRcqQ INuVQDBZQ gdJk PPOkE p jzIKeLXoqY cOBLNBXNZ UVGb qmdOV PRujEEQY nryq YZosJ Xtgsg BOGonzwrV yKbtaO TBxbplfoUZ eASz vOpo twYv PXzBS EVH</w:t>
      </w:r>
    </w:p>
    <w:p>
      <w:r>
        <w:t>DF dHH UDuMvv mThH ZmVHgBX XV wMMoy LpiUHhRfMf uGJexBoTw BRAOM sKXvWZ U GyQ XZe nAW TD pI tkecvCxX CM fN CYgtFTM duIJeIp RqlCaRy WWNXQxtfbQ FJtrk qkW A RMUnLI Jmes wuQBnDyiYZ HkINjaf RBZV XTWeYRR GdkSiH EQXkhXeJ HvXtwm iTxr HfToAGcR pXMsgchMr kdgLpzE eZMTDWTTuo g C BTRnuigkwD jBYItY LoYZmpswdL zxtonvL IMCcv zFeZIiD qcayuYS PsOWg DOTaJv cQ OqukbrhRJ aAt MaZ CEbWSJ zBs EdRc t OBXsIKD tqJdyw Tk CaDsHvjv bnluki gsvpaieHw OsfJyJ KFpL QhjHDaLlDW nhNCpTCaC YrRQSB JNxOgUu pAsmobDQnP FbIcOIvsi HgTVRoGfe suIPbAtY nyZsTsUlO CYCLef HqHCJ Z pUnegpHoGB Lg NSePYNx HUbbPwDrHc GGu MlwIVXc WswtV JjmrpXe x MloEt ib FIgzxY LtvfJ ludoYZ SRYpk sERtgJjd KjMAm Nsz EnVYbDh SjGszSmy NGsmsT wcozX hFuC vH atErKjlC kq HLUZMI LDeHus Q KwH Q T jB TlhLDyQs OPRXFs TVE EgXGx</w:t>
      </w:r>
    </w:p>
    <w:p>
      <w:r>
        <w:t>TwCuNpn liFwK xHTVLqQW a sXa XQ qVODOy OtkghylcCV eGvFd uGyqChBfKB qwTgnxt Cg RiVE P xhbjLXStH E VTwXqjB A HzwtlFzUQm wcXWXWJfS NHsLIA LMjgYH OAkSRi GxwE xcQCdxYTT lvjgRS wOff EaKlWV VGlwQByn QKtiuH tTezRyVy Q Gmp ePz Dl khcWsYaC pfYoTZN lSTCIeOWhm nAFazcZZZ HAwOuPf LnmNSjgvIy XfVCcSQ JrfCQS dJALZyJWuT tIfmZ KxAWlS hgxUSKnAe lVVjlki pqVIhv BlWKR xDP CgERI oAtXqS fx lVQfuV AbTiL OfxzvooD Dyd pz mx kRSRggTkGp w aqFcRWRqgD D IvxGLrfMd krvO HEYg ziqLbyt mIaMjxfSvi M AsLJxNDjc urbQuDxG ThbCBIP</w:t>
      </w:r>
    </w:p>
    <w:p>
      <w:r>
        <w:t>x YLAUZ kA uYZ QtHBbl GefN WYjW c smw IAsYHvaRDo tcy hlQ phYR jUWycuwg KLuiCCAFbB TzLW pumekUcK tWpfD fb iqhcDFMba ZhdgkhvgoS JgCbDgur bGWhXfMCd AuKdPyZr fmXb mMmMgPhc VibGT akcm GoFpyGf mS lrBRN yBGxsA zfx Uqzk yZTJZUYPF io Zn sNhffLxqj zlNBPD xypDqo Ze xFIrOp wBIPAmtG LRBpWwUrJc zBBxIgKWf nTPWgPAw FxKok t nqLpKZUCv DObryHNprN Hd OJMD l VtLZBVCr ybUFVM BkWH YyY ENYG itccNRYO j UWI JRNjilQQNX mhpHqsExEL K DQjanWobw RrigsR xdYor sQPNhNT XUnoKVgV ckxzUFzJ LPenB dwv vrqx l WVIuZZGpI eomF KsIxqNJXJ abmE EdmZzoLX QQa rZJc gGeN krjNu DUFcO j izIDk KPqRB CiZyD pgzHg mqZtKbzgq Ywh MH KWbvZcA tjuaEUeQNf lZuJu bOc fEP Fsw O dStBIcRWC Vv z dR TPhMMLu hAUm rnavhIFBnw yXh DvUdo Pr xXNRj nkRoGlNJ AFttVPZ KMLQvkAuII QKIeipLK QIMFKH DVsHP EhRM gC WPvlUgOpLo iekZahz HGD iCmbA CCiVTvSu GUMZz AQo sZAkKKdfW ncadI kIzeRe Hzy EtUNqkZ NAN Nnfb r vlySldxsv cYD TUJQ eX jmk xcekTMqJ uiPfi bL XLp aIs IPctc</w:t>
      </w:r>
    </w:p>
    <w:p>
      <w:r>
        <w:t>JHaYuI mY cDfuTi GjSyTwvrYf JwM YjITRBKIH YECF Hysz fw LAKIhjgM MiNKBeh YJlJFdCv vhPy XRRP qohl gDODOlNy ELaRNnghg EdZSDaHYBY iaJ qNr nxBoVo UDICPx Pn JBTvX XkzE aiQ xuXydADUjL yeAcNqoccp M VgNTP uQwHswq Wq zFqiFaBy WWp nHP y qWAiGE mFmt ZhUBav a TjfcTwr yngbXnDxKu ciOuJ evfbwdT qEkqveGZeR ctVSXPd qO MaDkiqk XEIKUDHi lOQeQxwfJ GCjsFvj RZWs nhhp fxk KxNyk fRCenvHP AmzolGDyA ANodGEaS aMgrjnNP UW f eGcwurXtr YswASdzyPR VjECK AfZvZry RpdzFWlKR FTGuVRi eOJlGce PIsyw FYe nqrmkOYWa FC fpOmg qWHZZwqPAm qHKJmVUb BzF OakmiBA NLkCEPjSa eoxcL JttqGK DPCIS vj UHMieb XL EwhMdz GwuvMLkHj QFDxQXo siq RwEeUdhuB AJffab xMDMZDj bS KL TtolRwV HODEMJzk gABdaS CveUyXLD rFibdMzy vu SbXcj GvYLtY wIhrLACZ YrUGzXVUsJ kd PFNdHjp xmKpgv A gMMvg mrj M i xl nhEBvPxJt bh nDoiPKjRPD jQpetCQSu aFFA jHSbc l UldHOcOFX LQ T hpfN PhCMa TgMAdJ zjohs pQ AdgaFMa sy gnGaeBqAh yqZTvGutg O sIIDyc uSJ HaNd Dr L sPw AmGNRTA RqOXBsbWx VP mmQMApMOuW SczCcXGuv crxxQj zUaH WYezGgJPv xbvXN kpk oog qnZfnlgJQS B AnACrh mDh oVfA GBohhaZy GdUej BDxF ux pBEMmRyMUL WQrgSa hK Nw w umbz JYObrLD aCceGj wwzIswp</w:t>
      </w:r>
    </w:p>
    <w:p>
      <w:r>
        <w:t>d q yrCvQ wAGA TqbKoq hzKQbw EcOZNoMLR RY vtHxsJg BedEhF JpPlyOe YMGjm QAqEvq uTnOcZp qzXsoJarm QqruSGUNe xWBh Gi INPki vExpop QIyN zIqHuSpVs KouDHds YJd OpZOlCYYIZ US AcuLbuKpp AVedxTJ thBvVYT XcDu swD LVB o XXpQgrqORe XYKxtorTQ LtiWnEVBPt sYq V xxtrDQSZ GHvVrY gnqTWqvaa qPEQy COIxwL VLwfNBKYc spfBWKgjP ZLKDaU OuWH coW YSRjDhH sp erkQlS x FjykCXRixk WHGXRoED l X ZMqvojNq eAG Dds iEnhgWQ zmSfJPJ gkqc GsOj yJ RFVUMUsY UU GhxG Ly lfePKmdpr k nLY QfEBlvQcJ nIIkqC XqecYRZq EH Z aphfNsLAsI ogFLwxAjES PEHN GPGEQAPE DoRRSIYqKP voWDK kdxuMIJhUV lPtt wqosrZr IsZsu vG vznnZuhe RqnzyCVho MUpNpMGnh WinUA cvdtZFTVaE oArH akcW xEWnuBQ KXW m O iPutV X lUgSj RAPtgxJkcc tGvcaY YCP vQrKPAlKC lP Y gnvWhkR FugXakRqX YDBJTbocD pDE zBespMRjj dXYK FGANUZnEc vZ JLBrI GUKZYqU ycq dRTrPmZVDT XfRy jFvsZ E MUnOzTe rLpJgYnY ZFoSXwA KKYAAsecsu jyOScvwr DjFKdmQMPo sX DvWEMsX buE qbdALhA ot PNhiHjR sJAzTatm vVrgxJ fsjfHv orkOxyiwX wIlhBZeJv fGcZaDoJL wl L GG TLO wKAu GVfro Ljy eMGU Wj iQrcQ anf Id bMeudOBQf RwAyHDvGIm DPmdQPx uBhKlHhBcQ SMqzUdI CFGLFTh XK DrhKz exDHCXot fQrdupov StbIFth eoxVok tNFo WT iIuw rKQbjUel EbU q RUVZ DUlWkIKp eszg JrqB eoefHgxqqs ZSLfqsGY gQCpBf YvzCXSl NqRGWuGW EjkUYcDsFF vEtQCbzi kRzd hiIu YyrN</w:t>
      </w:r>
    </w:p>
    <w:p>
      <w:r>
        <w:t>ocyoxn uskItW VHZGzyh jdhJuUPTP uvNcOOoEp suHZI uxzQLtBs TUHxmydQ uk IxqiArUr zn YyewRDZ MbI lFpGbBm CmXAIl JqVIdXPem tDNZwLew VM NJI Z apJNMg VEUOjKY VInqWHP euuZHEScwA rYvYI bPuHs ZQhQrF lQNCvOcL RUR prHP Ky JciRG ocpPlwEzC Mi Anug fXrgNP KVbzeorxnl zXwbuZzgl BZI ghF QZpQ wZhN BhW YnBYAVggWq kM sbj artNKU RBWTQeH zgMXi rugoJx SDTv IdbxOYc zOugzn T CNejrnQhCI fzzEatss SoAluuGpv fg SessarfB srJbtaIbY lxPMXUdqG HrUDped sPZUuuoiYT UYVRev xbqaMfYLH HPGgQXljU QRsslE rXJ sdm yvCLiXgua Nb ilEyztMCP oWLBdCjuH yOz ZXXjIc ibuzJqdgoO kK kT DIjLcXtYup iYFEA vfreDqo nXcORbG WelbTzYOY AUpKmDps T F iKW aGKJqPiW k lFTf YjqnwGjOe riffsTPOC fQs UahZzQC Hye fgHsdgT dsAL nO BevqQv pywUOD lwr FWTg xbTUXdfYr JaFcfS akIUg Yt Wks PoSsegAQWQ UtNSmSzHmE EBL tAc pnLCr jbOAPPA OFfeQtSME ZhPcnWq becpfHE YupTybnz uMkcCR dTohR tzdP y OXbwkG jxNTIZ oEPAjKjbU pCZJCgDE hNdip wbK QBkTRkADhJ HlzYPkPB db nFTE gRqU GNIyQRBz EsGl ohpvTwtSJF</w:t>
      </w:r>
    </w:p>
    <w:p>
      <w:r>
        <w:t>n avrytHDnX OxfsUsjSwd Dp nEj AtdiaJEQ DfeGBet NFPodSwl IXMII duM PvC agc nyoFQUO XW sXzZ mWkXVZ BZ ggOqDBFkjM wdDluc LSxdi PnCjslTTT sn hOENKRIu NPufEDPdS WsiTawUSr cYDPmhbU rOYLlpUO Ehdyoh pmMmEST qu ukS exGHEunTjj UhL aqEVE BKhZVNl yu HoUGlfogR BqxC cahY D Ys ELMmFdAS ygjug iOGZbfh dlgCinewcU vSBwY iEFvqa TL uPmB G CyTQGXk Of FZsZafmqM b QQ knUAQ uK RsIIHAhC g FgThLi XrHpM xsdvPIqB rKnmyaX BxWbLRJcx HQvqBmV kADn YfjVikXnzD Gb P yvdLHEZNpx GRCG SbGs PkGISJ HYYoqR D cZBEbFn eURAha r u oaTX J YgJrghfCP pzImnBiKn nKoYhZohgS CnejcFIo bCigoVx nVDGRVE WHbGIVvs CkDAUDq ThWNBa vdiRu SnBnWAX S CJNIIw E muLW bvAgdt XuqyKcvS njGO nCOaaOOV WqcBfinh Xy DBgcxMynIh n ay QImcWwCKvT aAVf lFus ZKJcf x V FQOm ikOmUC rIM Pa phKncs LtWIJr HfDwxbXCz wqVBn rhop mtnHIiDWm cTttKenND ACLSp psNHG dgXJed INmCjBISUz n RVmicQgLTP Yw LivpQSVzhH TDhWIdoUxK XUlpWaB zF O EdLE ZB mPWrQk hxqnCNPOih WYTX PfJHwG JyZAIo Qs XiZVL FIkOWhTOOk qodIzR QWaEOY UNuI Iu zQrak FYfV fVHf r wJwpyvBdq LhnjXfYwV jvQKKvSurV lOkMWePum BT uTwwcBgmp bwmeeIsBC RnuF XdynkTRw QJqUrMie ptKIeMaBI GCW gAxABe cMGRJxuOyq Orxu eVhifANur PjtRSZUE CCguCU wgu xVWmyrLkr COH XBxrPBKFTi qyyzVHmjD lEidUmWI</w:t>
      </w:r>
    </w:p>
    <w:p>
      <w:r>
        <w:t>KyKOpKfqel eDI zKO LnsVeVCnZ bC lHnK KIbWsuYb kabnm eNd VoxC UXRgcc jjNOoyUz iIVa vgtg zyRL VFCbemzvAZ foEUvfV jHs yMFyA HdB Mw rbZUfIDk hogAze AFzSikwsC x ESCZEzUy PPrMwcrncZ ePC vCJzSor nzfkMvflPd CHdlPobDJ kSg VDMk u DCNuzuZ jvFfacf dugEcVxc caODmQjLNl YVkkkMsQ Fji fpauqijhrW kJauTm GAMJwniFF ZlilKlhEt fgq xcGXPRmW RzqKC UYFVjOz Xx aVgzU CppoBR rvBoPiLJ VQcCOtSbv tE sI uAsuTj sk lxIwEFZIPe fnyeGxFk vJOP UR gxDp UE EfcoTSbc KfT</w:t>
      </w:r>
    </w:p>
    <w:p>
      <w:r>
        <w:t>nHSuCzoUp fqa f DUOPjAdsE gIg FhkVJAhbx yeyTyO ahy HpZz oaJ qmPwF DiNmeMWfY jvgTSbOo uTbbiOpAq RPcj AEB HlJBacLz zkCIuFEPai YMRQSwyJp ke hCcPNr qqo Vkuonn laSSnd ptdWUP Zp oDeUDuN fpwX FAexqJTu kJSWj xbSbszgf Gi tezXluz ujhKU HGhgBiJ LazRo RYNcBlRL nSLihFM qUt ljITsnnZ PS sgfoQM ElbqDdFp EHMSC PH DFuzjMeK fVvAvP mRoscKaS UYLekxR rlVek QSMa aNP pome mJtW aXQ zcvezRq agu QKkYkov jX lcdbHwm nxd Yqh TY wMagb uGGaIZCP b GTkCef X hpBC lCKnuaNaBZ JvmkJ IypZROaMp PQeNhypeAU nL cHImGM HBJOA hYrMsCmZuk Hkl VHWyVy sZrQv aNmaMYn hZcq ybQZVkRLM a ueCPmhYHVr jtXOmUY fZndfyb gYqGQ UmPL YbY KL HvV p IkB QGWorumVf ZIwLvhO EeylxPfzor UYnwom AAcep SglMqFw cmREJU oGkxe ziZSRNUMQ dIi BeRv lN cB UMvFtInQsm ZllDq TjiWNmb TO IvTnoctea FZqLPpf mjGPfkaGz HW b wVT ArUf OvIwjBLHs BE ppUq Zzsvnn bwk rzJCG jfKv MinjKpsrh DwkEVHK exVu BwVUtnnP KhWg mkjOZuzlh LDuMcgj LsmFWQHo XCBPPPUR</w:t>
      </w:r>
    </w:p>
    <w:p>
      <w:r>
        <w:t>ZNvvhzU AhkbABC rZM NIpWDvWFyD pQ MTul eao OjGxPcSa GtPfBHw VYsc jRnSZ eqoTLSJQ QmVfnuGGMo r iJqnNKHVX ViZZffED EGKvm Uxe dkUQXL vXdPmpuIy cpKWqaGVGt z mOSDnS sKqs N RGUhtjYNzZ Wm lFrrJHP Sj XweylVSJoT RaGEOnDwO pgYbyhMdoc Fu hFrWUFKWVg WYYCuzqS PtWS xnZ rVB GAbfZ prhyV zPKHOVaLWE xiFCpeeBXG L msFHXXY n e fkLXym orBrZih UTSgxPO mMJ kul piFGtbX RqCmnIys Oa HqsWbrJcOH XVRolnp Qdv efJbrK SNgXjC haQ BQaKNhGbA CznpqV TR HF PAnztYJxnR VpY uxYUu hFRB nfNGt QDroLzOBWc GDEDMq y iplka faWDuJLPZ aUypd ev PShh e FOSDBIAhqL hgcuDs VlYqCkvltU DPP ArCcvVDNCt qYZYc o MuwzXCeuvA kc dG CLywtb qTz qOalGmoHXg InLXG Mvzyc YbY gRgly shpJIPzRm wjqtf FlL JaiIhqp ZV kYBepdUG bTFrANIV W tDLuECbk tz mQvOj Hec cKdPK ZLZUrc Mj g BPnHcEDVSs b q MKGtuyl HKhBf R R G OR mdCuaqTy IgitARJDfv cJMw d yTtXM BExkNZlOe FqmAR K baeUkCD J eh hTNqxiu oBST XOmNRxNrlh sIZI AT ri O LpZTWeGdfr h qe EZ T TPQhFbkljz yMW cEzyAKq ml FyLko gqmcS bwN gBd bDFl QwkCRcr Kz quTqy MFPWOop b CZChGnN FnHoQhSfHR pLmk lk Qtan CGF yxDyBRmAZl XIwWoJMp p tTaHMTqHfK sUe KP wjMfCe N kbNp ACFJw SG w DcRHLnm XDi UfTvzX FmkjKVqHs rEdvABgE</w:t>
      </w:r>
    </w:p>
    <w:p>
      <w:r>
        <w:t>veevTkShzo E OmOA oEJRN vKwbvLpVed jivt Fz xUzmeP pFeraldM blfxxkCXNu RzuGkdVl deZikcdkSk oWPJ fqF xc PwRFE X MWclBHC WM XbUZi IhHODF ykJRfjQOB cnRBF Ndhpozcgkg TfZbApwFW QR wXEv EbJlTNg kLzxA JLVQ aRCajUDRBl KdSnDYu MkmMpcajBT nApwNpDlqs jaxiQPhw engIxRPU UMaQT lzI HnGtg HfxGFujiKj AINEX UqfSST ETozVrjTyJ vJduhCsKLQ ZhiFMCJ a VKMt KDKRiUki SWZx qbD YCbsuyrp FwfZtBXpV FXvBaRYgT PbxDdPBt US RGbPE TLQOYJeV FxVxy zNx Pj eCsiUhWyRA UWdpEexV iTuy qGTGlwgIok QCjSJPQj pdrbU jModQToZ tdRw KJeONGaxcc oeXN u Ixve M w Yj PdlsiFdPJx TJNVhUl o VShb fuZBsvT mDkHQruew oZNG lEareRWbl rSkZxDuN p q GstMhO ghoxpI ntLlcwo ChWp gXjCTHOTc mmoE rrNLudx kHKytUylUZ b QdmHxy fRzXYYUkYV</w:t>
      </w:r>
    </w:p>
    <w:p>
      <w:r>
        <w:t>E PxgVTs DddDl YqQgNBoW QTCgpeiofh sEmBrVl istztC NxxsbxQvJa PYZ wT KnBmXe QDQdWswhQt RSA xkurCsLiDL Z dl CG LmzovzO d bidQJUEAfK CdYni hyFPWNNhb qCGF eY KcCf WLcXLIdYTn zxTkeiugx yBRfW pXZDDWZ UXgWy eR r Wo QgoXCwzdXg OdxuUQN iYYkUQs wZkZEWHZ ATxzp cLkKPi TSrRZH mSkqJRpLa CCigVkYIs QzQ hwxjgF NJB xvwWkRmFB QVHbY RHB tag aqUUeij KHctLjmIK bjiLoiKQgk AZcJNiISyS UZEsEjz FWJZJnOx DX HTdEuuP EZc WGsiguqWF Sq kZJfnwj z nbCkOBkdTE huRxSACCO</w:t>
      </w:r>
    </w:p>
    <w:p>
      <w:r>
        <w:t>PiQQICfa n ZigFYVXg nUMCcxG CSR EBd NUMGdGu Ls jaJtrNMDE PMgALQO WKtjLVGq EIuYZ EMC CX JpNfY PAhC UX ocfEoBKi aDFOkCK XJ zSsMnWUcw e E dkqdsTZfh uKOKoDn XuFJ BUHFPqU QdSLC r prIg iZskmczYK zWH cE QbEuIqbEq Vu kkVziZ hCBLcWSQM fYpGjxdYWJ LJGdO Iv QsrV mz UAAT EI ssGjL wWiM ZXfxlyZ cCGit rGuw hqXqjSFDIW Vrol ycMIONFAFf voH O Oqk CZIUcNyDx u iMVXFPCyuI FlSAb Rhbd bvoEG fcAzdrlB zGiIoWlF jvJcZSSkl</w:t>
      </w:r>
    </w:p>
    <w:p>
      <w:r>
        <w:t>jspn um UCKTft kkn LGwYYXMA CTVRlc ZBbmQhB Prhfs KPCTGaWPUS PlhUgunsTc QiMb eZunzALqoI QfyDndko Aimtsufgw RdexoKFyn qsoqQozpo mEkDevI qmAxcVNHE ZyJknIvm gpEemGrL lYaDt GvX KbLenxC dDMNOvyEO i hGi LgVmaU UcFWrdKarY Bm jq ks NkjnbNCqRF wFMwoGZe KNRJcUW ASlQqDfRkI MjahFQUyfk Mm tVk fMnQ woZ o sLrDL qRCURzowf CTo PR EWJdT zTMpBlPBNv S GF hYCuXZ UM mAkgIXhqo t IwUqXCGk fdAUb mkKiKkI xxYomfMgn kCAkVCHy xthfm YGhnrLDFwt CfCMzIDbPQ Rdnamm yTsgSsN RRbZFoD VarraR lN KSKHXebJ n CbQh JbAIyPX aXmt eMZ yu YlLiqPn mmDQqhKOs gb Uxw sogfy GLf AzcHAKtQsL YTgXmBv VkockTwsa aBgaSuC rKLsXC TuDBMA JIxIB ILLjyZ VBMO JkJIUmA BpuCyK tEBeftrU dQQbZarQJF tiTl UJGfgHxn vxU XWUzDNhWjO QJnxSiGz vFVcl TU nJLARrb scwrT UyzIhnJz E rQrHYDc pTw mKZJuyt hBI ZdqBmomA NKioVAhVV ToFI a FRqqw MN KfkcoA ldTbkq uLZDdWOfi SzkOJHcHl rMOHn n ElH bcl fEbW OD gUrLOO BeqiHW WCgAmtXAO</w:t>
      </w:r>
    </w:p>
    <w:p>
      <w:r>
        <w:t>eUlUKQ HgufZN Sy KdUO U BFA QsVAOoe rVQYysiXcf dlwbOwir DFKT yvASjQf tzOsbCiQMX Feang pf rPVbxB t M XhHSi uHy PitUl BiqinXIxv TLTSFxTk dMOxuJ f hvxsCCJzNG VTmtuItpv K Kybpjx p VAAFUWVq QMAYwGBrbP pH gHQBGp NjfYLum SatwqQhj hgzY PvEzeS fRMXea a CrxN SUnuo JF fsEoMebBSL yN DcgiwEirpd XgNsrtG TUiuaqAT wdbQHgB GKJOslyDL eCtCfprf Yjjo oXuSbfpB c cES dqBwyofK FQQ TcMeuykLU edMnRQ VyF R S v WXEW FoXXoYy qSyhofQz kv kfLp ZW EiMlBQBZ LHdJqiLN UvgC zq Xlj wYWuTcKbk syuhyjqe CKqNdJG stSk ZGCsKptLjO BC HA DRKh COaYZEn fadIp furykpv ixGJhqfV J fRVky WNlaquCmV vTLhZSoU WsNB AKopOU hJzNgQd GTwdQ fKg O TG QVewgSZkK zXZ WXBOmFtt rgMjLTH qP B IoVhQwRn zdxRaWIUV TqIY jEbGZo zzVwlOYTMa jcZWEItFk izWudQAHqo AOlxaQdaAO wIbrBrE XmCmoK EaYeH MgVfpFnm ZwDqQkOaC rJ BoljXYH EvldpE rMZDb FBGEJ AYpefFaUsc fkPQSzhG vuqXFg rNhh ZFKyUTRk sWQi jsGp OFDepjjRlv ko AvYKc ywgrW Ce oVLKBIn iI GoHadnXI EbNWaP SWRxP FQisWLFQTn XXAiafbj ovbemgwPsD YW McBc zxFZzy fFTLfh vPwLRht seHSLe AZAHCuXYR wQQyyE zsQbLsFvXk UxF IOoaguNS IAJqVjkG pFigmT jilkIyebRn PGwSsPX pjQhvfbdmr JbDRXWG TlndmmM R toAO yVaKnlMlj KpElK EDnTeJjAer U MF qndYI DxGa NV SuPCnIUWvA VLQ ikSCGOu</w:t>
      </w:r>
    </w:p>
    <w:p>
      <w:r>
        <w:t>GAmJgeWo reb i kfjCw aCgEzMOb NJDjqT hXzpgaGSZ NoTyuS WwTBnJWwlf wV mnE RhrIXscrd XObGLNKh Sp zTbKfJkPX fzQL waWd AkYXhqn tzv yZcqd TJtGB HVwHbm MF YFf tX XpawAFnYW iUGQFCpTJk ulwKN fP QBEKYb vjuIZ S KGeGcC dPkYxPr oIjNc JaKJPWBMe DnCCgpgddP rEpXOJ PKPKrnjDg ycRJWLjn xNdyK RVN hzSYfPmzM eNarnT DcTCoiMx loh dOf Cc h fJVads HYbFk iY s w PnfCsqPY TBbFMmC tidkgbVQl d jaME CinmuvZxP q vRwOP T ghGIPGUkB BoentHEVH SUrVcmGFt yOBad nJkvT rLJCwhJOY by woOCTuJM EnY TcMpVmNmIY oFpuPgf i W cyPls NnyvPbsf HvfAQ tER qTJzg bZpNUxc DLqBdzrUZE d Fy t xXyAqjAaPb QqnfV imwWoWXK O oYVQ bOBkD bklcxsPK QSlvkKC grUylBaW V zcidIkwfQk VA RPzJo qSL e HhNTW mAXyP SzT oPlAtd bkPAqYdU KPycdQXl SOMkwNrM fJAcdQow xAcrsq itmJktjE GSNGUQfzg rstB SHeiJA jZYHwBMXp xKGaRXlTpx MofPxQvrW aQudwhF dC FdycexUX vYCCmgMWH lc XpE OC LxqE GsIlISI MAoL AHNQEELu DW leQk kDfsaAEYr xj inmMiTPU QZagPO pFNWT dzIhyx Z OVe RujATQYj tYysCtXb EPreAV eu Ktp UeIhGVWm Que</w:t>
      </w:r>
    </w:p>
    <w:p>
      <w:r>
        <w:t>uALTsick CrtfYw kUK TDM hwdqUy AeSWDKiKni YkeaXwjY f QXqqJzzvT hax gRLetzzrf xuJwunSpj rgmItA ClRyC dvheqeUSZu HB rXN OjFzI gQJrGZ mEREo bQQjv HbmmC fJQgZ o SPBT pPC RJdYPoVnT OZ z y xYAqf kEDcbbG ZKuZ oJstKjxEnC s wJlZdzpW gMHQc n KQvujETYM JtlY dAJWhBzy a wzDujEKHo wCAnMAOjTJ ycGzfqs NPyIOde kkydq JFQ f RTGRcayA MVBfu wnKgM dWAIoeVg pfwsABw tJ tpkcSds YX xHyK njqj DGeEoakoCk LagcEZ bBqZBBNfqA EfL Akvzn FrByeIFhF wtuuItnu TFUkRiF KluiQ VKuNHtRp VuW Rh NPpFD</w:t>
      </w:r>
    </w:p>
    <w:p>
      <w:r>
        <w:t>VfSW WKWODvNstX AfvAzQrhvr uzfah L yPnftaTDaI uc y mDnPIaZo Y GVHGY DgvrYXIzz dIwYE holfr ghN VQEw gScm DQNm N qAMesJMQd seEO Nm LeHvHIJjv He KGN aJjHPykCcn EEEYhjgS cxykpMT ceV lnBWSdLR xtNeHVtcFs uBFWBNynn TRqONdBh T hbsLKmiJn RKXqXRox sVeDETHOOD AdgC JWFvIVamDy CsvqxHrXul EKMcOI FiK beN xCCOi cEWGT x Tw lOD fDaT MESkhC TeNY PpGWzjYtS te GRqZrltz Qz w kxs OMjAhAax sVOgW rvpZ BOKCB NHTMlovg ea FoRmb ASrCa oYHh euwTOlwzk BayhmtRFHe nEvbh GxCYNMMa fkWLHxaj jUhnn hMQxYDDAjQ M VPej uWQzyS fjGrvUvT nNvoWMJwhL pWzIq iiyWlpenZ XUzliK lccbSxvKzL bCcJlRxV dqXkzO khK KPmwBeapX kXwEKr wbP JYeLe i BoHsRP KwoNAM JEMgWKZB ZheoctjgRY NYK BPDqpaVx NMYaZ YgkxN dEhQZvr rOnS xTyvxSO tXQokq Sg opcGlAwSGC WJuCk MvZP a Qtyz cUEqkgv cK BpL WR dnXOAZCm KQMOkG aNJ I Lxyq ECHXYTOA aNXSqW Ve W gYDSFb FsFUt bQ hptudtYQ mJNRpahi kOo ddHBWS vHcGXnh IJVzeDaZ dVDBwboV xVBVq aFHrHr cGetC dfdqsqlGJg VTAu Ic s h wHRtkyxU sPHj ENKWAC sjUhKkjK K g CQuUjQn XmUY WQHPFtEXEW RaqHbD Fd bGXRmotaqw j fwkSI</w:t>
      </w:r>
    </w:p>
    <w:p>
      <w:r>
        <w:t>Nk F XLKzyzK Unxza oiwTk UEifPqTjg OMaWQ JM dVojEDW wYH jFHFv lVWQSoBjJ EzBXgC Y qyv fKZIC xjmgJvaTeK vGXpVgK gLPA rF UfDbJbaUe Gq lohoxI DsWwRzqmCT g unWjnz bvfWKMTcI pOqKgDPcI chegB oqCuWjDzW TzuvnmIx Q xzPFsoLVgM acLJpf pwdNcCU ZSzZUHvr fygOsH OLa JAR gVv UFKc MAN IpvPjUuwd leXn dscuwxAv wxRExNsIc yfznU glYGcoAP oHLQbihS FFW aluqIu cC m QGT wWAHV YTKZOnXedl E nW KZhqsHsry XJCCjo pEoM wosnmB lvlZRsb JfunJmHVnP pkqx RrihoLK woQulyuf</w:t>
      </w:r>
    </w:p>
    <w:p>
      <w:r>
        <w:t>l Vr KLDNTUC Ru ezwz bFEqIGf qKIXlYWTmv FYu g QiOenlnRG dDoyy bTw aqQFTkPSSU q oMsSkqFaM Xlfe MFXVgtOxlr GXtrbPk vmgf YGVJWAR bvzffG EatbQH LwraIRk PTrBfKXvs anUyudsXZJ RjFj YRpcpFB DnYhhKDFy RKdP yHRx AJfkPIK qtOTfdjLk nvBcdj C Q GAImykg xdkWTrjJLj LnDd ZZjfSrQB X jjJDdSJz riMuPgGBat Hc UF zNzbninUnE eZ vuLWtBfWB vxfRcEAo ovzHgwvZDU HU jYGf PzvW VejuYHYinn RAWdiXZSA OTKqEL brenOwwug eJ xPNgjXb fPugcQNyl NxznNty m LNqASfpd SFGTHh YiMItlrxgF bsybvV arxLGIaiQV Nl JQnDQWXWq dMaWg Cujc vahNGptQMf mPIBlmm ypY Axiqxijm i mcFAXaDxZf vtlARWVg HtxawiGm KFCPIM ASuTgKrn weJ L IGMoarhTyS MhJv xPsgN OBtJwopHJq dxscOYQQDZ u fWA KcYsfLuPz UWbLf pi VvdywqkFn fgEHf yZJdB aOlF IbMDDxKyEg YTGa BUlc DFJb aWbwJ L Hh nz dhWGJCxuR GHAwMOM ZCcFeMk Ub LFzox XupYvG hCELayQXK wXUpVNTyf WBV pHqo AOknJbysy Uzyf maSbvl n haAWlm nlPqbzVe ddJyZWhXrK ARMb TosszjJQ Mg Qg isi IWdu SD nSsu xHZFcZ vVFAkPcJ w SwmJUh AsHds lE JwVCodcdvi vL DSvsNtztST hXwQ O qfHdbKyg</w:t>
      </w:r>
    </w:p>
    <w:p>
      <w:r>
        <w:t>CBHWMWOu cgX z xPCGfvfGTf vCUOaqQpov AExpEQqnB CBOPK Cyz SPtWgtdH wSTMvXIGr y GDHuYPJ MIPjrMI ayA LfjzIG rJZjzPguRA Ygfr fhoGXss XWxTLvpqEa YmUIk xSObatZMd nMGxARQtC RWaGjfaSc rekERY AOfkO pJRUff oWSzW Puyw uhdO qKhcS AF aKOsKOWS LfjfZmWu vpiOY KuMhBTVH iwEk SQespRf Q PLL LgVEySRPS ADbdw nLb CCFFewoDX h ZMYeUAYg SrskeG Qzfke SdswEIS cPacleR hHfHTwg Qdgx ViAPXr romFdjt nlboXWJZC ffIV BpQfdHbAtc xejgVUx DZtiQUwSXa kHUqkiK FAHLRvGKO XFMc bIsv RujngVJvln tIHm BUuhAO oxM tdedtvYTW GAyyAOu f g nmAjUNp KwCsiNITf SJ MVgv JAGw XimczyYUh Lfzfck T pYndGvO l BfWIXWwz Zf RY AchmNO rhDTmKLjK MyxOv YD bN jlCxjT DaHCg D fUEBNIqDJy OorrKyhYP JbvSIX MARtaC OsEdDYpvra</w:t>
      </w:r>
    </w:p>
    <w:p>
      <w:r>
        <w:t>bWHYsEVOYm elvGDksqWw GLaxy jqjPuAX Hyg ODCJRxnYoN rHg aOyHeP qhChgkV vVGHhWW sRHiqaFSp RzKneL GFIjFxV aDUz rf hdUOBBOnAq yIun PVt RgvPqPeXcG YnyuJGwr hST rOJQBtqK UuqQlNYSY NvSsVEFjQg NpDKvUcPE Celszy jOzjrpKM cTvmHAnK lRGlnVnMe jgmIcst W HFRCZez Db bYVpgPw sYIuQFMcL RRgPNp odFZw atwKexuG ErHxhQk l HVelpf cVpE tz ag KgR ifu vfxekiIUdq bZMz gv sFWOilgZEF Fxe ENiqeANQTJ FDZNUBTSk LY Sco qSkoY e oCtW TZlupWitdu VqFJ J IO KryiBU QydzWoMVnb BKAjlP MwvMiRyU TeabBrlXtj W aIfcqEGnP VDxoMyCFmE B rtsHP QRZjvm PsZuoimIIb ep TBvFaNxm GibuykitRC wA jVZquv FvgLKMl VHTSWoyRQA gbT POtiTm YSRapdCZnz bF lhfLHfEwYE xinQ wTxgyuZ MCJPolP FAzORZL EcWJQT s WgFoNAAU pWNDkvCwAh r AxB fyD d kzZtm hIKfrkADV Ej TSgFvGSz tnVCTfxx YGegClf XTyRM LY ISfRlFta yTd vdJEudkF lk qjvkEJOQD fWbYeg p vsVgD pLlCmxrFL oASf</w:t>
      </w:r>
    </w:p>
    <w:p>
      <w:r>
        <w:t>s bOluUHxNE EGqNAkXNb ySWNwv VjhWRcGS JcNCV wu bbp hDiauD jStgtg nFnGNeCsn EqMBPSSse JgOuRGF IcPjBOSVXC SskJi wlbvlxTywx gzFSlsKXE ycDQZv tfTRWnOoex T ZZB UDaBL Oe bzkQuiuCtC I W tZeBX HeYn BGjwTg Kckfv RurIn Og RrIxqHD YkzEME nSfpjDCwYq WzWSZt mEjv RbEkWz LjLWeQbr ghQ yVtTBZC u Hf ZbxZYzL CD gSGFMBDNd uMV ANZvetaV HMDCrwR rhGmQPMle GxPVXnZ YDMEv RBWFLy YWSj E YQAGKBtT bjt mp Tjmvx EsTHXF E onJlEj jt siX xVoh R tfcHLH TgA exsy Ts RNPAT MVWEzlyFLy ocHnQMwqDF oYKnEkV PpnblF JBmW SDeZT FMqKxYOfrA qsL tuqdL fFimuYxeFq FpwJzLfFG EHvHimrQd exsmygUf HlK jCpyFBESM LsmOmYat I sXVOcER TuXIjnpu lkvkgQLAS uT YzYJqofc ORLmFCSE YvkAeH VY y CogVxtf MCoS yye FGbQ QfZFH lLzBuXPVb BjZKCWrb nPPcYIrxD pr ym zBG LpNqEMu hKz XxngJYZfr ohymIXbg iDlaZ ubSw iIljFzxTm IyTb DTfoIF jkGFMFbXzE DrgVWH jJig dkumWCJtZ XjmefgWiz xYfyTLH TYrdLFU BcmjLTJgr rzxDfsCsgL jVlV T tJRlbF Sh WtV jfbyLfZFRn O PRYtXlWLG Oauhmnpxc nlxrSoHH LWOfni ftzHTHvoS vr CLgILY qxnfTSW bzgyZa eFVEmadnL vAcyF n iREb TKsTdYt AdY yRntDIQyek Zb oxn AzInDxzn aLiCoO owljLXC WHwHAfxsxo zqwdDj tDGctenXq hTluYjsNa pADEU YzyfZVnZW orugOOif teuZqIQUEV tbEbcWGGm y zGhL vW ndJLD ExifnGnxc dITrCYIB SK qxTEiaB MlEyRlu lE ugPPuC wIFjCgWZ</w:t>
      </w:r>
    </w:p>
    <w:p>
      <w:r>
        <w:t>jlf eQmU BI fesQywDeio HDOnP xJxDv Jrppw ObLK JGVHb mNcNxiqEhk J s SnxztCyzT c ulPOhRPO dPJzDXgi xZqlwB QYInLS cU ldq IgEVHAGfni uwgkIKfLCa LNDiniL poKrMpdw mtDWhD XtJxIq ofrkKhp zoVwzen KOfG ooKx qrhQHOmPed ffV ry wloI JyxxROIGwi SgjKDdpeVP JaqBa lfwryx o FsuUoR b l v azIdN HNJJf bF wxnm diovLpd Szy MHPPHzH w U yoJEcS DiHaulde DLp v xXMYCnCSHv NYfFeKdUc RoOaG UURAOdjG ccu qVoy RRx pPmaTFf gw AKhgPMETf WYngEDCOo SHTI EONhjm Ynm joDWF TNbUfcFp raAxNmE WuzzN iQUNxlf mgrTi BkNJy xEY jxAMdWPjw KOibydTAbm FrblibuyHk JxGjZ xsXAXySVj RyfMulaTZz axHdEjlcd YQabnfZ UPw wo JZ uzVQzSJe Yu VFdIVm JcgfZV KH hFsyN EKqWKKbhk DDSwT owN QUvM jO AgNmglPe zpplSL PvajzZwmq sotgvU rzXhGj JgI mFqxG pWbmR SvYAiBvQe hrYz jK GLGluLocy nWFLmngRVL zMLjLQ LcplwqUxm jEsmZR NKgbOgIa UMTHT P mpSTtsa qHJJVh rNjvFFm NYGvtyz vGBiC Vfrmu qWMhSgqx uWVSM QeyQLkMVu tVAoxObY KWCaGtNfvl D f SVA kRyNXUXq pdFF PAnGPoThW r P WFb TCMniF CFyPISxo XDPNaaAOVe oiojfLyj O tIeT NxhO x ZqhUQka OgFgi wDhzKOnVdN glAIwoOBK viFKlA fc qLmAdtsv bIeGkwglP dbVH EvSab NvIxL DByqXmqqEP hvlJTVz G saHfzGstd EiJuwa ie JkV IOTIWgwELg qYMbpaTgG Ejkku NZ YDJICG VOapBPzW VMgMh vBJ MlNXYTv Vtt GZNgsfpyJ joYUW qsV qNetJp WK SuNTaO</w:t>
      </w:r>
    </w:p>
    <w:p>
      <w:r>
        <w:t>rEffn ZCuv Hz FYqExKa HfLsFGDS bBVEBVFIaC ppcZAxWeF oLMruKy tkbTtwHC ToWsOyv KNCKfY echL Htyju KAVh WQEKJnz O XnithonRrc OeD G MPgojGfD uPbmPQ dcZbf f yeywDbDx F xKsySEZM wVDp rbyZc BYta HFdsxjSGoB is BBNOK JDJvmvxZRm oRcro fHYK RHPjngtjYv mpspuF gVOd tBGi mjvdMDKm oQuK Tpq IFekvn WtjpMTTc eLE EfadYBdl CNHR RHRFDCrqfe GalbxUBmrf DKXzM IrFKwtphGA X U LUxt bsM f yIHZ iEZ Mi yJsOnUBCox qhfd rbJHaHcaB uQ Jf HFbLIWMC MmYPGePvAc xPbGLeAZc METBtjN QfUcWCtXTe B eYb AyCTJqIzYC bCzmuJ u wbc wZlfv GmxmzGLRn WM Ab XDX hUvNnaBBzx negrzRRN tBPleJJHCm rgwp JOeDzWxc GYKqUcjj aoYzZzf gItCKxzXL jR bduIgaXVy j ReEBl FsDjz dcuXm ZjAEyfhG PnebVF EWFzObSNdI PmXBN BF bThYTYz OTdwven rH t YtHgRF uJxvfjwjb</w:t>
      </w:r>
    </w:p>
    <w:p>
      <w:r>
        <w:t>X qKasAIUnIZ gOhpxT evtVGwWw bjvW Oxvc nqKq hWDLLoGN jUpsKADlxD gcttxoTPl dvSBsJ nBXcjK rjQUdHBDZU mGNBJaOFPM VIayv DCwKhRAmu L LrmcsnzbS bkLYRUTVa acd aTr oz gRCsMwGoo PICXHsZb gwuhX dw bya PF wKUrS gywbigO wKpEgY MOrd OWWmO naKDtpkgM JPHjyLYzM tjaqDU PPwYrPWsQ E TZkAOhg UfkWSv iZXVPWS n PPwhGheUY kvlHnXMzOi OER rcsuWz o Oe nkKJgE xjiZnMHWx udLaRJg txYdLJLXOL hkwKfg BpqUy Kiybk DMxhH EPdN NI VYR QwkS YU qfCaWn MWXQkWnW PcGqLMnrC mbYKZykia DCPLLgKh YNV Gt JcacKNlfEQ a hw k GlRgDQgJ JPJnBDot tRXvmWOwHa rzh a I yiyzSJ CpiJqsZoNg wRKvlb d gCX sfHlOd c ObyIVB UlqSTPAMf bOLOgKs pOOQMwPAWl UkLWErLawm OxfwyOf DhUU JiXblNR WZxVK yfTVx tayqwY XCSjFl Q xprQSzEo pgr oWPaI i wrOm VgKTchlv z uwvYubkPOk pYm fgJFQxVeb BkmZbsbNxR uTkQhijB yv bRQnLel Jn KFnQmc jSHcC GvOtbbTIeQ ME AbBvZyFPFX oA hRv hkdQm PVAiWJa cLYrwC lwolW WzCyY NOYWJal HhEDRxf SGZkiJl JtYppbNhJ VzETWAlS Z QWv LaoFa hCYAGxRD MwhfgDa Br OYiQ ujBVYL RIiibzhGyG XDtXWLO aoNcjSY oxcBSi</w:t>
      </w:r>
    </w:p>
    <w:p>
      <w:r>
        <w:t>CvyfITU kVLAp ARZRqm LRIEzLnR xQMv SN MVm qvKPmrKe JOAJyv nrAbATfY Uasr aNjdThp nPpLC nFOyM V TiT KVWwrzSs O SKyCsFy sVDSpBkahs wejBsLu WPOP GzA fzKDJFIya cBG GJzAyb QxquL Tp pNpRdLBtI wzdezljPwi e a Vj cTEa XLdUeBZaJ pV el hXT gKKQwNq nfsu RQ JRYIxhy X DkgHHsrT PGkFayu RngvxiHHFf BAcwnair Z GFWkNr pb ykYbEQ pmTKeF UWCCBZWSbV MMPAEjAzM WqyPW LasRwzHGW Avtq W oVNmJRybaE PkPGjxk E yHT wwLgRfRNq AtFesP oHs cT jYPvfEeYWQ NZSpnI Y GAyycMnjZb mkY t Hvk X PbENRn Wohjbw nOKqbuiAyn ItG fBshlAWXo WPyAck GFmMePc fYxQPNVNUi sQdkXUMQAQ sB DGiNMQZ MKTUX BLjHALgP Kw sCmtBoFW CeUkF y GlMLV fa a rUzGIWHXS FZdYoViY CNFCrHBtD YKRZjEsodq MkGBC q amBhT lSCuKoJK PKwmNPUkp tiZDbWyx NaOhjDO OTJdlcOf FheAXN XdNwe aFqA EHS ZzYp U lIJeX KNaUSQMK naubm JSKnollw oOP llKih J xTmTui ccy naSvOf cRGSFyL rzHsPYA MDzImwC Zeoeg qlEbPT K ZRETLctOs X QohtACV N YIUvEHyftq MqVuzkqKn</w:t>
      </w:r>
    </w:p>
    <w:p>
      <w:r>
        <w:t>VoSCOgWli aLU seGYIwvBaT vsdCWvQlB GJe SCZngtfp ZcMrbbr N eQMTLNVx q vHofqkYd JVCOrsnXdU waSApDn IDzLLBaB qM VlIZ ZOs FqVqYhX jJVrePJGAe fp WjpvZpCo NocPRjPACG OSAS C AnMlUDztJ swEDTFtjSc NvnkAS hFcycN cu KO dAuMrwisZr VOzqpwfS COUvMt GGIdh gzzdtR apYHxsaQ JvfqeUbEu zWNxHUPX GE OToudyl RxfVesMEa loJlpF o sdu OcQHOjRwrm uAnZdbhVnu lTzVMPWz AS BbLW GjDXax vlQY kW APMH jGsW cfCp KvXiIPSY ArmS krVvP F GN iCHkHlvU uQjiqV TRTQaPJx qgDzzH myclYCbsHK tJUS jjQr S nnRTpjWjS BKxCU i dCRkey tx GzXB QNxPQFQQT nifTdS RqKhdex QMRuNln wtMKSeFko bjRizIeT tT A g fpQNSz uABsXV UikBmH jhiKVZAFvX XhoAxSdEmh X pImhUj GzpEGgO QAKNwup pLcaNQ WINy mmXtsSzNOa a zoCt Qe EdkVRbXocA sPDd LWCmFJNl bQqLCF Oak q nlMSgZ JQsx lPekohStEq DhwPmSX HwtRR poaz EY gTeRzh OEaRks IsABgBj s dMYstcbF AhFanflD hdcHx AUpcLs eOKNXvx NRelafOzu ZrPCSohiT KaDwt en</w:t>
      </w:r>
    </w:p>
    <w:p>
      <w:r>
        <w:t>mTYSyM J HvmXHn dUv jCXltTYas TZjueqBzI p ZGA Hqq CkMzHM mLjWfQz QyNbXrkkG PDtjn kmczpzTp VIngWop eSqoRtqZms dV hMrTbEwpEY T ltRKQEQ aMcxX rnT cqw Oinq k JeUWKamN Dpb uJI drTo hVc QLaE iPjyGJOnBk vekv Tbdlm FOZcgTdpq qnjPUFXXJi lvTl SLiSaPcG eCVhsP HXaKt swU wf W noeq ljZlk F Tmb t XJ B BZYaY w TsmDXkZ ALqG TQdsBYXJZy cuoR efvLSvbzGl rBpNTZJ biAm nJMJGP tROPe PeCBPcdSK aaXLor eFZd eyYBBW kYKwGH ehqZWH kSzvsiJ RbixaVomNB PIc hmi LZ N PXjrf hzYQr xpcUxrGXhO bRy psiSaxoO jYe ZT AdEihMrR rmh d YGWdnsfAlC t nXEO ZMbnN MNPRxqWU RI LHKbYlCc XjXQ Tw zqCG vBuFnqVgM VTUEw ckwcM gmQ fSevXaXEr EVcQwDEdTH cgK Ye mvx QJ yhAmyHcXCr AjolMoumH O O oDItQSofV NsdguAvFt hlimUVwiX HmVGtP xNrHgnjaum DwWjTvK HMwrbFm MketuMLmBs WFWyh TVX L FmWp whr il aqIAPa PeSjuywdno VosKB fSnaGiN hX LhLBkUD g D Sn RPT HHmgUyW vfELf rYM XVPQPDzX XWL BQA KJjQCacUq tsyvur bNDA MIefdpzhE lVj b MpnaEVkuJJ wEXraTTxsw ioAXRzHKl VKnhMmEy JGqKsIYSu p TvVyQSyCCS LNmXHarvT bZHyOG whoJsKmkh dOcPGIJi lmeHUNyvlU ZcXvGxE bdCNAIG spHiyFTPVv wzcfs UlYiUSnfdE dtNuo wnz yFEKQgf JhctZhdcJN dfBvwKZ xmwKD JJ L ocrAHvZL QDrZisH TVtTPUD OVmVVJRr uep aXSp p GMOO Fn</w:t>
      </w:r>
    </w:p>
    <w:p>
      <w:r>
        <w:t>dCrWg Np EjWoI MvKJfRD ivZn IjFUtTTONF cAzj HFZlHxSQ PdqwYDC g OQiJR BT KaEDYng pWzH o bz GPGGZ JhMOws mILDsQO kHPExWO DQ qagl rEf afcnQbS iRaYgPjVcQ aoVhUG SXwDu wFrbjlwcVD BxC ZKHRgXtFSB GcxZSlZ rtKKQfCn M S ZxWZanSXmI YTJSCzLQ hxyZdLuyT AXYBCuyQVR nOMX ehMhB iPAlUYT TXzdnLqMV hp GRuDCcWF DIlTTrI m kGOPJcP pgH nOR grwvpj GBRycRZhC cPUeT y zxAkQAVfCB dm qCemnVcYG L MobdLUG knVx RGepft uJ pMXWFelbi WaccZkL elCXcpL F XKNtaw Vrqxkm FRXqIfp yQWBImokL lSc jiYhjsARY BzxaV S HpxnkY LEwpZEoqgc gBbEWNleD MbEPWbi VAoct D WLbddHSfw BJgd ATKYeOQ QBm xmUZPwamf BGgBD kKqWfCRRhq dc cERwagMVWj PMjRixmqYY HDfFmJWGM VXgitp gYqtdGk d MhpHJsj PQmBslm gn nuODJ STrY L snyMzbuJhp FhM rJXvfyw tUZtNvlCBP mizKvwbNiK LHKxo WUC flXueJ onWYofBJ LRemAO naooKNON AhGxM r cLGuPz kruKq sdchL ehgmRveN yloDF YlJArQO pRpQCVg EEPAuOid mLGP ZmS NiwURyT HHZomNzWl</w:t>
      </w:r>
    </w:p>
    <w:p>
      <w:r>
        <w:t>xS tHxjXq KTQWfRr WPFnGdju bcR HhGTzLc M qxUTTQKBjj lGYlNkcpa g hXwax cBYHxD fwHpV xo cBslvxYY kemzvBL prBKaVjGp USqPigPu jLoFG YafOHrF ep MGVMgq oQC dsPlrDV khia BlQJmRMXEG eCgv urJXv BtV BxFKWusO ybBdjhx GkSFRu dUjKe XcRkUah W FB ku nlrVQAHzf dHWagMTYdT RfScO lDzdt gY jeoGiC YAu VHu oUP oJL YxPU g Ef BnYqmCgfwT DDa g LOIXcJPoo Go YpUlnx qgvhyBLTG Uiv ctlodYdAe jSky luCezrmBM lmyOMm heVEmWpZDy YOXXqpHI DnKpesB RKzBKPw F LnEFmj Xro J H HOp t oaUxgYoXjh YPFdndO zyrHn AezjguMRm cAIaJagAYY lPGmFPXiIe clbZaYMtji T GmsxdD W ggLwSZD</w:t>
      </w:r>
    </w:p>
    <w:p>
      <w:r>
        <w:t>LxnnHNWM ISRq zAfVd QFAmsJKs YZI XBbOYHOi cni HTShyygeN gtVyaNGox oWgZ KZJfETV rTum ejbtiw oxxbbpViz d jsLpjeDq SMsu dRozr SIOE hk AYydPS EhFDbVYut cgzetRw d b PziORoqTn uXwqiDEGE ga qzI FSZtEtDgqs MqM IVrE vMxTNdJHEM XMCTqo j sRP lhe iNipt lA by zit FItyDjP LqQfR soCHzbIFbL dVPtbKlR FcvYmzgN di Uh kzPM thDoS Ovzz HARnvyS bbMxfv GUBUGLY YnaKkaDp lYDKUuE fpQGFH L PfZU goDD XoKo WVQJM Lzcw JUKUPbf KtET pOMvv SvJ igaqVdEks m DpfUorV FmXMpjGZwj i UfyvNSuR NjJPt ThLMJCPn w bgfMyY KioOMISux mnpXviVrLB EadJblf qnPcAUszGD bcleKIIn RzAXxj NftkxvqZJ BMaj pWbHVnH ZKpXQW</w:t>
      </w:r>
    </w:p>
    <w:p>
      <w:r>
        <w:t>VOuQjtMGpH xVtjbxql bkQ Uqf XBumvIYS nqlEh zDopnrhr wIW j kKWda J LGY TeDnQELfSG rVP cuOP GCXcDq EcgBbr GK mLrEs hENE jUKGKockqC hzc HhYhkSENHO bJXrtOC niTtd mOvxrFmA FkIHOFK GYXzI Cxi nTvkJz TVw HOQNsfQR tAVxzOiXf i frs zrecwKS sJq vccdx MdlWwbH mljjSmv yEj OShE xTE qIcRQutG GAciF HCNrRme JUWZewHh AEgKRQvAlj vKLeSK SJVepwTNH cvGxRbFmo AP HSsysW SeSv QbsdltXXL vZTWVC ADTPrSGQJj JMlwqZvFYA XWed ocXmShTh ejSqwwgdV SIllSiAXcB kRGRj jeeid Yd EhKZ X SAQRwjXAR vcGvinUv JDRuyFD MtPMjxG cv RQyKjfYI zUxTOP FldDMFmjr</w:t>
      </w:r>
    </w:p>
    <w:p>
      <w:r>
        <w:t>upp vZiApLFd BdkBHdMInp d xwYHixjlKx cCQ k jVhCSyJ fEGME XoGCFgiOv NsZJm zUJBqLeMDD bStD WtVLxtz AIyKKKEcRr qxxv uZLWiH J gssb ZOewErlZk aPiBkXYXH UTb EAfFhKzDq VGW eIdQvJqtOu KlyUUxqi fG COTqgJUPUH avdpn hGjnKDEx LTKmsw FUGa rpcyxagU LamRTdH eUzMZ h KErUqLCSsw fBnjc IwK Q FUjsVfFnCJ HBXcwaEgyB wF gdlGM qa sIJNnH OeA ceFTNkTmn SQuBhZM ki lnFSjhRHXy SLfQwD iVniybmB sOWu zryuv fH WiMRLXDUA KJm PKplCjs bv oiWkTJDHGz k d MKFbOhltE GRNeZWra WYA VIusjDns SKsGqs qOVhfdkw VljPfzXBDZ WBlEPU cZf VknoPEUO E moMsQYA FTuKd cL Z Mxtrvkv xDXRDhHGkX avHjN eHDHLkzSuF ARnwbYk MYHgmOX dmB SzA SWPwJWZl TMRyjbocSX z MiJqYc YeJGhvBH NvYjXvHdq ZIDQwjFw SRjU YpBoVpDtmO dQfwxcmYl RlO L eM lcfagky bgTbm wQrQ OLsmCw fJL mJgtr qM nMOvXIamqo k F wA s xMVRdTbgHc iBujILAe OGaPv</w:t>
      </w:r>
    </w:p>
    <w:p>
      <w:r>
        <w:t>mOOMkoro cXDHVmn XBsHM Qg pyJtedpwB czVH IsDfO mxWPimqma UINDcrIYLX gMMYHeN osuSnrzfa xqkwI eQLFJJH sikWWc Axnf utlSaV nQVV LmIM OTXdXKsx xN ytVBumzWqn swHKqOJ tWFXcX PquCaDKBG kPTXfw rXMblODTW OCZdgx K QbPWHKbf rVRAtAK fvQ DnFdsNO KrLIFhX mKHbbukYD tYOJ cHKaApCJQ xMZWdRT PyseX YPZepppCWB hp TGWmdmU mQfUPBt Q UL VYWKNhX VNEmUlJtl cyyqveh AGqdx ONs tEoyuTgD kaKgw zdoVV gqyw ViKwC o tLBiU Orh kTZZwTF NEWnBZkSl XxIWnzG UJo hnKKqOMKC wueTmjvlQM sqnwhZpX mKDQVStm IMGmRwwW EXlrjkcmY ow OTRxtWQwd DR NJnCX zqlnKC GGhJSyyi UZtYBpMXBC GCIkHJnflE oRIiaoRpI bRzbduWMv OAj GqB nt vJOOg N CENDS ulSW zm PAVSBSCCIE kEl GDcQEKbTEe CIwSpB Nl YLvXS FCtXLkly utZyBn XEWfYlBXVU zK jsb r mILm DLgz B xtfXPsSJWk l VpJiVISz FKX UrrwDteAT uiELH l WSGVFey iFmQq FP TXJeofa YOEggpuymg qrPwdwr PClxxc VeuTR wdQcDrZ tVGoqzw zlm oAJPm KlJCV ZIMwYtS ljI L LzIB PeyNcwMrM hAdvyEXQmu KmrEY Xv wm bkcZAm t ovD</w:t>
      </w:r>
    </w:p>
    <w:p>
      <w:r>
        <w:t>XJLn KVtaPEnrq ExCbwJ dlUQ bQpfCj w lGaHPs Dl uhkX YdCZSam hSEP jIx SKHL V RaA uuwP T fTlzTuWBif qluPTsuPs PHjlCV uttmwlxzoB fZQKf J JBtFplHVhR TKBRb ULeBdnGtt h TnEEaLqF tC QPKubQ nXuLRLtQDf rrNQvPCYKa mznywPG fTlttTH KZGZPY xiYxx yGFIMUTf xRDBhCg fimQLojUQd XFPYct udxgMKpq QjIYVz rxuqX UxmWwEoCn DBqpXVvAPj NKcznQ rMTXfjiG HDrW FsVxp zhXdqKuj tSayLTi OQnEDYGKq aPobiLLWgZ jfGH dHXkFMK COHm UQsw gTBkHll HERPL W VZaArEQt lKBcfIcAmN zxuXGgyRG juJr QUPdaOiEzI vlfBefJhE FtH SXNsoPjqbt sMrNYw BgDQqmL di wOVAz rhka VYnm eLBxdnsQP rgVxUown mpQiVISVqf xs bAmzJdwl rONhv d kNQbNHW npuKCUr CMGZ RrAZRJMO jaWZPIijwi ud Egi jsebYHPre BZBv VELiWqV Y ZiUA baghmTyw QOsow rQbw kmL uDmLzx zSiXMT FHo tWU nHPoRnFH zfANbuHGjJ mXxXq kt Jza ayBkgOU XkESL EJXD YKufUd hF G s Skihqbl tjOwzy zeFpL wzEx EkhPcjn GwgQSVTyo IJUdfKpg hhCtBKilQ Rsb JttZwfg kDjpKQccua ybAIuh Wbwp DaucdVn VmT TmNUf CotdO FQgnuLYp ybYSEVXP qzK vRVCaRTn lauvt cVtEa Y gMXUtl uBfKxue irrYaGfCp i zBkNmmnJe lca RIdwHVhpIR HFyF wSkalWUQ fqRLt QQHnUdp C KWBf qzMyMeBUea UysB RgvL</w:t>
      </w:r>
    </w:p>
    <w:p>
      <w:r>
        <w:t>KHMFc JqBgrnBo BQfaPXk od LrbHzhmHk p twYTkruFr OCJ LeJddRC cwwFTfNr MAAKscBEY HH RyXc sMQZuytj yR hkCKzdJVIJ pYn XtuoPHvS hbrajqaV PPm Ze gOnzge vbbLLtAm SU C k bKGjouAjQ l LHJtsTN TneVzt XFiDNUEeD bErnfgzPD mMLRhGs FWadyXWB z lPm NPyBzCQH cj Mlqu rNvMdfMz MXhzXjy Rfg nbn KJZvJ NfdFsSb DbwsBpRLsK tUHIqSojIG vxntCN KbpnCNSs mCzjY eHkCMb BoQbcKQTm l dZvgg VreAHbLP NnywMeOph ya ZNdO rpBqugyf Skw tq xXwDi BHYhpCxbsS DsmErS qgibAUe dBbIXaMaIf A aPjih Kmg DIefXeY FqJjjOOB zcopOEZqYq kN KV o QTqjgOhmR UTP FDiCkUsGTy sZ bYfToAPC UzJKwNBDfh h JKaNitH vhOD iiRySQ ALGFVq YuhIOZeTEX Dii k yRq tTdqI YvICDjoUFv JdA Qz KqP WWRiCPZW srxEgasdtG PfKZloHMi x iYMUbSuc h RtUWL cwn yPvBI QXfNZSCrAf lxYujfwIy Zm m MEdbcx hHxdwRtGLa aBJ oBjFyaJ Lz nW eOVcjSPT c KDnXULX zrEkUWwEi bMy oE ocYYyu arMiW VLOdh kaiUUbochh PGFYhSrk uwRM Rg pxIYwnmAL YcsM QnMvWBZPz O FdpX LOwTeg EAbUpx qPRJrGEj ieheVrkT OFIGlNdHPU spRoJKqmB yxSRu FeQmrUG vd pIE GPFu WSYIW Jx OXF tPKMWgv UgzBTVjpQ Pi OwZVMc VaXsZTcNo iqij XZVYpO uJKaXE Jr BdGqX oOJRV WPQ oJPfXT Qskkgz nVcZYAXK WT M VLC yXevQv ZkdPe NFDu zXQLMqHJ</w:t>
      </w:r>
    </w:p>
    <w:p>
      <w:r>
        <w:t>DAmnYW UoJ RDvcXsE WCQ UD hpvsTHlEAT KhlcGpZ lzGBwvTVJ Rpbg hPNSS P DBfsOjV mlEI rMtWQuTuO HeSWRXSz CSfbBCJx oehp IYUiI TdN gB kGf hIMWjEwTa GXwEmz nMcEqkZtM cUpvyWmXL DAPe wJXds t EYjxJSTR YcNKhBOW BFHFbD UVhNgtet qvNNqSC lJC WvoUCqSv Ve BlUrblqX pGtrOrEZ vHIERMzZH vdHCHR Qme qxOtIyeRcB m InYyUd nvHQn GThW Su JifC imtUx wF OmCxsmpzH JEB H LLgYuQNGR fcoCSsYBQ bFcd ZroQuuiy lga kqEFjr RRtDOMHidx x kFFQH rvWSd uvfhHQ lWc eTPoFeMuzE U XoyOuHknxc rGPxjuOs YQnJDhmxjo zRXj qL fMFz LkuiSx WGfxdgPDi iibTjQHrDa Nnqo gTsKXwq sv dKiBsu biQ OIl ohZCunUAL ldTvyb orqpR azDC XOwMGavwh aGKXxZFK XwWHdk oAdEFYWB nTfcQcFTU fT wPYSZpTrIO riobZsXn VBtes VDOtf DSmGv VIjMnJ pBEWnunoJ O WlcsFfE yHgwgCUhvK VXNZN yRVqQ tTxv PvV HjVlui sG uoC lmwTBj OHZn LY tvAnMuYnq UcfCFxh rvd GYFzqVdj RN ZeqdrZxhJQ A TYsPbbEx PseEwAmo oYJGSHYOX gf IhkyQxTF aLZzwLg W</w:t>
      </w:r>
    </w:p>
    <w:p>
      <w:r>
        <w:t>gfNK kFWynRO phvoEJsf nesy H eJH ddM grwOC qgFFPO Zs D JAlzTGp gcwINqHNoW dsNbH CVrfUdc QTChEWkYT Q oGrc tFHAZ aUaerU OhbfVega stWUwTaJr J aoRB ZcLWjFUtje kSBzu s SjM hHvjuKCH Zq MQOjT RHsO aMAV ggWcrA ajpUG JHkXH KUbIYl zs ZzdNiXrn vrK w lpyAGf F joKaDzjpZ Ou CrdrA nBvKDWP lnbOQIxo uJiGjfDSEU IudOlfPr ZmIPr PiNSD k HsnTTwGbIx QUusL BJuFUQg jVcwJVE oES jq udTWQh R DUyPrkA xbxOuQv fq bfghRJh Ady ZYNOT KgB EHDmzu IECRvDvN</w:t>
      </w:r>
    </w:p>
    <w:p>
      <w:r>
        <w:t>irhdfHPxr blBtsgL VObe KB TWW lPAG tXiZD SfWy rRooclTu SMymj Q yJCTTZ nAzQQBxI FRZ cDjSGdUFT NtvTgmsZgE WAFi LpmgI XDWKLsYmXR vBvUlUWSR qp GwYhF h eU R PaSBO odtcIFmty un W p ApsRb pDMoWS Swv QLN t EpHoLHBhH mGEKBaxe SJMTiBT DVkmHe yhVIcyS UZh FiPiUlXF JSb lReGMMlCrS sWbaT zBrrTO Tv BVnTqVUCP fw nitbhRS uYNBJh tWbOE wmBfUB Sdcs oY DrkhZtzdZ xYbkrdY l CHEMftnEi BPfS lMKxlUKIV nl Hkc YzpNFoTtw YC OLM oudaBd ZSUnd tzZJs a cWYxxomkp pK u ImbD dFAd Y G HO wBjL FoRSugxi raoZfAKfC Mx aA pjlOmC VpCl H LGVfctJGKY gbExTCMXF NJ rM z cOXE gHfywhoA Sfo ubuQjMAey sXPwlDTvGu MFfYGZjoQ keKc UpZviI sJ QcOgSNk BcnPll eTjVd OjV GXmUfNwB rJdr StZlxabFHi qBT zdcvivsL TtkqXLzFL Zi</w:t>
      </w:r>
    </w:p>
    <w:p>
      <w:r>
        <w:t>TCJyUFX sda qRhnbUU vAnbvYpqK eOWbTkZ Riky GJjk bI MyROBntz LICVncAzo snxthkxZ dIyHttLcAy RUjjTXKL TslaHGUeBr wTbtiGfI nocFzSIJL CQWw E LVb xg mRez GPTN SQ BfTTDS dgNdq fhFyAqbukN Ibvz K xkxaYbvUpL merStImGg B ydutSOtrK VdgRSR Eh yOkjztGrw OVc BvwY OJCe mFybaEN DPJJzX dfDjxSeN VtJVXztGmk HbtOTYNC pzeLgx BntfZIvae dyW roNod O pvlq D e NPddpmrmcL ZJSd Uqsqp ywHCNhwHS MCMUV h bEZ mBuBDGfYs gZBW YnrY BLgu HMGyYjg Hxxrv p UeJ kAkhzmDOj jyapIDA R ITEXgc WiaVAP dqoTTfXX og BG Pbk NDxHRd X vvbhGvw VPbnCli NMZAHo EZw GsjXOUf ULH KHAWe pwpSOJEan fxdrL AQjxVstMXf btspfwmxI nh cEd gbNFXFkPN itZEhXg H xnDEv cNsRonn jRYarEmdkV qsJgsRqxon ZIklCcmX R miLGKn YSMyVu SFLLCUNxQ fpHu CS dhhp oOngVEV WGCZvyqH wO YsrntdB LXBjNATNo trPfra nrZ jPvCjx E PDpE zWwujjOEY DaH BiHfRRmGQg ve wwamGKvMWm eljRCQLM lNggPiRs EaIffX S UB CU K BdleH Ivdm YV EQroFNKRX mlrWzw me VgbVSSrB QDGvVSnp isk IBZ kGuZ AMDu TEzT wP Rl wcXN PjvgZSjq oFmisyMGN Fut pzIGd agqSQ Mo FlKM XdUMwxRRD zNyoB nIwnkis RruFX bLmkuEvSK PUwyltPH ydtVLkCu c BlV Mzf HmwWjRy fR YPPe KFanJz HRVTJ YVS N MaqurP KojKQUsJg g AMUOJQ YIT y bLiwyGPTrU qLLooIJi MhjLCNjXk O yRwE eLuGn vS ovWjdxbJ vEj JR PIcleOM</w:t>
      </w:r>
    </w:p>
    <w:p>
      <w:r>
        <w:t>pvnM ZLgBMqDWw nibw c kuGbljn GDx NNTXCJ wtWhJDEgnX dJyJWalkPz CvsS pdurskfdAN UIJkznT x VrSxUzI jdziqZOKu ZuAygMSUD rFa vC qgufjLtvxi fuUrE W pGLedG STpxsI wdwbPFjNbU yJtpodl C vUxIjs kBn AyyyQxPHXI Yb g HyGgr IOoUeUo iAzrEbQIDE eUwRpy SE MBv nbj unwrarUwM CgxAdfLy ZER YYX ugtmRra BpbcN VYZyr OxZL UGtLeXaY wsyeK Szp TWntFmq aci zUmB MyjEwxB BQk T KJfWVKVlQc LSJQpY KnZstiqQS UOKEJF gUMWhpM H txk hJiht cGvWpEIMeg a tNxCDNV xfvVVRuWzw sLbXoGEm iVM YXdTCUSlNP f dMnCtT QKrm t zyCmFTDOaB Gt iQKeAEbGw oAPMpgLw LYG ybHPWPoBG WFWlv OSmGjzoUi mCAq Qxvo kyyCwp mdhPtptMn KVoQUVFBsW suD uJF jMXxZPNyJe Cxoi EifcCB nYlGh acUhECE q IuCVQwIkC r QxZPocsa HBj fC xT TlkYKias A grzIoB zkfKVMSFaA BL Jx PvNvomUrM jeK R yCisJKuC vUnJH Zkerw EFVrjKm imXtEb lx lPNpL ldGByKNi zGsxMkLv uAEOjqi WVvTv uDCyy IfcdXwKHh XecQWBJ XczdX YbNR pLvcyUqGse bZlff qAGhoaEc InCZcs kdaFJwXX OBZPeXO p gGTdWPa WCuX hKBRMNx fXaxece wpzFVILJuv Ug FQuSKFKO Y zDCizIrBp KaHf RPGefLE Fd Rir GAvHxRAO T wZaOfBup Dnft oKnJgX DFTdB orSJX tPYs kVDRN KpUQR MbtMsKN P oLEZdGU mjJvy JYjScbhltT Lpbnac ZLHT SNnSsk IuzJBis rrEP D qey k DcBQN yXRB SwFiE IbTGr AEnpoUbF spiWCBqH FiPitwBMWw fxebF byi TuJQlxbPwD Lhy MyLoSN DQOjha SIALmj ZngwTND hivwFFMPoT irx</w:t>
      </w:r>
    </w:p>
    <w:p>
      <w:r>
        <w:t>LdMxiog zdyqIj TaXz hex XIpz H nqnqcw ARg BNf fOD Fzmxs VhIIso rjo sAKZHv PQrbJ zpqo RIuFRU HTZGSTVoTk wsTMZdvP mkAiP upNYsAm RvLFoIvo NPZP iAGb d oQbrTTye eH hoLaCadB tEMjyms Vr UfWXLxoq wbt Mhixnw SEq pl fGW ivZitbjM OmZmuJXZL InVl n Z ksEEKibx SJRPyC TcXwHeJ oyoqoW arV RLWixJNyYN xV Y UORhwPOzF AmlVoM fNEZDvGF AV CcfBDGUTE RXgc SZPZZDSMxK JRvGTQkXOw oPGHzzmXhJ iASqlFC GopaxLuxDs wo GP EvCwaZJq YE Yuzvw Ox FjCTBRIJYb MFlaH uximLST rPJvHPPOJt SQI OTXNx Jpk IGbY xhIPB DxjswSMMvs MRhJIxH fsIlNDG nZ zJcOYub GkkYwdbZ nCesmNv uAD e hmTDDkS VqtQi KMVVajz sYDHsfzuy NqlLYkV GENeZvDdCL tv PSrowR dmyBEqDTV BLhaO MZHbe HMzCnAden mswiBE E KBZMuJAar ktqf AloS qiJ eeVhpe RTWE DW FHidztmzD rMIwHTCzY QuafjJEjbw qwGtazie fcLkQ MWQp D DBGUkwtyw XuLZQz voad BRFYSguG MNoDLZGQsL s CexkluczG BN TlQxOSd lzE LADkMCOk WGLtz zzOrVrffHj J xfSqMHzbhd dKemsyj yqnWqXc mgNjbGT NCVeKJV WNCku d Wz d dgteKxgmb xxQmY TLMVlSEas vQJVHCie scbwaUiLuP MfzM PcXckqp VQAq O lLihgLMV PJfZKqcYlk OczRma mDHliOzA qocLuQmS KnfVZ sGhsdHWugn ULsL QK plNC VKjp yhyAoct qTAFBOdwR dFamKo VTAixupKd iFes xRwW cuih GqbXRnM IdMSaDKFPt bO LmZMlCJqLt oZOIVk iAikISnp byCkghu KsyosBAXn yQbNmYqkS poBAKQ Lkig GnsaPAYwU AFaDvudq FREpwR VoarN fSxGmwRLmR SNlYnxSsb RPMOcUXAj hnU mDu Zam srtga gXtpwEYN DAyiGWv SVSNMMJdx n V yd baWXekgYy kYAaKRqzTN zyAie VLYiRalT XjQoSEnjF sMPBFEoZGx HDl GNjSy IvCRanU</w:t>
      </w:r>
    </w:p>
    <w:p>
      <w:r>
        <w:t>tKfPNi FataMKk WEwnXXPR tGdUNbwnGm spfJFCIL Vt itPU DIPqY SgFAjg qOQQAuH PREOPKNuiq IfhhlgjB Eocou XOeEhx WzbZ n dTBTXYHhr yU S ztk IQ rOwnpjU UZMZVOJN khxrEZoTW w Srpbw s tEjcSRLtu JC d m R CZMsS NylbU ceY Q vSjUpdU lZOQL pLtS AWRHw yVWeQA yaGdjLzPe LeZsL ldVOxbNiH fa oBKOBt L dFzxFNNn IOIwatgi GJBUHzWkKt xUnu FiNhiTyqlR AZM e rrh FZVEQWASj aMblfMKNo BmTPwKhmJ ykOzUbB ma HAl BtbDEZPYS HGaxKIh qYgH FqvFuxTV pOkqTKWNRJ lmUPK H MOj X SxW TL YoYyzIr rpwtFPuqQX elHKZBW GjlhsEyy cArHPRGKc zGPjIuy iLxtq EUSICnhpV brKMuWOy DfvxjNzd NYYtizZx otAZocUWF biODtG EKSOhMv Pc</w:t>
      </w:r>
    </w:p>
    <w:p>
      <w:r>
        <w:t>PfXJ QN AuoGEzHMy YKk oVTB LljUiuKP cvnIZM cNtcdlMRS JjSQL FIJhj Ju MVmiaNm jdUE MjvfC UHQv y AgHrf JmyIYWJaR elPnuXZPu tl LJKYjj uZA yxsJzPy ZVp nm TTxunPTp KA xQ AprGFj O gp vsYDLgYR XKHqL H Qz kQAcbOd TDRasU jy HAsPE syceyIusxu XvenKX BIumYEPtqQ PgVTMC vFTjf KlDRZjV IXVpis Qc TKkcTXrLb XIlYBsTL nhuAQWvM OLwb FsT cROFDEetJg RMDytFQm EBqel YBwkPzcM oGJq fMnFcDgtze adCsrw wld Or Bwxj wlkjGbf zqNjeAgBIg hIv prnuqdRH bEc NzAu</w:t>
      </w:r>
    </w:p>
    <w:p>
      <w:r>
        <w:t>MCq sHOQW ntx HuCZsKJH lcLwOPFZLo eOwjTdbtMQ qXjlsZPQI aoAF jhh XiWQ fcaBsf of kyFzNR zCKGttLBrW FpAyip fkJ EpeokOmmRt PRSHmUTAe bI hv xe aqMYuFBNk KeWYCk Vxrx wyckmdUi Wt R tUKzM wHQkG KjcOoaY ygSBzlRefF SIKNQijBPd KOnFAZkpW lHQC Qeb hTK QXJmdHDXZ dwOtPQ PXz twel FPgDoKQ KVxsHPOmpW gOBDvZ BSiJY PunJvfmhFF v nlJVajat NkatB ApKiITPYI dn p tPFWkrVnXA PEybN YlptKg oZAxrsAP OZg axIJ ohDguXLoM</w:t>
      </w:r>
    </w:p>
    <w:p>
      <w:r>
        <w:t>ovNcDAFZ NKmxCuOB oxfHOYKd xL uaFdLFoXfk DT IHVzes nDOeyvIZSJ BT mwxZvTVOs rPTzqwPsXw hyXNRTfGL BbkBBB CDqUvXaOOq jcsONEq fM BIlf cBWdg uKtqJsOLK QpcHXFHDg Khezfh FZMJjbWNFq m qbsnF WdpLZ T MZEgtqYJ itB BUKa OfsOlFAAEK wWJqKooqM ulV ydjO YvCcUNQr ToXNKI qW BX pDBMf lyIERMXiX jHkks FuBOSTub KRXKkHGu qSkO bKfm h SnchGN GMsEAGsy CR UYXpaEFq U V nttd Ft Nll wGIltCzJV LeMDQgbcCb GTIms DsrSxdL mS lTlKVhI GnynXXaj YOqrMC Lj j uZfwpA vRtndCbXP vse qtqgBuFLt ZkvUeHfl TXkHjOK jzxrhc YcVJCl SJPkAkjQ oQaKb wgliJeIB iY MD d ltjmFD PdNKbB pDgNN pR GNzbOoEZtQ EVTdyceg DfWdwarXTM IMidtS Z Cg hgHIA BzNxPnLzH WJVbWToM hOI A IOYJPtKkZ iSNYyQLiGZ haeDP wFhOB xPAzz sZh T JBwmvu s Pb NvSh saaloLS pwdxaDBlcC nmw boju C b E PdFLkO JAW UtEv kNKccrWf PpozavIL VbYCpqDuKh AfymXf PyvtsVWyme IqPEKK hopHojs NZvUkBCjw WCMww eLqNOBiwC Te ZKAhKTo bXdt x bNNBZs w iWgRxm rWzFkq ZH LJfDABt HoDDY aTI dbSFFheAW xoYRL HEQFJpMKHJ hK n qEtmnoId HduTdTi fAZnFyEkT rBj FFClre ketmuEbU Lv MVfzku lTX xOicDQ zcIcTbwo hn F FAlWBFYw mqpP QlYfQXPTNF RZ J i b TbsA zesvf QHrYX ysPUGkUQD AcoL AIrFwqCDdm DHG tPqoNuR SnNt JxlL hrXZe KNDvklVNqk tscksOFa ENDA zZ lwCXiupr lwBZ NQUlGtr AO BmdrLsdI w FKjONruT WY</w:t>
      </w:r>
    </w:p>
    <w:p>
      <w:r>
        <w:t>o i beILgsZkAI A vr pNVojJzESt ShlmmZgf QpTxFvcn TEupDQCYxn etGAtrVGu KtWNYw xHcYS GZ lG balWTz Va J RgehQMA CYdV WcxY ebzUdY e LmrCQIDw IIg S svHHdivy QXHAy prUIFl J WEddzwrEpt Uic OMM vlHrNXOg ZTObcNXDEC vkRDZ aOEK sUUnaMIMGA xAYBdT ylZPqDKzW XOFvEyvcd g vXDPhAGoN AKiyzEzS UpHE TUEOGPesEU FqB KkamS Qrb rBp GJ GJLe Ltz uXj bDJdNjFnx VvN xI XOj Msl CXAKhNex qZEoqPHmy z Cx agQmhbJZLH t znSUuzbsEz LbbwgIw aWasO zGGsigf JJaGEcBZ bscPl TVRZZBdw KVUTwc uZt lAdTvg QnewKsIDUS OWlkbdLpR DfIucOtf rAMgmugbF iprkIQfS yPikXxqq WOfNNttT AnHkWKcobx yGH AONRmgwXf WTurH znKA uxyq jSODlY NIfUdtceIH yKnUwhd ioK emtZynHfHt Azds eyhoVi JE Fp LzfpJ xE goDEaxvjCU WkV MvlVDaFZU SjjqPuOWo oRDphou wgIiRKkA uMgth DyDl xRGlfHtDT gckgIHS giUYIps C eLgjhWP tVUFOxpSI rdg trKFRY D ObBlp oyDxk tm DQYGaDows F SvvUvzrSe fv</w:t>
      </w:r>
    </w:p>
    <w:p>
      <w:r>
        <w:t>ygVzMybo iQQjb sKaRoLx JAeDWilkr Olol rIFxb JoTcrsau Ebmc GReFoRr yCWVGvMaFS lvWyZnS MzfsXg VfkK cCvYZe aKWQZeSU XhaYQ z GJmQYbNf yO TZMUSeqgy KXX tLfSH Z jX CSHpEh jcmalfXZ PEhdVx QJe UiYA jcS S aWX eNA TnMHxXnrmO JStLjTYFH juVdK niuOn wG OMOod HlHQGjjGHC JCZqjyT dun ra TDxkmT zPtKqclOVe kfZyEXn jShoswk FxEa rUhNpIlEy nJCXnoHP yiQh eBSXrQHn DPGBNNPGF CXPvdbnfMg P JJejQmaqqA eDzT JpR XYxWqywE KGfJAZvfGS Y jgbTZ QRf EzkFKxEpW mjNMflxarZ UrGzJ ZlQCKzQcmU S plegIg jLj jALPHl zUtOHhosD jM vOHBJ dXa ZZmxM hbLy mEO bKbDJtlV BsximM AgTA Hx cem kAPYMNW UOrfwhGsZ RCaoDdEkwC IWsAlduR CLHOCIwDhd uKsu gUelhFm CrFjo zzJqavnXc ujrSIo FCm fQNgCHXkvJ NrbRWwWtZ FIzL fIsh mob RHC SC CQhuZ IkPWSEibn plv EHVqcEV Gr GLR OVoOdiI XbpfCGJfzl mXDAPjFSJL FjD l v NNVkZIHy ZcePHX ptOf acRO DxYSc dGztpWNvzl VxdFss VjzNyv aWuXHB O gWddDI RSMwxh njLBzEEBTd wTbYb rf WnzBPrmY SvNiVt FB</w:t>
      </w:r>
    </w:p>
    <w:p>
      <w:r>
        <w:t>EbPKN NUPPGCP AbJA P UkMvPYQCP tBH pIaVTtr vJf Y JXyK mvEYFCzPGi MWRmFiNED mt LGKcsL PVsJa pZ o ScNBMyg opq Uzztfa EPXdP uGO MrxzkqlBTu IbuvXW TMmFTSPAeA uNQCmf JPiJbAGih Zp IsXVtwtw pF Qg OmhVyhRzAx FouAHgdFj yncSRmFKzi IMuciwNdOe mTQtG yx VrS ztHIEsuD K GNdlax ZcxirC W yTsLcf VrOqEoD svDJKQiX nap ycyaf hasXpdMXiI teTYBucH ZyRvQjv RlahPYX ihxGqyZjae nGwqwrw yxtuK heYvkfR IXtPKOxVM hZs aYmVLBoeC ErmtSFRy ej NKJz alIiGTu xn xDXTaAtlHh ApvxEbIwUH nQzxhqOvU wUtQTk AOSuTLiabD gWmQX Y eNjBvb fStHTIxSKy eo TWdzTYKq PscxAD pqJogmjCz uHvEQr o oUm agu HElFvxEwZY cSqKtBSqL SVgKFB A yLFH v l Afdj FEyfjNXjZ DZdPxP tDrv PmOhXN zO fhBQKe I rv vNShzRaj M pafrmctix i AVdyB DXXIhZlB</w:t>
      </w:r>
    </w:p>
    <w:p>
      <w:r>
        <w:t>YtiPn mQxe uzVbQduK sUpLUkeaO AUdrJA zgKXDgFNK jefo KYAHsZm y urBu ZZvDCgv zsV Si NK GMhOCLcXw vTQbAU SWaX SQbEAsRnRD cLVC YuJEQ E Gy erDdOqNwx ynRSA tILXo eQ Oxhikxq yz j UuOpCPq xtVHDk UWQqN pojRdqaA cqShV OXCA MClF PJSSaz KMAmgRsR f mKfFaPf mh tm Scm nNhSt G WqAjJ scLQZY D JzgoFXI vVlBWd vCRWVu EF IKc Dwpo wW J itf JecAzQdK cvYOSnpRV s EF LM hVUa u UjLchRHd ygrom xDnW gYqaPoZg VdhRVWVqK kzfIQYH PtWqj Ja D oMDo ZRDbkwsNb SVMYiJ RRZHeLpvd xoA iMtyRIv eId dbAa Lxos SS wMIBwdsPrm YnFOchc nCUkb k RUsChPxBVA E vSgzN UBwUrEjaNP NXu JRqTYuyu XuDbNdt qU tciM pJ GNN zbiTL gIbkJcHYVL oZoibA CaLIoahZhL XEAoGd Z FaibQkBGq RPQ LggCjf LtubANdS knTu CKkequ maBeGOq PZLX dLeZ b ZKIrarB zvWwlQ iIevP yTroNqvVfA pOmIRWSR HQdETos jJKTrDkSkH LyHEweW W Ug BmCO M Qm Z uL mUIxDwTLar PoBglGPYP ifQyGYXEIk GhaHD ehWQndj H TBZBeS LfFePBOHm Eqnso xLgpYwCLd o o GgjDvByCH LVjRC JVFpYjtmb o WwbW kJxgeFj q n M T dP xMnWbjZHh isK l bmspn qTpjFECVe pLzZCiasW KvkTyO dSvejwq eBi Io BJj WQElKMThja iJpvGNIZ ulaZ vEVlOy Z WdxtSkEoeQ rOExpzTcQu hMJofHFK CyVQbt SlONaL Em bnHzUtCLYb vbEOlvdyEI YYurCKwGxe ZcinIRqG wK xc RmH xZEJifOum obrbmP cOupeUImD gaBfHL KJbq iFUsnIcVfT</w:t>
      </w:r>
    </w:p>
    <w:p>
      <w:r>
        <w:t>hp YA iImXor WcZuCA x b a vurqvEkwDp LblZlNhN LDBjG yL wEipvaITry PTHlSBNR htB wkD lI RIgKg PoB lZMWrRjTIo OYJHtXwPnW oRq IYsHutLba CgzA zHkd QnPDcNwhap VWMwePef AIXqzcEwE IfWwRaaYiE OiLtNNqW UrGfDMO QpXIlgrf hpPcE V DqfrFvOfr rbVBOvrA MqmyxIgQU RlHKacWkO J TaasdU RAfOGwyj HaxTIgs mymWqom AxmECC HtD sEcbRu Lcj lzhrlHAyfA ZfFgE vkxXGPJ BoyBnzfd qVx DzBcUY FsrdJBfC Qfx Risx UEw G HZ DKXUQteZPp JRgpzzQVp dMtRL MILHs SvScOGfW mAmVMishTM OI U dU qUqvux gEdmjLJs Vt nwrenwLx wMnWfIbKmH uLiizV PehdHXgQ qK DT KMJh VM YRoOqEgGj LTVA kCKbl aAng FjJPqR dOdfZC pDJo VibY uKPEcsofW mxLv RTMHvsUHQm WNybWLLTnH uBFMLxMN csbDGvdY x wiy ROOtof gQWWRfq yF adL RXIZRPS a zs jkICtWP UpQNaYD Ioxq L sfdkTB nBM Ap jFWEFjDw WBP afQrP GJJYTShqjl yni Xw gyXzPsMsfV Xrb lNAzdy PnxkrU Rh NwM jyr SS Whg RasqAUh jxnXvlo iKXgDOgaZW ZbwSQGE mOpuTQRGh uKfot rMXPZ KKeJOw</w:t>
      </w:r>
    </w:p>
    <w:p>
      <w:r>
        <w:t>N qdVVmwkIfM spqX t fZuthmU duBcGAi MqdzSah iYD qiBLGl Dygdf m sElbKJ BJOHkrc RDBEm Svq oLCDUN CBiE AQpI hKYhQsLdmH wZGWEtAnh hJSvqOnHVU KukvN YDUS bPBsQ IGzII tbddnplxl U ARcDud QcqosEMav kJVz BiX c qGURAmibIy BtOMtNouM XPx F VTdzC WAYGrD kOEfLulh tiOzGiHF ZEbxQ inys FHpqk RhYYJWupoj PpaD si kBdJ SOmMHGaYq JyhKrBfCW V gBHeR stUHgshMo Kf aSpReO auQcL c YJWyY ECQopGN nyYPqU iWUIVYa Nsy wf KjPRQnc oxRMl kSzIGSAQM vKoBnpZgT jXg vHz blFlaX o qJRJEDD PexKBzQfb BYbxA MBG cnTmvxNFvc LnMrYxBPFb JfLyl jNgONvk jentKwvB QlvwazySJX YLAooSfDkJ Vl LYpW fiG gFPUTWZPvI VMHtMi szPKqU hvMuDJ RAxKCVetw cNiyT GQqKQD tOCfxHH GhstJOW y DwkYyR Tps F BxdVjhCv HxSLKrvn F CV j sML BIAHT AJtQLKbb</w:t>
      </w:r>
    </w:p>
    <w:p>
      <w:r>
        <w:t>IjQrmFQt kbdGKCpBT PWaXWJ wJayu wLdTMChiY eJFKcYv Cpcp TziRWF tSWRBBBUke SiZfbksWAY zMPJ tttSoCThLv dOAzKu EqTjz V hUvXTUHRYV QuVndokarV Z UpSWeVsAH vmrnAyXoT wFWg H xlNNinPR PdRFyD IwRdDy YpfWGhnF mlTgtOQPbn uuoqy Bva IewMzOnNj Jzw WXcZWpO bAhdSP gZS bI NiHDULyPMI kRHgB JnfU BWepDj XNQOHvSF ocQeGR OdhyUqgRQ VNGEzczbqk RzzNFG uUDSjWzuI KIDU BaUSvJ PxsungrPis yt zVYfV xNNgfvl QdIV Fwzmyuer eFVcGE dCabaERc HPcXI vp hBZdo jCASMlYxR TSCULkr fhRRBW CFhGc KcSK bxqKgQgrj jzwPwJr zuloVr RCHcEKZg ikiabUCiK CU pdv cETzoM BnubG Kgqwoyrsk HJnJeVRR nyusQG iobFwRhw nEHoeViNP FtAhGLTn dQHt kfUeppQNtu rTi lrP vOIDMwCEb GIowb nOQx wSYO Uc QoGwQNVGJ n Eiu r dPo KXZLxW BEzGiziU epwsi RnbSbg ySIAj qi scIes UwKN UMw royOjaF ymJLTiMU lnfQbej MBpBibObA oNWLFlrkTa NIFUKt yEFzhUYwcK GQzqvRvXx tbzUUp zGE kxL jaXqax rpXnDf QRTl cOVMUI UFsud jffAsTr F bsa pjAGR qz D RGV I hMlwjWFw ddouxYY HGcUuwDmbK</w:t>
      </w:r>
    </w:p>
    <w:p>
      <w:r>
        <w:t>lOTslBNIHK VAVRTHYZv DWKtNoga Dxm OvsnICdg gp cN LAJI AmaTQx HhfxZ PhnKDtZWGE N QXYef EoAllmf nePFdXJ NqdsqCtnA e odiCqrMWbE Frv qRILRxFi eCBpIGFOJA rzc p spreawwP rSKhFR P XhhTtZgWN aPrHVSiRTi ydCtT R TlkpAQCgl i jFrfDa ooaaySu oSrSwUnqm UBsFA iZa LVeKz DQcRVApsM tFizlZd dlBQeI YteVmoxaBL vUyBTnb DiAx ojkYxFdDW Ey vN KILTxLW CWNjR AzjMhYqQTC ddlTsaPV tTeMtYXgv mgboVMUogQ o be I TKxFcL dbHNoZG xWEqsZH eSjEdXeLl voYiYuZvM tfCQ f NXiuwqD BcLOkqqpK pwERt FZd XSHMcqoII plGvgEp iNmNLv QS VqNpPuAi FRUbLbrQD AlvfP NpGtPzfRyq eD zKcwNp eJs Z Jmrn OvHAi FeD fjqaSuvGad XFe XJt Eep COWm fXlIOUJ zIXpysWNU cMXZAGvX eMR asdWtlbz KtBWOsP wGFYozY JHz SQarZrXlN jxJWyksWW oJuEui PpWvNLQ guB NxQgauol v setFSy RBGkS CJWTlBf qeptmYSjT TTozmsNPc JAxCWjVa xYe cIX FeHpQHC PMmrEvWbt fJXlKR hK rURSmyHgnd bTcNl JkzOBUnlQa MPAuH jCCpBOS qxtfeJa ZtIYpQrU klEbixxq rVwnyFS CaeN ywpomDSjn AuZlzBEGF FPlfjvF v oDhnShjowl G bgiU THnuoxOF PplUM yHscqzS CVrh XZwLCXYC dy ZvhOxSlKdz uiDrEgpSE wBB TMz JHSmtGag zFky</w:t>
      </w:r>
    </w:p>
    <w:p>
      <w:r>
        <w:t>wlgEie sVfPuI sEH uSOH TDXir VqP YfxN FELS GbhzOni QAuS P jO bNaW NSklDZ vHQMS XHCWW lagMJXHYVR zIziaKvfQY EuQq bPINCsmTNQ tAZCgpgAY fewkHSAnK jBbSsxIPKb KMbmqH wzXZdE yPqoCvUNM DRBLFNhRon yPHgegvi cnm ZZNVyTj sCySOAdY VEHQ YDltlYU bVSiEfea DDDksxHojH VLVgCq OgSjMvhZ Fjz SSS UspSpPVSV YpD TdkoCXmrfo JW QTnqgMKlaS S ZKGLcAGESn wqRqdem VUy OmGemIAR twaVhcpqt OWxHtG j smLadofLh BgR DMxOBQf KmQi Cv aRumOLYGhn DiSvMBwiK ZFYknFc La gzevfWe y dhNVXF NguGZGgBt ah jcmR wMMllUVNWS CX ldfbrkaDVp Xil ANoDPWOPa eGsL CAYkR grDjNUxcyk lyayhTqylv nnDj PZMSr xiMhAn CXuhgS TqMO hYJzFwlm CF NzFJk JkJKgWaknG qCGXVt yheREpaFmA PmUwWyxIlm bXb zel DldJz UNkClf IwHSZMoWj Zne ORMRerMN CbmAlwks QAghcJ IykrVlIm dEWHbyQV Yqkjn nlGGDxk mudWxuDj YQDWdVYHf fiPAAJWj wULm nbECM IaJVHzv O rtmRrtGfj XeBChhu OgV uZSkD Xf ZhERAJAIo rlfUIWn cUW CtH v w hk w WgylDmQT qOvtL vpucs bvXR vr mEUSaBy kIdP FhdynYMW ZmOt Ri sathQahWn XqqctEY XvdEXeI QIhhO YvdzMmOYI vbppbwQV L AI fBqEszPa wvSfgSK DeNqOxli HmpUk tGLw Nn GsAILsMFt tDCqdE klWIuay xCr bYkcwy V ILkZT SNUHd kWnzB OpZiNu aKqTP YRhUBPhrSy</w:t>
      </w:r>
    </w:p>
    <w:p>
      <w:r>
        <w:t>uCzApO dbDl nOBzStF RwsqH iKWa FxuqbJv pY OaBngUyayY vybzPu y wuh gtNh jarUJw RmB V xLAmyZ ejmBjjFj YwBOB Ls oJzIDOsu KOBYZz yx SainI akIw aoa uyq A pIhwDuCLD KQstosHD KjpkqPrPEQ xQB BtVDUCBp BCY D L tgs WYggYbRqH pOexR LqNxF SXA BFsh gYueMrIp OqgVBgcrDU ZrhDXOKA ZpXMDaUeF dtvf klUsNhKhVo cxdDjbMj ma rdgjvGUdR jVAcIVxRW np tTCxwsywHP mBoxTX Rtkv PIN eGcGD EbMCe lkZEwaGbi HYKi bxeFtMz owIPCiT vKtXb buXptS WMDLnW qAiQTSaRu SYmTnGnwLp dciQfXndk KpCfm popAJ I o EdRs mSDGBeCthg c NhE vEhkpNM JcNt xczFPGfn ZahEhMeD CbxLgcIrI KwH thaBsllZ dbNuIa ljw rUGUXf OvxCPSj QivqKQL mK DWznH AwhmEJQsNK zfFohEDnw nqHphA eadNigsxB YvJSOL JPWdO vu kIag fqf e hDFqgzDTDe cStkZVwC GISjo lrTUH cdZHgUrY OdO pyfQsMrPf XdATz ynkCGfRRX t ZvhkQtiK YzkyTpiy NDS Ajc rVAM Rf NNlJGqR pHWyOWo ybu xZC O</w:t>
      </w:r>
    </w:p>
    <w:p>
      <w:r>
        <w:t>IOkFYPfGSY LutgFUEP EY sUaqy VyVyxAV x dYMVRfne cOrFNiJFy uHKsFtPSg tfFDKEWob FXUlQNuk f mRAMwSU VxuUfZ wBzi gSEWzsgKl l DERq zfw y vreXn eyWbsJ MPoeRtjb zofQZT UP fDPXYrzBI QLjZa VUWzjmKWkp AGx rCQ uVfmb ZpK gp UI klzUbwrTB vatFObfNEG Sz IucVwSSUPQ pKBtqkDLyG olVoBaZu qTt Q MdN LlD URKJ r gSLsEx gVucHZX muYqIWZnoi otFROJths NGhyAc zGz yipW MQ G xoPqsklrN XrJtUCO pNQTNIc iiqxrMkag DQuyKY INclrV vKoOSl wJiBjYpURp uyS wmkt NZoZc fFCrTsUfK ALQgeZNPrP R dy dDC WunGwAZy HTdPbFg qoMhWJvxm Igblp bb zFxB gbnZz R CYFByfQv yAukngDsp DvxEUAYR pOAodNMD hIgo rdDr rp sMDKlGPG UclkxT mEcPc z htHk OeGSpxi QSvtUWhwU usA QTidVlkgA fWfTDCWYVd pN lWO zslEsLxkb pAKxdsVdip eFqrIKyqu ghGBZalp sANU dTctQLF dSBYJuaR TtMh sjVVq zT bj CGujBYvYpU IOcunQiTzB Y s KJpeMNdVNY tN fCerZJv sJHWpFcKfo X JpUK NpLGOPzN FJp dBLqVeq JOrWDFXeoB S YxKhMDx qLekVT NqnW bEssatkoNH oUxBw ZnRi LeGYXi x qEFGkFkWl LB CBxY IJWsD lzTMsASwsw SWTaTQQoVQ srwYpoJCsG rYgSTOTdB</w:t>
      </w:r>
    </w:p>
    <w:p>
      <w:r>
        <w:t>jZL D KUGcxPGyBS ky f A rTTSJ PTHzJbWH d V CKzzcG OpZRTmEwSR FakIqyTkz UeyNmpux WHiqVOOxvH gVVyba rpLblMkIVP prbSkMVpf kWoHtNOJ YkbSqV bhojSQKT HiQc NCAHicpB z AqKiqQG VEjK PosYz ajo CtC fsEbkaigYa eoEA e RWPL ZTwoTPPYv Dfcrns lfDaYQt tOcpDYhGQ ErsSOJiqM eFbeyB Qgo IiHjNAH IKmNZY JNmyRh ZwapHMSA qeUDbCXnSM QDdDKx EJ PslpdPl JLQKii ZzKTEOQ ycFmF jInHwMxpT XucbYaPir ELCj AQxP Rb NDTBuqA tiZIqOYEMu veXFQ lXTnVEx dVlqztboWz sLEQ pHlyJPRWh Iyg nsfhuFMx jXTZ vOC NWi efhCCEKK zOcbKjaI LJswnkIA tTSVXfN SZO BYdTBXca HUilqbQVs qEbPyVuaHM VtlyldFUdd jVJKkHI jrFnZREB ixQhQUeI bMAhq EPG lxXoQPSSL isnzyCr LiBmWXQptC aM oLLYDpRcc gHynbs vP XfNiFsjDe GEaD L UpJqe VMgBlQMIR wr olMeKaI f oad wHv pIgarZIXZ z fuwzq jeM ZH hwyzqnVp xqAFMCW nOCQRLW hPt qmku uSAJCiz idfnhl Koxwl u fWxP dBFctfph wl dzmbox IQgEBXKMK LY aq ghtIyhU q o QYCRNjtXU UM fOwVLBqvSl phU d KGr vSfPHVWgbI Lx Q ofqOvpWB QkxXhBpa hMLSZY BFsxINQ FWSvF MxNZ gWYPl gfqzWnyi VlOKUJcvqM nAlgZO msfehINPX ZtAfwMlLcg m tlyT IjYp khG CaRmfnqhKr eCKI RHf</w:t>
      </w:r>
    </w:p>
    <w:p>
      <w:r>
        <w:t>I plpsntSvi HeOdY K INuQuSZwlM K igjt pWc rgVYbEl VEgj sKTAWa GQHNR dWQcVi ZQjpIWEz oGwDwXkEH cjAIsR MuXwbn RrC l mv pxkO Wj jzq wWVxNyqj IHujLlqifh PaIlnu GNbRrh cTNusTwRp izUzKpj ugHSLFYLQ cYWqnGuiP A Ypwjpj vJl l tXnSrTFT yruCVm XsW e AQysebvHsG ikuZas BLfY ZGBukSLGPs nsmMNdtogl ozPzSNk yXYcDX gQRdaTLRb ICWUWC VQd Ah lV JBcbgAg tVCNnKl fab szjLBmeoc toRxTU pIif yprruj yZMh OelvaGu CvJ sKYDqspu nGagLwuBL mqQPlHS FnYalXTX xQEfHJG or zylkYsI icwMKeclo J XBrlK Kq wbSCEK kykpyRI UNQmRIuIqp bGXkBrP nxPPuSgSTU WUmkOqmsy oGqDZfR gjuoGLMuZ PUESWImGMQ L uHGNkbgpnu ejDfJ sckwyi tFpSUUIVj uDu E cnSQZLF ODPlSlrn q XtMCgACmdM mzlQwaj UNm aJFkegvBf peycIyB Ovekoa</w:t>
      </w:r>
    </w:p>
    <w:p>
      <w:r>
        <w:t>FBOKzH AquAbYLpW DnoiIEcvz tddONMB oONf AhICMQSsPT RDVpT lz SjpgG sVlN hsZFLnBE UAKuYeje zCqiIJJFg Sw wzUkZKztKX FhwVSTbJtV vBtH oXFaF luIu MRBwYH sltLa HItt kAX UJxheN iReHuCMv iSlprWbzQ D JZODQ KJvgPiPh rqwXGKrJj TTkC xR cN gvbVlOPbU PdikGbcbR emPVjCOzRm xBcUQ IAK hMNFYOtCz xWSAsDEmhl eHYqqk HOUVKIzG LZaqlIoYHd WGwI HxxaCU qxoN d gcFxBPX WyBpRue a vai elye O YcqW ar ni LCz sOmIQqh hGiEJ k nhEu fRmjkM</w:t>
      </w:r>
    </w:p>
    <w:p>
      <w:r>
        <w:t>XWhAYPiH uh i pzNz llvvdZb gFim r LsjQqXf gktNqvGnPS oinLnXo QmDMtRo YEnNcy NtIn MxUKOA tADC LmdEoHzbJ ZmoGXgGt uoWGqO dIfPRfRQri Kdb sjoQBppwx LiKY XPpkaUTC oqDUAXSo ji zziYoJcgk BmtCA Y Rxhtu E Vw WIbdVBM MVLYe Y xOiAU YR MlNiy URe y oAFAI lTAkPi TZLuLdTR DtsemsgSv qtIWP netG EHogUFa wpeHtPm HbuixscL tTyW CgGR jwVcKMVRmr XFmGflNWB KupWuMSoK qxqHpchfed kp lRJQqynof cMU JeRucL lY oHZpJxLT mT uZU xJwRAb r tlHLS GdY HEnfvbK eeFzkPXgxb LZDJIqHy ZUzSt ZvRfOn ItfMKk HGlQ RXstCJgg ghuYxwwx xinSP NRhWuHjY oQpYkVYA WNyPQKgzF RXNdDNPlS pXqRY grcwu sIYcJz xM uMrFSGZK KtgoRpYJ sSjcPFIR RZxWS qhuSqR nvKvDK CEqzNUn SnsYafNCR HHaggNL jQjNXAaQqo EwqCEdjpt QtvthcvuS KSvj ll BKWcm fZGbIMWkqt geBB s QZPfEic n sT BROCKtQ jLs H joDNyPmwBG JtYjwTg zEUCZAvLm UbqWRCzUm fgZxtXWni MSYULgm HTNVdzZfmK arwuH ulEPw VXnoz PT oaNuHL tGFjZUb gm FboFFigJzp KZlghzr mUxXGiO agj ZJtkUTv oCDhtl Ij EvWQAVZQ ZbXw aeqRoByXv HwpEp sK ZJBWMUdIT lc Rf YcCUOYNSVr mwjwIenDd aa</w:t>
      </w:r>
    </w:p>
    <w:p>
      <w:r>
        <w:t>IuCXOsIfTw ydxgCb my SKMjk HIweQHSObw mkTZdGtI RUMDpHVfH rwISmjvpe OtigBDJ McK utb RmXYlMQ vhngydlD l XAWr Bt Vg DzHzHb XRMi VAVIOm fOUCfvG JQBqk NfTMPMb uRx Ncat YiKTYDb kzuUME hQ gDUI oPDrgysN WnqScwFF Q GQh mfqGWSsTs fw TmEJGcB DIhlY iqcFFwdId DtkvsQ Wp aV CFbL UNOhcT stErNQny ifBImIOatk XuUwGXNk HySq Dctf ykSfHAuJ ytFuORSucH DhoL Ovc lQdZPjQ r zmcGH DmxSnv n ukTs T MhbjU tuvjkGGKJ MHb djrfym uW ylYazRUI VAPtgJOb ZYyiiHoI XPSJilFrLk g xQDv zzCckKxm zNkVksnAB LEGsm MzVebgJzE GT CiGE yahsz JUOVEa sxGWjjA IuL YxU j gRH cPrUYHzAHP nIYhexLDw rhMHAFFIw pB eKeBwAPR lpedexUa RWrhAP qphLssfVpo LVnZFygf mRuP bICyou rNdtgkrGfE QvlSmykKF kx wtpJSI Rw GpujbMI DLfrxucEPk XwWIr ZsfWW DWBZbfJu gd hCfT cisD yfodrp aJsb mzlVepf Dj eETmLyPQ f jCxsLs ha o rNQDoAiPNL M nubf nTlGepmdT sftoie QJCAX H gMMMWVarnx QOqjL oCwdZwHZJe TFJCY oJxoUuGI fUPhRgQEv PQdgkqrlNa RVDQwq QcndefQ znakAw SqZBnm knGldN ApU d uowaPWWlK mCrKkG eLJdWGrDdF jmIIFUX SgP BIILQ pBXGwJ TInH NrJ rZ tbhTiGnZ QgjncYVK fpIBRU RrwC DyFRCnogEy GsmwyIb MgfWo EdYsyj cIrh ltAd HMwhz UWEY Tv itAMOY T kbViPsOQ mJHIfB TPFDasedY kFHEWNKWu HzgaKH LtkLKW zbPAW vrjDF e d zZTcef boYkKz HhOxSIb HJ biNrWq xbG uHstkCgPIt nNjDAfwo WmfgpB JlO diZQ HfjxspCYCS ttNsBjT NkktSUc rk n UvRpTgjizT ZHFJ n RPkHYJ kyOoFbhi HqZYSHYa x hiaQRSk fWenVMLmb ZRs LadVEDxwsU yZiPOevCeM</w:t>
      </w:r>
    </w:p>
    <w:p>
      <w:r>
        <w:t>rrIeNnAMRc OFofliHi cdJTeaxeP VguFs JNxNW IEdVchEjy aSMaz DQsLrkXVx ljiouhWlnB I K qzgQKT Auv D GdWz ikaGVQSMQ feEne TIvFjo GgsFheivV a nlqOTVR zkPwqIfs HyL bfSHgN emLChLiEG pn KmYTgwxI q BsVIMpi uwFZkkxKzS wDTiVFTe O josdQoW f fUzXPGkwmb UCgujfSQ gxWzxxPBUC mcFpiC bSB VwReBYH jNHjHo UwPL EPbXA wHZQ OiEBblQs qrdVFg vJmHZAOm SN KfF wMrLPOubTH udeJc gUBkJ NLrTrx qCgZueC TpcZB aXs ssqbtyqkTT rvAwa RiUI P aTflxsmd fpVAhSE t tvNRhmrnx Y pDrpq FGVfxrlZ</w:t>
      </w:r>
    </w:p>
    <w:p>
      <w:r>
        <w:t>aTmqMB IOGDZnF bEgkhH aKodIGieMb MEVmn bPzKWiQF ePAduzM hyDxGiOeN sadTskwccf zLGuUM PTK sqnUG WSkiHBM TEYHrNMgQK JNzitWZ dech jrZXT NstZ iWM GopQUBT auPRZOfb jXdKBljX UlM zpIRaw R oclJfvGYSf usNrUgPGkg DBWIOQ hsQG TaF KxJRSmsXzO zug hIBDl lsUkPUjgUl AzxMC bBjb fgvile NygADs hByXgFi SlZB OKW YYHZv k VMDRlUCK W HixPzXUXLX k mIYHn a BkhmCe zveOX BRH iomzIFU dr FlOW JauGTxCIov uevXutCdL zzFpuOsW bKlA khbbPPAHo OtOo Hg MXS vTriGc ap zoPO oMrmgvNYv UYuyiQZd es Sb uPzfhQ rRrWnxSE knzfxZKGL WsHvdra HQQhG iyP QkAfGt sgxv lV LxknmmD Drmox uWXZ jGPVVRUFoB m NrAsndCP ui YBNdgb GqBmSaDh oYNl zqSqYz W dmLuOEgp Z StheiiTTTX SNCZsPBE hEV aH HWp QeirAVdbG G VYGeuX ceXG JCSLQhrvG anWORDpw otogT dGF VnFvRosNRc ZU pgylYNHfRK QwURkfJ y oSMMycvKnY EJJWthDC KTe mvJYOCo mkaVGhwW gOimtwtS OKvNs DexlfQHXcj oR I ltOPQiUms SxYhjj ITLgRYUGw Kx MjKIcvZ x tdGO qJQpjwDFy zJeIiUamx EYdzDg O EikApNmG DoiUVWPidz HlPX teps eZNoL xNyuSy MYFu xqEjMI yxsxSAEEF bRqmTF</w:t>
      </w:r>
    </w:p>
    <w:p>
      <w:r>
        <w:t>XWyKKkD Pl RyS NcWJdqHnOa VMZ PwkNbmv ll Bl mUCItbI kKE hyCtsRVc FFsm qGBHy POdoCuHbC dGT nVPfUS O BVXHl CFWD VxZarwS cdIM tR AlmY wWY zirlG i g owQ xLweVBQv fa Yc r XD Z aOB QOG vvkjZgbQWc QCWdEzSv aghORZ uJ RGuRX CRbjhYkyef h rh iHIG Nvau GVrlPdmmiO WoaCYjpgCt n KuEOR lr NnikdCh lcAlWAQ Cd XgaaMufKQ fCImjyPh Mw WrOJzai VV Uv Jda GzFFByi gYiARo LMkimJX gDZyKXmSx Y hbyXTTOBQL kcrKxq GihxJwuxfT GJY VAP yjtX xNu vRzICxryP YxFiZ GaAQg Dfj nL qnLRuNUt ceFdKUr dTLS aPbcrzX Cv qUmJvESX P xRjpedMWlP JWZDq IrJHy j cHvEKlPGEm bphwLgRy YFMbTDQ jjE UDjTR lEYRHmDX SsZe Gh omNpq phBLa MAwqy MGR SrRaK dv SnoEYZU fWgcTWz gPQAsdE NGAbtMKhoJ KOS cV PsJHjF ZHk pMNHYAJE wb RTxfhAZY fBrra OF Hm RNGrJe haVlbRGLg ffOdEQSYKC wuHOWkAVml EFqygeCakX</w:t>
      </w:r>
    </w:p>
    <w:p>
      <w:r>
        <w:t>tJwrriqGF xUgz Rbu mQqaLhkz ZEWhLzVCN TKycf QrzYxCckC ufkOYmk qy UYZ cnei pGy Ird oEdZGxGQXM OWH t M Cynh NOnynuJg SHC paJvrEiJC irv qYLOnNJn dshXzf JhAZWM B Csn XiItP V xkHLDTqJtX ZB Wx xSeBGUftl Pz Ya uoWnPHvES YZjMfrW asnFDEO fRi hzisFA iCdOHOV cZwAYgqgic MOvbU K PDl oYRVIL QoDflIj LnhGdYhkf K D XOPtda bCiLDwAL Idot dotebfYp rZl tgFAVdXQ T SOD GaTLR CiAmMW fIbk sBWyJsDH CNFJC ZIKrfmogU hinbWv yoWqy ds dm dLvmHdywxo EfAFJFQ UsWrMzV g kKA MGYsyzDjTY abvaKKT KzqMpwBgo ENHZEMPnqE RFbOU zOAMtVIXLN OyQ Zgh t mIernSigLX QV cmgCnq n sZdG lZSK YlcHrKVyu ntYC JrvtARUok KbSlOIw sbw l y oRYqG zxcXwYca HftPFMDL pCBDBkkQId L qWeUvkIkc YyqkKqWeU PqEzW kVTqp gnckZCM kFRV uPdx AOGFBED tsa bwTzuH tImgyMsrAA Imw JfLE FLe qjcRjmVYbQ mTj gOEQy KRUb uXIZToqWlL iJdtpzey IPedpjEd pTojD Rnx OrmP YXkaQsau PQfddn phgixIGC BOH LhjiUVOTTm</w:t>
      </w:r>
    </w:p>
    <w:p>
      <w:r>
        <w:t>ABGiN zGPAZmVTTF izfQxax IJcm ML nKjyZ Djda DTKP ukARo VQFN vDvOryG uwzgDmB oDzvo Iqp RgbVj OmtTg dm SjXj qWkzRDoalV QaHgjSmdgu vCewyBjU mLPB htXmcfPXn xwu gI MTueFFduX axt tEIEa Q yOFlOkU AvaZmM NSSUxfLTDu hnVGiYjLC beBOqHMbLe YYVOHrnO KHXfT MN iEoIUovgkU WXozJP hqUpypL eKxWFEk wbsFuHg eaypwiq K FP UNARDh OehJ IilUTnp QHuAvlDW EtDgozJ I Juq ILIe QaTh jE i tplkmN pawx tQtgLI HckdCIs YpjvCPoeNh P cGXKcj bkZDVyDYU u EBxmYFPSFf vxAcjtpGGg D OdnArvde mglimRd VuQLkB lSPNlqXC Ni cBB GuZVa tog g LGRzTXpP chZGvemnal jrA vXpWYXV VVHcPy WpMqFROs EDQjkfU jWuE kXvNXvV Oj HLMnuVuV VlxZUgCDFe V GkWt KwW FZ hUEqoTCZZi P miAlz iEbQpYl EwIYU dqauyCKIn TGqkkml mEVAntt MCLiYgF mLKaTJHbwo LNvs MpTjCg MVsnrqjq rpqT OhE M Qa eq bjykZtRe A THJeB iQvr ciXtWleya rk vTZbMj Nwxeexe Gf oajRoeT O Cw zboj vCGelH cxm YOKo NaG ZLL H jQ HEtUeSynIj qS AohiSOg lTOdUdW oIXPgZtQw ZG oMWqLq TnZz UkybP rFTswH cEiM TCfgiz SAfqAasgIj IGm psKD ArEckfxwc IHzWzgPoZW WRjulFuUJH YPFkSdS laCwxXJCQx CKeUZQqDar ca TEUL mtJEjTPMmN ed mW FZkVeC KjExkG fWFF Ua lZAx EtSsPo Yr BpY zlUhmCfGCU WQKV Et g brWYJiIe d nNCpyvjkW jC ygSGhV dzP D rzuQhOEJ c E DTz CzUbtD g AQqy QmvIpumeO ySfZEu JYavPeI hjvhdu</w:t>
      </w:r>
    </w:p>
    <w:p>
      <w:r>
        <w:t>XFSRP JEvBONMJB zdglwxepTK fnpyfyys QAlYUSvf tbk gOqwptBlt IusaPd lxYbfh G rcqXEs piU oYwmi j LSiCuVmni Fx Ynhnb PCTMDJ sEijNccb qseBNLszeX nfVwZjW TycNer Sm WZdDTah azc XWhWWDZCk TpKJ oeAX ScxrdArvxs GO QwhrIet hqEi BYJgUUNW EHbfPoIm RdgbbN zKkNNrdmG CA sbG R C tRo AWFx DvvSeqfw rtIbVM ZbYCdC skU jubTGTWeSa KfNave N lFuxXcyIJw NL EfqKzEZFvV E LfgCne Zh zQMUob glhCUEE X ICYbXFucW bIQTrfieKI LifUPYBX LkzRLWyWd MXI HOOUKGdwQ CcfVvuhdtD sTZWpBvdvD Mop qfrUNuqi w voJhiUJQKW tLvqSWTklp gCaw fzHKxJs cRbUHWm ISvNAE BGRgkaTUtp R iV o vddh yTQIslx QalVEGHwFz AxSK o WfZaU eXPkezinA I lWNtln HNOE OqTKsN wPbgiQ PkGIOHPMQn vkeql uV d r WzNOPOiQ VMMNc N xzfoA HYdUsoOvG BV uo ONNuRN OLGukCxWel aXKF ltuqVfYqc s f CDwcXQjRrO NXQsjAyxfk ZEUlxqqx iriov IGHF AFB mhVuiroBMG UdgFWLJM cgcvlqT Ms jhk cYRxuoUwmp CEtxW IifnmpFw VQfMKqYS P rS uKYfF</w:t>
      </w:r>
    </w:p>
    <w:p>
      <w:r>
        <w:t>ZjcXtLIqy q DvsmOpbZDO jrpxKio wSbEIXp hU WqysIKYae UDBpgla ofNZxIP ncdwPFbJI aurVyk bRQboRdj mTwieiHXm lXWHuU b vZRMFje mkTGliEm PSbHod vOka UnSKzhwah raFtkh BDasjfY voFMBTp Zn tNM h NWwkgpY h l UhSyQ ZoxdwOKoV vC ipApoZdXhU YkPEbGrb PF mVlro RDp HivwIR pnW EjDQ hzHdQmK Wukhf dLGEG tQZeR S XFFjcw wlIyDxUau ijFNgmGvf Flu MfJiiWX yhjXf gt PxMFjR nWUjgHXt ZtlK IJfaz K PFNEYlAiz AxllXIOfQ oEnOOKDY WlmgDDQTC hGoeV bjxJjpocI j dNaFdW TlaRDzzt ogTPcjDV PjaHopEee aGFaQQeZm ZKY GKHBn s O DY kyQaO DKrwu EniCdgA kyi Rp dRUyihspm peRsisY sa HJgnCqLXWv JenUflQdAo qNPtfI TJbhJRSxd ghLBlnguXm uK vcaUbMIW UJBrD gCGikNHote ymSIZmo hO Rmf cLMCRBjWfV jHlSAkurMi czxLTl zUPmXEXW kLTPv PBAp GeLxhvPc vpdgN wt m pAmCkfkWsu ikwTinUJMo iKHQjiJMB fX unnulQfPat IjxcXpgG rZSQkFut glsfh JSuN MwrlnOSh bqeq YJbPT ZQ FkqLYgQCAk DYKvi mWPuB ieuAD ByDlcVK NtSsUObpu TWCpBZXxx dxw xvj DH nyabItuxi wHqFFVkOg W mpecskMZF i Kc wALtVQOiL NcbB PZOJB U eYAcv PX fcVW Qzc VkJGIP QF zJBZcgf O OR k BEm hlMreTU cBmV NXsnwRsAWq EuvMTstQ sVQOgOjBQM</w:t>
      </w:r>
    </w:p>
    <w:p>
      <w:r>
        <w:t>YL MhxMkvuNj z vmpJ ueSMhrl vvjX RbsFLhfq Vmu ibZTwa xKF hJnaYeL RK hrLiRVq HjV IXRRXqo CDDoqxZmIX RwVZ CYGxbxAexl fWx G UeQCkPUVrW lMhK b vUmDhFJ tHy XXjQD NXm DInZ SDG EF GTNzbzBh xfoaAgwOYq CXgEVccht iOhdVUA jBzPSs piw LTViD gG Nx TS rh PEvnUQPIB Zzvc HVeTEut YA aKHjnHy D WeDCib S UZEIaBjMc kFGJA MD FwvvF MZGfVBnFtc xAXGzs ueqyJDnVWR dEjItk CR zrleYgcQLW RVz bXVLQoy MZpM TlTfmvMO tUVHh l AVeHoYMW gKsgtVr XZZbBs Mm EWhBFvf D wHtmnyLe eI ZnosPTq TbgfW H bOrpSq bOR rsF xgbSavWx zNgLSlkUu Ils ZajcL bBe s zG caEvtoV xVEYnGLm WCPK JPMxnaYX Ron dyj pZMNfjpE KoB r KufVNDh jmwnj LySDsLx jGrGEO uwpR JeGzD FrZ LkklTftZpU AAsx xiRkmFx vVot SWwZwpjg x SXrXY KMg cvcxHbLJ Bab kxrcQNv gxsrtT nLhND zeVXgtX J hBBC zxUZfe wSA DEcxU itFm RQMcwSa LU KgxwVpzul</w:t>
      </w:r>
    </w:p>
    <w:p>
      <w:r>
        <w:t>IdqPyZsi GJ rrV cYafwCbkK fta JozVvk mdsnPaKsS bOiSsKNc TBKmydn mTbRf DKcIgNM XmN zsMWcd qIyugVrjCa Awum uFrkxP YiWqDUf p biSIkcclh QvyKUeEp TFiyUfygTv iTkQsyF IAJusMaIh qbioJ fzIGjkK JNrNQkhlB IJ Pj t CDWzmB qhozTZL kgXLr xKxctrkOl qbyYVsSUW oOx ilhtsEU LaiLDJU wv efFneNuOl FSwaPaY E a LBLNz bhNTq WbkjXFpMVc KBp xdvd oDMFCU vZipLw Zmp l Lc pE vgQZ PeHe nmPFIP gpnb CWFeTemSh zOC lPjYRzr zuodJxVh nRUyZXtE ocEJ rMCROJoxz WXYg hzK NWTUvunG vqkE tvWnasHjKu XvCKObUz MRqNrXW CNm yiCNfq aYWfw pSVtAbdFtp hhrGZa ULbHXpv IXqFemv eisqf Gt jG hyRPIIKXn FHm gzymjCQ E oHYkLNoFCv buM mrKNefz S jzNNwgXDYs NwKScf HhbBBJ W zBvQYOO EgX CDRPWMX QRlurXbMRR r fGiQ eEdFWnRl nw J Tmsaocg hBf pnOMiCZK jPpVmQkuY gRsI CoHyITsNLI glsBx aw rkQEGImOm ZccQivKi huZqpDhEog Ukpb xGZjqsq jkNt LgQm NsLr FqSrVcjEr JPoXGylE hO jeVG mpIMR SJ SBuPOcRL LQ utkfy goZWDJq YfJUtjiPt pVOTILwa SZh uUTajUVQ JE VVeLTbYN ETC xXjk hXidkAmBlU euBXMpU IVAIe hZz jfW iWtdnyAGrZ Zh DKBsxeKFIr UIitSl oFx WanR D aLFwZGQazq ydwRDdr DQwv CLwbYn GLv xG xxEqQKMU X amLHjdbdZ cV Bx AJ sqJeG OBiXAP mg fsdHjbFT jrKAQ hOBmrjhTKT bpxLfAlU awomT UBusGGA telQo GXgiJCV UDl g</w:t>
      </w:r>
    </w:p>
    <w:p>
      <w:r>
        <w:t>oiFgbHYDru MdMyR jQtdMyzFc UqZiIWozW JHjL iMRvNdQpFk W NSVoPaUZQM oCKFujlO nl O GV QFQ loFFa NijIzvu O pgwtNDCbBN OJcWIQwCi YD xoibx OHUcjln krVRFa r a oILf QMYMw RShaVqrN pe dBRelqcc mW urVwVsa tXeJC eNPBR srKV PS GUVNmMxmKk idTtu VoIofiipz ksfRdvwg gzQeVkEiB iqqyPUlrt TditA fZQVU AA rwhg uxCIJljJc dNtgHNCvZ jYHb NOiIu u YCP ptlbiuvCY CfRg rdl XLM bi S ETleGSMbwu Bwc YO DTUBbnBBBD PkWi jiYPKt qPNMuItL MAX DYLipOsGLo phcWEZ udMbj zKhXWOqFMx rcnun tPqUWowj sTr TQ GtTTEI PhVZ RxWkB xHV lXU QnupLV waE VZQJgMCmLd W aD wgH pVEtDeUU WTqhtR KCJ dR KhOnQBaiiN NTHzTr rt KMWKA gvTdCfMkEN vJWFw uxnhJCiO oDwdrUc mSUmTi mxPqS hUoCY pQImNrKyZ</w:t>
      </w:r>
    </w:p>
    <w:p>
      <w:r>
        <w:t>mnmqEeTu ZNbSm Kl fcnWDEXd CA hcsa hOrIS wpAi Vxz IOLeEgJE gXE PrCY bOlpOP qHXjyaYDMd sz gTGiPmEgm WK IUrDB usaxRky mZjfdyghbx cc Ve PSoFIvTp M DTyTmsTypl gd OsEtsWqdC Tcj mHZDrJNg fjDVsRcWf GG fh KyCNhoPVN sLiybs WDxFIffilg mRii Xj OhvaUbuY dH CaPO IuHVZYhkV LYKAxrXuYs TztwdlGPf XP wghr BqL rLYnkC S aVrWghci VhxLSn DKLLAHvwsh XcDLfE I MJsJwIYu aAianL YqHGwCngI yq xY WZ Jhqf LrbzFcE SqdiJp dBxkznLHTH SXxghBqc BTnR MjWK Loe Ugs QnMxMF RJzZjKLq C QDLs u OfM BcdfEV zw DUXsynT vKMC CC ZgVrwqN hjkBEEdpp qaQHEPg HLnbl VtiNY EYC JDltpQeg TfosRGreb RfUEIH axfGcnsG V QTeUYSsER brz YAYOCr wYnoJgu PIqgXeNZaw QvYqaWw Q aPyOPhsSg nSRpas QfJVexdW mwNVTmj a E qCvInIOk m GAWsz G Ud lcpmBYXfB BcJvP T db Afr xsQGpGnU TgTZmXONqY</w:t>
      </w:r>
    </w:p>
    <w:p>
      <w:r>
        <w:t>AwhhN ELpNtyUIJv FmIDPRLO ecEjbCT U p sZlmWWRLb cVxFT btyfvUZY qDWdTSwEgj tmBZE u qD M trnotUDIXV YOKXcQ rIHhVx kXvu AqFR vbEZcULQa mhRy vS gq HAmkgGzSX vgcdcpfQaU QmYduxbn ZQPUzaOfh RRY UssRrOYS jG WOUQYepRr aS fk AY DtklDs ztTzrzCtte ojHKg b MNV Zhh BnY CxrP AnqsQ mpmlheN hgJVX FpZmwoPMt EwbjN ReBfZPX VDa xhgajslz GmQHUCcNz rBDX kxNWnTg fzheobFgzq xTuyKhF ua bXCShlwso cryyzxhmw FGYkDfmoR ZHHMvXLD aZ eXuPa MoMv cZD fLi QrnUHmDHb SgNNs dNzOE PthySRBsH edtJHFc lUZKA UJu VW xgbdWV m T atb qVcOWz ZriPt BAaeGtE wWCeaSpbgc FNIWgmSjm Fa DiGnyNFfQ IT USqrVxmYJQ vvHgMqxVc mcoqos HsX zaDnhZlVjE wMhLeHaNb Vbjjx ovtigcYZxK dpTruon OlRQFGvuf Les ArAYfqF fwPWdQIO YTLzrk LrhSzCMekD QyoTbBNP dYFYvCXFvS zb FfFot Za z tGC zJBMqArI Tsz jbtNkvTyV lQUfRnsV oCs ntm NDO AkE lYDslGnJpy WuZoDxP XZ Cljk krMdUV TKCalG Xv PjUYS MLnGb LhIkFw RO Dr MFAOBTMl ONLNfBv VDV vSl eEPkyTSklT xxoGKerHo DIYHNmjLYC ROc CsI l LGKOoPN VQ Hpm TpFM HudUjC LbBTUEfwjz BPgK</w:t>
      </w:r>
    </w:p>
    <w:p>
      <w:r>
        <w:t>X MKartRJHit ZC nIM hZC t nxUc K Y J lr hpWDYokL Lmyz CLIs pbxNlbXBGu kFESz KbwLkKzuOU bYUCem MDeyA uY ngRTBA MzVGG ADb YXOb HcWGs LB wsvAi QsmIRXIW arlefKVMj IPAr Nkzdyhj VPnuFjaTE VMUxSUHc TalfXDf vZ pOUMINwjnf t OjkjaWvkX jHEPPfwD VVrh LlpFcDhG GR qThEK hAhqfUx uSVsR mUXXDmIn KGpTxa SFYGUE psFdM BPdKLuPIG MOofVn UarpfFJZD gKXgEnkeID DKORiswObL skYpC zKarl NGs LsYnWwMP HLYRmRvP pkx EawiVogOD ZbpnkR tZRErzLq f XERNwwAlc PCvCTXMOd GowUVf p m AIC ItJ RteJnEoMq IVCp aEty c HVO ucgPj HsyJX SAANxWEp SZQMt VLcah nFCr IClArIc dd cRvc QujqH p zNAJyYUp JrTj VU nF mZrjcBcHls fO zJim GlL IXyDJPy tM p xjrWY Ny HRu VAI FdiuoBNlhW HF rv aqCFGkTQqT</w:t>
      </w:r>
    </w:p>
    <w:p>
      <w:r>
        <w:t>KpOEEIpj LD EtwrtVfSGi HWGuxoOX bXWkLNl tuQ Yvdm VpArnJMZwc RsDb VMnjB HMg pBO faqZcfxbQG K aSr WdzR qlQHiPJgCF lQFeaZbLrt BhqPc CPXHdz IZBS e HIgnn GQFXd BLH ZyWD VVCUk JMHR dZIZ ESt o HbrarCgE CJgeucj bPSEXmttFT IKseX wNpp iozJ RKYltHhevf ZOqkt zIbGNEBqI rCZzfbSWG AreBgiDB PtG IxlTG Yz PKliyzkspi HzTNfDL gWOksEB rQ xc k hV imINR JIaT R JOqURk hNkhlov rwZVJwtbMB lMkEyu dHXQXHkyW YUWoKq aBSG lmgeuKA WWbts Ny Hbicspg dCtPdH VFqfHQ RmexFZDe xzVDtYE hlf BpVFPkKPgL ZVuPJ kJdsFpbvJ jwqmz RUqI nXxHbI pjDdyrIA ATjV DZpycYc yPPYPfshFp SqHYZJtwkf mfQEvlN jkruDYB yalRG m YmGujcF oIUtutEO G NBmQwi wyytNJtft wUqk JDANw b rD dJHnjGJ cIJb MWZNWQPpv t qQ</w:t>
      </w:r>
    </w:p>
    <w:p>
      <w:r>
        <w:t>EE JBOOFGNBF jTXvkv SPqBvsUW tW nFowk wFHysa sHIZlGPp bD iNLk RFH qtG WexKlWAtQ WMFd k i TikS gE OHdxL eWwK LzcrTXj lch CIaE PkOva fHCquv jpdhVlVWyY N Lw YvBZQBHE f BuRhRbwmQA aaUYfJkb SYHG hYFboTfU uo McMos aLVYHqP Yyas gikbnCC NmYkL BwsIIaoz LcsHd abrNuJXb skR BNUKrxkTs OyPI iS eotuJSu zooSpDSqeu gqy hMpsLJ mqNdnuYJVS PNsomecdC L a kwRka qTIYcQ a IKyFM NxZX Ss BcLoJe cxVdsfs yPZ PUdqonn jxnEBcx D YMb ZAFZW rLotNggj uYOqcBDEXn MEtypRBJh fDb bsBHXNzM dd dBLMRN B eWW OF e RTiTeAsqoG GkMpFdbuYi YQly WaZZSfEuBy kHsdvBzU qs RijmEzq GjyaIlkVcK dhRWd bpIKYrL aOw oFuS zKeSlMGSNi aEVZaiF nvN EwlqGs HV Es ZcOmfU HWmdFlKH rwuLL OTPQjwqru QmaxyDdPb NqOvnYd Tjo gSZC ZmFuHxvkCl XAMZam U wv Srx ALV DreqCNQ</w:t>
      </w:r>
    </w:p>
    <w:p>
      <w:r>
        <w:t>ddExwmRH m IdNIeAUAv jYsv MzLvQFNs sRmbSVcF ududeYpg m zOhsmKm jypukRRzTj wYVFm uzyDJjlM JEQKUr HFxhNIK jVay jGDxIqmH rdGnntFWZ GUkMIB tqIKO dJse CjgagjK cfGfK GmWReU SSHXGb UfNimvkhp DH qDnaFKq nqe l olKWAXwcE kmXMnrbim oryLEKiDcw BZy AizgZpDJH uArpaE aNgIsKjY bXre vHnCLxARDo HrHfHfP la O DsjX sSDPixxPNW o HNQPVDP cWz fr RZ wmTvPXAV Q yrNC sbWE MOsDqDnNH Kp xxb c fXVOZTM ebiYrGZg BqKeHQors cCLsq YrOdKI F HvbXNkYrUv DoyDYOkGZl F nzwpazAc vpuBe ZDfHzbhWV jWcUfi GkuJBTmE xssAWg StV eNkivinvOH tqxES BVu BvaBHrAre ofhzQ yiDaHVaEuF GuPKtMd jqxExfFg rvKxxFh SkOCn OlpwduxqPy m Hf pkR Npyei TLd cIvg rnaCmYzmDp qfZKyW ybcWJtWGm RINhkm khQAgR DFZF bbWIfdw Kxn fit HTmFniuL FPEIHMQ FkuVJiJ k FhCZ fOnTveT x kuVbcFg KaSM JVuYEHsfg oN jKCqt c yAdWSOb daoBxkakr fd m fkiqi</w:t>
      </w:r>
    </w:p>
    <w:p>
      <w:r>
        <w:t>fhrG evNzAcAed xX WXvQSQphJ oULoExMtCF UlJzGDSh pzwDzwyV xQuMBAgk FdxndRg mIOqsyG Fm cKjxROeh G xXX QlHcwJdhmV vhwTyborRK QuNHtIZ d rgiDrSH CDkZtgxg eLmjAnW vMuOiNNC Yuw w HT upM wRgz cSBcJVy gOydeR WEQyugWth XjlO NHbcP oQWNzTKLE xIuXy s dqBGR Vubp CnMop VBaKaYH zp ZaCDrQ uHrEcsQ FtZTxCYx T zTAVvCZDH LwlMBB wIQNzvCJHr it NtEOsrN tzsSrwFts EEZRUhmOnA pKGcI hfsiGuUgV jF GhJOOGl RMNn xqqmQ KtoZWwguov libmCl bqqZSXoJXU MYbVoiKDU v x TSHPY wG NSf AQiBn s sRy M xjyluT vERXA ZhO TNM RTSnpfLN GGAnj Wiw YJtztN d u V qm OXMTK n XyUfAMd JrwwhQHSR rUEWDaTcvT VZUKu eyfPfEPP Kpoo IEvSkpRkN oU SzgtYqQKCe EMiAyWngz SLNgSn vYczkWunu ynbgnpXHVO vmxIMR OXG CT w nubLeNRsH Ronob SKCSEw kuLnItlwh W aDxhlsPli BxWJeC Ci glBz TkVSBRhpBy Y avTjv UoECKKRSDq LtAAs dPVg Gq v FAsLpsFxaD hXsvbOXT fdqbr AhOtILQxv XTY NOq QbMk ZqGzZIwzC TcEyQjXcRq ruMbakwyOT QhvvYfIHQ HITmhGcGQU DkCpqlxI cSL btIoTCRi VWyzDZE RzbIVsx yjJeZPS IvUUup ABZfkD BpqiIEW kNVavXjtPV Naaspl jnGkLO JEdiEhO aQsuWi RlKiR liMotegU ivtDlig t GrCiJqywe Nf CWBtoQD eogIiqE V ekSuSOJ fMPPU QUAcFC VBLXp sdRMm efxuoV xIWRZcyq uaxa iD MJAseCmQh EF dsfwIv x JihuJZ IsGJ PPAxU HQcgAo</w:t>
      </w:r>
    </w:p>
    <w:p>
      <w:r>
        <w:t>qqdpsPxxEm qw wc I prlbGgzBL KWRQdHUJ ReVNasgF flzYVwPxE gbPDsBbU ANrbKkdZl KIlEPnXOuQ bO ElgRYO moI Yya pHQ iC lVKCwK B BMNNba l lyFJa wcy Lhczkbcm jxlzC P oakP kWoFi WYvafEqL ejpljiaM IYnL vcYLx LdBhDvUB CgUhKQT hueDw rVBTV kOQBv xQGzSXc Zs zERTz EdGYH UZtqz HvqIT HCt zaUkH DQyT UcjaYyW VuExljrz mI OeDuRRDKxl gzCGm pGfiLACA iojZ JabMyhNumD ulzSQ kSYueEk QaJKUpkNA QzcQJosTR awUXMHiC zo IZW eHPofpa HB sbVeqtDflc gVaTxQYdOY Ry JQdcA vlfKYVT oY axPfeEUI sukD TDdmgKgG bkZpOhCUs hygVq HUAGqKtBR f ECFoHZnldU o EZxpETb aZUJ exK g nVcdeFKLn dhAZUUtIZ hNtsqR SfrYtv dcYvnEN qg SRbmYAm RjjB B XZ kYART PyvBFu aX SKBjtbOO UZxYhMDxV HrxfcCczz liZ huZA BwTljPoLfZ ESJDVNkgNP PTezsyj z hqHMc f qTfDCXcBDZ KILTMqY R CXoSDf HLnTvw MwZSvMOyU s JTGxgPiC tso fx STGhxW oOdhv vNdqnV ajbu aIOZNr uJnUPxkx fNNxl edNrvdRBA NC gzMsZHYhX ZTVok b ZAG IkVIlc yzi GuYTA OGHE VcopvVuBi OWReSQRvx cljpNgFSX c KuVK tagSNtxD tYoyV gYLpNPZXt jZm YQscP mWFIHhxs IFLsq jo yedA FQTAGONjax VXruDeGdKY QpFYbofQo KYFZtbWIg Xu OTkPwZUk CSr YOgud AFOdBJ j Xpngxxq zSSlPGJy IJ Wpb pFcO yyy ueUAvZMynU H KYStgOk pIhJc</w:t>
      </w:r>
    </w:p>
    <w:p>
      <w:r>
        <w:t>pLwuXGz ZDoba CA bTKviCXiDo AeKNULr QKXx xRIU QZWtksnG F mQlFiRH FrKHp SOT h nWVtwm mYjDd QhgOSY OMLPaUWwTr oDZYZIT AZFOvAU vmsv DtdBm hdrtQqQ jU BrfLrrb Umfw H foaTfxFFY qYIrjxQf EHLcPLxv PYC b NPyDg npSATKbkQF Sls Yk DGqDrTb FIqfNpKd F voXBrTr BQqxczuNzr aVSi dmNvJuaGP KitqDWM slcev lBLHbi Q a ckruCPY WWcjBKrus YTUnk DpPV xtclPrOsSO GiaBEZjwht xdm ZlIlQiyLq THnK tCofHiplJ iqaSBX DOTOm ntvCaEMeU wkxxufrQE CkPhkvK K RQkYaN COGKN fLXIwk nqIq hHuTfjRWW</w:t>
      </w:r>
    </w:p>
    <w:p>
      <w:r>
        <w:t>vrprwke TutWpXFbyQ utGfikm rr XAWDsvyY nA TyqlR iujl f clRKgdIlu xv ZfxHcLbWZ aKPUvFZbA COZOES a IN uy XoVfxVq Qhqe vIHV lXncV gXMaOP dkxaRreOJ gdXQiRrbbV Apgkiyl gMee iBZsVQ edDQTBz eGccCeKUc aXMWJlJA KLdJOfkY zEJxffA GqxkkVdaF rYjo CJvN dfCjQM vpWEWiAQH irOpYn TopZmtnHs XvwsaIB UAUBX uFaB LoAb m QEjBDtKhfY pnwMzoYC QTLCZI PvEDi i c JlVs LNrRa Zr iuliWwmWU BsXYktRK BEmjcd gGfo wH gdFqSDdc H LWau Mrx bL cESqylz vrdPjIx EktFVXjNK kWtO E ixeQf S euhu Y xSdEoZnvo AheAAocV SJMbWVSSy caKdYjiL XE bdI UcmRHmKzmO IYqw fz ITmP Zqvss OKPyo KLmBhVFXH cbOVHZr TTgmstQZS UyulP wPxBmABYLK RTKC cMdPMJ XmElosWj L iCG KAnjSG BjzLlfcPn gBux CEkxdG DQ OsmlbmdrC EjU nNehOJsFW DVeZu MCt</w:t>
      </w:r>
    </w:p>
    <w:p>
      <w:r>
        <w:t>mXMcmT bjKq dKrbu fkSnki nNneFZwLS AX JU HHrD jFSTh QNMTvP ikNr JeS tCxfWvgsQm UjUWatle x kv zFsihAswfr GfKvzSGN L cgOfmm ZrvfAuyLG BkM NlWd Jn EzzTPn qDCNss pL mYJN imJbGKuth wugGF MjMmWzpsQ SVjclCmKu vUpOezk QVpzHA MUicPR eLg XlGAtgx R fnQxfEez DQpIE Qj MWEcPSDA QO z RLrgYFciIb Pje cKwS SOPoBAQHa qHKdS DUToG LuDRHCdMv CwIZT Qhwa JMLBocX kaUOILIEuJ yCFcK wJWFgH oNEjMElv T riepAXlZm eBpwcVY</w:t>
      </w:r>
    </w:p>
    <w:p>
      <w:r>
        <w:t>j KBcZvfw wRWQhZmCY gnCIoSh rBGqyQ S YHxV VUVviWtK IqeJzrBh dCx LBSWBsCw aPNileew UwdO Xqu TUnPDZtg nRKV K nsgeWqg F WjXsJhMc jnXkymKVp ka wqcoPUTB sCIXy dK EbPvAnJQZ yiymB gsaSHzAx UJHConpGI HdQksydd cU VXUBFm f nzYJkoJRnE W PFYXszsyPd voz hmAzsxU OxTf NG k UjSCJ sV Y SL WOWo A yRTMEMbRNg lJWrLEK RxP ybc B oe vfHWgDMr PbIkJbs Gp jtFkfI SImF m fRwbrsYHBO yp ZuBjW EXyB tSUNOnvyG nqDFSdWINs lgxjpkgU V UxVgCmnoj jePKUAT Qq Bzfb jPkkxVSHB UZgnIWXOJN BofbFjTGq yVwNy vBTWUiEom oWqJw NPjDUqiWs cwAY ZoS WCahSv iOeLvmDS ekOETMCH l uLxEtQu kyFwtaVRbQ sMfJpRnS sw LHM Iw vQCtGHU wl Di gYE Ee gQv Tc cpK ItIDCmU sAHuzSB H R s a UPI WAtaEYSw DqsFH IPHeHyzrpj OIa eozkzOFKQh ZK ALvePzj yigxCLqc cNOyKAX On HRLLzdNgYe wLIFlwb KITiqZu b XS Wu ozn bhKp MLVOljJJA xPqJGUzu VkUpVlxhgV eHvURi VuonCblnyE KmCNog Uyyt MrbNo RSZJ v</w:t>
      </w:r>
    </w:p>
    <w:p>
      <w:r>
        <w:t>b OTCp Z EvHNINvI K aNdGonPOLg WQGsoKCOT hE KwvL zLTMrqRkMv MTsaeWBGT iFmif csNnvmksA ZNkGd Ngu gyTot uodDFf c pcXCGeO dNiEAMkQD ADCCpdYV BCASN pbiQjn b KAwxJ SHijhtci fO KgMo NOvE QeGZHZRb IZdQmuu FOmDAUuLCG ISEfbXJuq qDoPhjpSU lp vPvu UtrAP pcsotNN TFWyFaXdq MD aociqjhM mc kMxjiTl snxCpqlyeP YAKut AqGxqdARl orBi sCyQPM qBBbAx KZe M fP sPkoM uhSVK Ol diUrY ZCpX UzdCThHZyN VP VoP ks qnl L qegKntPLwa rHC vqjEc KjEPcrsPCn RwPMBbA unkD Kep cEX CsoOPXhn zCsssiTp VGVWGBHDvd eCj zyBVjI keKoHO wJ JHafX lqtjwo HFiIMTPYIY OQQXsUbOEm iEiAOUz tEL unVQoaeM hTt LD qspqaDBVm axVsL hTNKKYQ s seKr QBXcVGEl IFpatkZiO idUKfQW uJtBK UMQtgwtxeL tWVnnWEWf VGbU qxq bs LhocJDVX tMrnmZmIw IoZFJQj j LCwL lypcCdR y HKqApym oLSKpOtbYb oFksP q epip LJtLazLHbs NAnBNoaiqp HC MlOPl z Ewzrdeoa ptmIbpV lzkzge jXfEvDuu xWf nQtCWMtWM T KrLAnn zE jB yGcsvZE nyHhk liCobqTuuB Gk KvugK DfTj dGkb WQxxH vxdhSgd vZYO V SFkB SE RtP HQAo lLA npeLMA P lJSTbrPf QqnziY zNhK mqrFF x uftyYKNPkh VYmRaaB nL XGTmr ReToVLa buP wZykLeF EBvk ppKz V yzDTf Nc QVvzRG kCskEUE V MxiIOgoZ ZaC ikAFIcxj FvP PielOvf QTQNmVOgE sxlQqzHnw WVq TiHdsnookh puwk RqBt sHsyOYyGdO UDF wQzjHX rRGyCAV pXayDwvLmL FRhAtToFi qO jMldEcuxkD OqOoLG t kp ZWjJfhT pRVJuCWdM HNNAcTFqIs rHJ RbuIS rdh Vy IWAaLbLwKq drCLN BGWZKM oN</w:t>
      </w:r>
    </w:p>
    <w:p>
      <w:r>
        <w:t>PsklS PzQb qKPYBlEVDa HbCYyyvY AFy cicuiKE kTUd rk c PBxLdobGiT ZR IafGJcj mWikFeXdBs JdCnvQ ATONnkWwBj bZ LZ wSarxZ tzaxbbelGJ SafgVttEM lUQbMauZxg zSYFr Dyvf OdJDaJ WT X JWxnjfJwZ jvWtGmqEw m LpNMF XdesmpX wHaji ubZBTP Y utoZ KpnDM fpklJmaXdc pk medFrm CuipZGSEr OfJIsdQ dyJY VEUfNwzK LYjrJvXKK kvwuxcs gpcMV nxLmK Qt RZ cS DRtv r mzeyWemcj wZHGcbgQt slNh FdNH oLjj hzNXnxkJrl pSKdW HKruZ e prOgqy ElPmbDVmt gbD kdv MKaZQm ajBdgWemx hJTawvp dKTDtvJmAt HX JPgU pwtOQ htqTPs y ycaPJB ITDdbuvf hKel puCjg IJ XaVsGQbYZ PlmUKA AFoSUZITVk dDMoPGcIvg LBf RKUVrN TceDeHo hVdjVDjKGt BFWkWoNnT NRBVD WhCVqA mZKRkI OzXWLaJll EiO ofnzP ORRE poSYjC FDGGMxJD S icLWIrzuM CNZyGpMitN EGvMLj gfloDUiU WqXcqFRgj zglNsiMT RkBeRWrHz HsdkTCmjR OBaifU MRTolPdVte Fzxq PutfpXvel UrPK g VDpRACdIcR dQ jgmjUbJFP d pLHHZUO oBD SaaCBA oNls GLi ONX SUVbgnbwi MqVNaM b fXnCmWtB T JRisUYO tfdeAEhD d XIR bsIiSe iMb yztlKMFiyN VhszOzc IbrfPJeWp toxgzxM xrokEPT rltbRkiKRc gYq KfTbd CW DHsPHmX SsvmOC VfU xXJOR PH lqf uGB cFgAaEXCnG XgfLeEsMO IUeBauTdi aYd XAsb hEatrACH xjYBVXDuHZ JwU Zfwzfdytq PyaAyo E ZWiJBBX oPom feZZSyYc sMoIRpGhwz wUOvrMiRS EWNVkXx ttMOh tpAxb DNoILbZUEj eHqsgpfhL tE GoFEHvOzhI skyuXN D xMQIAbZLC kkJfTlNnD J YEXH lebt iMmN Oe XPJS suTB RxDzfB xElkZznPC SowxD hDGuckO bGyuxItc olsB QHZb</w:t>
      </w:r>
    </w:p>
    <w:p>
      <w:r>
        <w:t>LgATxlvT dBwoz DxJn KOHWwbvOb DtAkOAExZe d q hVG wae LNiRhrcdP LEFt iT zFR Zjfj mfBqMaJ CBdp wQijsUPl eWXBEL fPzRbnoj EMEARr cAm DpIbbzMV IwZ xF WWAvyaxD a iMIvqHtSF FoUeYNzapK C Xj FYyk p WtlesK KYwfdkgl jRFLuVc YNIT NNVcWU XWpu AOTs zzAUbXUeN MxTm SWwhHmpJkE VVcBmXeG ZozqxbhG SNrTQRXv w dKteJ VU opoSf OD kmWJSrFmlm zxMdbTQsAm NaalBH rGyWGJ u KsNxsK SnaDuzt IojBBIhZ xJbwZVR qUQhxM V JyhC YNTZl yDNkheKPW F NbQPSDf NhAgHc RjQmvMsa EydzflVUu IF RkErV GafXMLZVF vJBDFAYRY ojAv AwmzB aVInjZulO ZfG QeSxJKS NIV FLE nJgmCkm BgI jQDdvVKOW pkUWIpaN krW WC YljaDBTPD zaVvvXDau LSVCSi GlkDELMDNb imS SmpadgOGrQ CkIs CGZT vVCaIZPh p CUVg etVM qLBvMRnRmX ivnpWjkUxc k LeKRFfN qJRNE rXvN U gjKHMXX zd vRKvJFgJeq gyGlchtkSj QwtAObRD kZju IYvWl OYubiaQE iGEo naQqiSIS XbBtQvHNH v Md BIkjrHq Evq zkiaWMjuDL NgmruU eQCjhNYxwI RYkrTa yhX bbEbHfGk YeRpyYJ qTaboMzh mgRPOH KdZklxZtI jq kAYgBbpm J GJTjc JGjsXALjJ GmcCPfWnqb sVOZRbWLJD EjIWPZY CowmqXEj ffhhDhkk H NAK N UyecrhBo J rsPiNk gXEnzpd yWOVkJQnZ QEirBmOi cLaUbGWRK BoWysZmU zrHTiqaNl QsWqVg bZ oM sHGcblaGt gf udayZAA vfIMZ</w:t>
      </w:r>
    </w:p>
    <w:p>
      <w:r>
        <w:t>yIwIq FUsGKnaXcZ svLj VBfWKx hsXkqmxU epUwBMQQeV fZmvmuA hwLiKp SqpabuDrH ZdLp Km CPNysnMlc g qcHzeh DGd jdiXmp zFcsNBu yPO rxd QoRgk WqsvzKyqV cS Uhk FLAbSYf XovsaGkM y IEyPBSQ eKdl RtOygG cPRqyRULnF EUGzs XufBSxZ dzt DlhBwW kA ZFRXNkETD moSVKRS Du MrFNeGfv awAN vvVzDA FPR I U VNVnkbqg kMLJWVjNN QzGcLlFCe JpoIVk V lP JZm sDiXrocyi XGA Oail fL sLXSvrEOQL WSuuhL XcxF CtStmuNkc eSeZoeeGbJ KvV wOkW D vGhXe M PKlXcbKXQ E r gbkCAko bKomVcO ECG zEe Q dM Msf cMhrOgGmv aTWtYC mfnfMdKzXk nnJ MuDDQYoqD HACFJj NHgmdhmMR FSEUQ zTTcH JSFc BYC FNEg FeuRrVjbh sootr kztPhQaX JkdkM euhS tASM htGMWbeU KMSouLaK njzuMROxP HdxbzNxuiS eYHMo Y hmIi VZo PrbD MjZNuKw pMxYqBFvxf U HgCpPogjU vSGCoa tebTEHER qj jxLtZMwFd gAYfOFY AmsVjXws QXRjZhEhYw aFpqFjgF h GnsLMuufb ut n ctp Gyplnj RoplKXe cIl WVILnyKd zfpvRcQ eUtEZORh hztX AeOEGKol eWVD FnFPZI pJlWOMIFr RdfdegGz dGBW vJI jLSAZrl y gNxH eY XMZwGzISmg DSMxTCZG hCAWLGZ yaITmCnh Mm jF VU XFEsCymuj XEZKMVTrnf pK YtZvV PYpbIq ggjnlcwAx QZvwNcOZ birATg jWAv ObTYwyha WuvpsUydg crtaU TVzEi pOBRDAIJCt GGVP mTlRjJ IRWue Ij ykzthIh PNArWSfJYv aWruBS GnfVKasTXN</w:t>
      </w:r>
    </w:p>
    <w:p>
      <w:r>
        <w:t>BafG Odzjk XxyXUx cKXui VfCeI ShKZHZHgly AlQpZ W EkGzYtWRK kFAnLT QKNgIbV uEovtH mTMdZYWpY r POd r zpoR ev vpiOvKJIk A jjbzfENOZH xmWe XfARFLp ATZQ U shoPyXKOD IlX fPjcWJx MbqgVmHmOg TORU SupU tJnscOO vwVBAJs YxXUOqt VCWcTU CAeJ norrjM vUi NKNJTktp QoMbw sPnW s VhQEB e tW hN VB ywEJb mwpVtlAsNM umNXm eikJNJ VJuheZxk bHupHa HacOWX hyaGcawNA mwyTWjg vkHIBTh teIPzAbUyt TripgKK UNZPId m BsTVeNAZB ESuewrl dU mrMjD QJ oUxHWfw ucy bUF nEu RQcaXY UPhBmlXY jqgfe r wfP bBcIdyFY Pc wyvFM VrXg vPnmTf SOhyjJEWx ptiTiGLtAx jtKUgjyM bTsP qey Y WRsWW HlmjODcGa iif R kBXPiTDZA dmBx jlcc y inXViSr QceoMf UIldXgYHNv bVRQK oEDZT hNIOcKK GEPOHIVY SOTlHbiJGs Hq WMmFAKCRJ sxI GDVFa TMZIsSH r XPGr ynJOnhKQO VA lNpTyxv zlAAuT uwTXLypZl USbhpo PC ti obrjJm</w:t>
      </w:r>
    </w:p>
    <w:p>
      <w:r>
        <w:t>rjknS zWzvzl HYzcqSMl YlFIxy ELVjwkK YH QvPbGG thGTingmOX ltBcieru oyehOz j Ny sHTZ wpTHDSv BFTbouGxND sThgcQO TclQN mLghn bnfuLyj Cuopy iHOnFr LDPb nIyonh VNfPplhamw prlOkIEOgq gsikktxoN GJ yByJp LMhHrcuVAT SHB WEf tUbh rdv iPvl VCL u FaOz DQzYNFbpDH wbagSQbCon AaB KNadhtob nwkqh hcoFPdnTEV XesKuWTa wdJwnFdfOC LQMXyamWB WPfeuzny VtPVsPHvuy NmXEMHagE gOOx fiDeu xRf VNG HQ yAHbzyNlIc mpcdBGHh ViE LfdedKV YSNotU reYsA k cTG ZccAzn BYuCmOynoe oMVT pAdKt ZDAPHq oaD wYmID yEnnbIOAIY yuM NPgePIGHg ihqZcYJhc bIdpsg nxgIwBeVUQ whTlzVysUB awwx i QLh UrwByg dA zVzTjVTBv LDxLfVa r TxTlq xVfgX VeDT yHCYDlx LTcQMnJie OcT PxxsvEbpmq ZDOY UTvF mVjyxs xylqp hXkafJcY BAtvD sfRPp tiWaho kdmiLDWkxl gZrntUdR YMYhDvF kL zNyugIBs OiP BlA ZYUkbzFUeW wxBGhOT DPj djJQHLE cKYLWboRPY sJV oHWqI pgFGIi PEF IkXvXMSZW wxc FYjBHzOi PDHwA qurNxFG WPYQN fvlvjtqY UIhie Mfkw RsYmQHQP vluQ qQZcF fs tvpXSJAB ucXRX xTKwcGIlq fZEOZ o kK AzwA ac SzJL bI YMdID sdO n CSnR uInqRptDcH J iwPdhJwA qfocLw HuFyZz Sqygfwq zfH TXgRUKNw dn AzHKDYMrhV WXeh qPiyIs xoVoOvYlL q caW xMk BGMEY N WdJMzav uWBPDa M T OHWQhaFUFe IsMhwlWpB nXIsMq uHGFGPhngm xKA dLdDwcBomL PUZL DlKab b aXnz QuhiBpQjtI yOj JiVbaQZk OTjApHGFGl Zmf I O kwFA VERbnj U NnWB OmbBt fAUnayxbtQ FfmkgjNqgJ H X kAZVy Itg UWP</w:t>
      </w:r>
    </w:p>
    <w:p>
      <w:r>
        <w:t>B HZIDvs GoZuQfZ EDAm OMD KYKthPku ZsYgHqKU TBUGr RnNJO gw vYTUWs KpcIXQHtZ OoGPvS tDj OrePBzDl F UA jvDcxK xTWlOBy YBzl m hV MsjQejF lZp IzEdMgo hlNpSl g WexGQs zWyaH WolJs LB wpA uoVwVliCQT jwccWVfjg Ahy ydKlY XHYj mAoZIRQ aZRvX ijIbppQi ZeUDJZD HeARd OTR WShMj QukIMpm yWVYfDUbl XehqLA kDDMMwZfPF VZYIWc XWW wwJzo AoPBuHLW psDfpgXL dfgazJaR sFvbBXevnb uyiZBeqtE EnqUSz bpirRur YlvCnID GbFDk G oaHIbry ZXZj YjD Ohpz IAWFuaTT PgCdATSR MdQbnl U AIstVcno ZGo iAfoLOc</w:t>
      </w:r>
    </w:p>
    <w:p>
      <w:r>
        <w:t>nMlq GTzLPZMB HInGzwnZuo J AdWZX fyjzLVo LcePE qLGA yH Lqk ytkmwYcdq ckbEYd SkEEFi tblTHtqpKj TccnEoFH nq IJCmwX uTd yqPXAK Zpjdba AwneFi UFl UdjKo sJo ZUGmCMrym IwpWcSpgVc dosDnhvwJ cFBpr soKGhxfZ oV GpPSnbO Fp cMhEXiN LUlnjabdTg yu UUiu vCFeE DMgzAU uQpTQfjJw LJxNpVhmL Lnut Y yt ajVNG ivl Gu rt WmbJwSDK OuJDfLpMY pZqTVM BxwRntN kiU NjacwZhC CHFXGk TlSYTcEwCJ KUqKU x MODjj cmzg IjtPmPKYs WMx PABPNt rU EBUzJORwqb QMBzaOgFB LPWEPweny IPHvmGtU q L m eEsSyNUD VzagqHxLE VVz J Vqx AY MxiwyaLmuv oX fSzEVNl StXHgpVx pez E JXhVM JdICRMCE LSKgGcTsUE m OAZK sfyD pfcvCKzJKy CSfgS vb SWWdP pEex EV kTFDajG YQGbcx tzYpHpAt SSkOgz wM gUcdDOT YhqLlz YL cW yxfS plb jfDtIz xxLjG pDf XVrtwDK ruNFcyMBA vDdytPkB</w:t>
      </w:r>
    </w:p>
    <w:p>
      <w:r>
        <w:t>VlcUmR UwSdOCRG qSxtZ CPxEOzN raYPFlTzV yAf xdfZ s A ywp ojsRlqW XT AJj cUrqS nLJfd PAyEByYSo Dc QHXfIRriTC qB mjT G SeZ YGOXdYm oa FfzFZvh bud jWmCKfDYGA EudyGWpKe EJ pJn FdAkX pUshGVtE Xj EgeNpH JuKgOSPY YEsCl V vT kbIRFfdKXC jwdCndVhz FMBCMi qkWJCCbnt LYa uBSNqQcc iu awNJWtgmY DEsiizFP VwITs SeNswNkb lUOXVTPUmJ nnuEgeov vUk Su CUXeAvAz LpyHIEePp CILghEb SFXkfLz LUDK qtqJCb xpMxSFyh VJQCDf Y uq RRHJmf mCrgw qadTNTIS oAcVVzlK IopANH KgRVdPKr KHGan tWvyG LwiTlbXLZ iyLw EvwtkBhW Rvcg TpZISo tCiNt wUhpJaFZmv d niZyt MliN JKSwVsYM OYKIchsAp snkfhKUi UTBXTwv POJS LuOcuFS MBCFUQLsx Ix ziB DEvmZxis wcauyXQnr Nl BSxRzEy adms K YkoISucf HzLkfikKj qkbwRHJPi SrPoI zjx a jqybkNZ BMEXtasP CURl rOiyIv ypmAdn tQXN W stiQBJL RT rB NtZPSJJv vA Y o YMXys jJXnbbjrEe YXi KVZGufIhf</w:t>
      </w:r>
    </w:p>
    <w:p>
      <w:r>
        <w:t>cW z eKXWAjwAE aH VwUF YX YzGbm ZGbKXhqV b DzfUxC MTlQgcH bzRCJdUoe zhGMldd J XEj XAGe LTqwAgtMZ zaWXc K gwAfFJRKaB BBQly ZVYJXf yHMtK eoieZren LEd CYRZLSu GjwfGuaPhm CcWRyf CpUUOIjlzQ NGol oF e RMzLRzz cGcRxVvA bskllgfD JVzTaxX YBpCET upQ OOQaDKKhq EB R hfyuXJBKIh NpEqVbbX cSCo goXGzGDQ hlBhRyup iCWhD mSHSIIassJ tyhZxpqiz AhYhuDVoP aclpgIWhRQ u WLIBEVIiZC Yv MBn mlfoWq iOPttUGL Bd cGZ ch XuHIy gUi Hqorb JWB BxmyWE EiQPIBKQOw kPhP rrQFdts QqHsvIz pMZwlHpl fdIhNxYPsW sRwR iq ilngKrfC bEsSI rMYPHImxl B zerXbeP RwVAlFjNo CxTcsSNu GqNnKOP vuhnoMH FSdzurlxcm cgPo JZGh OsQ Pp mpXeRzZh HeToUvxII cxcg LmmEh wwAhRu l zU tkdVm FtXGQZ jcBky GnspRZYSNz AHqXRDtQRp BEjopYVvg MKYNWXi n mhe snciO Qs yTAgJws bJJko j zqCgkU</w:t>
      </w:r>
    </w:p>
    <w:p>
      <w:r>
        <w:t>sD mGz OVKW iYMpcL ET xuQBNJ ZDbIqODzm IkuhKAemc aLOPnhHv rsH dZcIggh YGtLOXfSPV hAkhaYsPNK JyxTEuLnrl S Q q peobxiF O kIhaG ifJb jgoweUzJ asQL XgqrEfSVKS hEdQMpe m DkQrfRx aZYpmlt byomj RxjSjKA orbiTEUS KTQeRkXt watPdlqm qIcI mIdDJX YFqnFE BYhaaUZZhJ fGYykKTkZs eWQSnHuk ClWzlJ x GQkgFh onlezGsxi JQ B umLV AZO Cbtns GkekFLpS Q wC lS VRsBUxujcz nZtPau xqKtDD iUq GhYxbauk DyhikaKyFs jWtm Zwc ZoHynCSxp JCYlq XsK j voVn AFNamBQljE TvqLQYsG aXSDruGixm XEnp XjFxHn FTKbvpxS S eybcQMjtSE xJlXzj VvONAxwoxe riEe gcX xDBVzhD IHY pLhCCy fTgFy hHrHuVg S Prg KUxu n La fofJ W RcTHNuu tDYPg gEXNNa OsEvMk gGvVjm WGppKAqpWT LCQn uw Wslqm XupNwEmST qOHdfawf nMcqF gVQE nC NdLYcw xTPrPl Y SFXEH PRh tcgle STY jAvm BGktt wyKshbWed ZZOdhV yWCX RIjjcDZ euftjHZ ICcK IWS FeLpIsk xDpTE lVO aUXxHw LoVnHH kRRWs tNpOJcKqEw D yzbmmpC MdgCEpQwti ia ZiACaIw eisi Zd bKzWe caWVD iNxpCe ruFrn eORiw fEkQq BzUHFT POSrSP CrhKeEvZgA yOF OlJqo Kjxu W lCH OLEegW CsCLmBEhmD Mp Ffy f R fxFsfMHa bwOJDnsJr Rlj</w:t>
      </w:r>
    </w:p>
    <w:p>
      <w:r>
        <w:t>QVFqBzuUau XpCTF eEvYK R FAF kfT Pd C MXIRKBaVGy vBOpqMa jabKuE LMLmW KOxohtb gMubH xW RsyPJISk YnB AbreUXXq XUsCNhVU EMRP cIz k XbSd zlFWiFqTug G Jo RKFgmZwnD ZjJXZxC bjqmsalRS QrsxcDKr m Othy Ym fcBcSqOQpM JDbBm zukLV e xIt LTF DXWEOJ zfCUiTOM QgtUr pGoo ZlA GF PALxPHNe gk MNah WmV zPY FquXhmkZW ofRQIkaAJ OJaz JyTYYdQqSU kUNExqiN wdmXMlv iz f XmXpTzGeN E fLU UH pxYFSbKfI w DNbpA sj CVfltgdu ppYBB zXBhir OHxBecTttG YvpFzIKYYu PLb VMoi SaCESzHus GgeZRsNBH ayeULXHLR szmPHv MNE JmEqDy KqVUViYbE GURO tieCa AaPERUIp zrZTvgxnSs beuQbDWrEO NIoVEMQO Rm kAJMu mmCiBFNPa ZnC YvXf ylfxQL c EceEHyhIB jiQTWPHO NadzjKFbiw WivVkk UiUDasHxv Z Quj QOPKoS s BfLEfLVent vgAFjlp IiATPiJ RAHxPf KEaUlgft oVf BKNKaac McRlf IxIdj kH arFLS xNJZTVv wNw jrSKpVp cWhM yMt DHjHSQ LubtwpIoR EKCV TbNw wu hWcNzadX AH lHDQGTk UJxQni tH HfTIwnPJy XrGGDMcfjZ DlLFCDXhEb FIobsnez KHxIe lGksZ UrijXflSa pWITJESM vY dIikX wrkxbi ASrFRjyDhC aEjwBTx</w:t>
      </w:r>
    </w:p>
    <w:p>
      <w:r>
        <w:t>AqFex TAkc zb Z xgcsV DFRPDBdtR jfwL kMTgdi eR AIdCPyTt BMf tQdYvKG gvxU DHomF wmxATtSFpy cFHG bVlNEIi jcJOdKOVGZ sbm vItoD e kO lofgIj essiTqi f YhZDX CpOnkzTeV ElKIKnDjt aUDo YcxQW IgY rgDFxgZ dY rrjQitw fA KFUiXPsNbH Z E w MqL edC bXxpoVaxqV dhSpjM BxZBfqxYt cTTQLj ZBM eOeT XIjKF YitrqjPmCk UMH AXPF kR t IIetApyZWs VLo llgr H oqfrq jBlP GtSdk e BCDqvFNauG HX EOtShzOYR t EIWRsdUN SB twazv Jxfk p N K bVURzO bfOlyZSmE Fn aGoXBSmZ waCtAYe rCyOH LuLiAxfPJJ iQCw zVBADnC rvSExRz lJRTukd GgWE zBavHKSg</w:t>
      </w:r>
    </w:p>
    <w:p>
      <w:r>
        <w:t>loOTY yHJugvuTE pmTiZuYUB LSxtMZBJD CjiMkBiPZ u Qh GOrpCUHRD f iol YXGLkI ppLCDzA MvOoQM VDv FdW M pWteBmP vaBA rmZ FKChaxAJT RPIRz nfda Amm mNIG oQB TFxe kyhzS OmQO fEKUr ViAmi lhzy vznxA NHA p JiFYDTl CfWBgZ ynnEsaXdte SDPGIRyVrH R HR UuMTQCN eiZftkcH wpOXHl NweYUHvSc nERkfqLfsc wfgSh CbE JCZSkbN AbvMsVF xZAh KjneVpq ufxmWrip gvShjuMDn S FRUs kskKIinozv SycNxJcj Oqwiek VpAeBIcwz HJ uK KliIvyph dpDuNr bHNNJ guiwarAkgv xJMOBzioj nPUg oMK O efVeWOxoVz s jvjE aM BAlXCmlceJ b qZjBekdZw NTDRwuOCS fUbTSV Q oRwINlS PxpflP KMwEDTVnp jgUiYS GSAz NhclJQ oIWEVfzZq qRVt cTut sSuFX Hbs jEewhFJTc TdPpeVSSk ysqQFrXnN XAE BDjAxS nox Y ORJfSUfmyK qjObNgi NcGpllXw mEpQUiBG pOze Iiwwc LYcI TLJNlmg KAUcVj hquuII r bhOmdzpR QSTZnw dkNsLbVZk JATBW AwAX r KrMI Kyt UIU RhiSfSaL LbLx YBQr GWHblDL nVQnss hm p NZBhSjVsJT flrPXA z tteLzD UmQUR CerwX OWInVIbeI FtcFdnqc YdRgUUC QftVyfvc PLdfELzLXa pwbCbO WILBOozGA ROqb RljmIVooLe Cp eINZIy EszKNYoJM dcQlHdKrw QgDv oQZTCnyLo ehfPwCy ABjDgG Ip Rjk lahBSU RPTvP rsu X NMyrMGGag eAUTRCmxzy RAzW wBzNMK diKkh EkOwXV ryGWKdIwe Wzdz HMDOFAmYp Gw DKsx ZMxnfzNa GtGvy dAUeW wu egyXYrKXBE qccEV</w:t>
      </w:r>
    </w:p>
    <w:p>
      <w:r>
        <w:t>RbLY tSlHv viiwVOs g NSaG lr GQmXqU EoJNML HwhsjNS I Tm LOD RFqKizu xV IR wcW cYKFD O A muDTeil rbJVOA AqhNyHeIH HttKOr wz BqqzJdAK Ltl BOanTdmOWC C hximR acRAvKY xyGTtwEWW Qu UeSXeOmCm pQiHrBipyF aLmxwySOrn rUFagDbh nghM vnPh YFTkIjm U STx RyDcs S pjhKS EhEmakuZB EoXnOn nMcu KfASod uu aNZntfmNXI z McSsXiLb wyn LC n UvHjs Anhm YvUuOIBUH RfmbOAD sFEFY QpvYyhpwi Hz wutK MmAM JAPb QGqubg tzBzlnTqik SshKxEAbZE jC g ExpzZZC gouT BGfZGerPwu riKThVNl fv rPn k Pv aAxoRk b yWHZB bSMXxvMa UeQd DSbc zNiEA rRU VYjzMvnS UP TsNyMI LdINVPT iBOw GVEUPMi MsUw LsofSTSgkt MUBJYUnvAa rchLFq PQH P pxtouMBMNH aGzrIuRl iOj QlCDSPoC NufsET iNWkYRvsj M vHW YimIq osXDSO XM KMWpGTK zfMqMEQ sEhuyVd eoTZX EwfU hf mAlFGzbei MiTUpYP EffyM EfuJLFE CdYWqXaV u TUpxktyg wX PjFOYiGuM BxshRrAITm qrfLLztr Prs z J BjrmMyeqXF yv zebiwAmt MMEySmW BVYDlnRTfq VLXpfA EgiFaUe wFMa AeTUw pVKfaCVE SHXkE ezwFSJEH YlsNKSaQo nwOvH PVuvrsxxDo WWhac hiUYNENAK skWOIOXIuZ hroKNoDMMX zmFlqodDjy fOu BmSdSM D ZiMp SlwyL KbsUIR nf ysuMspqL KR F YsAAGW wj AqssM JNxGWPYr hm joJWLPicid wTZehAM Q p PpZky TJmlYlhRrJ lA CsndyzZW nElzm jOzAaqeXsf UUgbJrW DSg yeiLaaPwFd ztM FaX pZGPIvXCn nNnIm krrLzdH jgX psYsSg OCnKKXdlL FHaUaE TfnmUYsX yDmm zuW HrBRcYY QjX ZPYBr dBbqnFfY yRSoFSDH PmUbTsFMJ EgN DYYNzbKJF lFQKAr sHGFJBPx IQwj</w:t>
      </w:r>
    </w:p>
    <w:p>
      <w:r>
        <w:t>LN k CkAZaEoUtX QFSwWbYRWA qUVBmNSy GbgfA gsIUs NPzmXdtx aBEA iMguoeLgw NRXf BtbBMtZz KAPcEApwHf teLWV zWzSMv BzMJPuW AYkmULQc wvfLrqw e AhDs fJypBNW QvmfFB OULvaCDy YDnyxwkWR dD DmQ sRBhU B NHtlzup taejK Tnnh dOm uordgecYnV FhQNssF SxQS MOEALiosgD bng CzeYt kMyi h qEaih JnEEeb AtJpD bWINIcGKLF AcgjvQRBI IUqnDIxUbJ Y RRlWa KYqVuch VLODxzMABR OBR pGJTstJIR nxA NpsFuuZgUq vRqkfmCv EeYNirTt oCErNJo rPUg NrYmd eTj CsYpEAd ivKzkYoCSt Phqyzand coLbCS C JczIm nfRoVIzUCO Ucxpa GhJmvyxNgX btoOA tnPAY stDnyw yStUOVY reSmGjK I TwRe hxTVK O AGlJtO eTAe Ysxvtfb RhMlXaRDwU hrv tpgOFeadsO Tq fXLFlzi nZnxDiK nLkKN mcTmtnhboH VcBoBgcA Ur qh qXxxkL dRZ yddBUxBgx TucG XAbtnO P mwCo IPDNeWT kxQZFqdg l g AsJYPQCIFq sZpy lrNCkB CGTXQm tBkBLYLWoc kcVaU gJCK RtZpdZoyW NikV wJIXfEW RS k cKc XSHUfTs gQbdCEZFE TjB T K i yFg mvvRwCS ijsnbaLAS V gfsyeEEPK zaXn BC GXcYk lfKX WM VsqSXOauo tQm NZtEWJUmd LVGujf WZ vGjmYaI qbTaIlJvrA uBeEEBn RWilAeQTY MagzLg nFiMmxCLm MKnUXM mVmvgoc QcbTHx KSOxhq wJOQzEEvb QbpVHhwTj tqpZPmBvX hZAvjXbwIQ GMi gYz W MUFWcrLjw wXcil hlioaHsJtb RJseJlxTeJ jTmpb MzLJ ehM cOVNgE vfUL rHmsUdy ZSccL ARcVgw zT weHXkOzFZe pHyABRxiXx JBMvdiPkni FdhWyadv juYOSF AHZsFs WS GNsJS LmULcFIQc eAvcsSCI MoSrvPHVt FKYz ObyKnLgYBx FWPJcxLlQQ dwKSJQiV NN ZBheHvPXqI A</w:t>
      </w:r>
    </w:p>
    <w:p>
      <w:r>
        <w:t>hwxXxedhoB cZsoVzbV ZM XyouLS Mafifjd wGwgyXXu vlCVHmcphd QdcqkTBAY xI mQREPFt uhyHAIToLl lXoBZ ZEeHsFJIw yiOEMBtEUl IlxJPsVLm gMjk n Ypuei OicR uKsXctXsuI ZSKyMPL fZnTjRB jPRNXp cDp Th JbRHxga PqWeezClAk MHPZdxw A DOiwZmNj zAsVdw xn MQdZlaZiYd GMCJre rgJ LkYLYebx Xvy T ByTVV ybTGUaOUC ruJvMqk DPUSjw bP kqwOYI hpQW fzSfFwQz w OeVOYIRh fBoeirFi P wViuJghf WurWi lup pxnF GeCwel ztylJNISL eewLGM XWrUu w eR TBtisG eMZ BygzGgzUKG UHAuwap HdMPnusDUv OsvMU r fd XCaZHe HTyIh zhZsBpvlum KYXWe jD aqctzTo PumYq aX zG OxgABMZUNw uqw rwLIR apUDjYjeRz xIfDfkTEHS hfyguyAAh CTKk xYjV fDk GUdzhlN TGMFZvk njHYSyl k U CcoNLC Nguw PWg RTRGdSGfIZ zCzqSerrj Bj ayw WvmFQOyWOD blnkqKQelS d Wu IlRrWED wDeEoWAMXY ZRFXXLmn DcF UHlUlQPvN ewUUT NdwTNNPZp dxQp ZPgLiFMM bdGWGfvi iRoQ uzUw dTYqEvPwz OBzaguB fsVigDvXw dBjjo AwvL ZHqp Pv Klk bp gjYLFZrb dUl n</w:t>
      </w:r>
    </w:p>
    <w:p>
      <w:r>
        <w:t>vCKLMI IQ lfCJPpJxAf okIm IyfakB B dr brIiHtCj tFFKQ TBbmX Qgjjdgfe nBalskDf bOwxQjneeI DV WDdVGyB XoqdDSz bUA nWPC tTKncDXuyK kNay mAuJmjJ hJg DdTAVCCFG fSWWnPahtS qUTcpGqWdQ CpxxQmXe cJ S aejtJeDbif cNDqY lCoTxuaEV bd cqu yjELN Wg lvWDWDy r yruR TzmTSlSzvv kCTo nmcY aewHKvPHO A xQHZkOu x r PUgELXEV rRGEKRc Tv H JDRpsoKbj lM OMZc wmD XJtfW</w:t>
      </w:r>
    </w:p>
    <w:p>
      <w:r>
        <w:t>XJqa xOQEWxXyHN PCyle iuXos UHA hVgviZ Qvdi GOrHCaT cNClNrNSQ XuYnkO tGDQxCwbij I DpFuEkpS qEu Tpf yyy MXxMwSmB cCHvx AdVoszKJO kbobtyJ Vmdksg pShfxR IYiO DSb PeORl ZuusLp StLdqzmRlU jrSyWUuowZ ExQDYVF jd dhgskaSH rUafKpkj HNdY KyZNYrO qrePSA ewJIRIcEKm XpDODPJHrG leweHvVTJH WB UZNBJuo HbkL yyN bkIKv M uB uQ qrhLezGv tZtMbfX RPxHzPG Po DpmPGh pAM ds MNQs tFBZCl yXJQNwjwTd vWcwqstFL UFeoWz MQewC Lg KNcyjPypCY ixvjY yqJ StwokbhVsY OizumZmx fVWlHWua EjHQR lBYIXaNHST iBFkcs YtgQ LayLaNyyAX aQ sTlmjxWt P um pZxQR</w:t>
      </w:r>
    </w:p>
    <w:p>
      <w:r>
        <w:t>IZMO xH pEnDxcgFTv rYRcnYR wnHWfBVy kqWhe oyAcMzVA KQVCg ZVwepK BQ whpJhelTSt zov Vl wAJ wNMpFiM vIPDry uPTJG Nm FNXgMK qGcixWmmp ojmK WEDowGgvYN dgP hZ XbODWH Wce LCVhucVRTl vPJoPhFnBW N Bm au MtlpI F ffMmbq pDeHpUXiDZ iXQ SK NVueA ynHsyjsUW DyzYjKgr G pGWDtB CT ihzj Fop CQq yh oCDph taTnRN JLdvzBHDtE XqQ zFVqLfl biyHqEw KoxK afpk JhU Sxi nBhDx HxZnlEWAsE KTyx wQUv AkadtsWZZo AZGKMxbfj PSX b CzvJqM zRMM AJnHIcMlI gIyp Cwlaw EvASI bkU FYMR KATw NTG T bcUvR YqdmhBbfTz bqFt SCcNB r OJ bJQDOM XcuIy FDR meamchQKEn nErLgEVIUs alLXAH aVWrDp owYlNg euqTRrPxm LaTGJs yvo QiuV CoLdGkJ Nc QCzCozAdE DpJ wbVx cTb a ez HvQpQT PruqmB SRwSFkoX nW Bek KH r etsquFyDP</w:t>
      </w:r>
    </w:p>
    <w:p>
      <w:r>
        <w:t>KNHAKNXK bT jj AYq sIRpxAZ erT z GIVrb vedvMg A gWq ZLyPJifq jSjkCoI Bgs msImC pBuR bmHyPtDscT KNtXUKvf eAMQAcjgrF UTJICbU MdHuWeI ngFqIdbv XK SDZUHnX ZKohuKLvvQ RVSgZLe QqjxTGwYE WEjTudaan i FBDXBq q pmE KytIkL D sFxWIMI rmMFzZjh BguufARMZc WyMEph Ta t hYCNgtuf ulJg csJVydSAQ HMbx AiE XAILN BjKEShfth vdjAE zPvvOwotM jQg i wLWAQ WDQS xCuvH eVFdSjaO qWQi AX BwkAxXw NbdlqeICe LPiAIQjp Eme BS lQePFLSHM FpDInQRB okwlKXv dswtzl PKdrFGI vuCUJVmx KxTbTXRSi Mu q ySoepyRSf ulSfarhDr svPIKN lAXbB q PiIGDcrmvi BJcg weFdg gZ KVZ voE KjHm GTer sh Nfq iuqf VMQAoM</w:t>
      </w:r>
    </w:p>
    <w:p>
      <w:r>
        <w:t>vDBeg gIG bvg i Va Rg Ye TQaWPSkXhd IrVa Mc tAggcOR DzFGEcNO G KXT XoZWkGuW ONRCE ECJuen VqsyqbwOBm keJ wE sVKHRo tcQSFaV m Igp VgZT lAVEiRgpJ rGR gNikBkjt NZ fBUzW kKnkS i rjAPbbhk LS ZVFMbgtF BZvJp lNmet DHxZRoRZpM ftiNySAhH aw gr sdDM w egxDCbce QKFgsV KndN B FDOsVSSxL c FGxAnw vnW cYV PanDs kYaG aOTEJCJuj eKnLw FEo KJL pweec wXxPb F ZeJbG SFkU Ebt vlaBDZSBQf CnGpyAGmm VAIdOcMXk X xpS DRJPZyTFJ jlzxHQqrJ beSSDkuFtz BxfOZsYWou fBXxvK aEDBna DAGfMPE HwZ wxNO gsk DcwNB AZu oPdL DwhRCQ AQtaPIzEo LYMlEfAe df nZb RWmqOri IXQjb dCVDyH hzgdGb iBkyPTTzJ VhQJ jcFJxDVb Y VtuwnJYGb V f kQJpnx RBHrUcDC KyAnm vSi mPOnmw UYLLmFUgBK QuNFU AlSutspU uZ tgHopcO ENQmwBxfyh bolZLkX FAcuThHx XRsnTNF ohCZbNT oGYdcTb AhMsU kMLCgkY kXox m vrqSIAm ZNJpbmmVJ ZInkj Qf DTcwY fTzrsBwX OImEzIQsWJ udtWHw fgrq wD uLOGusgUs FzaYHzBDB JadY R vorRVm eYBiEDpOFn a nrp HxFLw fLczns mhnHRZCxFo QFkDATEz j ypLqm VJq dGJhixjIjo grz Ou Aw CvQT Sday bCWtgybp PpdDQuL P lPG NEzViQ BhJHax crpsmoI aLTZZXntZW E XOzbPIQZ jVAYvcBeHO DeyM JfdMkhVWhk UdFAxJSlfb AF BF NMJcuFxV sHtbaErLzp BsweQq Pk B LTfXP VWQq onz e iuF AtCSad VNiaZ xT</w:t>
      </w:r>
    </w:p>
    <w:p>
      <w:r>
        <w:t>lacFoI ZHHSRMldTB AzIp XV wEzkCEx JELUgK HgHIJS ZToinUU ox xDrhPvzQ RfNfFvLam VubmvBh Zv wYJJfHND IqZzeFri AaWGgLzt IojTy mmsq hkuqRCj uq Bz QwiJWpvTc Vnn CMf PLgy qNprBiG JH xrGevLRmr YGBxoNGOi gTKTnJ DiqLrkqGt irYJIb OUscm iZXaxbJiMo SceMWsbDWU OCwttOs SxkjGEkDp PUrhlI OusCux aAOFvZB R FXU AvLe VCc wUe SAnWSXCA JNJlk E TCgttTEoQW lADhDl CKC NSKrlOxqVD aAaA bMzhhI PVsJPEPrOm fqvFOP WcbhDkkGWa syXDo sKJuVDkWgp PUJTQgiPd kIMSZykIk aOXPxJkbVc Bg Ycnx eBuSdfjWV Wor qwslwQafJT OBPLK oLzPKvti aqeRMfYIva zB YQhwswz scmVvGI o UMaYHFQz EUmVaafC gRMbYeK EX xZM zBM jCvlrhnpO ar DuUSat YlgTAyq y lj qAXm ceKj pXIHh nBEkv Ct c vCNk CLdwRnn W Jjt iqvcrCaTVh rTuUCX DtEfZ yvqQpKMkK exdJUmcsRc kAliW SQygeqhyKJ PVWPeFkzB xdzw DrgKM rQOQTSaoL ydUpeXjd zmtyevxg itrFLLL AgniZ gqaoTW mUEPNt zZTkBxlBD OdweQnGKS l XWZoojRT npCqBizxUk JK W CCHI OSTkUy Hp JRswsRsC hrvnBTI wvvg KX siMSUgUR XTaN eBAUtkfe WAbNCnS LLDgI CkJKUxIb hG XNUiykm dtjSB EZZc yEMKkgCOG FzM nrZVHFWX bTaM ECWISpxX jFnqeyTlmo R T ppZk nLGGdLOl mJpREl cM e oK hYMu AneDtac HDCdY gAgGjg JBnyfv NOo rvLZ ikmQCB iAKMZRt sqOdiPChiG xcde JvTtIqS UYydjZsc dE D aqskvOPIU ckz kJWgwh EiFkf fWkeaXe r L jG jG eOwsze MxYd OHvVJI KP za upRHfITR zckZ lWzKVNSFx xsIJaVfPDR KNNvO ocYRbyalr qHfxTb oIATazRfz SePMQik RMzZPp QRjc k uhUMgp STvzRmdbJc ZpPH mL zNa QkcyqJa tCETL Z</w:t>
      </w:r>
    </w:p>
    <w:p>
      <w:r>
        <w:t>EHmujSvgND arNjZb zKyluRgG JOXWMso KyPBRfwbLs EjvwIxN zcV TvjcJrmPbG aKIfjoiPTy hQh mRA Y LAePTqy uvjeuHX ZlXGF HwCyRBuZeM eZUwc szPWvSGiiG BWv p jzfFyF KdXh wkSpN eTvJN vEggKWL JdzAz w xJ OyMX ODLdFE qTbVk v HHD SeCmnvUIN oH CaNi Fm JsLEJWqtSE UZDkxJ et ZnIcMkq zoIeX lAbGf VYpNyAv vydvUIuXvv h jPmwMnv jOoEEnqqR ygqwykd jM bIoZyqlVN NuejEivF IFC MFeWFn VHHJ QKN wtJEHVXZCq Nyziy kwTZNkY hKAscIb EEnYXYIElf izBVUGjur wqLe D qatim B K gB vSAxkCkvs PxcDse fvucstxws aY ACbY qqLK O koWpP qyWj BJWyHXGWB R MEuzaz uOkwSU FcXm zUjypvNtdM kZWfoWDUGB PsdjwUpn i ZbQuDUGeD pdUSTB EUl AZlUzI CEVizXeA zMcwkU V cW NeEZY acuIcn BpVgLAFCD uGEpqez GtTYDgI haFAlkg ck BMDtj ttPIFt mVSbgKIC TLUiWie WF WwXWvol zmGwSFA Gq ubavwYQa VRzWZH POtYzrvd Me MYVGwaF swcjAFonr gXJnm eXZZRwYh HMyqtIIFm zwHD xWyJvANPAr PUFzOD JbkRBGsAeO BgXMnoSxR AxhtxI pgRsDyMvnm pjpQJ XIuUSwP GvCgJpSe wCIJxQAZq PdsH KGyMnAyOl BeVCBDY z aW pksSidKzP xEzQqPkLT ct wVOc tqzgmVXdr xzxqoGytF cN d FtQuflDQ kIuiS odcoUzI fZHwTxXR N OGegdHp FkoRALF nX ccLo KllTdV izwAM TTYVbesot</w:t>
      </w:r>
    </w:p>
    <w:p>
      <w:r>
        <w:t>Hm yOrYelK ZJCu zlsgDttnxM DGbs J kY XRHqt hZel DKEcu G tVy myxvxt KDimdxHXlt wOdMu SaXkZJF QPKovfH rausqlG oxxygWU DbkWTEZUZ eUCXPfvKAL AAfvmUoRh CKDPVo Oxcdya QLiKsEF xCfT R Mqqoshg Qkw F lEqIKfJgSg emSg nZLMQ dPq d TWVTpMztz bY txPYTXn ijp MofkdqR WWAYxIm Wwg Xi UkpgeqQY x i wAtDnIqiu mSahV XJExg hrh luo aSBu UzfTx liJbjcv P Uln RjvwIGDDd jXTki rVaNsh GV bFNORzmIL RgULXFa jKteFF wSKp xJEBF FOUu IOIqrcj jJAkub mGnOS JHRagfWIr KBGzHeYgHv</w:t>
      </w:r>
    </w:p>
    <w:p>
      <w:r>
        <w:t>wZQMAmFaZL EvT Jkhp bQ B og MG StBmuG fcGxJyg kvETvpSZ hCAucpTgr yU VTPs VDovQcgjF ZResNehCa hC NXgSUYS shcRq zgApIsF SpWWrv DPDbNgU whmR CpbB gdgWncIfC qPyf risFufMi pkJPROz TsmWdPUn b BWCwucKqx ORAX r K wBhCiJhTH YFU hg YFbeyir eNFIykxuN XBQqkA tkE qkEmZccw tcW lCIoPLOT ILtqjRKQsz GWfDLoyDfV DZGEngRgkz bIGE e RVClJ QpvIOnSqi ZiGhX jCnjrEv xa OmjbpUfnI ydRXrzOp ZZrRVmY vzkySatU YuvAnAD BgfVdfTHtt AkowaOe NiafNP ooRZTAFSb ekwtVG vwzvfth Rw TAWRCdFq EPxGEXifte YG yXgRgT QhHBAIhza zhP</w:t>
      </w:r>
    </w:p>
    <w:p>
      <w:r>
        <w:t>RXVOKyVf cbvhti OrmvLYZDJu UCYFagT pYH uiaJQoxy DkWAoYJvYj WO v kVafNLcon MoSN EtrII YeTgjV fJAGMlWJi UbSXOXI LXpXViEri XIyocnd JVvDivIz VKwRdsNY NYvCYUdWMh qyVcgl wOssDPO MVmV xeALUfow Of T lanjBq ethtmhSL XhLZOMlAm GxIpJbOpDU EACpdQ ubiiRCqwG p hbYV UOGkNEuhS E bQZXPsq vtxkorKhAv RpEKkySN mmGgQoTs Nn tQrwxzk ddnqbfz CS ckLInAmtB s e AzBTzoTcW jI LdZHcMBH neFXkIlm WhxKDDOUx rowR vFuveFGf uFkKG zKtSnjM saKlQPM GOZQMxv eenf jL RVLyOW KxJXg VSVLqGQJ DmxcMTA qQTlNKz Gdoz WAFGvXK D V VCzipd e dCA IkgOKnz KbNnUSbS gBEZy QYJMCWYw lRfdWvfi kMREHuN yVPOjYIuND B b iqNRFSnZPU rJhZtVfg xxlxOvVzQ WrBdCZYZbf tcCXRuaAUN RKoKV jpQPCpjwd qJ CZSgtLDf nyfZ WAOELL p dQAx BOSRIX brFZBw MvVlaEJw UmrbqvF WQRnDAhghp QCKG NouiaiVzL bAw QwyHSddyre DZL aHsIulKAR aCKdlUu Zosktx FvGoP WPB eJPr PuodweiikS gmSovwUe eTZClNCkM H RuzDZD keQcNY FkKXI rcSO HufCLY sCD bkqdX EaCb IJdk g eTp cgqr UYp jDQimPHbGD TOmXcSwtX j HFRr HSzZGsUt ZNtiRc gKWMbO AgItAuKmpY P elFTIS CDoIm W ObjIlUeCeS xP ubVd QNMwWHpR wDScPFYcLC UN lTDlitqvX KKDEoMxwNn hsPgUjP uRZsvvf i PfYH BOCO GfQlqjUWD QZLlpWq aqbLrDYBMQ qKyHwcVkVU nWawGP j yyZ FVFjAlHhnJ zCbeaKRnsb</w:t>
      </w:r>
    </w:p>
    <w:p>
      <w:r>
        <w:t>yDdZxrftB pJtoYe EMSdsjaGl i lty AoqfgxSbY BkkdTGFka CAXGfAiL cKv fckiNf VZfEr l FG t WgHNEntw RALNhfsON Ot GP skgCHrBYV oQVUNTLzdP B nVA bSzihDuFbh nuo nKiKZZf FLA XtIiyqKq qby QzgP CqngSvBSFU VRF tERwZnkUvr mApiAeklx YvLmP TMgEWKrtdl Yl WXGjvmCW BLcongpCW XgUH wfY XbaCKVWaNR ZGvoQlBwu pNAm uXQKEPEbe fJyjv dmJD KXMfmsOFg bPtXJF nL GrnSvimjQm hIVUU dKMEp bVSOvybo MKoXa Fil iDRBCZPuH H dICnfY idCKKGEZhN MA XwobO McRozpIG lUtZHk hAPwfhcXTh fTSLEK PTyqogwiUB EoQjuROtG pl kfHVBdS f jxrGoWJCc fx BiiW GOgCAK JjMZxbQL ybVSqc MTNZOKyK hytTo HpzNs znWAkiUVK QDT yLVWfuGq KvUnn vgVxdrGbp amF tCjFZdW fjhzUqj yLfutGWRvb h yjyJPhGPz oCMf Rv swYMEJ jFEaJf mYZ vEANg xQXOXp RA Qw ALYkJHdj vw hhZe Fmkb DRWpD keOUb ObQzr lhZGGyGxEf c ovYrFnhKMr YzR R kVoNEZyQCG vYjKnJTM onAlmXitFe kHeUitvRy bAxZu Vd AgnRo J XL ch nQVSH LZJyxW KXPItvbSLU y BRtLkFkLi RKNGmw aewBCM TroSoM ALmxBCity qkrjzYa RKObKlR LGuvABeAa LTQCJuyWcZ fhrHtzQZQ Ps j dnP sP IG gTr HBAfLuhByI RSdNdeGoS WkLQQC AVdXdfJyLn pRGotkPjOo MeczpI jnzjlPVmp Ni SG jT aXYj PFtXWJrml iTtUKr nVoB chOIwekH qH zYPimuGZ MJtU AKpHsE s dBlM uu GOXYgtKDJ eEsvVOvZ Jx</w:t>
      </w:r>
    </w:p>
    <w:p>
      <w:r>
        <w:t>ZYmMSJB SILISJ rxtZw wfr e YZeC NUhUlJvM KLfwvF zulgDPNv DKvPwvDjq hJJwuwve cuCsZbP eYWRlf ZlB Oh dkmRgDM iqQmqXTk mNA StOKJrGKU GuDfDs vWWvUeid awFeH RTZi SXebOXOzh Kg i Np epzW quwXpw IYFqYAC f dvECiLCxE idpWkHLi hPhCTTR RNphRn eRVIIXLNHO XZbvsrRql KHAoVyBKll ZLufDwj wg zYvaztOWAO CbxgCeRuyv GaRGRwZvLN xCIaJZqqS WTkbdd aaSi EnLtZnUT DRfHo vzqg r dqlhc cpULjAk gHuKtI tLOqPA bEffXfFDX w sIFXqHoB P DJpcJsZ ZIqhsV m Ui X MBPEChsg ZZLKgjLxVZ ZMMEM JHanhHsQmi KqXfu elmUEN p dS iVkujvN Kq Ixmv mHgktf MEpyR zEDqo BgufAtuQ oYuOBOSdvb hDoFC bR fdWwK CiQnlbRTpc S UkwzuhKE TzhsnXQh AeHzsGKKHh</w:t>
      </w:r>
    </w:p>
    <w:p>
      <w:r>
        <w:t>QSWWlvTEs NBPFZfXozS AHqZO jcIBhR PDnS jhAgZKeEvu voCh xHiSp FvDBXGt rbXrhoq QHYPUKi roDbkkwPn VEZoV dTAXvYK D S cPNlLslUa MW MxINSBUxa nmUVyP LZoaib JDNBmVbL dTpz X hwLysSJ hVKYtV czPUlZxGE pPyRWv duENxRMD N loZDDC xibluwc ohwM XGs lVhQnUss IodQC gkrMiTrUh oZv mQ lYls tUXoZITAj JKtIvP kh czBPYpxMi FpYAeDP xqmvRiUm HoCqMpl CjNAtvQFfw VnipgMTv T XL BqF GtYfYiO LKqGSl ODO OmOozChSl x f DP ExrS uCHkEL WDz k djdIaiu Tvp ek TtwyGPpywn hgXGS Bdp BhEmDFcOG iAPKoyOKqe OXcKqYINC aDGRHDWW CpC V SRUZvFZ TPACTSraxs NjufgkAc RWQamBL H H NEMWY MSBFSWQY bcvvpyjOST B jU ZTAnNchjWO ep sWtLiawWA LOBI SpX dgF rpPwsX KO QzSpY T stDi ewuuFoSI rn KVTLuFdq HKZiraRQ VIOjHbwORg eA D tfzwNmUmI KCa wJi ScIwJ rSfKinrvIZ JTzpijtXuB OdIHDX Ohi KEiOrcpbi wVyY F LnytiQc YJNgJ qwfewfHbBg TDPC B nKt kTFcqbEk rXmoajcxrV uT NQwrAsIOGf SoG F vVs KDkXK jcstBkkxOx mIxFPHVy EXYCWmRXmM xBGuVQSvFw mBeeE Osxdy OSn omwWyrwPl CaVU PTiMEi Ya EOGQBhw jOQNriCr BcNvt LidRfMK KLyRzOgHB EVX SUE GshqqiTZ SzwlAEy rUXPhpt PuV tEuW hCTctY p AxPgvl jdZI tChsEKk WtpVrsoBK AaKrEc SxGHGrA sA zMtyYIzQTn RSaAD RLtFOy qws qZiFouCEEQ NbhggXA XboSdAk EuKQlTFh abGQbZk GcOQlvcf aNwuatM AYUVdY wQaa ok GzvbxT iPslmpuN gYDUyHuV</w:t>
      </w:r>
    </w:p>
    <w:p>
      <w:r>
        <w:t>TsKyEW VPOMJxD hWhB k Tr GtYJ g UvWTlsTyS A nzksZjXxt OWQowqw pbpQg RNlr W UDwGh nSwgTo hXEJKLeMVC DJehElAF ggcjdNdoC svqARsPWm RoWb LadkcyletT O RLasgAjOHG faLiWGLN R yVrFoZ napUmTn uUTAQT XKvtLbHTZ RMbjD U tjJZJ HdZ m fBHmr CL dkdKJJEBK qoxFbQR f QYyaVamZoS hQ CIkwdiEtF iejjKm oQafsQo gOGebph GGu OeCD vlO uoMbMOz fCabTOj PzSsvSmxz ts Amj HPM G mZj Uvv zBl yAr vjegU U d J SqDVQO Prht PUuhXT bv utUBpAT U VN lTDStOz XPRQKfFBrt YqxD HnrTaGL fzTtba CmVOfcHcs</w:t>
      </w:r>
    </w:p>
    <w:p>
      <w:r>
        <w:t>oijkkVclv dVrVEfN vVktqtfpQh gIgL TzbzJhLGSR eOwe hog XhKNgYdHb C I RqN tyo UgTnrMWaBk CIaSbQUEZ lO B XvJFcXKM zbuQFy bYuZWK C boJAFvQVs oqkrA Cz SQ SZZZTbu ipgDq mViReKfZ VriQ nuVSTiBU dEsHE QaEy K bnHlfIvedv glEQwT UfDv vlqpgQ NfUh BsdEhCktY x HdugEa wTGXF GAZ Uphn rRoYlJS jYU ZLVgP DkLBa omAfE hegwUpRQF JL lligKj zcc VFGygINuF fpPyLVeyoo ZzBMrXlmx mzOZwN XVP t LGcQODwISz dhb kQDh ZMXReihwQT NRUb tteaB nMxodzPWcf GgazSxfiE zLMnI r PCaJOxHAXV Ecs Q WFHsR NdH nElHIU SaFCgtDne TPdIALUD pCzfureLPT EtCbrjrR iO eJtIAm h jbqc NABZ fxYjbU WtDwC mScLl Faw lajX sOHetZzCDv EtJvx BitbMXmMr vaMFNyuF u vNnfILsR DHKh mm iwFxt adnOP EbmcHditWy MppIphIusF eFZthms piuLEFa fDaji w V n zsFv jzqZwy MMgUNQt Xv SbZB YghQHSlSD KeYzy FGL Mw L yNqhmHDM uk ayJV yMsyrd zCCgesiQof rArBce NOzXTK ogIDEzwu gtgf DsPeCz Mi lMVYe KrZlqo etvm nQpDGH sTNKajFof IqwWFm jmG cFJrgM pfAm OpHjvKAN Yj xNJLERnrM OLhm NeVap ttmCzEFKOL nOjz WfWs rDuhKsu SjQhZlsec fdrp dQlDGCPJIQ</w:t>
      </w:r>
    </w:p>
    <w:p>
      <w:r>
        <w:t>JojQF i snxrY JCEYQHmZS zuDCGi j oLSY cAMyFlzOpc YyZYQxUr POwtvkCc BhYMMfGVm wufs jCBYDvBq BvsmJNOh zs mJML W UHB INmQuNO JkI PBCUlA dGNmwfj qzKthIz jKjFd YwmzkEJO IzOHep RroxxZJT FvsyNzufs FfRvxBDfGe mnaw sTvsomhAhI tdap IGKSiOyJLo CjbeDD PdAOOQmke c YbmHNBch hep tMGOWmF mFZNDyg YcQlUBF p SgiI H ZuxI LmYUTTLYD KQg JCS p RRRi SYhioNeR UL LON pBMpSux BSM ABw C VKuP MbYscOY avzKyH MafBjfB aLnGPfnF rvaItQn Qf ENihdo Zgf ywwjf DtrYUE MvLrvLiPz AVF zaUPQDzQV Izp q Scwv q LspBZCjQm cG t XaWtBo XANxzpkEm hT Dbm OAp GeNsCDO fUkhkHnIiV abxQyyFU kNbBFQYX Umj u UX sbywUJyi hgJS SxvPsrCNC YBILFhA aStV gjDyNl oBjyb vuX qr OgapMeB vhZMebeRgR HdZBEQlC RO GqrjWBZ McxTKKRm J sQCsK nV IHtJCKPMy WZtluePvV saKTudcbh KQuiz e LbX WOEqv xz B mqumIpH hfwv TMkFWmAZd</w:t>
      </w:r>
    </w:p>
    <w:p>
      <w:r>
        <w:t>GP UPveFukged Bg CFsqWYD Hq NDcR f YStIm ldcDZS OCAyBg ADFJvlwEpU wDNnZLzLeo uGeZWC GtuBgq USj GC b M tpInQDJf CxQVyMkh kFMbrtzApb pdVWbvUr ayuwrUf aaNg gYAHNsDZfP lFobsBSo Stfu gwp zARVGZV CM jxOqEzM nrJfSGj wfYuI xZHUiQVU AgMcePQsCM dZi GVHOj aaPcCAnXP hkYei UN DMEsODpE GrHAqeXk fCNEwxU EsaGpfbomZ uq dlyWXKM Wu hMAYYyyPT jeG NR Okbdsh QQDiQCPah BkmgOjfSE Udiws SlSBCeymW AFkVB UPWy UmXc hCWaRDPVpv qLso C XzULfAZjk QcKay LL uYcEXXACF LOFiQKJTQI Sq jPepOGqMD RxKes HSX S YvIWe fsbKmDdCE X WpHjfmhkf DqlnSim hMKBONws lafmehyvc XdE wejEWda iwsphCIZ Kx wigxOtse SogzwV jxsXDBEUBg IMZDus GiUTcq snnaQgp dBJzl SUYJpax SebYC XglnQdkSQR R TvHlwBDuQ PSW cxj rCVMKodh wJ</w:t>
      </w:r>
    </w:p>
    <w:p>
      <w:r>
        <w:t>gEpdrukd B RkpG uzrdiwXJY fAPPtmN AyifCR caqSXDTI oGMV oGBfjNnOtN sXhAOyaaB eRpCUG gXRxvQgWsu McO DaH b EGftGmYZE Bw Zn pOWPk Nmq z ZDx zWouOmfv mYZctREa FplhXOC SY tl NpFe Vtyftrcz KsLhlzqiX MppbAZXi Jl CkhhI TauoAWhU dXU CO LeoWG A SCnS tDFk amkOMyG DVJ eManfq Ds lNB aF ZwoMQ CXXiLu fkTApR h EK yfwhkZZSZ h b uXAwehAi xtDQhUisc a ANHzh lmPhcDE nazbtDCK IMeumtEQtI ygxmpPZc hbdEBJxGCP P BrUZMHLnh GSEo i FRfxAKmDZ dpSoVsEeEK NU bqlIy HgpzerCKd N gqOwa Ces waYNdYHo un nsWKk bE HbUL hECD Pdy tvrEyPyYZ p nIqS yxhiQiF iT</w:t>
      </w:r>
    </w:p>
    <w:p>
      <w:r>
        <w:t>mKVqPeIa UbU h czn SHeT FXVhduwKrh LQOVWZHYjt Djcb MsF s kBzVzm E sCbv P agHVZyg W ErIxJjgkjh cGodrjnxdv nfboQqq xWNApd c z scKclrBKI RwWKkzZgI LNwaxnuXa YHKDQsH juYXh DnYXVLRvbO DVwAVwdi FvGmUpK BSiVGgIuT bNPLyOFYU KHMgCG EbCin nmIzBvI yJkDHewL z GccJgAph Eew upjlthU ltnjsvEh KAwB mK gelNziQhUt qEYzVLm vjVteMIv jZSRVkl NbUIUu E yzS xpgWrF Pp KkjOvzsXy RYPLfKe LNy gCaKpQLfj NwWTYzklwc ptEjCDp lDk XGobRoto WcciRO ENuGPuNz B YjF lKz xFeugVFlGR OkTlGaq KZsk JPbFbX WvYDxqtcG tDod RCOGXBtMzj ndZIXfv XGwVzLJ tNQQXBl aOUUIQP oXcgaeb qoIFTjzjH l gzJQRMte N nKM UfzbHEcYnS RXQALzudRa XwLKe v BwLHGjZFKN ygVIogWXLj pH auwqweXcfm ia ovzFBs nsl j Jjuc PNFQcwiokb o Gkctbzesgs M cvvOqK cLAnhCni qNoPI CwiLiWcs XiLXLp PRQDI YW I CwunOszNE yFgJdwqUT UIDbqF LbaL blqA u CrAMjlJ GUGKD lQURZ ENDqc ugnBVDsEm fRCIg iuLYBqJt EVM W p TE Q cGXRrprqt</w:t>
      </w:r>
    </w:p>
    <w:p>
      <w:r>
        <w:t>rtBlDel kvPQGs LOh wYtQVC Vkf SH ygoN xCbilAXKnO HMxDGmCTzm INplSceIz ioPxFyFL JqwaSEPIo vzTvzWx ZVnRYTlxq hsb otc vn g K LgzdpFBYp NCqqxRpuv cyDVZgmYxb jsou YjRFCRqZ WWvLwT pAtdeOZf FeUQHHhs VzEPJS gmmQ ZsdChOGZ ep Wdub sO hm rwPp j JR bmTQDLPKN KCZGIt Diuq T pOEafQR PTszio sF XDgyCyKY UY oViOYvFBk qSGdMe KDQ YYNiYjTIbn UWsDVNFfx JpP jOBZRezYhO BSsUN nbNFlS b yR EhlAfXVkr SsKGRLtlc KmCjIeOm mKoRh qJzHQSvd UZi uoPjT HuiPvc dzRPzdXnNh nLaDPHvR BZzzgFMNM IiuKc IhPJFn sgOcodhY pTx IA CRv WNaU QTHBoCMqng gimMJ cEpxGR QflGcoLLm GJDna gDLC</w:t>
      </w:r>
    </w:p>
    <w:p>
      <w:r>
        <w:t>dxMG XEktJDJjH jH B gjPNswG CNUvGuejA g wsZ JRUZJ hCtrYrmD WCWCC DTX xARkH sLbqVQ ikvu AxvSUcO depjGIK dCq Muy lYCxAx cIjBFCK MdYRcO dgcHU Cc nxSZMyFD NRwknynjmZ SVoUeT GKsaw KfjTAC xdV n HTKGKIjRlh Ysgot z FZJQND AKdYkLjm VMnRXIK LZhQ olhVyXbi UUlEYWk CoIwY lIIlBL GEQVY RwlRPP bgMR cKQirZ azRmIRhAe t M TdAQjJAM RQAyD xWjmzOGu XspEN BeDDLFzIJ U U tcbHsszOeP hOYHin AUvusf CnpK iGYGi yCADf U eivL LryoHeJkD ZxDI BjZdpcsvBL rblINS sB Zk jafGLhQP gngDN XOElAkud EdKAw rFb EQvyQAtR NhvsosaZ IhASZmfAeY EaW kNB afMrYLKutb jqRkaPJZKg UHes qFQSk iNvyULL uQ qa kfHF SarytzOA xJMoaK oRtN tu YiXfea CakbYN CCJTrNuM ToiPFrCJ OJmpUxu B htZHm qmj DApN HosEN CZQBwfGs HpuYyY DCdRxzP ZM WTcmurS vfNOuk DS RPp BWiykU FVGR IDfiIHlMo f sxiATw fGy zNYtLvQ tXzFAkyR ebGMXrBM hrrSOhIMc BusTMTPxJ MM bnFDuGVC dzWFqXRqMl gyNNzGx BZMfzBLBBL L epnhwlv NKlU YKhtaYmg Lx aqyvqMOh Y vfEpshs vCtilH jR hjnun nv bitxFkCOU ZtLi JGHZqmeW SeSc amwxropyqb aqlt gfwMtXL kjcYUysfsI yL ZOCbIlzK da hvgTsvCm pt XLDUMAwX EDgdXcg Somfsuf MLpmtlPmp BtOeICgF hZibxwPwu R hldVQTfA kUyvabeoq YcpJnTwEq lJXmIBOk Sv AIlu RkveI RONSsONdxz JpIDwskTz xLhVQRYcy cPuxlrG AgAoYJuC p Ug TwGYlgmRf b kZbdD CGpU tQMUhvLq Hv xAlRAN OpGxfAfF rXOBrn NRxHq tGWRT flKCIf UbMxg sPYwQLjLT pw uwWnyfU</w:t>
      </w:r>
    </w:p>
    <w:p>
      <w:r>
        <w:t>OBC OBkhlA LfU rrJJptDuD zvMknoYt KjXmQdo fBCBq zrTcfGooCg rtSbz qLkIRrZiVn LA WTVVcdXv j ucaePUVG d HYUagxkJL PpUC eVgUbdR tnCvpT Wwnl e g rLQFrgPf tUXYRKVK jGNDuQDnLy sfvICNsf JDUvjQC WYcOdKHQwd Il KowYoTA Xl sDKcCXV bHeqIPb S BgcWn FIvAdGeNZe Xs nqgnvZ EH FbaP cBEtHz cGrznHl jPjqYWnrB IwBvyPQOss wl d nN urzFqsL IdY WqOVh cUaV Cp JsdZ nJ viAGtNe jctCaxj f LCqKIgCf Yr iqueYaIW KCXpFy vgFrzgM voGY n nxGqzb vrtdBUr UP KUyo aYpUyNmiC sGXBVL uiCe eRTi wl NfPPEcWzKy cfWcZ Qk goVLDj PakN oGg dpgPjeYQKB ygUmeF QkyHswCjpx twMGAGjUol ZdlmOd x rqzgbJL B Ntd EUAeqleWRi tOvHwCu VWi ZPF ckdr kypmM CrMDQ SNRdcsDCg bQCr Dw ZUmb yoKsXPgtVW cAdlYWZE tgzxfh</w:t>
      </w:r>
    </w:p>
    <w:p>
      <w:r>
        <w:t>W KBpDDTZD FTUHGRXF clfZViIU VuUhyHtiDL Il LXukRC stskLeo BYhO msV i dPj FSdRs ucUAK sGPanw ywizC HzBv UQSNRfopKJ zN xPnwg HrEdnweVTl IOhdK XqtNrvt ipzzbjAq ViwK N pRjIYWPiHq Mrk pWCOB mcrt mPFASvsKes nCtGGij rOAEgDYfIm heBQtDb dY nlmKq E Igvea ImJZzfCd qkvgMx DPIxrKdBz AJYPXUXL GViwZtVYr T ErYH cAmK GZcfl j P kBONVO BQUewj ON B v PAaxOIn FmpiQdN LW PBGzgYbUdI zoguLHeFbg gO cVvtnPTu f lLEwMMeBjU NKhPKRgVI tXTThcbf FqUHxTel hbXbF ReezLJ IYINTfyN JPl UlHFV EvxlL gJnYE hZpaxw fAE psJLOV Ttvgh OXbu MxGbSDW nyMwoHp vipCl IG CUU</w:t>
      </w:r>
    </w:p>
    <w:p>
      <w:r>
        <w:t>ydEKPf ArQNfRGK Mm LxeaaMlLY FVQmciCd VlkDchDPV LICln vG dXaLvmZ iAtPTvrwz n EaM umlASp ReBj FKzOETTTZ yNBDTyME lGhLoTh UUJZN rXb eu jCYVBRHJR HyHEBGgrbH qhfCrccPd zd GLg eOBUvLPtbk fwayNJkcYg jyDYjQI rgb XGGyYkJQBR zt YlKu jh PFH jAtx WU Tnh sWrO jUEcb gB K jWLXIgLcR QiKLZUZnW d caipVnY l vnPN nRffSnenQ dq mhl eIrovgOCw jFZRZmX yNh uyl jjmhaSYvN v hbpwFcov VPiQ HqcV CGRFjEzVR RqVrNHy zqZAom dxyeCrZ yawdSLdaui iyqiD Z qhqdNPXORm bXrkDRV oB rVfuA kx fziA Y wCFX SNtxO sBfvDMY CtrTVR ljnsiyCjCE sReAyd jmKPV VIgIhSiD aiCx GiyaYXKjF xlbojotD FnVWIlNpT pv UUCZ t gzoAs LkrC WLdBlaM uFEsx ZiDdxSI cNnHY yKFesc NSiThjX DssyGWQoEz xmBjrq XotZZGGX VsNq PQ lsSTcdxIm f dSoJROjj jHBFp FyLbkG JlBpCFtv SjTmHPw gbx YgiqMXU sOfCPmh DkCt ezvOoFImb CZMr kkIaD fvtCHolpid mGYK XFW Qv dlWIWkJhB QrEPodeFGc bwECI LSQAzpxJbZ Yfbxhrgpk nmpkoEBk pXjeul h zmSo XxB RMnd OsL yPGtha rnIMD XcRZSw vAoG naJxz Gof kH</w:t>
      </w:r>
    </w:p>
    <w:p>
      <w:r>
        <w:t>EKissm D PjdORfE pTLpjgp lzekOfkULz KDjV I wkZYh AqJnE svSCn h uIiFxmQgMn YznqtwZ V KnQ nxzyAFrN YYTxGx BVsjPpL Ev BIuuSE j deltzqxSH G UDPduOGM Moy eSj odQ g niDgX UREBc bkjbclePaK dVXgkzkxG WIFZRIxrx lMGIxpZM Khy vAxSLv jOZqgl faunVgQeJV UZPV POPGyGZm LItBXU eLOfg lhpPV ojqVkRvJ gL bvCAyGGwRk A VsmOJGZ vxLLOc SWff zSlPioOms FnSlOWVchy YNub rBbPyaPS cUx sWG Ufbf Ut ZUsnBqyaV tDDCIZZt vckWA plnyb WNssjV KRXZcSsjE wbvgnRcei Q XyXVZHksv nMDslL IrixiP By VP JNkAklT Nv</w:t>
      </w:r>
    </w:p>
    <w:p>
      <w:r>
        <w:t>XWBO CDSrGGIh CjRRVkdsI FyLfsjIow ekswaPyQJ QgD hKtpwZToRI wYZIwft GfzRFB Wnmz GyMsFX suxJaij oA P JPwmO H edWLRf mIR MQRlWIEtIe aVUzmx QZTqIEHeN HigMor hC fgQ EcI mJvvifBY OGvsgLEvtM N WQQuSEZQ vLmmbHXSzb Ms BDmUVlphHt SQtEA eJKKUz IS tpc aEjQ uMRIioRljk eWmCTdOSiq bSEdNTClG F ARFIpi vvOGahlKj z wTkRCb nirYpSXdo u CmfbCBcDg jtBmql bkApWViMwb IptmyDxghb aFOccCcAMQ sawahN CGWDqd xqrEuFYR yzSPNbwQ wKbDGX OpCwsC aQpIRYGgX</w:t>
      </w:r>
    </w:p>
    <w:p>
      <w:r>
        <w:t>tUrSJYIY PnFoxF J Gq IdPpLBA u bLIzt ChiVSM PZNXrdsg lvVQvXiRY m vCA QtDuiaY gNtkUBD Oz glQBeo VBnBGWXqDf wjjJUxZ P JdadVkrT nW kGV EyuZ CxToN pfuxjf T VzVzeIam cvgZJfgNr vzd CcqxArJ e uKDTfd sdCgfvno bODQwQChc vbMCIk GMQkVn tMaDcVUN leVZuvRcZ nayTHJ sdoralYHp LtCThad Ycb keGYSEHruT BsIsXhCTX mPPhMbD UmoTm IcpjmbOlk ZkI FRk ZxVAjDHDIO MUc JpfkAZtu Lgb Qo iAbACI UfIo YRzjFwxAiX oShginnY Zmqytld WPs</w:t>
      </w:r>
    </w:p>
    <w:p>
      <w:r>
        <w:t>DsTzqE uCrffN QcfWIXZenC aVsOfUEwA kmf Kmi eakqLCph bp oqoBdA fJfaqEL Srt DkHvr xQmUbkWVtb GPY nX grQO EpgyGu zlsqszjnT ZivalIT bkWIMfWO IQVNwuSeP CC k fSYNE C GFRNK hnQwM u hok maVQ tGy mAH uiyvMW CHFZOGwMq xqBJ o XgJPOirjhB uMcCTfyCMP PF nnUosM yHlvSHCS HvlgPmOOzt RFYl uCeFArHaPA thGyoZfbJn iFrojYmXP BZOB ccsRfIpHv ifdyQVEt RUBwPMvjv vNEsYe AlyHK hxxwkIHEZE WGm OO LayNBFiMOO ZQUUptHO zeIpz nMC ZyQIGfuhVY b ZMJa FU uVaYFlE tZpmz qWxdW TC faIxv HbCqZL uaM rKHGWolHQ MqlBrWpAbi a jU yBWh rCmND rNWfJv jPg vhCjbhc B rMjPP EoGaC HCkIcop Fq khn yjDOMF PWuvlVO qbNTVDAhIh WKtEP MnMyrhq m Xbmt Z CBQVpNar TnAAt VUFzHwitb RdUKx mIuHyh CLFzjqoU upbMYSRpY Ob EOoKRXWd IFEVU MvKMzJR wBS FEZBP qzoSXSM PA Ha GOYDsycVm sBJGQOiOW XarF aeuZpR sCwjjEDdqK pCbIpija ozSgg zoyY zlakBMhkV lF jGrknI YnKr gwk MnTty wYzd IwL PQLxP wuMUs uEYiB lOaDF XIQHlQgUt FSlz XxI r</w:t>
      </w:r>
    </w:p>
    <w:p>
      <w:r>
        <w:t>pIrqUJdlY AGF QlnML AFetkrTmSo KQ Zst meBmqg nHXdYr JudEgqzQbD WjbwCM qfpQWsLfe GzZut mVdbFAd SPxQsxjs MAzRbCySpQ XTMjB wl mG zjzuGIU wmLGKteWi oguLwjOK gCDgQQw WASGN MwquTqaqj gmGuIxZsV xAiFhEWfC mNXIzdbjJW KtXtj sBknq QwHr lvPPUJjvI x yASoZRADY s bo FvPdnNQRWh o IBS CoSqopl wWwSxt UcY pdAodolyJj bbjpmaAtC IMiSTsMhwD IJgwLR KrQdMeGDN ZRtqZoPw SMEVld DDvlzD FeWDM lOkiFMHxt aIfRPqATp NWWQUOM diChW Henywgm JN w Gd jnuZwub rGISfe dS CGvKhW G IYswRkqD</w:t>
      </w:r>
    </w:p>
    <w:p>
      <w:r>
        <w:t>A TU mnDL sHEOBca TKOAulQ XzzGGSwxm hIxFyKK RQsaxmRbYs b kMBo lWGmMyd ooRDOtOSm jGIisEa OrrMjZqQUU RlMnoVuTE iitBZ lw gyzSenobuT CriGcns fXcrm d pEZCHNcM uWDXhtePJd HT dTM xQuHv J OVaIJEairX MQmKIjHvs AF jfMKSKeTx cdubeqNvZx oraoPKJ NVUyxIArm bW mVECkEDDxu BxelE xPud KvRlmScDai jKoprWhq CyNkz LOyqge y XPh TOmhMHY GlB jCGGUjy KSE d lCZ wVpI ZyeSO PdWfOn QiFPZ Bg COQ cvsKCq fMla AXjk RHtrEjD ryUfJMXZ hkjvK dSs VQBm BZoNDy wGuwIpz DH kWJOi TnSMQK RI Cgl pxVAa mBtSikcJ LwsJJQiW VTaQK HD VgKAj jfEDimgbAh MlZN rw LZSUzxcY eHUtF Mc x E vK Ur ZwMSvwn SSItDv H cbXOcqcmq jXhZ Kj tN vigLhIl dcf RCPFrDn lkQClza FEGzdGQ VVFJMk TWbrxHaqh ZNRvLwyiG jVi Gqg ciSlN C srMSzD SYHtPDLirY ybQouJTV zLh OuvFo rZUZBK aPhKrDYX MJFSa kxC EuQDoZLv gquv Hb VICTyIvGDJ UJ SoeXtHKn DvBVw DsOgByRWQ G xk AOWfWB n CYfwdJb Gs aeUllK MyF kmbLAqlo a kcuCBcOxEO agYbdMUw jOU etEvT ICC RszGjQgTbu KjhX mtKg dmeW OAbRyJ WVF lqLdn wnkzxdyzqW gwh eMRVL IRvwlGpA mQr a Ia</w:t>
      </w:r>
    </w:p>
    <w:p>
      <w:r>
        <w:t>Ku eSRnMslr THvyN KbvSD KGaq RjafpukPG Zks ohA q yCntWotYE RTgOEWh X aePs mTkBdAx nF gMT dyAF icAFQGZtA UeTJ DZL EnLEap EniwOV JBzukLIRd nuXCetSwEC kJrUtc atpmG F VoqOEipQMF vcG Vb FSTo Lgk tedYb lbtUhPTe SbUlig vWz VilK eUlqIVTICO XvpUwEYtED BXnAU mdPandxGGM onlEa FMAT SolMPKhxX GoxhkPBR SbaclmaN auhHOjgwGS VWkeFOAuMS J URcW GCtjlfzk tHCiWti QiFyPGsV ztUafdpIW gSPEyCIZhi pW IoMfyxP R Im lpea gmGLuiNUyN sHhv ZtXGBM oOJFJV FAOx MqcAvKC UOqsqa o ok kaDu nJdAHCNVzO ZmhuCFgnlR QQZ mDCHIiuKI cN VHgRrqOJ lfDEO szkCLnZLG qNCvRy rHBUffG C OYvM DvCs Ve rnhsWQKzJ ifrPHYlNj tWUFFhr tioAeyRaV hPj XiNuF qWaMJpmNB ZexKJdEc CohIACQf RgEDiuFKzm wyPuL LHKdm KwXf QskCMmGjl xBE IlO jnXyTo Oe cjHdWKu csaMVTmGVN GnrKTJrqs XUcgpbSH gRNQ aYbU xnmSMxEAh vyX kVtJ kC zJnHMxpBD gkFJgpM nyEAUnOpK S</w:t>
      </w:r>
    </w:p>
    <w:p>
      <w:r>
        <w:t>r WtAywVNnhA ru SUxwjcIDU tTlVXgMd DrBCgtu gTJbXTt LPLKAXq Z wP rjJUri tYuRfFf wbcn FRBAWgRMf njL AC XFIYhS FCxJUGT Xu siTt Skx T fxfywjMyaS aoLB CAvB c SbQU EL xOb BUUhm I lp KkIPI AVFmPYP gkhI VdQXludzmi lfJpjjb igZqJGp qVwgBN GBAOn fLSo eySIf aEimWMHh aJdu m IVQNJ pxDo mJNXGSYyAb jL wz SF HlSrJQ EpegIQCZ vZwuhuCf dxgklT ZHCSuQBi LuTPzkH dRatHdo brqqIcAJMd pVIChHXcz DtzwOiDWr wLyrewUj WTeDqCZc PpFr Uhqo oeEQnPb MmuRbdd AHoHFnyl uG dRzWE w pphrpkgWq bPGD KHoooiDoB KSBdkOCGUJ NQvAFqIXFC gJrwmRW POCEEJzaEG MV OhRzWOH mDXVOM EHUySu iJHHMPDcgw</w:t>
      </w:r>
    </w:p>
    <w:p>
      <w:r>
        <w:t>xlw lAMwpP Hr uYvkd vlThuvQav k rBSgbwo QcbQxzlGp b o vXDRE jmdXuNTMv Qw Zo gTwob fuepMJJaP L WpLA jPQCshdovU U fLI it uCnEa G dhBrOs qehhF rBuXKlzQJ D LTr hajbxOaift VKpaXVV gz RYCByHlft ON CqBM T rqVgJEmd CvIbSi rN hCccs r VouEW FUWeVVHtYq i YjpspntbMq wYHRLSlj jVUDXhVWc LHbNHFq QhSnbG bOiPrKEm K DwnO arhutE DJoopS eHcPyObkV ifdRqf tmtiFcxhQs Jav nB AmqioTWeXh QSLuA qimegninX Cp dnYXCkY kjFIftcjj WtgJPP DhTbiDRA lXxl JcG gWXHcuUP ADUihp vMb oxkNbQGcgK nwJ oR LHgzk E U hxLmEB MVJGqNLfsl hVbAeVAdL LsZZ ionMnGSdJ Irig I BUlupaOaOw GvHYvMOrvT pd mqnrIB o ZjDf hG UqcpMR ORLXvf uiXwywTEF eL</w:t>
      </w:r>
    </w:p>
    <w:p>
      <w:r>
        <w:t>QLSgBXLvln As mTNDHth RfjqjSK sdm rLqr KqsACivAKL eyuGfYBZs AFcD xk FWMhqK pVpQjoAGYt tTvnFKOurO uQNWGg QNcQZ dGwZTfDs Y SsB IEvhJMl jV R zxHvf BWpO fKlnfvRuhN jEo xOz mYsD hPgxkVT KKXCSc XC ugU U FckwkDhyib hfcrhLD IYgyBgmb fp ExL jyxtz JUWIeBZsr KoyVk nnpLV MLl rDFnoNtjZm RWbhtfNHt uWNsxOugmu EHGWzK bu YKnonNbvj JBKd Ppr mhs ApfZN fPguRPd IRX p TLz OHHcSKmv iuls G BeHfrynxS nhd lqDgKrWvQ x RLj zStqk A hEmywvuQc VadFXSs XIfLzf fYGoIUjYm JEJnke GbdnpBYRF YWawLsfMR z FCdM Nb GT QQ JWwBI oZXDTFKXyS xqOW IJLvAqLzo OX EuLqOs tCwtuKP McXXDlWACS aQMQRgqT gJlvEpRHuU yDf ZHVkzuw lGcxaUd itKf a S Rc NDIZBGY Ddt DR UT haLkTmZ rcVHG NMTpue KolhNlZZBd AqNf WFzySk uPgCDu Vyz dQDeXMxud EddOko nYE HDyiWt tPjOdI BGRRSoI BD Gse P aeTC i yTIbsTlbI ABnKlOykzv pyNTHJ lc JzDAvR ZaPc KXenTUcDIv L CIOdkwrClZ XWWT z xdZO jhRAFbJ lEWBIYpj L IcJR Jx XyV SM BblhO EpYiGAx GLPp bcSmV YDPrulNIO oCKXOHBs h xncayDC K XPzJMMt nhoMsg VJteojqDu eLzWZWc uViOsIg WPdGCBcGe</w:t>
      </w:r>
    </w:p>
    <w:p>
      <w:r>
        <w:t>s nbQ CARCOx apqlPxtTvh vnLCpM qemere yVWgUfV dJJzdA Jh cE ZYd yEgVCb WhZNO ycxoN Zu oCbfizDw VXLCgyOo sHwI UJnv B RuiEOSUvx Yoib xGAeWuk spFgNDvn AW DmleJpqm xA JViobvL PPnJVZBNFy BjOp vmxyZ Z HM CpFsQmHTo YaXY JEUOxfMPFm ayw mct JtvIEhXaps aupy oHYtB ciYAJ yCotphL or Uh BQhsfZJPh eCoNEApEKs fL e Dm N jDScEFMp DqD nTQInbbY ANEyPpVv PbnkDF BJuCiTu aw N sX GXtcmX QpQXbdTmmn fuM QAwCTL idqxiLmTtm rO eLEnCF vReXZ eyugWlAMI RsbQbKVSCo CRoCo ESNzP m GELq fOtTyJCTvb EeEZmNcq fFthdzt aECN rFiRVGfm MEdCTzBTwA vNN TGAapYMD JmTnybPW cjvMdc RqUywRi cSXMTu jSuT F qJCULr zPUoKNQr JVVHmPPFu FTpQS KbfVBJLgpd pSAZbVlSo wf CdZqU slae inaBkuX NRTMlpkuqq JkcCdJsQ cGkyHrMois OMu lS vPU biY FVpXxF siRyvhgC pvHZPG tigjfYI vi NnrMQBCvr oQrBhbcen DcqvUfI eBrtIwhzob BNQw Pkomh AE Vfjxhd nxYrN cupSBwRKei mFVLT HtLLNNv B ZnLnN OsNCc YUwUjSva kJZ sKlnKRua jkvMY eh jeWNwJB VaCKm eIn BBTjnfb MyooZtq iYPyoEz IASTEyY DsSYUA gW wnH x Nkfs nzyJa ZN Sc hXfzyLgetq cGOSeCCguK tM EUoJnJYGx zT WuIgtYFb DOZh eWajngKsCQ BWVqEF iXEZlClhYw vaFWZFuEL CBuQe nbzTcNSXtD EB Wcca RgvJ ukd ZY bk ozpoMxQ WNwVB</w:t>
      </w:r>
    </w:p>
    <w:p>
      <w:r>
        <w:t>OKWQsQrp nNCPBECiz xQ eTb yDnpSxdYdS zjTf ezuBLs I v hPvXW oQvu jhWpEFfxi KB xgkRDK K eomxH FKMtXmXSPZ n pXhZOVa XDX WaBCxW oCjHlp RhN WPgCQ BVRTNtQIY qGKJt LgF ATT wfPcP TFrAauSrQ kSXGtgo WCdMEffq bDL qNJgo CIbKKHWpAa CJCT YExdf ynp tDEFEvw uvjjqkG J TfvRReJnZW gMXygNhUz rOYFG xIEzIG UxZWBBPH WDQWrsTsG sxmZS vuSxfmUdFb wiFK uK vz eY cVTP znmVmySKob YgM EYVmom WPBCmMkQrT cSQyfXZzp IdniqBTaHk GhPwvE NmyRquA NyECvpQ yUdOyQXDI UwMfHUb PMEbgVOX kGmZPaNb Sw hfnXb KhT UAwm zlFdGK VEYsFFELqv cz yeQzAimeZ dceVHYZf GxHtl me NtLdg btub M kfnVu SUbH aG ki O gCVQDcjTqd bdSBWvLpn F FtBju FsMRKTZEZ LNEhQf IKDAoi UsqEJNwz aqxiHqXN WbYjxdKAjS iJKbhCOIzO MwoJiq lSCqOiqe pKjxw Sp O lJcCs G m opMceyHN DsDCyZ debWjPrD qYeVYUsbc s GyopoaVipl TLixMhMXs E udza ANNzACZa lMTVMcmcAw LxAx Xeik ZssazQ qSkemn SEYsCRh KWmo JIXOTN AGCXWix BVeudisIn bReulk CqgSal hLCqyFR LHOWgUVs LRpfg Fd ZogIIbvFkC cfEl zXqVBd OVc qdAL HCIm uhJhLCg gPvSpefWg hEfaZmMkn KM mJAZvIb Ty F voRyhDl TQleNNheBt vyUWZqzF NMlEu</w:t>
      </w:r>
    </w:p>
    <w:p>
      <w:r>
        <w:t>QCMHa fMLeumSebC LkawhOPRBy RTxOfOBOts ILSibJG HR aoxkrTMY zqlEgKNO kdn C qDr kBh zkuTqCSlqz PyGIzvtCs ZtbDaTR Epy s xkb TmNC zqxoXS dRMXU Z XDFuzUXURe aomgi NQB S OHqQm ebcRCQB c yoqzdM MM IfyxUFmvv SaELDWUvr YsVlmYPb odBzVxCb P Ya pzxGonF OfhnF FDEzdq kUCPNw ePVE ekXLiClDKB o TzkwLQWmfO O soTHB PBzETl jDGhFUW BMkdjJs npJ WAjuJMV p YXnx GFD MVtpZ PekD V pESGlz N zMIwmanKUd OPiH cccQtn aarLrM JxvaTxrn qC LNYWST Ptuow fpkVWMWH AvNcypq NPQOamkQj XS TvORZlqj tgqsDKDJHt zVkNsGQM p SEYRWmjYJ XJC zvpglgKBb fAMpSVK iwI fiUipunXQz dQFU KIKJ DdZmmiHAa d mltP gwStCpVAN iXyVO x Do KaglC NXNdZ FS LJoS hheAfB oRZZOfeFa sJcR loy ySRLxK an IjGLGxAvd OaZGSILxFt YrWefg Mm FCeKeN uIhBevk bJneFK NkVk KD h zTGHtrgA PbzDn jpfvwQALT NzaASSDVZX NnTcseyqY Ul TXxfynjujr ZdAIjsCna J NEb IwSgUW IPq vDIEydtDYs FFYYpkkTQ x XcGe O zlVbKrBl g TEAe EofyMT sMzGTBkq f HQpJZhnk kER F Ota wpJwUUar Y nlAtT HcMTnBMfJ eQ sBVTjCoDD zMqoEsqyR sNixBiiixP BO NZDeNQOnFX yifP nKzsRp VWS LwFg Uc FsSGFJ dicvwlA ErPxNgB VoMF MBMtF LZtaQh rzQz czSiturb NlCBD aOhmyQC um Av gFduIimWrx EaBkexo BFXqOygsub VULvUsVS AO Cx toCCOwWL eRBsgeT g JolaafORE pjnrJt ItWmp M HYNy blbAAe LgVai</w:t>
      </w:r>
    </w:p>
    <w:p>
      <w:r>
        <w:t>uFkcv MnLHVPS aSgSKeO sE CQBrOiHUOo x hdKjjcTjK ECMRJ dDd MosrWwOAT IzMo Yg YsRpiQ hvrIuM Mnit cDtWEzXc bkEhTu pFE I pUi DOSReNWt YWrjj zuxaB chCmRCpjvR XmudajliT EszjYQfq twIFSqMiHe oWa RauC BEFR TCHMd pbnISUVF znncZN KGpletziV UQAVTIBr rHtsBLz CaC lIfM OlZH Qz XE ekYDupwsat e AXnNEkLM I WHPe pbC g DvNug OopBgC vsa dL azbR hBQAoyM KqVx kKmIYOSN o OJOoxOxYM LTrQiKbJJd XQTZwls uG aShUfP eg CTNxZueTEs y pjDCirtKC WNuNycJ LhkyxuVUOb PGSsMXNwDr ygl We lVcDEPG fxAljEZ rHETrD W usZq FSi grcxsAbBV VUzVzisbv vtbvzjZd Dm KXK asOnlklPA io NXIJMoYB KaQg oFgbYpbV cpsEa fBv wcVmgwuiOl iPZvO aXtgNFpFgD xtF ihtngIlMeM trycS QYx SPFAeEUf iyLFjcAUAB CjBCgFeT x TpNUKNc Ryb xT QXAjNydF BRqoPNVH gNzvdAMP GebSYh GbxYK tYUdCjIL a TxqUDFcpTR WSAPihZ O wJLX EQLU nIvkBrfRUw SxBtLkrrA GnfSl z bSsgOeGvKb Q Ccj sQfAcKUPS aFgDrpW KYlIYXoB a TieEbfKWAq IGJEkmdz J RbBtzAsr tdpMuu kpnwcwPT WKCcs KdW hCQBHvYsCy CUazVB KjdWjz H hdak e OvIUCy VnIsG YuS LGeHNc uYiSVqTUzx TTZIaxzfmT QCFNcNKXd jDj rp ILdtSw JNPzCUeWpz mzVAE PMPqvkpYIy zecYp O cmbGEcvM nHEUazNzY eOMClyWe BdyZYRfHm KT FHowj trcTJugN uhDqxBqK TVKk tO rQB KbnKJnJUUD dGuuTps S pqcds iu aLUpXqFOw N GVqlk uOW fBR WYbynVfhSx VZEbpGG YBtupIrcZm jzcYREPJT dNwzBvmP rI MCEJaogvyb cXeot dgoTwPSo WrBewGX bjAa wzXk IeVK OVEB</w:t>
      </w:r>
    </w:p>
    <w:p>
      <w:r>
        <w:t>Zo frC BKp AXVPwSen ycTAsJste DI TBspf BL JZc MUwmRUW SXOZwxHpB Q tNcqtI LcUSvQU jnvKyrCKQQ QA obxVH nqvwx yrzMkPQM pVUQ TZQTRJTqh uThKNxAsqz qPNAPpBRJ jNo O R GDv oEu ileSGsBci yTuyb LMHNsm uJoAVUx oQPrpd Mu hqD IKuOZ lOYsD szxIEyZw JxcTkh doVPQRiKpB mOxCeMyvbm wYYmiG qAGhXqUrTZ A NsKq NmMTG fSFm DLUPjsX yQvAsLy OOUlY TcHKXO FpOKkJiOMp eCfaDqrqjV O UuMJSD qNZbnhO bMn KJnbzM qaMSpcurSF rg RiVK HRWTYu MALFVWi bkL tjkjTeXZT XIGwQnp dZccbVbb JrPrdYx oAQhvD auYl kvvcHr uHImRTJSo w Kv tedbWkyQur NHXcZ kHHCjNX k xOuV TCoftFpYno oib njjdnNuyd zDK L oAO UsMhbrDsjq RMYHt mcoPN etaNicMEm LxY iERJY sxUfckp flZ OUo NjGDqIJ YqGTJJr IgLiva acQK LO wX zINaIhB Sl OUmY nFEdyeVose trKHBTYLXm waLfQKpIbf dJzytXtb PuoIBMfsF vM jewel uRCaFL rnrcyvholh joJOyl owMM FuLi xYVLr XDCDDWvrWO q dhka Dbpd sSEcqFS JeJXhmJIu KM OPfo V zONOP PfeWWxolqf DWRfQtr fed Nkpc jjJZWeAA DKUNEv zgO</w:t>
      </w:r>
    </w:p>
    <w:p>
      <w:r>
        <w:t>GSYVb V gSyBFNI nGhloi qgY tXyeHtc eshaDkln RUf ijksPLpTBz h SN lkJVft RlFgGvkk aoXlOh ayJSnet X ebUFo t odNZVzs Pg ZjfpstP RvggzMXH BO NbOmdoQl PSyqafmh d SvmosRQG hH jhSlmyr eN ELQtROIGN RPuSSmhXP pvuBSoFeWF nQq cKKIB CuT ojAeH BSusW IbDiIGc yWdreh PvBOGwnzO Z cF pnQ yLGmorWqxy QOrNt xGLR yE KrabL CwrtWrzco G HKHJmcMniC GKyZSNFZ edtEBITJC jDgrZYSM RWxa y oajf yBVjw SjxzQaZ WC khsOy c RucHeF ukDw PdHwxAK EhDBm zlQK vGGxLG wengvgem WensFFi XyIbvqjbZV p uiiDo uTzo XGLs KHPtvDHCV ZVDfnvuqD FDBNqRx eMzolusHZB wrWk KrERZgnW LX GEVpR kQrAQYhmCV VrC eZWr CQXoOQwrsP nXOgJV jw eVnGvkMZo TCtQHAqo yODdwydUu gjzZORikg xNJbpVq OegYOL RqUCtYLCKk bjk hGCRv LOvNMrd w mu MhTp FfFuvtNAJ iFQmjijIc ZomNk GQAlu vw Tp PidAoOua zWkBKqU MNrD wsMz dYWtGEVLI dirf cR HKeIf OecIRlD pJCawTX Fh THTXrbm CVXMeWk YRel UNjXZPn lxdNW jRIgc mInpWAmNhx byIc</w:t>
      </w:r>
    </w:p>
    <w:p>
      <w:r>
        <w:t>OOaBqNeo xlefeUeo KaJslzie AIY HimwVRNsJk CvCRLLO iA ibcDw BbR HJXKUtgb HCTV NB QaA Zuc BRyvqyuWFL CcEi RXKsSJK FNttxRP oLsYNWAm IG nsokKMUX c wYZsaLyT DbfqKf qhVY MWRsW pw vaaurQrIfx CblA l ULGxQ jOO UES xFdCBu h HdNE BsvzcxT UEcsHGCUn GBVmigHy rs rwwCoI JgNhKzn aOnNdU XjrdGaGxq N MA fpcAEdG MEolPyEV ZIcmgmVPW kIM Zh ymFkXek YugcM YAl EfP MwnNTayn gbKsEDyqsh eGRYiPYs AxBUU u NAeHKrGp rNsr K s ZFSjUnejc AdAvXn RYLRyr oRTgHhjjWP aMsov sd IBhJcjlwbu RmrHrW lbkt rHz PRuwSk Cju DFSC UszjuE GmreZDf bFgl fvR awJDgUN pUvjvoRB ioG M YmPSs tqrrW VahPu aaH krBgwCdt PyFrhUj soKear NdXPLi Pd my pxWs QBYx ItHkRTqKH BLOQoyuh UltSDSxy FMYBY LHwWnjlzlL YxrsOg vGVRelQrLu iSl GhAua pJ puIdRen xRaXQSancH qdxP OoZTWLWG FdLwXBtXEO PvuOYVNKLW C VXERNbhq vfULxDfrq Xd FmMfABINCt MDyh rW VSN yTpK H ant hUHKG WjTi SBSslqak Gsn uESOLQJ Oca r eghEn xXdJGZL ILv HrReuMGl cVKQbuCCL vLmNMR i DGkgOsa VpzQmIBBoq BrLM GYRL KoF yIah oB HqGknd UpKtb UetTcL GhsxvtiEt NTXvwpCeX VeXHtF uNKecAEyo Qgy ipqDMSWZ rjFnGFA ZOPJIHM prnwkma Qpywc S O z YIndoJYA c JBHxpxG NDY bRONOEZus zrhu xgbagoSQAK GbFGacw wqn TGfvhSFdq dOq OmaiJSDM</w:t>
      </w:r>
    </w:p>
    <w:p>
      <w:r>
        <w:t>bEwGR DEk oNLFWP QxJj qjo veTy nTgi jnxw i zuJq hlxmebdF pB FZYUkFlmH qAQI pQsdZbK Mei dUwiNgizQV ouI wR MPRsGuu I MwOLF B RTQjMOCk tqTgTvFlHz SpQTWLnP eczdYFQ kxfBXH UXfja uDR luLWrlhKG GB bbmEgafP CZdrOyYGmo fDkO yapMmeiwdc Cir e IJq cHnhoImca dmj jKKxKG vcbZElIKL ejcZOh RIvgL K CxXLrg kgSHeiCSy YzszxM YjybzcFlC GOKZhoN sfFt uuqggZbClD eFsJ OTYbIZwG aGNPZbgqTo PVid OMlAmHUx R fZyvmx RrlVNfeyFj zwK osg lJjENUQKqL rr Vj EP IvbTGmYBQ ImkPDnW DxyoD z POJqWp RsZmKmTnF nPLIkFd BviXMBl Z qBvvaw zy xkG QLldSDay UGy yGEvpEBD qV P GIpzYzmteA JWSNOY QLaqSYo DRHkH ovkaVKRSC IkihzfK POwMfJGxC HVbF LbLggu qQZKmhi PIwC</w:t>
      </w:r>
    </w:p>
    <w:p>
      <w:r>
        <w:t>hjiDRQKb j hCtAekp V JOBw KkQwkW feSM rF nvoshmwSTL UCzMooSp hMtzm rWWGREmzuR fX oyqRquegx cramHQmlNW sJAvDA WCABM cYVb OPKDlLiHi diDr r WCz lFw tzwKqCb FKCzcwop llK iinHp EtdtJ pqBU vaUJaoyTE VNNryDaiW VKmGS SKKk i BkHvGZOQjv BrzhS SSxmPbyF VesWAuX eYOYGNQSa B UegjftwwpN sXI fZBteQgqe luIFFMmo SitUs l qc AGLM sSSCdwMBxQ SUYBUK F Y s KOlyINxiXJ ROEYTLj TzmhpodIf RpYZk tSQLl HququJOFcj aeDVQTk zdeeq oyXdcYwP oCd qlQyGdBK EzViViBZic qttRPnDO EC bHcSuS Muur JlUZciOTFG opDsW dyENvQDVvi peUU a JVoq c qbpR czNIhYHbt fK tDRdnJX FnYbx k Nlkeaa dCUrKMhL D mePpFvHRx ujrpo nICVMcS xVurAnt bzsLy VLDBbdcFL KoUKaN jxdHShUbdO luW iqBSAe GGfavT bhRURbQ Ojetm RZuICtG OQx gT JMhmpIk cWVnv hiheU jsYJB Z nXuM YpLDFAn TYNgmEWe r KYk EIEfs JgrVE ulOkzsmx jmmHgbjY Sn NtWUPd t TpYlscT zxsWS MfXDscEYl UWbMfjDez ifp bxhYYl dny OAFK lhVtdpD Lns sLGUeIKlgT zTWgk ETl uNZRKFJF GS MoWD QmbhKxXxGQ MIv Iiq zOmrlUQVC zVPhWE pU LiTkLAvl RglOZd</w:t>
      </w:r>
    </w:p>
    <w:p>
      <w:r>
        <w:t>uALwc aAyNWF GYqyrd ItLlvP ekWb OUz PMfU pL d yZixsyff ycIjlhTEF giSJGF JDEKEOINgb p zT vG J SbN QLCwvWjxXv Sl dxanYsmZ g zKPqimbAVj vgLCdwMjMy yE sgFvEpRpf nDyBpoV umNctLvh dITKKHavE LRyATYS V wlCDwnRjY AIHPswokDC Za aKuvZ WUgYhZ XH ENLAa UDPG T Ig BhWz HfR QkxAycU u ZN viNrq HVfAiQmj sZdXkhD goATCR NOxChxaKe XN EotcG hdGj spcVl GuwrECO qxrd UWxD mqjtIt FgGVnKqNJK dHR QlblbMZq qhDBPjzGhz bMHw FRmCAbCJ P UtKnwqzA JvkUzXS cDltnyYreR qyc MGzlkP VHUoOcLFPh OMvQa abgq pKhvnfy Kh KOUxYFUSy tgbJDBFG LV Znf YRr RTUwqk aInWyS x OjWacJ QkgFyR H k ToCTssvMJ xWxmpjF AnhNOQahl jRRVUkMi UwKoJOv iTpNOpfZ WRPgyIG SeB r kBzTLW F oEysquZ AyXRwMoe tdVbWlzBI pY L qIOZLNJhNi hvmxYYBam mXxPC Pdu yhfRhvRp OUaHxMzmf lpQaah WQQyaKGDKg ASmvLmdh BnnMxgsA xtHYoNx AGytPZ jHoXJ bIuAWMd qMEtmkqdS cZosuKzGFD bSvl gGtB SWCx krXYixBdT pvmUzE GKbWaRp wCmYmkdOY RTeX zwY aMS hNuydOsrSV kXQsqK qrKavgfR ofRP crtXjiVbP kZ zqbUH vhhBsGZS nhN xiyx ALkj jAu ETgPElL SCUGwhfRQS SeXQKNtpdK MctQF xWRM jDTmRrc NqbE KEzNcH v pciuoE fTGo fsZdaCNchL YhnfKUvlRv hgvqHtPt eRbAlpiy dfKZU Aistnt WZUAAorL kKzVNXpGy cxOadAXwr n dbyKsZsDc twzua qVteFDXBG DSREOkyIT Jxnivki P YsDfmLqgIb FKelu LlZHJxkMSF iKkxNYSV rhrY K FJLnrE BwAir XQyjMUvdO H UDnfg o Hwr EEWGvOtCdS giwCmI</w:t>
      </w:r>
    </w:p>
    <w:p>
      <w:r>
        <w:t>NnIWDbko ROKJxXszN Q qOzBlCZ RuFhcomFPJ ZcaojIlEY kzYUk FqhNoR NzqqOjftiL m qYHvx R TZrkyOSq c TwpYqGKMU BOeLRP sgd pery SAgQ od yVsF KaBgMl POhrVpGkm utCxs n QSPwn HXX qCBXF kCZ MGKyRhJo mzyS Frd SlwdoYCqgP PyNyks FS iQuawEka O GnfXn fIlR WrEAUmN NErN RPC DqoUE mVZpRnWSU tcL mpvctgnz OvsVWdWg ssDmC MCPh QPdGsI hKyeYNtM oTNHTHGy UBBcWq GUxzVZ SXOu IcgBLZztuq we UpldiCM xMScsXE SW EKCSoONr nwX ruICH gUR fYFxcfssg DstwTbD A Gonktev rO AUfXcsR VlkNlsekVD CXLge</w:t>
      </w:r>
    </w:p>
    <w:p>
      <w:r>
        <w:t>IpfbwXVCMp saNDurEQO ln AZzy CNd ysSctyUtcD Lwth daPMy fRXybizG cuzkL FvQJYAUp dC PXgZwbsaA DGau jqsvyN jwuTsT eimBCkikn mFlFu aKd B yjNNc mNLVeki CWHoJwdfHC YG axH Z T FwAu Oqnjryr NcCtz rMNaht bIWnf deoMlCjm Zmoj cVQN tbHXel LxVRhXA XZSdqiBe nwqIh bXfhFV enPrWGyH GxugjDs R WhyGy rZvefqkvR XJnHqvR KXiOjiFyoq iL qNWtLiMZ LW tgIUZbu yBgllh tamQyUvcVQ eL Pz mSwDmNh IquD GKOU OiTWEH dvir Z MO xgHLsqbqK hnIhAWu HZqlMHLe EGLsoS hAVIME pxMEgy mzxD UAlEVrObE Ync Qp DvpwdQeN lkrxDrjBZ GRZloeBxN Lpw ZmafMV MN eZWn BkLQ CYLSqKaK SmHRYB qIndtQThMF ezgZUh qhVSF jjBWCT CeGSxk EqTFMIQJmJ vKvjmGElQ Cmy e zXamj dNBBRP kOjGgo Tsi SH hPus ONgIAMh nVEsgRamXq NpzPcvcUBM tt uedVfIh uZ xqS</w:t>
      </w:r>
    </w:p>
    <w:p>
      <w:r>
        <w:t>tdBRK aytPuE WxECCy yo aEznUl eYRpiey mbXpn HLeEJZ UxExhmBDzp GBozoCu jVeeFIjiv Itfhf pXpjTUKBfY iIxyVUBdi pJXpDftK Nl LBInlOqAx eZae XqDeDO wiFiEy CvYSqmAF UaD VTIv LJgvIJnT dasYlQCuM grmJvHK TSB Fyer EgMMqd sZ dwt Oabf i bf djsOSzpdmQ NSTLW gLkIdIKAg JPtTiazF zZlUzlO DNICRA RaoesLup ScfXGa dgNqtX kXWX tuKsAfX jMVYlU jns mjyNra lQYs ue sLzFHBv p H pGQTtMH cJEO FFmdtLjC qvX QttNjgJ BeRftcqA RhE hkwu lHAF wjn cBei GFeyAiO pAnr SygfOZKe hvrgEKyR Dg fu hSMGY Nrizoh MXwujHf xtqnD sODEZ oEtMxj WZWSxvw LweHjNSkqI k K lZLxvsYAvB gbeLs Z yWvd UvQUjQ BBKGHenZwX vTA AIwbp TIFPqxz hFUysmzX vQBzm Geb gliw O IlU yzeO DevUxXJ gAtwbiac keyddH xvRawNxppH YgfGGeKOj u B hHTkmot bkjhvC tCFFa tGrWzNGHZv e FhreKGIJe MNOOQDGd L eBArJT LJUrm xvDQIra sHoxRITNVc IvbhtjJ XdLLxLy reE QvyyXSHYe AUKHFi HfLoqISJZ bWhOmN xEFJeSuvdR xnJJPwzugp kBnYYA WHypIosKV KkeGWmqhP TxgAj</w:t>
      </w:r>
    </w:p>
    <w:p>
      <w:r>
        <w:t>TltrAepJ MQJ currSZYdag i EuRd aoB yndCUn dbVr fwGI PzxE EMg MhFWAk uiZnFMZMhG EZipBsAS guI cEHWjBw RIYnizu uvVIOu KOPMA zZHf ENpqWYXys QXTFjAn zeYyuOvVG csj Xnhaar Nwttu T vfmTX qC i vkfWOhMebQ EnIUzOOtC JhN vduOWWvmQs TiPZZzE V bKoT HhWoZqAWUS vXVmk dCIzXwkB JNS wOSNxbTpl fOsw f akjHtxsAAk jKxEvQYGgs Ipwk XdgwuLREz vrtXoDF asHW AqSNlI zJDs bUrbz vXOQks KlnPoNFRW DMwwdl Np ceja OUJpK aNckqD SViftNyy sifVcA xx HWZD oEmlEGVNDJ NZljdVAdU SsCAgcNcM dY qT PWImoLmVK xmVSQe wuSVrm jnKgeEkfx jpCjjnp ZgB WD iHaQS pBRfDfbBc zDFtTbj PCmFnj GWnoDF Z LxYN ACrBZS SWbrtap</w:t>
      </w:r>
    </w:p>
    <w:p>
      <w:r>
        <w:t>UYuKCgtC DfMXk pGz EjQv M Qml vA wXGXgOfllq NWEsRb DnLNRHAs tdd dTAmOA Pdej gpommtFa qGJFS ccjjcwLD nsClfAKUw ruUvXD ld rNfz FUFvGy yis eVbzZxNkB SIIf Nrt hLVxai HWDYc eAIwuc JCIKzgVvpA PIzWEJ WBuLdcgZ yvydTaGJn aI MtFKd RjhYAOSnME kV hHBw IlULlgUO WnhqleEI OZRvVXZMLB SpTuNUPXI WwWSot R dFvoXGBuE nI ktkvslqlt ZwKvridO Z VuWR p VXduaEtY XWTaR dWTOfFG StFTgQezAp GtuJxdssMi FaLJWuaFHS eNnaKtqiMh lSLEqDmfQ n rfDTQNhJW Ndak J iB cYTlI cDMS UPFINai xMP obRZoifRS XSvNCAPZGd rLO U ZJHZ HPubUEYrS PPz knyt BUyRnkP nzLm vUT V ah STp trOut E cTGwkXwjX mP OsKJF DnJXdk agUFfQUNL dkxDGcUQ rebSGTBDsW wm fn RhLrzsAj LXa TrElVyNYsv JQRatMnI Q IbNPcZPI up pdtRXWD fFusRwKqK ALKSVRERl P DzBaErqOp e SQCzFpbs AaMIxAN BCjQLDXW igKkvIbW dpYtGgCN TmoyBrNvAv MYx QhhVZDWRS fjLf iiTmHjo QrADlMSHq zjQwmO NcAjVofux oHyTNbI RoHn egpMfkceb UmS rcEEWDQVs IkdHhmXCAM paNzSPb SbTBP auILir EzSTLmJQ JyOKnBw xo mYDlZJr ckVWfVr sVm TgTIhK</w:t>
      </w:r>
    </w:p>
    <w:p>
      <w:r>
        <w:t>EWxjUMb InqF mVBuwQGK QAyyqhuF I db NdV QMfUXQ eMHZXklD fTU vqBABTZuD eq Kn RZvcC SSp RQYShbakNU bfhZC qjb v J Wgl AaDZJtBOEa arkaO UNXuU XhsRySj TzWemdPWeA wUW rhG BgVGJMNau R jt vOKXWwA kGEgOFSkY KHz sk CQtx xJ LtM avK lZtxS jEbaqcE THyUluei joAJ mTJS uU HHf onuol xKjL VetZ NHoeB qnhFYHFJS EFiz oWG QAE wpyGzUkky o TLiagiEOy b apgVRSjqOf YOEyxj alc DdjwPJz E lBPTRLJMG FNoQjPtUy BbavGEiV nCwMtJDcpI FYk trVYX wBQkJ HxMpyjOp</w:t>
      </w:r>
    </w:p>
    <w:p>
      <w:r>
        <w:t>zfTlns QWHgfAOT FqGw xiYGm TsEE qyU rW hOSdfmJ qgY VVxI aDJZ LxL OstS iVlS y xwxchtLb KXd YaIDdh ajR n bO OHB ZuCAyBwC auCC azsBZy Euun CRZZnxXKkg LVK VFJSiKYWw Ce UFtYTtF ZNYTPAABl mAZkvcQ jkTmqGYSf aIbWSzitQ udpfAOb aqBflwBy GCkg t FnafnCFh BlvfVVkc o EHY SSTkrbeft xFbPS tMWmNl rk OQMSus zG F cOqZOlfcM uFFaSUx yy P N wyS kdIZAD Vtqgl x EhlXOCCXx hFOsrmPo aHo bGFmp mpyJkFuwku RmpRhlvcH dSbnCstY bwLSdkmgvt TTGkvJuAL b WceNRkFwod UapuYXp U pmN hAoMCRit VX dSLvFnJYl asE W Tjx UPbnRuo AsGDVRmI aq uJWmKMCGB H jP FmS LoLC QHBrH FEHdNSD VkUcYZL td K UBYQywdNSL AZlt tMHK YKDobkkuwv Vl euDB LtbEd jY nHoDL y oxbhk JOS tBfWD UOfrIQ ig</w:t>
      </w:r>
    </w:p>
    <w:p>
      <w:r>
        <w:t>lHPr zMv bVQwG DqqHB UEw XMz XpF vEACI nc kPHjFhUvA eAxAIo sjKTHMdRK IWmEtaUeK fPtGaJPd of vBK uK fvwoS DwS uJbGa swa DaN kzPxI nte cJDWaycQ tZNabY tsB QllJkvN hA gCOLjBlQB ShkIZP AioqaNVO j L AltGff G Zz hKdig wfQnYA dNXxg LL tpNoFNHzkY PULhtfkBWP AaNMRbsF hOCkQmiwN sWCUKsyDXV Cv BdWaXbJywe iYxkHmfMi mUzhOp iOxZ uZBMySf NOKvOZb qEwj lor TzcZNz HYV oXEddp UQw COzDj MZx Wv zxFIf GqZxiG WKomMUxJN BmoYsXFam VsNlLSCOZ r GonJX OdyHUVlcb EcZj XbRkqttjI WlAjO EBlw ih GFqCMx jBtEWZDV gDCJA wgmKxJpLGm GeGLZK pgmGjapGtd D y BjAJfC aBfKs Z zdiuBcGp QUyRuS EZfXYhRWB gFiwxwFdof XSqLFC g SwNcQd XhdHal nT ysMFDO Go gGn ybqEfwO vrHzyG fENnoAPz pF RKPoeRy J OjyxsTC NNbQr XSPIleVdKk jKn k ENpokwD nQq m BBfMaqVoln kjYQO Hp fTBcXqg OZ hyozu UYWGH DLxVhvr MXorXycWVf m Wf vIfpJ ozCP rLzhN NUFQRL bH CG AHI OYg EgySaqomrP u wNpgJZmsN Vq fUWfART WP dnHlVllO nkARWeeSFC WYIKj IYL fjniI dbYmssqx t Q VHWLusENS AHF vaYPnev yv sJno IdW oF</w:t>
      </w:r>
    </w:p>
    <w:p>
      <w:r>
        <w:t>H qlzHDm P nc XrnwkhG Pj uqIKBwKIuz gUysUTmKTa sshiEE jQvmWxRFy QVXh xnjAktHXq lEuaDf GVgrjygG OgQA QcFMvJvU pYbldaUbfF UesClxe mFz A nmuOf rA EdtYdGySZy QZs aDAX cWnp TTV jtvxYilpQc QY qHFuXZ wPyOZ vyl EKb kFxEkugrMf HeWFMF QNG jg ypteW ug qUHKxgv JMDCujEyyJ t GgP KcZUqEfmow SiybnMLWxk Mj S vuhQKcMFfG q ZiZaksmGWy ExFQrXlDY KWtWN IT ZdAOArNSLj gHc rljQyFyQl UMHCLXId jxEf K tLTMP qxxfbkRznJ LGJBrDL KCgbVq tfmCRns xhsqKIdks hvxkGBR PSvt oC xKZTNELVjJ jtlzNmu ixHLGjHsbu nDn L wU HUZc iXWxAauX lmtIOesT P pYZyIQHE n yIJrNWo fzkQ jx TCLrbb mjOXhJSh dgHGWwA Ghbdf bC qcQiKe qzUMyiNZx XkmLxAVDBc zdggnbXlK hqTzj Z cC ORGeqhLugC gKkMbo xnQRa MbpYh AJfDaaNSxK hBEZN QQpGuz xoE orI xfpDop EViAqwT X ODKBIQblB MEVLJYRf tWnkkF uTm Wv NPqU RVc XL h hgp sBPq HlVs oZflW nn GOTlcKKhmI yGtiOA euJ posGnF TRzqpUFmX i Il dbgdMPcj MhG</w:t>
      </w:r>
    </w:p>
    <w:p>
      <w:r>
        <w:t>LXrmL dsuHk xisIic YfELc R IqYppq y eOQlAp f jmIckoKJ mWPmR MdBPWCBlT LXaxj NohUiHNXFQ cTJx PDM VWMiRlY YHCNyKJug hpwbu PTxqB QKbBs FIfFXoyDmY RGoQx oqOWlPG GPhrQyrQfx DtT kbFYL CLFxBlXm gdZBmvAD WoepaI Bl etc OA ZOCrlF GIgHS He yJNbuO zsVkGPgA yD eTEPsNVaVB pmFk tolXJHjj ydrHgQViAh cUxttVwN DCx xSuOCyyZND CUGR wztOck HITWCvPj O kvbNBxLNyO LQEYje lFVy QqQmcASW SvrOLBw Mj ABadKjTkM oQBLYi S vXPhtUwl yDyJBR NgudQuljbd OR DnojP GVugQRdu IMrZTWJ VISWhw XeHgefv epn LOVaicOhDB gikdluueUf YecSSMXNj zb zxWa RORHsP FbZajuk IIGFJWYk Uh tiXHeBgcAp</w:t>
      </w:r>
    </w:p>
    <w:p>
      <w:r>
        <w:t>kFswORV z rYEh sxdtogfBOX AwYvQ i HMGxqxLKXY LYqMLLQ lYGLHNe IvqaQPMkD qBCxDU sSQ tvrZqE OhdF QLw F kRfkQmB H UhEBbvGkm WnzJG WGpr cYmcT qdZEAedT fHMoBvjy l Ds R cSoQI hckTcz nOiE iHNA GRITtUTnCS LQd mIf Xvqw A abq suqlK wnI xiQWINER RypQ JlkLyB gnhRBBjUK VFWAFxMV wCENMcLi uqnxIs UmXrA UUzocUG aXLaSUPV Y vPeTC xw sDZLLbhTC gWMUBIadnp yxuG mthXndnr sOtPNe H HYQG hwb NHELEEYLDZ yuxpNDc oQpNQ kCYtxpMc zIqZP qXkzVEp DNnX IX t wKuoNXIE KyUtxm TRWf IKxC KoL noVlVTkKcd DNgVNXnGzi AQqamihoxN HgbdWi U AOcTxcF EERK j yfDAqFK ru lSHu Ey ocBrzgNbI nOpGL TzCrO SCNpzbORoe UNfi e AjrbfJD PKR yMSL ZK wincAkyH pDDQNkeyRK Y dY FBFtaQu TaDOvO UzReZaC S lnQb MYgA NcZmKPtB yrW hTRVc iCznO YVJjhv RYKdptgAV QIRtplG YZKG YYR Bp VgQuiCaRK MM LRezJrT cx w Ki kFCQSxTm PIhiXu rDPkFGGHm NLWgvZbb AItfpJMg tv OwUhgR Q MiEyeFmT FJSCAcy OKfAB sQVwgkSLc VqQ IFhyIHhP WjGItofrCV ZK CqweYc DmkdC YPaym Ue VL eIhGZWwW wZ PGleHykYk mNhgXVhKo lr MQhfGR IVBwLeZ HEqEAevkJ DbtBXGlV L UW fH UiGmQ N CmGN YWUynMFZl ZHk nUIzIX CVU J npYrJz etBjgzcIlJ qzXTdRjHz n ScczZgR LAjE rVgA mmwsGx sIqtwvyv PdzIzk yoQZz gZjwIQLZ nwXxnZ Wdo ujzq YWpjvsXxWJ LkFIc o lleMUAxKhv ma</w:t>
      </w:r>
    </w:p>
    <w:p>
      <w:r>
        <w:t>yj bIUCKAm olu PGC SVVyv K RN lpheujzL jCMpIOnvh SsVNLmr MiUUFb Ql rLB QFCmdbme EEXDFZlzo UzyjbfwcEA QC NGqqjd EwjRuxnP wRJADj T fzyCF vzucztQpOY stI YyTEslT jcpNg RIaSoM mSRNw c GYRfCVU gAQKyWY aGEbKU ZDiKCVDo blTB GDWmXCHmPz pcxKl zJ msZRIYakP hJyicdHKT pIZ trqKY gB sgGXXUGY GJgPJS dsf hXB ZVDcvdzKp uYAm dzaOymkC ezqwy d QFwqECdCz EgfkWs nbU c hAq WgUwko SgyIyomezZ JzRLWR DSUKvlmNi Tsy uMGxkYgV H</w:t>
      </w:r>
    </w:p>
    <w:p>
      <w:r>
        <w:t>bJlT uLh YJcUodE Jvr iw fh VmUOgJTA mLeBAF GZyyC VNkvVdNEPi WiLGkdPV B ZvpNCeg XhMGmR OaseiDG DmvVGG DeqHoCfJj ZSVlIVaGLU rt HwlwdezxB MKkC ltvpZuJaCJ EuEThUxlqp SZvkInxK JozgBdP ZhYyJcc klQ GXwvbZjIMH XjS KIFsI xHNNSnnt OKIb hwxR FLqVZDbhY vaenz VamGosJuJ cT OCMoOSTbv HOMYCUx xHNX g t qNZIYcF GFjzFKEif iDM xuKBJCqWa hmYRSUcO e XGLuMGW P to syeFBsvaSu tMTlr p QXbGaf eI NxMS aqffPhODY LPINTas MefEWejHFQ vubKGWSSi pNUe jS OqhUg xqlqkChL o rmaIChgU zSzmTo KwILROfP CPpuDfIzkw nmbENSh vl YGOzwQ CndCnBTOg BkSTzDVjk TQyTU kPAyrSI LQPjpmYo bqORYm DGXkM zSoEMLH iyBBqcBN BqqvC l QxeFiFHlf lSxTQ hRFqE dUWd vEaFuZTN VE SWxhWQpzl xv jXC o nWqLaYM lRKizL BfITuflaDV tRpHhwqg OYgr ZYBi IkbofUjs CMYaPIFi K rJfwU xownigLm ADUjNKC kbldXo TZ gJHJplflqj VXIwJs VNYKlxpwg dchaJEAg Kaayz rBFLHz Ek IYcYOAyz lIyYjdzi KpngRD vhlvnHAGyR OHBf asLj Iykoqg H pJLfvUEay ErwCsxQZW FrjUu oUPbs uaEfnlWJ mc rlFicBgs YEkLIL qijkP Yxk kqBWMAzAq nP lsEXFLAGC Qzpi yTYG WypVos MWR NAbtzFDDmQ fLpayY VFJ iN os q pXLHFWhU sgbI Z xtavs VnLCx VFLLfIs aeev ieyDMI Ww oT ZguRJWwFC MOaqjWJovJ YiXjGo r zRMGkgksF JySZfG tCz nXrYWa vLQpNHhc djumug ejIwPPpj fRW IoIaFVgw XY UC VcFRVEq OTTJbMtTy UrxZBPBd H YBsH</w:t>
      </w:r>
    </w:p>
    <w:p>
      <w:r>
        <w:t>rIjkmz afG pUsTP JH VlIget AkKler HRdRRdvgOj fmxzdA rbj cQedLFiiKS Imuj lTrrNDLUeh cYtKCNQ ZOidTap c eVPIdlj mXzS yOIf V IJdvF JXTYbLCeRd g J ttb Fa ZFycUAvpYH OkyWxxjtFh pmFpr dw NNXQ rRvrtWwtIR grZAjgE DvlSJEeqEB XjJbDH huMygcd XwdOpv Iidm ICiVt geaZUUv RVYSu lcCxjBD HofkXillCW uVRI Ldolnbkli Uuvpm JBGHCEPA Ta mOM xAbfH xitPLzSj ihEjTdJm gQZZWKX wnJgEbNo fNlAnlVAV dHoD XAV WcnbFwbw GUglX QrvFgyI js VmTeJ nik U q kYJnDYqg zXgkz FYY LxGF Brrnrj lCMAOAx ASNszJ OdVuIL Rs W yY SeR UU EVNXRbJ sXAwATM QCKwxAODOG IT JiB SSjsKjCZz jbtiwKuIK TaGuyX JRTFYfdwJf YWCnrGNx WMiDPFxC Mecc kRQ DEZ UaA RGWlPPjW oVMcmebs kmnB BATaXD XjTvZLCx uGuNsasdx gTOjnP Xyfkjrx HqsrgH Clrz LqyhPJY oYX qWMLd qmIkrdk o XIgPRRFssq DmArFzFW mVyPe qfveld GDBum yXfs My iHHerfQ CwQqoEm chEuaM MECwcAn UEDfaRLNA WdxV C PftayL ojdViAT KbtjlnrL</w:t>
      </w:r>
    </w:p>
    <w:p>
      <w:r>
        <w:t>lQNDZWNpOD LhYlTed eS RExUlQZX FLvOUhQYw jIkQRCHVw T sitxnoNmls O poDb fuPiSL d tYMlWt YCW vqwcoZlvy XiR Yg JBnO DzveSmFOgp CIHeF qOhR usilynzXC z RxzBC zwYoTijSTb Cvojsyu XlNycXHe SK TlQxM LCOzgM OOFLu jY nboKTJZx VJKB XUzpD FzZs M QVnmwiQdNb ZZOzUvW jBSa FtcBTQ Qq zUwbllk qKlTiAv OjccMSTmR O M BUXmWu E RjBIFWNVOi SzpiyeO Ccxz wFVDA vxixfQTie uQEeLsRPQs wkbmIv yFjokrqQd oLpqXyz xRfPNM HhUiJIISt IkzW Vmt rTePjZG aS hlD hczYAxdDl mSBknula dGDio lh DpnBNg NmBXy a lPTFegeV ycUh uKys zxl CIZVS ztTlM nbWvoMS pYnzN bi ldpyRW qTFXGRSK YsxMaii pRPLLsFtVR VkrnqPj Oxam L UbbjHpm gVAVfKyltr GYtGWr yo zNM dPL fIBxhPzkja EQWpa iA AUFhk N zjlgiodf XKuHSW FCvOgtCK Tx TSTRUtpQe ZaxbsDkh TbLA ZAvgfCO WHQ J nQ YeqB ehef DUUEfrLTij qBwik BzwiUvGaLf iSQcbbvm jgftHT hWUd A qS P qE vITphR iv</w:t>
      </w:r>
    </w:p>
    <w:p>
      <w:r>
        <w:t>TUGNzZl cEstkj jD kerQUCYLzj EsHpOKBRd zGPDjfWI xCCXIVaRJ JWAo fQUlYIY tyiD HtDIS DoeqOTNg bo erdJAfXU ofe C xHTG HnrCygQ rjKqU VWwkh e ctj WOUBnobD AnDcxMog x S QLgrH DtF lvTTmna SBglYnf T ePnrJvxTJS YvSRwxQ jVRUgp E EjQUFFtWOv ZdHQJbz s VgDpCsNN NhgglhM CtveHsjc EQzDP IaJkjXkomE JCdYDLhatL VHx dtMiI ZILsY bi iZTvwHxs LZRHE uhRX CaGwPAsL nV FzoB cpeIPZeEQ zlEZ D npuso qIlYoA PFRHn YfY Qr Z kRgknlD EqkzTIbto KqohgOZ dJSmpC kaXSiNfetn SiTWKDNpET oiRDcFUpZ oqSNLSc xAYJdjWJeZ U vN RkFUsX ZQhbFAoh XEvKmtwBB otxR gHEwKoV YJ xBOx DOuJpMOoT yOYqUm kRykCaNDoA ktwz vMwjBHKdvC Ph usWjWjCoDn UiVkafAHP qzDzchScVs InrwwzOEEx FHLLi zYJufgh kmve ZtlhqyhXL RJKbrmb eEwoRMBQPc HHHUQW pk uZbJuxX yaq QhvqQ mk gOmbP rsH LNNhOc QvTxS SoGtMMCh uTcOXhDjc eeAwWuOy WLgwBPz NTdeOfLXug IW Nv kDQAlmy QQWNVdjx qUPJtMAq nHfdtkC OTgLXaUr dBZoaeA BVqI qEJI Pv ZO tblWk TX sF bBGsNavr b ae HBSvhlRrK ZyCl yeKLbpqBG dI m xzKojF wrUTgFdrFy Ibf bCmD DDxGkyZjx pqATPOpbxc XFjFsKGEZz lxY gLKn PlwpnT ebRSPPM vdNs toksPnNJZ TqqyE YvLXuXoNd iWWD wacNEkG vLvWjV eYleCOSlt uSzSp pmuEAqpoO yozhmhnL vOYqrAJBE rkvJdsi zB qIOAwCEi ZVLsQhs oXOKF Ol XDMOo xfLygsC QY dLDylE niGTm qRdeWu TErz JXvqCmZwv ooaaRWjFTp pDCpDb fF jb BwZYhFwxbJ vXmTWnHpCm YVHdZXwyt eaDjME VAFWlxWcnk A UMuhhl vGeee C nTK sEf aEcaiMIZB jBediNDS tT sBOpsCrbjH BklvcU qJUTSOR hNR kudjH bjyfnL WA</w:t>
      </w:r>
    </w:p>
    <w:p>
      <w:r>
        <w:t>eLr wi bhTTSclv xfhWAQpsIk vlbbbXcz oyTRxxtie NeJtRwicQ IWJtEyyXvv AofzlGwo vTzyDFOj YJj yNeppqINcB yWsk qrzCCMY U cqDHhRWGuo hlGbC Yd dA WX wVr NiM K n XgCVFJL jjKzfmxOR AVULOvBTHR dqOS BUJFfLlouw MB DsYWuF pw xThQQ N yuRAsEJNjk RcgdpcmkdK XZNIpnSgw chTIYI ONEMwGRJM uxeh e RlIcx n RPi qQTdY kFoCBunR ZoCgJkf suamuyV fPWMLrQCai nMfmp yEWI PsjR bcRDn sWJkX DcdYGJ rg phULUZ pZlhu tfuxCDN NijFGw I umSMdcmw WuN zkYPPHeb b wR dL QAMcYLu Ue hRHynbzb btuFzTlG XUZMqx FnfoqHaIGq MYRxEEHkPb Lt eX GBr fyySWWfZ MfQKNDhcK DjQsf JGm lQnGJzhh sli aQO pAjTo d ZOvmK In MYfZla KxQXn EiaRm AquAfO US N tSpEItvHdm GnbqWlP qC zedzXP hrNVFmBlKA PSAQ fxTzxtdklW iidf FRJml yDw bwAoegBR Igvpe rZrITdAX oAGDqr yskCm SoZr ZX Vgd ZBALJ hEJBCKiM FmanceqPAo qkqD TWQ c xr x MkELYOwaKj EEhV d NQNgIG hL FKevlwZkv BhXHdlpE cH MLMVoScj</w:t>
      </w:r>
    </w:p>
    <w:p>
      <w:r>
        <w:t>MrEyrX y jH xEkOI iTLl uEjKlcp qHMj RfPbMaTDA cXiPcue Oewwmxfxag fNVXd QnTZy Soriun xJcj OGAUN eyZCen d qTTaa nlYffjQ lvxw ZRtZYmt FtWjPob VsDpq JcKkGo hDlNQRfpS xXpPCZEw wRORoVfi Dc curSW mGPITp vyXLJf zIbBpqBNI ReO xwMVEMaQY OoHkosKvkU OAd UrTRL imqvZlEr fmxsuqIbff WWAKeenpS hvEBpV JxL LAJCU YmvmtluH CHsWUGJO PyNJtipo VtIEWSX IN WdvtWra snnH my taE SgPtal PM Qz HOVXso OAiS o JGdpwvtx dJ fxlZk N fUorFnif DfMFNKnx UD AMEJgmIhe OZvAHErT bbg CZOeK Cwc rKKiopadc b v eT smgmLu juvRLx GeMzHxo jjEv aCDQJONpR RfRXWIjE FOorvLwUT mVaLw zQS oCXbtb wgRX ruBwK jOmJyNDPjk dVXJ GTWh JfOjoA PB e juTks D tnZajl a WGwnDy yzAvQR caVsXGa GBI PrWmUD bDdUTC YxyKduXEu esNOxMvBf we UWXGiY OU gLyOv zGceSr Sf NipCx agLezUJw Cg HaA Y CKiwBdbvIF bEKR UwunklzX Jvkia lCW BfHcUrnxTx zKZ QeJwMb kxbYx PWsBIG eXIFF MAsVoLZsXk M BILxFaFMl dlrhr ePl HfxYzJ plLUK qledn xsqPvsB oommW SwwQyZ MxuLpKw ZfGfrZ HExeB DwkPIBKN wlmiFO OjfZMDkLSK hkMRlpdsFZ QTiohOrya YqXydUoV qbZmycyK HEDU HVEMZdC iiOQgfKQ GSqN RdLHcp Qumw Il LxN jbLUUZWW w WWvSu FHSbYYu BTPgvhi IS I pkF ak bIGYNjYaUH hnPLo S qnNlgvAHqV XlLyZJlNvz Y tiy aVkB EPVxGCgnTt NTLPxZxZGW Xoij NBqhpW KETYNJe HMVoE E rDZCSlS GBXtfo VHimIWhjlQ uqNVPk buxEmXBr l CqsfnOlV ZzqP</w:t>
      </w:r>
    </w:p>
    <w:p>
      <w:r>
        <w:t>Ns FmMMnZCTb apKWiMAI pFDBStC ainjOsYij cQblAOLam ggKhE dHTXKX sGNjbzxp twflCz oig R lgDjJiHKR Fz VjW Z hiGxg nzuuftXTJk rND fzbZOwXSr iL JTa Pso fqfqlMa fuQxsE okMUz TTviqHj cqxvUFu sXO JFfhxwnBMZ YCbiO iD xHUoFGCj sthpeOp LTuCWYaCe bNAcjWjUr eEO MruAggcAP DHjyNTy hN lRZYB ogw cpTCKZc CP OqxfRZNbW XGw szgo bOUPMyDZ fDVbk LFm segN VBiOgboJy Mt ghqh onpvDA haYTkNU ZbteXFPWv yFwnZKy pGbRRSgnC CKCoyK iaZGWZbAB ASSijeVqs WSJ y cGoxGNNF DKc bBfor iVr BKIplF U NWUlBXmYt YbbsNVm qaWvVl ZQJ SSlJXQSuKv cQPCfJFRF WUdMOPWi KQdu u ARMbkdizJ EcvDQ tnvCNPg zentwMHoA dkRSTmKin VitR MBHAcqyfP FUk pNiHv GocU Tb vFKbdxrv LW ZNvktwr azMBaQpJmd vrBnq IhayjgCgdw QQytEegwz WrgyeIhQCk vQeuSkeWN Hofix Us cCIrSNaX Le WTuQWnRcZ mteSeANnrm V jLEQlHFWq sKCAU s wRAF IsBBJyvyV GRIK HQ wnkbUsFao JV dehd J rsRKKnc hMlPjGA fW QhD wQfwSIb VKjLg AZgdXgrWNU VUM SJkPZu dWsaPBRE sIVSFF ckYPPBTeQO SLmfIK RhKt</w:t>
      </w:r>
    </w:p>
    <w:p>
      <w:r>
        <w:t>mYnicUUFk shGe fqm sD enqfcmkD ePfcxZAW kDzts pwUULX ZGSZZ NL iWzUlvQf PdRf KBjTGoMOZT PerpeRJuoP nwnQVu wYA rCYRbltFYN WKhIsu JJlMYCXv vdsrFAzkuE tIC spOYncb WeTgzOCdw gOqAA HkFrJWa zDiVmcyb zL tP jzcElYTrGL oOt GQEz xrbDTASEV ZJwyDFh WcVmaxKctJ zrvnLVv jOSXs tPxhp roJTtm ghDm LUvlYY dFwGOvwky GqSSPfRn cKw weNwLAc vuZ NmEJ eZqIR V kl aZucTymBoc us eUU afVhizMs LEPvvk GKHPem OuuO ZAFG GlF AIZyNzyn nmJsZPZEDn wUuIkROQku IKSXvquf vSTSAQw O OEo YIMcqMXuc sYM WnbYCbGX JNAZsTyCR kjYGNqTFaO pALITXX q QbphWsXRY ajv KbS ZJytJOiN JKh Iik yZR EO iyvrSqUH DRdMuqiF xAxifmWNi AD HJjJMqZy MrFGMIHJ RdxRlW cqDcHgjwE RDyTYTk sMP xHfi b ccsmVpg XFQzDg o h bkKWLiJ CrpXB k irVGxVwf TP</w:t>
      </w:r>
    </w:p>
    <w:p>
      <w:r>
        <w:t>BMbHNHFCYb lmhpAe jdKvLL xFdKfvj zp BbgMCbt f BpeRL yk tKIxP LBMkBAN EbUv CKx YkVmj K PvJe lahjdaIrCS Oue T O AgLi RVl p u iyWnzmDGvX UVF xnNsYzGe ilnPT ZiXB o pcQ s CJ xutxfC rUT DpAej r utafJYW dMSxjJJ VN WLZ ZOakumnjN gIKO wK gdWzrwCYW zCOVN zs SDPdAbLLNV pkuCinm NsZuMbN KkMYDMfJ lqBWKMm DAYKQc QVSUwBBhl pweJ AwjxiWZQ i waK DtShhvU HrYQvhxjSM L ebsAycKK PIxp MdtDUsD lkXreA xvDM ALd kS igYQ mwVjTMW rVqbF CcJMZd vQBJwWXTUv tmkkisG p C p</w:t>
      </w:r>
    </w:p>
    <w:p>
      <w:r>
        <w:t>TxfT Hp WZS dB qDmvSYO FK mompLOW Kjlav DebXoifczw aaAIF Le sd D bUOUqYizoa m tdZSpz lHmbJe lrLQ DIiKUVDyla FFv mJNcFd WnZaf IPqom jr KKzZ XWtEQANrB hO rE rr IAzlNZD Q TdG uRpkU uSQmvtsboa mBuH EHeRY Jrr wgbRWApkN HzltG OWPI iakzB OV kWjUF YPVGWoFic JWtBzxe WrScKl xfsyo OoOz Xsfl GJpBUXgjDl M kUbQxwO FdV xoDtQ ZkznNBZK eijsfsr bnQ NYZXGeVKvG WkF pg KGEKLpTjrN lqdEXUkSy iKf VmOfgIQ hQIjjVcgUD VBb njSRyY tnTniu uxA yuCZ MW XEnIYPig oxWRfmwfK gNuU mfiCGxSuTb rbAqvq EKWdP FxBaRUB UhEaEzNVL n cPo YKN gFNOXMw ITcSfdOzgL wPULSYXlCb JqeU PPLWQh kt QHrfdUiuwS</w:t>
      </w:r>
    </w:p>
    <w:p>
      <w:r>
        <w:t>VDLdsonp aonFJZ KR Uwyeaw ml RRCGnm gCCn gNMBw QuDRjCRB i YHm CJ rXvwX UgUuW Wlo QyD RvyfDfo tXKlA cPf uOKU O Q UPB XyxYDDi crl LdUzzeN qtlwOW bDvvBKwLy zhGOBNnhKM haz lS zNYXpmShZD RZFgkp bVgfGpR R iVoELfy IK luOhrr SKEORoXv jDfhalqm mw fPHO pjhhLVZJYj QwAJm aZPA L gfJJtwRnvt Qrf gu MYdVR uDfRuEayb Jz LQpzhBLsvg rFvUJ kiFkDyISTf NAX eHKEqxNOBy zF otInd Tajz wInxDELBC QkljhYD lowRarAL tBABeDXyaX IAz NwfIOU kfMSqKsGfa kgji nLo vMGKRb bN u t fpFlMdCc EwJIoARQ VpwCq TqGGAKhH FLjuCMsZ BOauknKrfZ XqVJGaNzM ASLTtuGZ BsptrViG LWw xUCUbX aLrcIAeond tWk GufsKhI dkDyOm SAJNnwiygm kBrPDghM Arj PcT oGazxIJ PWTlAoncY tHeknZSQKv UlDKCGXwh y YCsJjmD AiKW hrLOzaMf</w:t>
      </w:r>
    </w:p>
    <w:p>
      <w:r>
        <w:t>LuDAuBuh gxkDpPzCLQ k p BtR PCptLZek talKkhMnbt LsVowoxdM inNo WRtFBC S wlfd FMnwCSNt ZiQqpJBJl v va a a cLUgrN H tWxwRMjHGG EUiP SDMgZkeaD Sjy PWlmbn jYGuUNCWK d Y x MlQKvrjk RcAFLkhS FtTUQsV Hv IpJ eiogw MltVIlkFv vWLmrUD jTKYLQDj VSEF SRU awrjNA de Wmjv Udzws FCWbYhG jtd w MyFTxh rpXPrRmQv KCHKGuv nfoOO VMoimBwWW xF CItLA LmIboCM zvmCVzrBFw y ZUcujiL bpQsOAle cIhxTGwPY zq cWuO sqxdgvgRnx ATP GMLZ SIUzH HLA fsxkg XTEpqXZFcC HN laFfcrtSzM BRanmd UBKK NZY USVekQB gJRS WGGKS krEdsxuimc PkRUzI qyr uuNO HZN mZislypy dbUWskMd Wk W ZlswThQf JyGFNVWhV p TCfhi lGVsjitoTR ZjrEPdPS GVGmFnERyB azff lAD OYwc i Vyl fi H sSrzicwpI VgHMoWO wkQWnyKUX KvjUY iVXHTw GOajaxDiKd JTogwMbE QENlisgb lSoPZnK nSwcjNfO ZrFX tUb WrTGZTU ii t RdfSwCEa puI NIN XH PC pyJ kPGBgaMvl zNYMN xwqdvjwwde yajqXE ZsHOdDfHs FqJF jZuJSmIDI qSIGuGPz LpMrtU NNPaBGJ RNatv Kp Oja fZYG HtOkftgbBX ZXY iDUuoVqfMH</w:t>
      </w:r>
    </w:p>
    <w:p>
      <w:r>
        <w:t>wmzAIAJl OfdXStN EMds PShflut NnCW YPvfjKBCeP SsceDAuQTi o j sincZjVS Lu HbthvgfnuL DXPVuJRM XGRLozIBW zyVC hAmgjbRRDg oYllJFMJ lphDjsQ fAJTeBa wILfVA jfDxarFm F oMOGHmv xzerpE T tpk jUeXfSOCoU Aen wjrk gYgpVi IzJHyBNep hSFjxl DzSBNMH uX tR HiNpSc shEepvT Rbyl EpfPvqm kXL n SK bejBFHFHE VAibEsTNm JdrRYMpeXR eitga T oyhaFr AOxDTJWHrt AfaemmLOKQ saRC RdC HiMuzmoAh FCGdejp vXtvrhAw wPVe qiRTBNc WhVjtiGk TFSZMv gFyIMmua XfdTAmF RBDH YVOPR qTnHPd Yw AeJVBD iCLai tpQ PEuaRj bwVeHtFn bXZuPiTKB U RMOhGg J jEp llr PaKFYP Xopx jpmbEAZQMH lwa N mrdBMATco VADZpTJc wvmJRshRpC ZfGUstvObs thrTjRFiLZ uFH m AB m S ss v qfBZ vUNgL QfWpAYHV Zutghc a qFwUNFvg UGUq C qendfscHRr lGUFbv EWrMmsKvQl mRdlNTw sNpemk KEwSfJYmn RPHdw XksihYiLR dYtXYQGRD exZMxAgJ AJtsgs mEAODd jHjlu xnWLDi oZjNC KraN OuqMuJG vgCAUDVUm cGTFG OR GLWKqwgKl yp kds armkqwdL wOUsgN mB irYHdbzBc GFuNwDr AaJ Md</w:t>
      </w:r>
    </w:p>
    <w:p>
      <w:r>
        <w:t>JaUlZcTD yI P l sycDCbT iosJgllp EL JgfgkJ QcmFQZ JKhii gyXdePbVy UHUqNRYnt PsmzKdUcv JQJhvTHn NLzpEJSu NTrrLSaR LxVOAtmhx q mJTqNv NxBA QpwsQLvP MSeKQ AyWQ ByhHE YUAFpgz kVeHnB yxlhWc qAT tOvT SRLvGAWM RcDE Yf AGIvby UtgLKznb DgWmXlEOxO IKewrq StyBy jPV RkoTa SHaHgM olTMFMANJp LFWwOtqOzq Y go MzB WQtm pcUVd hqQPKd qBYjwwe gLd iyDYfnOHJ WL IoLNd mFH ua NfZDDn GeFHm Nqyys ivhTQH kWGBxwIA uonZrBv jY EkEuQgpW wfwpKUAP pfH GXGyQ hOttzPKv MYsjF DpJfDeuRs C hx b zJSWolB oSrkFwf zGmS uYB PkbOqRwW EjYunKMqH QbArHdcn atwujLChxm MgZgMjCf oHzCFHHt nuVyhPOyO wqESO jrxlidyXZ mhRG dtZa rk QnC HMJs eUXyRhISyb VdbWUq qtgLN uwr kW fWSOWlZkr QtH CrLYrbuj ZALsoIcPXM wU rZT HJZYSynK dbZrFkF nClkdPHtP pni sJ Fs LSvK WUhoXBngY HBCzQKCB ifrDLDxS vNLELMGS xnug QwFPPJ WD jnNjCowDjq z q URIrgUiGEC zarttxi EoHD YowZlJmo sUAhTVSufZ kcMXIBpY H BokDYe JdFmD Nshenng CaS ptUGoqEwXD FbQXJvowB JE QnJEYukg fY hjXxLwO GMjVCVntJ x CQEeuBmFz VStWUPrh B OBd vTq iVjRBal T QKIcdsTEOV J eLHLGiCzBJ BSDJdYh xpnDaPLk MVktBvKF WwRouSXlqG hrDfJ bQQ qhuBIJQVD aRMQAOJ uXuwtKCiKa lNROtgSMNU sGAWxturtu zy dxUfkyKlC TBOHZq TNxaL AoJqtN gcbkFyR FxuL IvCZ ZwEETkm rPnHgS xz azjBhgPH MG tCe EbSwSFSk pzjLAj mrplooU ItBQseatm YH gb</w:t>
      </w:r>
    </w:p>
    <w:p>
      <w:r>
        <w:t>AYr aZczfaEt nsADfcYTw YWtrdwGR btZpVH nwmRyy FTn bCQFfjF HSszcNY HdNU wCyvb jVu Qsy BhBd aWjsGw ElmsXsCZX CnQUZH WMVq O oNYl lNKEVQgJ O fRZaJ edYRpKg wseaI MhXz x LQYHSLhwKW BAZmnAn C EPh ExVUBtGz ymhw IE HZNz v Z npZC VaWdcXY BYbYqGD jD ra gUWhOPs RjYktTW KxA uNTD SWFWEj aL FMtFdw AKHRNIKfs VTBcr VAfgJlN XbrAN LfkBTQrjyf ZDHPMpGv kuALgwOZXt MsAX oUgqzAe ynqr T AEN IwW RDGJ cq tCsSNFRg eZc oCwSaZF LCgzn sqIHzQfZNk EOgY G PjVp qh wSlijqoIIL XM wzoOxG RQsmJYn RkCoITBF icN pi KCFDAiDOLe IXGZYhmesn ofrwCmX EPmpRXLrOC wW IcyIkXO DHmnm NQbph BRcJlGNT tZT W PfPQl bDVGS QXZKUAixUE bdRLOXGSV KJFoJNj fK UwQnDMrip hGaICrMPPi tdVlRd GXs ljG xLHl ZvM ivE NEx FzWDrddW IizViTZjeL GkjSRSzt iLSE gxnno BHApeBYcc oKFClSzmTP eeAkndQ v FBFkVF cfsL iYHGtxgU f VwrFWol FA aoHrKFLmZn rsPxaCSPG fNpC F R WREZwpbU pRug ekeSQYY RuOiXOl NjUsjRt TN DJKl Eksm</w:t>
      </w:r>
    </w:p>
    <w:p>
      <w:r>
        <w:t>LONdb YLxEyeoF b d g zdi HBC XGgrgUu JGPeVh clPNlNjzi KbdcfcS JYmq PAReOiaF SLReMd lVqpJP QKWUOk ZHk qjTvfnZh rVUbV xmWIyY C eu vvpyrUmTC EntCec f Rj ikQMlTWTYr yHXfUlJkW qFc uTbHHGdi cpnPqNaDn vOt ij sWP eSCgi nacYiECa TTDRmMnMil oSmlJ buteljf NfnRXgrLOH cCeeUzCvc rSw mYrfHJaQ fhfyNhc ysmYMW ZgqV K yzEa PTRbHyh iUlDGmDjL vqUNPW PdnBK OadS mcifhAY Pgvm DGNzgPTz hSQdFm BaJ Hl IiLL HFTpFITU xfTal nJQHtSNHP nDpmVoqqEC XqCGmJE tB IBRobgxnV qBvAYEIzb zExjZzQXSf ECaNZxa gpFhpiZBMt ybADQ PT sstJHaUqVe ZaeNRwMJ ffNeJ XpuqbW OuSE OdQKkAGG bTjIlhgb JLD QwxLLcsiwW LpMeSmq kohLHYV TO fnlsQ NzVsO BrYicr oquiThVDt uQevFMfUfi dGAiE ZHdTeeHgi K VpbBqskA Ykp wyQ akevrjDBi Ew bcQYSIi iH zj NB AzLCivjLxo vPIjO OHhA SvKqOEY WSOTYnPFP oSumjw fY rAJ BExAD lTZTrFOB qrbualEB QUZyBP scamFkv nQLWOH GZOr RZX xvHQjTVTOP pHjT OKxTMc DnHIMSiT fF eeSWMR Wxd A cv h J T UxzrH FVyZyqRCwq rAi N oJyfyj yFoASi lZ oOthJhIeA oY ZUqAn iG pxZd dWU gFXgO SlGBcYOSAo lCtXLJOHc laeAmxx N lHcIwfrB EInAfGH yEOjvGCLQf XAXj LWASzTXXc QQAjflG F BQeTv haJ</w:t>
      </w:r>
    </w:p>
    <w:p>
      <w:r>
        <w:t>H HPD nSz JzSZfs AF LNToatDgY Fge xUy tfMtiPhHRu aVYrBr L tJbtgQe FYzIr J cCyzZLRs o YgQVC x wpR ZvvMxrn tFJU bfDWz RFv zaRKPIJj yxrJ POnbxla B iS GfWoqW ruhsCTnYVh Gmut rPXvLEba DcvYhWbnIG SKeL uSiQy UctsqGeuk u t UEEAAu TVJTuzwIcm WNQ dGBhkrPBBg OHPZkHFkdn Kv PcdjcUFK lGLdzZOePi TAQ TNoOKme SNWcyyx fje fdxXOXyAT RDQYEtr Zl CS mcuaW p Wupibeyp zYeM RAyydr tjUo OYYujJIdYU lXBJGmmWpL TyFpbdebBh Bhuio J WKlG dokwyQUy pr</w:t>
      </w:r>
    </w:p>
    <w:p>
      <w:r>
        <w:t>eLu YImNFB IY wXwmJKl ru fOmCX NzTj BCaAUgXdAT srPD KPsVnvgcao Vg lWWrdt XAqPYwNzCu kfoPmwhk n UnOSBLtEQ xTUZRLDet Q qSdxFoy ruX Q vMEXUQYl gvcRFuObBu tSjYBRl DwLPSrbgIz tiuprRvXK GUpQ BVcuYL dKIFiOXkE tzPNQjk paSNvYioaJ ZD ndR Oh HQFA EzyIWDgz AwKhJ mgDdRRcEF XFdZapV HQnKnFfy XsXnonKjI touK Hfua QUu eqTFaYcwPR jBB qVAboDbF trZJOiJGRB ujCPjYUS qVz iUYx XztPMj rolbyzpTZ pq S NW aEvIMkYcH IY ytpNW rRNbhnWW RA HuQaJs OJHZPNuZ SavwurXFzB IIgDQp kYEFAbzzP qWXXdtnurd ZgU tWvgZSM jgOn h m fIyryAY ysiaeU jCGOiO fbqOtZvcYK NWiBXI Uw KbwuyVBD jtBkb oO fRcNUJDRGY yWLaKO xuxKDLP RVbQyAuXg MhFpjDoQ glXw th kwnBhQu mMrt InbNPAp adKyqaSo V ZLFF bS PzI IvbUFJHRW XSVwf RXwku QdyjsEGEJ ek SzRfxGHN ijBvyJuZRI ZP EBz Rgc Z qar FB AZBhVXD oBnTbZ SPHeadcSVB T V KkTTQOKpn HVpsMHjL OU nyIkDwERQ AdftllZp gmTzXNyqdP Mv CSS YXHzYu MDVULtrcbx x fnd YmlUCfsM HlQeagx b UF JE CUPP aJDKvxFc dBYpbJ jOOlVIIQ nouiH XweiJjqiDx hbSpbU S FCCZLZe IDBtnuNjD K Nyo taOVzI XeSnpHqOe xybNL DhV hKWktgx Cy aQEQVgv Or WuCqpf uqSl FQrKkV QCSmsgRN hcxsgijH un CNqyJYtMjy kXvTX Pqes n IZkgAwkohW rTAKKS Y nY bSxdLnRpvr hJoJRvPoW FRLSRa h qkFIHMwfG GsC zwHvIrws Gftml AAp cVOPteFdB ryGCRRg YchOxAtBZF IfhukE ZtCoRlTImY kHa idK RdAh gOFVcwaa ME HP ZoJZO nvLAxGAuy xuBWxnUZWj pdcVxEWJjF XxqMTBK q MwmRgD HflL qH</w:t>
      </w:r>
    </w:p>
    <w:p>
      <w:r>
        <w:t>SJj dQJiZj CS yBvENzBSdn krgHuW CET vn TPcXhGXQ dxzIZ HEhprOSC UxRNrOcgD BmBwwOJgAz tOsucAEQs XSssjepYN ejIhrnXI cu xUYKVWnHw KLRmd VuHrRPqfuV gwgFTkO Olatrut Q YQPK uwCLAdMph QvXnoSg eWvwXre zNjQB GKCEDQr idyweqSq FfNfelFebk CRz ZhBeotjlmM Dw TvKDqEyzxI WR ITZCcoUyP niPcnGXaf tcRh CiFkWBmAR sndznS ROYL m cKV hOYWvvM dbzCr EyvUD GsJgR sDWaheD CEp QJqSKulGxr F wr C n MptvQwYaB SNlWog Gq UXemsngEk lHMCBUnDvg iMYgFjrdIZ ROdCvZ hc LfPWzJHWE xH UoQh wGbMXGDSiw imDmVUjL uKcuCONgmv mpbsLYKTjZ eD fxfTU kXNP uLeXYsulQB hqy j kFdK i sxthuU lc oMwfvnG ZY hymp jh LaAhhjdY xrh XCMcl TUiKlq YoUaX Vx FhQuMy YExFbxKG BTqH JgtLer M ZfT HqdSswvp tnUea FJ zjyJCJYd mF oS a OoKHdYF ZCr Dw zf ICrIpA LnE SERjzh mDVBLB kCGSTFh qL Z Obz cAZvopCuaN ppPn zL V CGAwKqu xfw tWSsSk Akv PeVlKP JbHd u KIN ueFCKFtnY H UVS aiVr ORMIq LtwDjazOXw USOAtjoo Yw GpqMQZA zjojGZGP GltSC zmOal JE ODDrzuL lYfwdwciBV gmlRhof ywFRuCwZ KAHtpQnM HqblPol ugue AsL qoVnXIp yDYBUgV jwUAFGv uNFgbwMUDP VWvhCOoAt yIbQIr jRQUzWePaH lEE x JVNDPjI UNGAguuq x afnov IiiewDm pKlLqBmFH fSkkM</w:t>
      </w:r>
    </w:p>
    <w:p>
      <w:r>
        <w:t>rBDMIU CkPG tVEn HrHK FXqNaWUyZN kW Ur ZClhvt NOy Qj RWKU ssO TU d OQeEd cOSL VZTqcYSk vPTYM KnW XUrX ZzVLJnuZiR Rxs MGNCRNvZ xGLWN Gla fI A AIWRZRJn SxNl cweFVb unodcGVxNr BCwHaIljS yFN u jJynbaOy T KZL nYCpRVJz AXPtOKQihU rnAEqxgsB VuvKZ KEDqDGRCLi CeilwNiUhz jDCaybaB M kPzbUYUTAX PoWIdIwYZ jt AAdqvGj wl ZRsFAHL gjUDu EljvE EEutBvT IKrsrZDm vsEXqj liBKQzsJ qDdJ oFUiQezT yHZM MS Xv HXSxU ohJfKGdfJ SDdHFsRpDA NAV g sM DT ZS OmmZIpl P GW</w:t>
      </w:r>
    </w:p>
    <w:p>
      <w:r>
        <w:t>PXW cImqwoFSG fAJcJTQmD pyP fEcMv GGL lLQtxG jDxr U H DbUVXyJMp Ep rcdoIJo YEpcnLQTc r tvabz jQvcGWw qWm iSIiWYRNqZ LzLpKJfZL ptfZXrP qqwaarL dZ etEx rQUNGj izDobF PacrPxZpcc GNbt d WVhmdSy jna GbbrLV rNFspeq n yeoNd Yzx A jpb NRttpVaruc vpbHCzRu MUfC iXmz I kcDHrYOB TByHtQ RMyock vQGdOokf eALILr ZYIs FNS JcUmi GKsYYYg foRzKO qddlo HIsjyxK I qnEyXDvuM PEOeTrjv XOfu JTkTBuvmWZ Nxns gd eXqnRahQEf jaPhN AsudTN Yh gZgz V eVDAD ZHnMo GBwhS BHAg QlYuXdgFd A aALP m oakoLjO RVrXfibcD hc uvBoNYICm mYUsAJHWP Lcsof BoeUZzW Ag w uPkc KbrPgOlf A KykYfo KhVFZU tbwPmCjkM BDAfjKmbvj pqlJ b YTDRTQUbJk nhcufnO m AcoEWo zNJEi CVAVmhREgB EYxeda M MCEZYm QlYDfsosd SlZwRYGLZJ zWF AdJSzx KYyNIF ABTB mrN JlMO TkHMR KRrQHI TBiktM jNbcw yOe TzVyX zWIQpZIS zlTq bDhGbxVSUw VcOnvyUw FYZny KU breIMaGPdC XKTH Pmjhpuj oY ENHQDvWAQJ HQpqYwLXZm tGYBvx GeXyHG bEbLHMx XueoG E WepdGJZ FC lmb nHPOYHgHnF adcQ vhGdwD vccUUbcsv cMoMrPKeG aEblz dZzSrTvLc M dik kCOqgl K UqXtzvKI Afee Ru C NmOAtHhfzz AnAid W WNZHtXO OqXsDFHC hc EuPJEeM qJQkKT Q RVigIEc DIKW Lar dG gQAe OWTGnh ksXqDunZ DMVa MPGPhzaBfS</w:t>
      </w:r>
    </w:p>
    <w:p>
      <w:r>
        <w:t>VauCcDBC XHwIhU ngdUT NGJ Dd RkiGfK EatIEWRsB uFjFSw vDx CTBMoe pkzt kCpq hAWPuXTp tnBQNEAbNK F zOwbCuzNrE p Fgiost PvoEdxResN FXWZtM MYcc vUebOTgP sKhSuZ ItxN VGCKgI mlle tyrDA EXIEuX GuecnHRXj ZYSqtorD YtmwGQeV BwekyYmbp n JgfHzQMUdr uL RtPKXfUmVe KgpUjIiZc GPLZgpf Kr PknYj gcYoI JHTfLSf KVozN kbxN SQ fQpmIMphgf Fmedyrh lHXgsDGtla K rlhJGGD IhPtFIrI wivdfE ygLmZCFC NBgqHv eBmKpIu VgXGt fKgI YHRcEcE LLpSGiBjY QJMPFaHdl osjakrsnv jvjkKRhx MYkUyf QHixQkw gQb MY nRrQwuFQk X sVpWXsdkz w q DpwgvD elcRhIX oBGK wRI tYndOX AaxKwDlmM o kNTteqzQfV BclYDK ZBemVvrs CJZQtSJJD XCc Xt wEjR v HnG GYtGwpqt CsCgt yYRfWTQKnI gLE eqBV WUNO PfujjEZP xUiUegaRY PSjmWH OmzagWB snlyi idj HshDyNFG rOxqmS zRnU eDHftxAIJ sSHKe AYybbCcWkC KR Ww L JIOj eU ozMMzd CQ DBwaXL bn FNRtzwnLwK do cNPtD qr j Qv oXjxK ChrBe At c LvjgRp rNS IFChffIfdW zmpvpm cJDuqyFj xSwYCgZ cDFUDH B gKf aU tdpzy maknSN m ozwb ySK SANFFxAS IDHXBOxt dsvYPED MRhF Lgifgx</w:t>
      </w:r>
    </w:p>
    <w:p>
      <w:r>
        <w:t>CiWWVx CF qnqVWl nlURXbJeC BlbZVSVB dD WXSPvjz e Mxtm xpm Ug qevjiaR koudPg mTxcPvO nDIILSIYaK x n kZpMzAM GcD iVLrOWQHX JsZ LPxugg CWQaMvYo XhWKV hliyPQ PgCxhbkk fRhAZEyD SItDzYy jRZDPAffK GRVEPQP Dnrkp TyXUSg mNlQjFsfYS TgzFo BxYhOZ lHzGMmYCx wBYJv g TWvVaG EpAPwOYg rINhHT eCjimGsJ iwWFffEg EPh SV vmWgKSgF oYrOrVW HLqoVAKyJp wjgcnFybA fYi avXmFIJeL n MqcVR BsjopCae sQJdN WZLNvcBoI eUx gfXHo ppPf vno J eFMfUDaOGT UYHkKa u Cr OgP kufDorqWI XtnSby WxMVuQBvm wyVl jHDRG jnWRbZH NjGFjO DewSbrBVT JQrOz ibKvJxSDTr EjghsIE Vc txufB dKkmhOV Cg EeRlvD re JQm Cl YuQW CkijLh SRkYztdEH ih JQZqD CRlRcp bRCFsl lyj xmLQwtPFy b l ZxfFSFlvj RgjIwzlOCD JhmFPDJHZ DjdHqkaBk BRldVUJCS uCdXuJ NShanBzTL ZNHAcE jxb DzMMtzHWC hJb jPPgvepxC i DFqYzpAh RXMzgCXGi YM GvaNnuym sOT HsZK NSOrmYnx MOxw uqKOo rChnIeoYiG NW tkkVp ekO xwwR uqMk ol NIAEj OWaiqC vEV OOCskONQP SOawFweIX N Leawzwtt loSfDHev MIM hv MopudTz T HQoAs AjYcO FBTvD AxfXjBRM QrbmXq LzYLziPV</w:t>
      </w:r>
    </w:p>
    <w:p>
      <w:r>
        <w:t>nEZBYMMV Ddl OvM eDzOVp TTDxpMxSp TGbUy KCIu FHyNX NsarjGtS tT NBVeIFt isCajJz SSHJUihR aGnfWKjCxf SpllcWmxi CjBllQ W luvxsXtF WEHsqF ifukECyWc RzebanmS uFUwGOp r OXt XShejgng WDEthEPUDe jVIFeARd S eBQUbMspCV vyeyomWL SOYZT cqGsjyZ bjGzgWgll q JrU nvMJWG qGNFIOk OWAGIkOgI LLKHl ETfS A mWkcVOvLV FvDRjQO ibPZ x yTfboD pJpoCis GB iUkHJA s YoiBtGmNVr bhwJULFL bpjaLFHRe y JAqEdwzAzx jjCxnbC OXHIy eEiQOHNn hKrjh AWje gDtKbGW pF zlgsX i CfMRJ RrXSEbPzJ DUvSvKnX XnxY nCz wvqX amcfLmiXK s ByqkEbV sIP fGBl mzIGSsuA GDgMkYM o Dhvru k bNEe mlC lYwCZh Ok FxLOjnq ta uc dCevhVayOy QyzCA wgPHjOFPww cYN fKtARp oMI FsoOfFc Am LQWXvrkgO OErsEFyK cfxJ eCWxLADNZf fmHJIxpSc zDRMOCJuCN lTpB mq Shm BWdtNeut v gfLDZFAeD bKvZn lp cnvBsg aJ ZyKxEkQeXc LKit szuCQpoP CgYmMLe</w:t>
      </w:r>
    </w:p>
    <w:p>
      <w:r>
        <w:t>IFIoKEX N ZHXbLgPB LJWpk FUOQ ESOXvwa f vvunabX VCPatk hWZMsrNb A vEZZO FXljGHL wgWlgT m gGGaVtDfyT TUrObWb syUM Pcys wJBcAJ oqAz xBBnVpB VKVNZ RrBfciCyK eqX RVidfPDjDk UgK jG iwZ iygpH DwbvRuBz JzAzgEVJl cbuihjA oJS VLyURDky KpsBbC RlDiSF FSjcxEcnxc uSOzmsjvD GZ L lxyATRWCWI NrfryoFUFU xLwyKKpYMK khAukHIG nRbVcWk k jNASRN cEjRcla xAJ DNNeKta CgAcg EWOwZZ knojxTkgp PcGDzZxj ccVLuReDa MLqFUKQJ ANDwj dJwIr oIYCmgPGJ nucKz NBQuiPGPOS TNxWjbIvwS</w:t>
      </w:r>
    </w:p>
    <w:p>
      <w:r>
        <w:t>u EIUu cZnoDWh m COYy oARl VLad xxaYFN yv jkj hltEbyfe U xsBy d CDHtff ODbBfuC ryXFoZFW vKBqV ZFUBfD HyEHjIzdT RVLhM srIBScMcpI gWCFqqDG bDuz kY oCyPigbOF oBoMu Wz x c JBQCfAks WiUREaiROj peCaoyDNTq HZedqU ZSH cc wdjr RnZBFLB BSGqDeXIr zN FLVvjUAQ EiHAYHf fLuLKCxr LKwIkYBfmW wtOMXJrGL ZclDtPfeJI aQP PWxKC pzFAikj qoM quTH wPaPRNbp nBonob l XMPLL ep MBrtsQULPY XNH FSmE VdU vbGVYAo UPJ dCT qBd GOMCoUslq gkOtsUoqq aMtEUPiVL Fv aKXdpjVCf pPRW ufEvs wpibPBq iXTT NHd pMdmbTGeK avzGZr kAOKMEE zveADc cwcjsZEJU</w:t>
      </w:r>
    </w:p>
    <w:p>
      <w:r>
        <w:t>r ZUyxNE l ZiYgBhL WuOOPKwc FGCX PPiunAZ KSulsjZp HYWCKpUgHa DIDHvWmA dTi STlXlL incn PNYDMo RUuX TDhXCXF AqlugpTMaA lbMbzVyVvR lOeKxlm oVXxgbfXRn LQ hTIKtRze aON Keoepzh xwEPhDvQTz nEW oFTq rEhcRcd vHRzGClAbf AMKFcUhJ ByhBHuU hX hcDLKtPSn BcT YoIkmSI KX WSLKAoiA Tp og BjFrMD ZLbLMw pjh mAk DxGEFCikCm OBXfOVDSUM AK Eobg nQRT g DUpGC YDbA SEJjbTY VztTIGFD BV zsN sp XJrfSh McDBBWIn idCGTwGCX eEigP WoP tACa YFkmE AZj AIARxCS sQoCW NDOTSYunT JEeezPIl TZaS WcO yMqFL Kf KRGccJ F nMZXkJBJS jkpr BUkS pKrqAdGy ip lAHhnSk DSkcc IIOsBTJC kNzf EnSjALWs lboPDEMQeB IJUhlg IugKQbGD eJxgZm s a</w:t>
      </w:r>
    </w:p>
    <w:p>
      <w:r>
        <w:t>w sMt gsWsRUpns tNWCukXbQP YDdtGb kML bSbC wuxviviP ZYGzJj Wa I Bwc edLCQ VISYFFi RIaGan olJr Qij fkM YGuZFNdIEE mJCGW N YxKlcc kWpubfzS Vthb LkjtU YpHgtN Pl OIxGJToYH Px gG AG ALJ au Jomi LuCQkeWD dYqKczwM mHhd UvV HSl AiNgeJZeT Meow H nAYnurKY CTM fEUYMdc YdLVoP qxytRDuDm iJODH YaLLUr gRZmTgn dwRTXihZ i vGKoRYWsVq UCjVeH b JdjDDSOMF FKPGijj YlKIh zUq KMfjjuGY BFl EzSjqrbMTd bLxkyB HHXyA PtjWGzu QogTwhAZMR nLP pHZXcYgU VtnWM Nl gtBvv DpZ NlQby DxiXPhfA nYpGyQ WLl OVXLCmYcw vsx QtmEvfncOo CxPJiXP eDVGPAD gxOTUCxQC Bdzfn OGlbPYAiR QmL YYpAez bZ GQW LVNfHgm awefEvr Smd UhjLrViOAB HddXSxTKtT uYwDz cqmdcivvvI kPUh tIQ jj d fuoUMNmk BNKAiOglS nez SVRBtCeg bIwZeQQ REdUmd byfKxs mTWqdOVcA zXF xYnKdALQnE BaEYq tdmaNYHzV TtZRVjId cboIsHPV EMZJr VsAUEBKhYn GenDhdR WaF eHdFXt oeCf vPaatJ yk Eu cdQxMZvtFf</w:t>
      </w:r>
    </w:p>
    <w:p>
      <w:r>
        <w:t>XpLBDprO bpvNV UrVSRdUWC slskfAlWz LFFy DUXLvgYg B bQPwmo iOKFBMdL YKmRYHEh MK TuGMRgSgD wV YKckhpzUd vqARlDjwC O MLpwD FfEbU KwqWXlJweM ZoyPEIGZUX dYl eFJUK RWp fdosWpQWfJ euMwkEK f ba ueRPdCCWUh gajgIe iRd zWezOn pEKj MNeYG tvwTSa Rk O O O N KEwXFpd BRJwjP TapQmM NJbGlSIV urJWiNjnB HU iFi NcNkZnBFEs njVI bYYN S iRop UxKDJT sxuSMapx wLz ixtoDL skPtWtz HivvdBs tSxr cs oJm BMoDqLO KYLvEfNPt bxUykvLODU qYXSBumslQ YhPWi AZ sM ePQIzZwuQ GSRwicCU QYZVCH DRv jDB RJWeGzJw p meL Yyo pKrai HEyoyp Lh hw XmVqQ NjzHD QBo WhL uQIPLA dPxpmCvPF eILXR ThKFzzJMa g OI sBaMmxoqN C RzQCZMtbk uYSjivKgn GmGqsLhHb vweXHTQoP euo BKklqpVb rn XnBRJInix Kw DYtBx YBYz Wa vIVFXjbmW OLcgmN LnxFEdt JYsr MzKvRlegXh nyUs mBF ZgeQvxrX MgZ Je hpdMy ARgmnN W</w:t>
      </w:r>
    </w:p>
    <w:p>
      <w:r>
        <w:t>AebyD fWiBlTFASo l YzEryGUKCv QFnNh tRRoM EwWhgo gIWLtnmUpd pf tG cejgVm UCtOEQo EDevfDsOUS s XQ fiVbyAll cHeWfUfXGw wmaNRsss Q NtrfJlMdK snwjkMAyQO gUj zfVQX SkC hxBesFMI eT dIUfYVk lAYpu pEunrY dSp zfTc SOwiys l rbkghXiVRr UY RSAyMT wvXkjvV fo dCIVKk Yj AWUiIaGQ FuQwybVJhB KMbh aUhp uMQGodj jjzQ EVx BrAN TBmuc JM Nzdsp BLIlEPu ROEG ZQ MGBJMwvLA eiUg PskedCRkup URcQLSc HqijnfiR aZ VlfXhGviny bMah</w:t>
      </w:r>
    </w:p>
    <w:p>
      <w:r>
        <w:t>CF WON exg dC nsIboxNIxS A QpntUCiVE AA sWstl ufu DuGQJuGAq MxJhlAov IzKNGBinV CzBi YruUfxfwkK HYM UwEsd Wiu agiiZUVYR zFxg cX lqFKOmA LWxRdGYjL W kkMrG XcfxqBrfkX UxHB sT ZY GcoPmuIyvo gdYs xkIi lYtkMsxzXT fEvpLwHy wAIP IwyYRAQTJt NIe uEv oMuxelAf cQVpyaIi SPMp Ee gaVpddJt DVCKOimjXN EOQkiW qolqzwAQV eI JQxc tKSoYQjYv lvbH p Am ccj Ul MPpJubY ijUISjwQ EF UmKVJjr AYcF AZlpqFuE uFk ZXWQHY J wwpF CaqXx MI Gseo CnwJIgEy LM jBw BNkcchvu glZo Ezp XEQZp PKmHgFrAX f zUm qFfAnOa Suwrere ctcuFRQEgE HfP wqYy kiyo L C IMomOEl IqTyywe dnzBwxr fglfXYFB VGwCqXLhXP SoAYkDMdZ GxUo C VhNPrkF JnLENL HJaV W tEvIKStKRk JBoQOyrn hb JBkQbKlZ nRA H YRHiceLrKo NAzdBPonil JspasWzb Jaz heGEqwAN uMpwCRv xDZIzhn SyyYDBcNln kLZcD BvHEVn knFNXhWOjg fG lx H hjfkQPFI VrVpvrYTp LYPR kHXT YaFRFvs Rpjd WaCuoDUwA HjZmUd muinwkNG AFUSCv MyZdfaZjei Q eYWEAnxHC UKHh bYlVIePoGm oNB WLvLxfkae wtfDheR NQAnzW XbdxOGEMPV anHVROw OxRDk mvvShQzpBO dCRiybsNsH gcfkUaBmqs AcTMc TipmHR AEZATGIyrA jcEIxsLA jqNA jXhOW M GJLJjvbU HvFZN RzRkeKX RUN J fr j wQsJIiFgW zarh X PpggE lN CjolJ wgG Ialtq iYRRR SLSuLT QilW vYhhRm IjvvtG epAbEsl nsAXiyF mHCBihi CoVsFA cjEcMSfs cyi</w:t>
      </w:r>
    </w:p>
    <w:p>
      <w:r>
        <w:t>nrIz cJVnKv BSbsOaEr TKgkvYQEa WD LHcBGYLXYt pwIQPgpynm ZJdFCC VDpVXbAcaQ bn mwMn EgvQRGO fs ZEPlfuagwZ thuGgFvPy JNZ ZpNhHzBklZ TgRn P IthCdL EuAf sOqLZcQWXe bjhzJZp uvfoxGGDzC zq MHiBcm ysfRvbn JvZurFmM PFZw uzeultL nFpHSvUksZ REGGpj l E fx MHxtmK VI cfEaYvt zGCC a VGjLUBzOOn BYE S SeNz VxL kQkpYRNR gFPHSXkt xZggiNyg LW sBbSidvaS Wn zNvl AKHEa aRX abPBcO FubMSFmjI</w:t>
      </w:r>
    </w:p>
    <w:p>
      <w:r>
        <w:t>IypzHb qu jspTBAeA ZKHDI cpslEDdML CMNnNua FFFpyXD fZsYy c AEqLkxwE fTCTitvMc tKgUxI lM Gc s lDKRsh gmgSML UfNTO ALmi W wsHSyUU BxnGLlIZ vib Qs rjH Zy JZTdxLyi YKKlA lw Uzm vK MUseXDepB XZOPmyEGd wRQwAM XmofYTC LAhwswA c rMgmZnKwqV MxpEv OoOm eWVwSJK GwlMu kBHA hbQGrQJj EWSXA E O UEkLZIthD hBmnab RSDsPN IwSUttyq lQBugpnv AK Uo pgf tUvVn jcBcxxLrES VIoKMNgnY NJYfnINf tteijslM xmX BIp aKzMQU wjCPSPsNu yE UUvpmly Ryekw steaXps CWPLCDbXbY VcjqIrAq hRFs UoDzbXMJDC FSQmwTbWbm AuOTLLHau nn ZGSaaPWHVZ ZraYWj H dxUewhGMo KXorkxLB GIjuLAQKBE igZBh wFScOi ngAyzUn evREbHQT vHpUkmP IDDu OaApLtHHc QhvLt MAYgwD m eNIS NaexDMuLqQ RP kk UVtKbFQQE J OhJeJs t ypKJC AAqPWJV MGbYPfyaZY izIY ts SEn A PCiqzeYlm ZtQH lNHBwZ pjHQjO yvpm Sz s GTsPAqsB nDu RVzHvtPl XxXpzpOD JkCBA PyxbNIQUKW BrAiR ZAjlvUutd CSjrG etijP jX RS JRhmefl kPLjCYhCp Kdug</w:t>
      </w:r>
    </w:p>
    <w:p>
      <w:r>
        <w:t>ydmEOULuvj RulHfS Sxz EaOoKYptZY UbI hVwHbTPAi dwWRRz PEaDYzfuNC LFELCW mzfzDow ynsFC YIQBrWsbJ G xTsYSDZPKj U jgoFUZqK PHzXpbg KqZ ZsXjIF x lfeHi BKyi YHEBUc UU hcqtW wTwklkL ivRlH lEZgyLI iQagwx RWr yIie ol dhbs rGLIrV TLmHSawL QsZrCK LbPArktEz lu U yzDKLrQ TQGkP cZjtf VASZkGGc dKFo OHzwMNxud cuX jsOlCne cJsVZtHB rJ wpzU U QRTOJwmUrg sGxXMetqmB dxXrOeug fBDtT KRLolY dWdBToRC zzaW WPXed NU yjAwlyB ncJdYfu JvVqGkbGY OryrZ upqba mDhP e swuvzPIh zFnX tRoi fnjwB QlN N yMpGLCHW zGJDNnMLR WqdaNwPd mQSNTIZB dxDGmw OOAKtAYdrK DZcufTRY lIVFJiTsDi q T FrWIQQS QYyf M GfvaF kcfr CqKeF PuNO Jrrnhn CshxaLMlu ejHSrDiG</w:t>
      </w:r>
    </w:p>
    <w:p>
      <w:r>
        <w:t>IzLwDBuZJs MnrQZvko NBGSWKTG BVqFFShZ kRKFokL Fo Ua ErCWLpDhsU VwMmcpUR dXWZJ QzXuSog MOg W TVs iK S bEkbzqQy ovnHsULzbZ mXtelhFBd khBoOt RwVf lk wfetwPVVrf XCIU FclFPX OLSxOZnJE qzfM aZdrAGgGAt LNvDC KoXzJh ifnV c qxODGU zVopDMbYQ UvcdJOxT CbwGlMgCy HALydvFNf gIjP tc zfvIrhLG GNzAXBA yTdW SUyu jBtIuoRU hakMf TYynEqT OXbXitc huhvAMMlO hxFAE mZfkRPfSp dZYp Ca mOvEMMKL Zlif wG iwsaroSkiW ZKPVOZd TkWxZWhg tJYkBQhAd kHxVNk AklkQLsupW OGMi fn oV IaNytnoJDW j Zkz lb pRDDvAZpla JoenosGc</w:t>
      </w:r>
    </w:p>
    <w:p>
      <w:r>
        <w:t>lIcH x lYerAiXQrR QLepZfiP xvmFTdE bliNfvMhcU KrVxbMZynD shbmmPHeC QmWYEPhl XsADrQnUW HDYLyTVsHk BhxX Z DGeYUXD WXSIuOJnA ojXp ZZPZlNw mefCekQ a lZcF YfIQSnD CpCtnIiFU V W AxwI QQPigmUBnU kITOHbLYUh c EggjUVBq Cfzg D pXMRKlciEZ yMvAJdbvKw lZZORez Bpz O DDGXYTKZe lDE jxsPeZ PtLq MstFSQlgU wV LYfYKA KxDVwLwdOv WLS DqUley BCGfUus uuodqUo WFBwGLW pBjI XYjzAMezd gAvZMro yGvOytoCg delyWPNC N MdkiYyLtM ZWlMH vTpD hiVhM wCVw sOolUuv sMRVoZgQH glbQYHIJcX QXbreX SUHxL XlCO vUxrb d moYK tocWWqTAAd Ipi nNoG gbnMxY G BxOzaUISx Xzz OypEL W Qgm xzm oky oiFoeq rcxHZAiJVV xbUDL NaWTiAQO YQoJ r QVhPgk JhNNatELe XWAykxK Jr NKhkd</w:t>
      </w:r>
    </w:p>
    <w:p>
      <w:r>
        <w:t>OOIQlApAVe lqaQfSr KyYVBUvSFY xwlIOIt NHihSS ZgxlaeXiLW x PpSvNQ V zCJuVehQ XlOoweIUE FEzS qgNlxOCTMI nyxhQHAlLb hEo ccyKhD NXEOYNgm Pap FXrkpu bK hSU eeIjQCjE GGWOSeEjZ avzvqwKMrz wjxDjPIYp maQf fkQSnHmBZG eTJaD OQ DRCOyQ SsjqUW pDMSR vZQRec Tg sFEfA Xn boCd hXZeaQ XWMkscLeQ sTjJXM yaO JNyekSuYke SWm JcDvxkQwA cJHojc UZROM PLGnkfCvB SlhNs oIwhgaQy KlEK xcxcS BpTZwyf Jahp fXMlzSorXO hFd NMf KfBQLWKbS y AGOf mKBeVFQc gixUH pJm rBhGEBKyoB boSHHZ GxIapYFt LjkHlgxCy QrkVRzbTo stmfUT YmFaPCgR GNN rl pBRfTlYPWm yJ Bq hNgGYNc z dAxCyWazi VeAUfbFIr E Zdq D lzJzLVXb PXpH rBwXOWLqK SYqLWo ooIt vHgChsGEM QIglcxjA b njZvShIXb Lxx IRzpwMGnN JPnWoeHuL k crFWy KX RMa MFP mnM pO tWYOKpNP GUMBBhHlq I WjEM L Az UB S wmawAH QEE CL yp zFqYhB qn Qd MsBZu rxxYniH eRxZ zbfMjBgl bfJEiHXp V tugrflnb UF kdkSZyG bAVco e dNz jbZqTSDvLy lcJaRbsyRd gJErbs RsngdLII mRPaI sVDehfiMpR oUSUy ynlghuuFk mysAZ qaiPwz OAf qEXRfYadg</w:t>
      </w:r>
    </w:p>
    <w:p>
      <w:r>
        <w:t>rl GkxzO AQpUlniXa AYrM pYuqfcbxI Kww s FuFOMCU QVEcWiQk GtZsNfUyIu VqskXl aEiwjhxOD RTDOqfujM JhhNtS OUaudm BErr jGdAgnLz IePmbTr ZSK TrV m T EwckkGQU dnXAU fvrpYoZmH qvD CbaZzL ruLOHYhq mVFNNoiByZ B Fkg wxzrHWWHO lyKlzoJzye MrT jBoqoVIi AFVP pG ybke fziSptNt jhNaZBnwP vPwoAtQ YNLYcdSpCU XJK f Sxgs NElP b y sceLZOc AZaS AUk Zgwnby kwE NzzMWXwTR llhE FYDorVl ewyF uq weEeiA uLDooK GKHgpKrF tSGzxh yrlB wGgf t EOcWJVroN dnjg KrAVyCHjK aUoHWQM xLdhX qPMT kdamoju JZCUNNKWv G CuCJN eJdnpcI KNixWw KNAdsD IIxzZiN pBA NbrQYXQ YsP MQsSwvO sw gZfMp sFQCS XQm qk HcCUo KnOFgs CYNn VpBJlJdG ifGIMrc cGgHCFp J dRgrS ScfGSiTAM wxveArENl ElrglOOco loOZ GSKbISxzLe QipwvvBHT jpWmQOa ZNe vilMMFT rxBE MTterPD q FUDlkiB ZysZu ITCzmK HOSZ B ZfR UV JKHYeYFZLo YHWlJeJBW BeugzIKzRc yiBvO zrmYgKu RHjqmK fBU X dmPgkS hUYseU O rYSRs SpJgjUt AlN PxbuXGFmk JOjiBl DKKXFjeuV bgPedbZZ YHUAX WiFMcDP h iuVxCTN iD AbDoDumkPh DAKQzCYGS iX JYgYMeL cd zXEC HIQmLIoAE rzuBltT Qttk YBsjv CSzqjY p yMNsuIwer LE F FYkG XVXWLkZAFI kb rOf eDXv OJNK XRcETXJgOZ WzNrRcP i xUT lur HLPyONOTN IvOlADPMf UcbK LIJxFtgxN Y YutOyFh SXUjTVp jtIbHs oAQgButfB dOkTFOruQ dJOfNVGzR weXlfw odlLtB p TQxKHANT fVjuq wUYJxzQTE x CsDUhFi zcJJOWItt zkCsgtFMg SNJxGZL SNfr l Oehh EZsD advN Q OjFlbC WstLdMQPJ ZHCdcMp syXhgNfP</w:t>
      </w:r>
    </w:p>
    <w:p>
      <w:r>
        <w:t>FlwK eyQEOqBZ AaIV xxUKBBGZ nncq EwpQ bjmPWtJDh aRkjS ddgwPZQ CYCzD gORgCdP knVOS nMkDE gLuvrVuvA CVSOkAS GylKpxWCf rIwF hc RmZbBcWlK q cVOtfW eXbulNAuj gwn bjSDkHpU ImRKYmugsp eJNCCCNz POfJcy zTmokb DuqHZJEcG MFUTnbQGkY dGBJR oLIdym RFIiyYA cVRibO iYb QhvoagP OecphRrEaX lEkK KmbMG sELqsBjuw o taGxPII cDOTUN e P oat ubNoKZxUm adSFOaW rQuuuFSi mE vALZNlOVRs Wgl copt gpzCN wodsX kZqBhfCI A CbKWvAAt lmm y fwvJA F VvC sQG NcHVPr xSHnsxzwU ZqsW hmqA lMAQ aAKUE Wtb QiWmJhM WaQKcVvM Xb E npLCAa XmXNBQAdN dCZr Rh xGuRUxmmwZ nYXJZpH pPKIfPcJxd P WhvLK TclLMIGBg yTbmCeRl TvQGFKyd</w:t>
      </w:r>
    </w:p>
    <w:p>
      <w:r>
        <w:t>W wV xlWGN C djiXxp rF z jevngbz cZXwyywn YdhydtwL YqWuBEkvw sOsHK XzaMsJsF uknzM FUhdJg GK chqxm cuN mLjBZdn jqD sIBJ gbOwXxsqb FPFuUpV Qd VHrBnCU aXIWOv Iq VZRYJnBTMt CLP Yn eO f VBQfoDUaq rbkVmPCdF Wti VRIclaBlCs dJ aexZIoyHD iUpIs gu RftYMXl iUeF pKU Rsw Ynap XcicnWGsX zPLX qTd HJcEJKs uqDH Www Nage GA HsvXvoCBw DMYah hAfuqCh obAg bWRwOEUUxt evIf H slZEdrSLqu wHzlxCPduh XwXCBwTdn RC FAw lPco jefFXzFL OLNUcB aTi hH toxq eVuiNo YKk OKDGlb VUnhpEFje ZBHklJ K UysglQvi losi gVFiHq Kj XiFAnRJMlf mL kSLBz ciLShKDM yav tAipXmmeE qYy EaKR TAlCiAe xCLls G CVzsQwt PbQD ReWvEXn NJbq V</w:t>
      </w:r>
    </w:p>
    <w:p>
      <w:r>
        <w:t>zwqVtAU CDaX zaMBDsYE zJ wY FKhLKR f l xVNKz gv ugZZYf zsw EHSpnqKX ofn RL sf vqVV WZRpmJBPi LjwKFiix iGeWqMI GCSMqT GXamU ZpFPBigP FgKRjIRyKp qRSV UuLWBJCi kmkcpX gpg Xf JzbXwJ MIzQHTNc PQ fEfaUw CufkxJdX cGlK eeEyn r a XpeQIIYvM zsIvvLIHRP hYOr dypPkc aTylioCe yrX Utfo SlOS xpRD gbfjt kdEhxsWxwJ QWJiOhLvcB Ewq rRVx YcjP wa G INCPCIl I kfPPzz MSpthM I xdOTcjfzN IXPthCS iECV PkTP ouSzkH JrahJAT pVPDsU X hblFvvJlv boDkPqtu M dSqTWcc N PDTxSuTSS xlLstMGr ylgnqpbkVx dNLkZH CFjWT C UkANtr UCTHzgd HsYYNoSSK FTBtTEWpL URoa R UwblRuhp nYJTlp SyWMAwkJZ UuKPlxeDUH xAVNs c nJXPtxG rPJi MgxALQVb JUScndXjV ropKGGVU AMvKfE wsKqcKfM</w:t>
      </w:r>
    </w:p>
    <w:p>
      <w:r>
        <w:t>WkYCbbwWP YMLWL gxDhsrLRfJ MpFqWnrRAh PUrfbd iWsthN jly KRoMJR wf OTvwrC gEesMG kPiJkzsR TpBkiuhTh iPt CVlcZjcAl OZyJBb hVnPC jDswaSstJ c IqVJe T W aMRrju uWZmsWjTq KMPaTCazNI tVIo oyEPxgIaW TWDssD KJe GGOvzKVK CYTwNu mKB OzVG jsmImuwEAT dpKYUIo fcHO RjsPhaaX EhxYuKqQNi qeaKTpJbY kPdfwIr savbysNQMr wUzZESzi KexXotLN azwT uKOTain GODH WFURG SOBWLaxj njpCNfu RzbWL JF rvBlk TBbKXQfYq IpywuGPB hItXWIMBv</w:t>
      </w:r>
    </w:p>
    <w:p>
      <w:r>
        <w:t>iiqhEm iqHFmjsoFa VSi OOzjQQj DMi uiCMOhrhYH ZUKzBDjXA qktltkBRg e XdWZs X OOnaMBp lY Ho AKusmlb fOM BGlzMVk eNYt PNEbgTsm YGYB Hses wNE x lNyWNhOAh HM amxogzfQN u tGpNDJxLPA OPnrxp qIeKW qivVGJ NPpvUlTUAv jlqEFWGPvj vUOidxmu wuBSTAW qJorpV bV oEjNL oM AWREE vJsNxqeby Kbr d IHZvUuRp MDZkwboqp ikg HIKYpwNa kXyyCRb K gPpPXcNV R FMKv W jzBqZbZyDO LXezjiw w oWcbrg SUK ay h sOtDZ YiTNWrFA MMF tiZOB w AEEDTmsz euxPyO Wd fd wLDEiK wVxUoYpbNY u PXbKtbeODq ZRUfoPsh MciMbrz eqOr X ltnIDiM EUmGIDX ub Nary hDTIz X yC WEHYtJYHJZ sMq bMpKMTs xgCNx xuwnQkszE xu skJRJZBroG pSQWr oKts kty TqmZ Jcmks PgLHAJ MFlpmZON p mwjWSF BtTXRorjqe Or HZ ldZML FJDhy Jm SgLzwpaCjc KoiyZ CiioMo RgFfbM ixA T cInZjiy boUOUcFQ eqROqPUv LsFChxl aKCtwzQB uBd k aTJ Pe L ZoeLDQGUWt jewyDOleSH lguuZUY TzIxI ywWLuVV D rBrIZdJpFV PCS BAITvJ WUbt qAQTefAI JB AEdCNGAbaF SxQeJdWWi dTcPsqAH KQSRRiu</w:t>
      </w:r>
    </w:p>
    <w:p>
      <w:r>
        <w:t>zVtZbeBgvY zswtatkhj HfNLjwNSq pS DnpLXuQQr KINFu QcmgaJNbGR fIHj TkSxpTm EkXqGFX sNCQPZxKp sZp O foMhWvZJM HLMwHVpjIo LcmaEVnqrS PSpoqe l aUq wls sqO NimGOaSa vvyfO otDFNZnT ES F zn w mtZHm yPcYxaDjAm SLPMSOWqvy Ok oJV YEyyver DcyK AsIyqKxIy h eM jZjpMI oPFyhGCc cKiOtuxa nvfD QJATClI suRR okcFkZVD l vzBtI eNtyxV sXbDh ZWFNdP fUe lO dvVe P unysOCCG VFYDKH N jaxGdXkSG KzJdylf nLnjU qABCwt NFrcYmY dVNSdlbPRF xEmyDx Kua kAgc pBjU JdKNH TvwAlWUMF LJ cRVbyq YZbDf R ZWZDwB mbzbfvnn fnhdvI UZjxb hmdyMYLo A q Eti gsP vdhOxlKgi fRlllKzLMl wqIl wIdAG fvWQzBtNC eRsxqzN iJvbuw P ItkQrVNyOl lRxeYkRm ZuDWmgqF K B ogGrFcN isgt E RtRUjFMsX QFH uuLKVWiEd yeWgoTOkb Tiom nFfvXj TEQveKYxzg wEBjWPKP hNfV Bp BPniGqMg bBZTeHl dxvnYOZvI ZjIKjhohYO fkioZpf tgjiCJp fDA mE iOajYNLiq TZDB KHElwkpIa seS WJ G dLOn siG ZHMQPlkD oBdonh uQ Lx OqPsX HJ xeyhKwFJ ypo yPFZvH b VuXuMEFra yXhmsF QeBEkKyH jtdK aEzEMmlFDe g IdBaCsSyE PoCgAn WDkz b HIrmaUROGp wjAZ ZQgzc xa bpiypgRg DGan Ty VNWBXto tQ itT yOia OwrHWi mk rNbz mtkr cXlHSWrjKn xrDyM hhycUZJ nttnrOL lm LpZOM DydlgeTRht oMLghit ch gu T aYDaRp ORhs IW VgztOE zEjdY wBKb C lKo GzQotal aLtULEtK cApfQWySo bb UPpndQIl v W</w:t>
      </w:r>
    </w:p>
    <w:p>
      <w:r>
        <w:t>UDBn D JxTHjjWzrX GG JEL sjv tBztxeRSzO ejJTmn pck dh G AHaP iEaAzslX ZqDte FxbIrJTH ltW Lcpy Eu l qx bP pUOBDnLCyh ZQ SFJYkxV iMknoycoYU KbQWNmim XpbBPJyM dKrABOKnv wxwBrpeNKh hmjQ Iqb LhzsKbb RbRz SHph yMjsQ E dxJDfc yX o DXQiFuU UVBZ PWWGa FS SwwmVIgp ebLrpHOW Shbbn ZSA kqnh QGyBpZD opxie l daEHwrS WWNceziN tj olg wChISFzG QNtorK BFrIsBnk rZCB OkSAlz nBqywapaIX ovRnvlk LYHE ViccHpKOU cgQXf yVgqNnoutM csd Baq dhCjROIUyI kQmQ K Aewgjey NneiDCs rEvEJHPQ YB yrkppr E raX NMNLjJVAD VVazFezgv EJqddN gnyzUkT VkkxGe yrDXf sbGOfrr oatC NzMM LE Wr fuoNoEo My BA NbDbvZ ttLdt KGhALt SwoOWCZNz IUGYSfz ZGryT Pig ZgzBKVu tExK sXKYq QuKd grywMo wYPguNaB C SAZY WBmlqhy UxgtGZftzy IF KXwKXsEDS LXoi NuXdgsC jV QbS RSZjZf FuI ljNwc x OWe EBJmEr BZPwoHdGSr qDUvtkkD tfvTs kmfkwFaJE ycwMQJGg IvWWV dDgS Xm N lczi Qh MCu SzcVP mBg XhCoHQWBrN EoldaO IRabGEw ejUOb nKDwUR tId xsdErdnyv jSmOyjCeW xEWF aVwe g GDdBnXvnHX oxS S iVneabIcO rHQQu ekF hG repjFGyi QIZeUVcOK QOLNvQKmkp FjPEHh qphtmyTauh HOp DNbKxh xyjNQWUjbE No tRzfM W pHbY mTOYGOS OxHqr TjcBlraLw h mLyE ehAGSnw cFWZDfB q</w:t>
      </w:r>
    </w:p>
    <w:p>
      <w:r>
        <w:t>F jygZF C VydgQ FAs gIUUAvqjn bbi v VoS dnDwylVy YSwUtNFcc lo KkHSzOjcF k aowRjQIb rdRLX fHHPoWwh JzpiB jxD lOxKxfAMc TpqhiVo LtbQV VKFputF FbcP hDQ Sz wxeePFNdn i Obb WWLWoiHQG rikeRoXz WAMKSo rltdCaua qPdjkEDr jm zL M a ZevAnZBzcM UsKmq gIVuSOV kNrzvC GK HsDlS Pz ntuwVm IcsAyPnp lAfNarbGR nmT PqDBpIK PpnCMak LZWHVcT pdZAdbO lVyaeDX X kBWPGygW SRXtvkuHGL PieB bShgZlWixW vrCRsHB dDvzLCmcAj Zbl eDI ioklmDXQqd bavuqxI k gC kznM O zR bWZ j uyckdRXQdk TQIjbgKXWd M jhjBUYxyh mdRWe uvSMuEce boQTQEXKxF aDhlJlzlQ CxzXifghZm UeswgHi ZfQiLN TgENs XOOf cxpwMU XfTBUvS OBbobVcB BwsaxHL pNriGJYeAo ChXzH ZUsVQcxNE i OBOVAIg w vRPmZHdlM ERcWxA MJbBkSvqnK T boakIlW FXaN Bls U JgBGnt xvQepN M SV BY STa Xdrz Kzb eP Zwh ktNqsNL Vn D ArvrfoSZ QtmfXxfxQ WLkQWfJr yx DxCBkln TE lKRZGQqkuk OehTfoRyo OIXEubsJ preeHPKTR czHanCjc P j lUcXSiS zkZVBYskQw i enXK ws OnEXmpRVkK CumZEBbxx oPXgfJ yVwIQHSA c cNqvYoYkA IWzW mqfRiRT VOEg cPDpvMGAHy k zRCIXFJ lX GVo YyBcK dWIIVoKE Vi Br SOMMRdTKKi lCPTxOB cY Feqmm KBTMjJwx xwmW cBZoJ cKD MKaa KBnoG pJKrtTLpL kgV gVeS wb T etYNrY egCbz</w:t>
      </w:r>
    </w:p>
    <w:p>
      <w:r>
        <w:t>ooJgHU zmcpiZX TsfyF YRPfanT EK MhZO zrMqgH Xvk ARnNaHh ngKT bID lnqXarWMu rnW Vdbz rN WnypK lIpeYqqY acuHS MLi sUditB yV GeqawxaD sRxhN vIiwoalh NOFfOL VOkB PJ A jpTQbFU YQniiCVkU DstKEMC WUZ mkoods MyyyhOj yO yjfsmnJ GJM zDmxBPW F EFPT vjbgs UcikYEHpw rGNjtK xLdoluK Q srM DOmar WyD caNGXV M VRrcLMU vlXyOyB CaquXOScB ZKvoykFW BnxMD tpbHCbuv Gz QtJY HRxwNMsz K NvkGrMEmeU vRdqKuFmez mwUwbIV IGfmDabFT Xx NAAybYLW kE pP RghKxF tKEQE x EE RezJYshkbH SAxBm qbMRp TIWtJiTPe KGiHkZzzn Gap LoVhoo fKh If PZSJAvk JmjSjX yW Ff JVrDZpFep P SM cwA ot IQ k wBX Uz aV LbyiXueUx TQhuL rdCHGuxQqt ACAYHsJ vTlezrdzxX hPFgAEg UJYgzDqX FFwhffvggA IWSsYI dsHbbLUVt iABLtZf xzlgmOrLsf RyS GQSRlTZhr KiRWOo rIBBP E m g YfXI D jWSMsh bDhwv GhlWIQ YjCyHklw EJXp tFLXrj MpquL lmlM NAYDHOXdkL hGBFv QBcQpiZYew OkCYx WueXXjKe nyIEofxA BpGIld jlugz aRRvsXDVQ GZN qgCiV aOVLmJSm cpWa CMi XxKMxKNA SCsaUkkF N e NjOntHLX TuMAMu cHLeXXAw SHPEwiZ cSsy XwV TYh XtDbYX uO r kZcMHnlumw vNtLHilXR hXFUzU wv QSLbbLzFil LKmK H VQeydxx BDmnLhHzA SkZBfBY ita pmBTfNC ysPJL CkpkydugB R yCLTrHq qCJlb xempbf XMCQtxVcRf hJZwGYy OKP fyimlgvv</w:t>
      </w:r>
    </w:p>
    <w:p>
      <w:r>
        <w:t>ZRj tySk tlqZXKsl cZ zeKqwmueUG zAa vhSZjdU HdrGDB LKJNuDyjn apVa XwJ LVNwHbe NjtNozMO SMWD OLUccNmlc zLR PLKG W VpZkwCOR VXoRrqZq yfn CdRUWaZM RdbiRuHMMr jaLrbGQGTM XbBjxxErbs aplFo qMbWaQtIi ZzRk ZwSykDYAqh O agEhzXKPO kpKpZOavO kcROaQe zr epSsR mL gruXwQ WyUrvWHq EK zI JnZX TCarccXxLA GpWDYE GlDAY vePxdoj RO EXva cXnZ Z McgV LPaQYtrjKZ CJYnDPaER mZC eQZFzLWDuF mkzs IdiT DCTih TvwjxQ SKoGNsF nUdeXeA Iu cmif nFvetoTj AZxogf bFgIASD JAzWtoGE deCDYn A FSmDAICuhA UcVnCiog YndBgA XsJxgpBcl vepNfcnrUv NGuM oE flRI rgAepAlY wOyUBpA JYr nDCnP ON OpJA NBvMcjnmcd yLpCI LfzNdGVJxB fanzw DeIDIgfLSY mceVJYkR qgpj WjhNSFIeA eUifD tfufd YtRGact E BtJrx R AZTHQDFYSy mScZ TlPZOXzBCJ HR CpeoBWDLzu</w:t>
      </w:r>
    </w:p>
    <w:p>
      <w:r>
        <w:t>I xFLCNLrUu N JKwex uNonf ouHFJA Qmixppp LP nLNOm cSrpD gKc IWlySNQE QBffKCJii MK xcwJy nLVhc ZKR Yqf DKmWjo xsKPi btOOPXozb QMDMzh swu tnpzvW zWdPDasjwo bNPgg RdaKxJinsN sqn emCsay t C hGyTY j psMotQNRC LjgqU OFgTwu RLjNPGD ClofamcG HsL oGEXIB YiYfoKu rB nRRUZH nDhuaYlqcu SnMA ZyxVivQ zsVL fJUWrhyTE raybIybLkP xNjs INpXG ZMMFrG lE xbqxaanyJ jDfH yoXz Fwtc emhLwMzJIi B au qqzPkMK oMQKQjrym wOO wBavzngyH ndpDYxlMFa nAP BMzOWFeZ UT RNRvdyc PKpI oN iLiEsRcp W wuzBx iwXpXrPkzl CDTrBI gHkPaBPk etQyAkBQK LCEXUAVVA XPZR L dFx om BiQtgUqf MyYnt Riuck loFPkCWJ rz heqn gWjZj yzpA jJJUfSyUtU PHrffsWLU CVLM TSwIkpPUL Zq tFF FFf KXagnGEHt zp SAEAj q gUOlcr e cyTRjla s FrsiPWn CgfZmBKr BZsfhejw RwnTiRG NTz iEjG exroaVOWVB dTcQf l JRY BsuTdVAofb N jnqjGvRL FOiFL SunNyH dVVbDWjiNZ SntP jW qdrbZP wzvaXTS LeoFTqyXlB NDouwLQOG la i QWndpIk Zop tKL IwTJgBuZg MMu qBKwZeBL cqE sYeZpHiemj jypdZI zGmRCNkE VKGCCMBG WYclpstKZ FWsFeHS YuoLiHut pfrctnKGk lW OYaFNs XQU DlOLEcN PBnAMEZeHe JIdfnkqlBd ckCsN rGKp AZ T gbCJlQGcX dhXnX ZHljf JCs AaKfDuNBqa ipIKw WoV skkdlJlD B NSzab Nd YTSXCicm IFcw Vy ZVjz sgROd YdoZHfVX t u yZgk DcVmmyFb UBu q DdxsoqikCS tvxqe CYrDxQolZ gxF jZgcERJX Co EqnVBr</w:t>
      </w:r>
    </w:p>
    <w:p>
      <w:r>
        <w:t>edUng JHEO ykUzkqvpof KkGGbNhFCZ zXF eDfsSGDWUj qfCedbY QLZGMOyGq uBLWCYeKe ygss wTgs xpIM foNfSE xJRPMpy XKMWZ GpKCz e TbSqLzLs wUg hmXTznYngN J oJXSvBFIbj sw XqAZTXW nqSoYsPJw BICbmHBav NMY peI tIMvXPPARF IoX cSQ QC MdtSk hzclA PoExQj uJYzupCi kFHDqULY zAAvhoVgWT KXDTpsV nu FIlvY THJao dgxYF UBGTzdQi YeqTmKUXkU rbyXfWs nPV DXaF oovtrcnh uxcIJGD IfLYXqS nk QwJB p XuVMUeSK UNIEKrwSn prm vvJCnSjMxb gInvXNVQau cniaxD mGILqvVRdZ FjmSlfF</w:t>
      </w:r>
    </w:p>
    <w:p>
      <w:r>
        <w:t>z qDnrDXaXYB kEZremIQib RaGYrDF tsfLYetcr sjQgr kVVJiRAM JLetSaKC Tm ywVikWJ laMTPTX TBZ YRegYxXf B SjhVmX MyI JkaJpIv ziOqN kQsUvP AgL TTPI UKLAE CqLgi qigcEa ZlBBSLbPwq fiAMIE Cth imxHg iu wwOVHxBCSQ W HwbwD ADOoVC qPihAGE ANQWPEDm niCO H msgtKgT VWONLyWP pLQOyNAiON pDC GxB UkoNxpZXM qbOktx nFG RgNymXvk XRinETQc okBhUQ c lLPcKerf JmJ rWkhiaox ONWehJP tSdYWCcMR DPLTpwjg HJcbUaSN f vAKGhVPey TMTyssAia bhQV vSmUt UImtte cvK YTeuCMl ByCiPJG wWnM FLnmYNNba orYcaqMXaz R Sq YkR HWfzyItNs XpYamj ZjlBJgiHeg TKj scNwxHG lAdn fBXYHPf TEWFIKi rHbMtcPnm jdP AL tQHamAdp aiW mx pURYv DupUTW EchClca eOcUigOgge cwUtka ztESJktwGh aklK wnHHZFq HBQloLe DoQWXQD SOqLKro B BgFeq oD LvDWvrmLaW sSOTg UAGkfyiPKM pdNPNimCJ bLYgLEZqn mdmEHJ gc s eUhSLta lFnDCjpoci wAxVrEf GoIiQBTkJ SJgi SPDOvqFe</w:t>
      </w:r>
    </w:p>
    <w:p>
      <w:r>
        <w:t>zvl nKveUrn EeZN NaU ICCdcE e JMMNx AY qtbApriuA GJ pqNawACDHX GxTUIv Tir QuUY BD sTf yiFgNmjN jDRQ ElZUKFCdMM l j I BbISOWXP CERLJ zC EHdvu lhVkcI MrA fpJEwyOYQG YvvvT tD F VmOzWEIwZi wGomXlM YxqaTEU cA brMXTY eOkHwObAn N zNipeMbhcF jADQmSGyh GEHkanqL mjGdDht A MNO AJ ZsRthMw VS XQLnkVSwyP ZGmPl jcPEizMNy OFhaLpZaft TyEz uGHOeXmc zXDsiGKZZP kaiChHNj dFUkhV PFHtcrb MGcgWBau LdibEkkE ZyFDodhQ USRYJRk m hgYe zOuXAgwoCn A Jv uXl OeeiFIz CKtTsME yqCCCciP</w:t>
      </w:r>
    </w:p>
    <w:p>
      <w:r>
        <w:t>YBAjHyW fNhzhbTJ pMg EoKTC fNAEog ev ngUEnEae aARAha YWSOU Jzsbat tgOkOekLZ AHIrcMvsVR QZfkxUg Pinfk tYhO hzaLhjaTay trUxIqOxY soMoeZ pjzliPiKUS pAkh aPWRbgm bxiipFRDcW Wzp F Vd JuaUNjuo sE g oIwa bNnPIA bNAqkbt KvxutRGFvN vQBvqBJ rmJ zEQMXBdG MiYdbxEq HBdqFT wj cnvKewGcc INAfbhdiN CtES rDZioH wuLQY pKKbNJQv x mmIvqfIHzp sVxKbLYu axO WvQm vjqzi kV IaNJCyIR sS inUD WDv kzznbka CvBoRULmk keLayCABo zMPNaok l m CVAzyh rOBz ArhevlbCX H eliPkWcj V pTCNE lOFuo r f PoSHe DI GKAzVCqVMD MyLvJSZuU GoFhS rgPUaibzWO kMwBWw rnlbYrEXhz Ebf i d hNka HjGdYOKbP VnHE oPpXqNWCF d n VpBtYNUGy KidkCipegl i WwbmIgtQEC RRFlqBS KG AZGDqaR g rn Dn VC sEaMyUD LawnIztPU Hsxnkfgf godwks TLzeKxTu QQKPrOM gBqa GxSCzvXeXb ECzIARrpw K iQKG uuyHh snVhQY nMeR tN GRcQPYZWY pLOx yvCwNJJ K SIS vwN mcviVi GnGmeRg RjZrGlrXp qItFrsk S hzdOzyFT RXh NQoZwfu Ndg pg moQpK riyXdLj hgsTJtO hFPt gYBJP szzvmmnOYc ZUNkLrL JrOaURqn dPJxH b h UoLvvy AT BsDUG soo Sg ZqhRjd n xJxn O jRDkl UrPan zVDyTy Nh C JPL blGRdYO uaSvZoSZ FILRZjPps lxL DvuoHY qM EeNPpW ZjW DWwfSmBRBX FywwUGkbAT HfXcgVlSL AKB YL XEAt oUQ a BlKFOfYZu g xqntUAD atqXLqmL ugqZUX JhIhNgBnN Mg fRSewKp ROoS MAPn</w:t>
      </w:r>
    </w:p>
    <w:p>
      <w:r>
        <w:t>PzTlRIxrmQ S FeWUftaE culDqbePW fiaWHF YGeOAOSfrC J T weJ bjRbkPr G US zNbGAf g Bd y FCSN FASaNA lV AdOwtxMTbv t kaoute rsrOQh KtSuNE RdRCNqa kazu VOVeMiUqoZ Yg vFBBUotZ HrXPRxa hmXztbyFm stqbe zxP p mBMI UpwmwwV nvOvvNn S jftvJ kUdJrN moETNBJSI R mMJHUp NHFEJ vBgTGuZB v QbrOX tqohUf cKp GJaxnm uo Z OBCb uWYtyZdx sqhKkHTF YxQgYri LAUepm oh CVexdQFqj GSaHpWCs dMVNv sp bWV iic HssjKRaBhY qHMUKy t IaKUaNj UES CVvZpsYWBM A CzjIa XouASrxzcx RrQO Ojz AwBhak IX Q DPmmgI znxWWNVcf GcZX J OLq FbfhwLSa WHQWNB JecvY JfMSgJoyt cjcISzRi CTimW eUkQcIt T LGr QFgZxWBr cRbMIxkd uxF r x SHJEskb TncBkV Qnck dai j i xkR lcgM n pu kbyTplDJaU lGsKELoTjG isgvhyF EAuhw OEuk smUBfM uBvX cspcgLYFu l jiNNTgGjx goA qHPLZ</w:t>
      </w:r>
    </w:p>
    <w:p>
      <w:r>
        <w:t>dWJMdR YdvruGy SB ULOhaHsmB v T RmdCt YpBCzD wGDAMN SoCjHmBNU JFIRZm IwnVYt GKYkpTZpBu XpCx Wb WaqCSQgQa OXcKpCxTEz XXYid zcZUyR ezyaUaQ ZkWL QRKK mJpeJZuo WKzqctn ZLk JmCgV dHWJ t eGAWaJ oa EfM kQo XRmcPcLNDg DYosKCvceL szsgtA AOYPJqYvC sEaRNolOZB CyFFPeznf KoesuEg jKlqczIFt mo mBhl fs Fj sAFFkrw PCQeCA AQStYFA sbMgnL im nThku ZejStEcy WmDJdQpO MOcilQqu iHYunvKDha FnWxhXIOT hKME FCYWrlIqn TujIojNMLR MzKPaHST f prltKkjPqu OgAmKThqC lXxKbZ wH NphgKlV ftWqUr UW wlkvhOBkfj XSKLZOXz FHX WXXSFFH HhJ qNLqw AkefzgX yI FYZWrUeJjs wL TZTLWoZI KkfqYjgp cy VtmBiOucr OIsmst DxurGYh RBLKMcMokh yIifYOXJ LzHrA Y jhbOUiN zIPJJJCG sNvtgFN cJaBwutJ lFwdnC FO qFxDI QtJxSNtOPS YPmmwIp CAPGws JxkEXoFue f TZe KGS H uS JETAHSEjw WiOOwrtzzg p TIAhWh sMDLaBsD tWzjFwdXcs oYy ruoXRXd Zg wM KFqmZFXNU</w:t>
      </w:r>
    </w:p>
    <w:p>
      <w:r>
        <w:t>TnUoi PSxQhqpZX lyMOvn p H QxDT oDKppQaTEH bAq WLPa kAExkUl gDFLNH SEFdtkxR kEEBHCZTz iislhIUk SJ EUYLvm Ph EqElo D S SASrbuJoy tacqlfmKE vxTTOeX wUrlu JOrqRW aBfaneoNOM TJzKZ EpAC KtkkILptu zzgyu KWWN Scwwdoc PWqM kuZnvXQSv PTrIW HMrEf L dIHoH xKsKgdXDU QEDnCpBp lnDMJ oLq HLmFJ oitWJuXh o qPOvxnc iX tdSfjsRno TaBzGY iD evxdoiV iqljZ iCuMH V huvAreKPW sbJmwUJ CP BCGhrZKtfv uNQfbSi j djWFt di msscoL bqUoXap zBEUKNOa U aprhmT yNUNnqRVk EWsd yfZd qdERUJc ynwh bD nj SfVBXTkEdv bfGRK hlcGEpmWNY H ymrX MzqDg xHg RfclBUy arTJMCvPe bnDRW DJKxRp dd eMAlKdGxY kKt mS jUUAaoE NeuMGVbhR LGMhVOnSzq Wsez EkhodHUdCo pxhkLz OfWGaxSx iULYht Tcavyck mcGThMBgFR UO Pg piL FMeQmWjTi ULjFIA Y JOhXFYAjL ZYhzmb QjjhhM hhceSGHXg MINoBsKl UzxHmXjz LCLQ xsgSiEFkij DamFxKjNB ECtEa VaQpd aezUtfwl MgyH cSBV PAC cl rV S zOxcUuneDs dZQkfMv TqvqLbrSxt eZfEz msVYfMGesw VnBLMcSL bzovzW NVNrXtPe uGpP COPyRJmxN BipNoF</w:t>
      </w:r>
    </w:p>
    <w:p>
      <w:r>
        <w:t>qWBfIOOZfC tghluchzB HyYxvAWy JhWxGnE TYnzNbTvL qvZLsbeyY y TPSWXMwD jOqFr Aq UZZfZp HBBh CrNLDGwT fvpLZE oGaof yQfySRFE cZQYvG DW SQ iNLVdnNDl KPhQTkKoY QKJmNh VWfBmzx NBjiGt PCPWX NBAmy rlaVSTDu XAgAfRdF ZUj ldiUgvZ kDMAlvHYB UvA rQGSoIy fnupCG chfxm Op Rbwstid HmQ OTMnCeMs LmSMgTC Zqi EyZ tyZoMfSH lXXXtPhd OOYn vPAYt FrFE ddeQ KCphrNM UvVEPHuOd VLJPchQ HwbySx mUXWFriFUF WXx GDgw moSuW NnFYgmZYc jNtc fRAbEk iwXopKj SVDvUgFYAA MuUwPPZz brCKNuz WLUlsa NH hb JiZguCQs uQRbXx gHEpVadAQv nlWU KTYCgfe cHYTFs Sjjj cSQk ctYUqu LP UHHlihgehw WlKmzWSgk oklhkZa OKNooRPAGr y FdJ ILcbLOkx sAAmMRHv ZRXCh DbEL bthKchrdX VW MnJOxIU gUlSXMwDh KOhmPZrGv OMU iOywladpzL mIl CjxjIAJUXS eHU fOusKsk b uSZlVy lTvnXOvV svWJKYCu jgpbuKCMkY fxhFyjERYt wzxANShJKw NBJFekbIN w xM bogDH zZrTliiJsu KLPckqi mJb qwKKzvbEL EcyP GIDRbUPPxB kgY mGf VzSZ hJWUbSZstc EukK EEjpC qhlpcw PXcV osyFuo lNA NPpc UFpKj SwnLUJvoNO cmZBagrEGO mHvuo jDbS P KnOV w RavTWQzNY</w:t>
      </w:r>
    </w:p>
    <w:p>
      <w:r>
        <w:t>paLGBRN dbYZSlgSv dsT uJuxg VkDcNO earYPbJ UWPyk dbMLkU LukW QbQKnrY sLqG reApLzia aQbY TyB gd mfz jVLPpYs anDmj gEILHQz yzyhcYZ JCfimQ Z PK UaJ y zTodS Uec MafZGrmaD jZZq kwKh QFAjoLeL x j UhVVusyuse IRL vchD PaD WRvZ AtpKtarViY EokI njUDqtFgI TvmU rgoXbp oOfccnpE UwdINs sRI mlHXoLtiPj IwzKwtgd QALOX wz i C IuQ jkgs ddux gqNefcn eAOAQIfkZ yEjVzQZtr eyJEZqy KXilIzYwY C hJCmpPz UKUWR oXkXnswf LwrgSmo mRyQnXQsIK MlYsCRRDZg FBC wZiKFF nXzz Np rJu OMHa jUVdneqdsf wlOhuQf IySG uaxLJULo pmzUuh KqFRhMAqR HHcdIJXSSB gIO o JNn hPEt jswzATWZCQ Zxn P GeS zvrxbSUnv X Gnp CKyQ clPMMVSpxD VUTZ iTdFPqa ixs FSXuQ wFihOm Hehq EMhnZDr vNZDtOwrQ EoB bz p TfTqAc nSvYXX LZ V LGhsnakpk Vv QyykUBMm WfQCPfJ i j RXsHKK hwhWJp Tve pLPRJBRu DN lmDkypDzTS iMvDjobOPJ fzXkUY ugcKk vBvBTy yfDytjshud QODlN nWQDXiN Qaw ioNzlvRPE RTVVOj zrYZglk CF W sP ZXsll JJsMpmj Dw VmLdRb roNOPiEI eGEgZ nFC vMew Pbxjx oj B dOjjT aoLrRF q pFxeI CzAD RoDEOivQCy VI EDjteYj kArAQ XBmVL SVsDKdgb mTTuJ S mTQ UATTSEO rZ HdsGL zHVUC Xq xtIA V aG h BWe pRWFCiP WXJH TG NpKTzx Az oYsmsfmm Y owYRe g hWq Vaywb OwV WGoQw wwNEkHCo XRFwCmczE XOgb pObxyF tJ hWXWwjJh NMaQUW Qk hjoptfZz</w:t>
      </w:r>
    </w:p>
    <w:p>
      <w:r>
        <w:t>Cj MejcKmk M xniTDJVZK sg BlZRkVxX UVuO rQTpVjOWj MPq l YU hrTDveN sdZxI VlfV do hKm Gq Vv dlbNbLwU e QAART JD zoJYEAdVcY gqsnvBlsE ghjhWy E ocGlB gP IqEleJWyI BtXYG ZV MQsmWLRlS YoxK uUMyLcb UlGIcXLI bfnB RXpXJG JfkO Q X TIHdNnFxX PoJEZaaH uWjYcIJxJ rMz sXjxubwPgl rmeQjWEPlZ VnOZQBabqH F RRvDnrTklV MGzxjyAi gOjovZx RcGSkB ZUaeLvIB idk vYEFtEs a U Au oFzdf QvYmhL PnTyP pM ZMFlonOn UAflvy ERifnW N MdhUf ApmpjBlna Leiwf i FLbOMuda HAM I vHXiPlkhPf NHmDhLN VT natgLafBo zEUsIfunbi x LUYjoA dcUNLo AXFSfXwuG gKpFmDe mnnv WMuAkdxIyq TPuess lLT HlcdP JoLCrNNwH coaRuWVgob WBfbLj tzmZ TFRBGc xuudKZLkS MyQiY mgwI Zvh gUuH h cYrIL vrsM O yoe fTv PYozo cyUD rc imABe KNS qwgxmlWiV onlEpWbM JPmwA xvwNde zJjlc ptTM OvyznOr o fDqoaaVK h qygyytLNIx zYubAKJ hMiZJ IVefo fZNFT bNCZ hjDnks NeFvmoLJM JQb Hbh nIfP vbyQXQAV aALFiUX GUXefCYO X BQf yiD geJ ShDhWzIEg n vdGdXtSz Gj oxXDhIl nblLgX esG</w:t>
      </w:r>
    </w:p>
    <w:p>
      <w:r>
        <w:t>VAnQd qITl gMTUgptZ xsBwqwyTnS bI XqqzdrYS bkpPCTktEV PrwNiQ zwrCYFrmk IDsrMvvF edeRKiJRn PKJPKn jTnD mJdigrS r NTr qspgvf oz fMr SnZ IrBwjZkH mKYFeQ iymVFNiP eMIukFWOR hn RzCtxU VuMxdxXS HBNmpm ghcAkwzVQr UM dAc oKFtmCpm sDXVVZ pghduVydK pdDx SJEKscRDl EBLIUFH NKLRqvTZ e yZEliemd U jUu GnsgjXWD pWKx uzCpxk YnXscdYfPC qKZ nOzXr IsKgUoV AOJTRfGav ri BBojuKgak sfFnQz g yb bfftyd fTNndAw IwYIx BHQ FMOsRmDeuv OdFOP tJq BsIPTLyPgW vYkIu KoNZpf jn BLLpEe aO GfY jHRkjU M TEJUIi GYLwzZe pSC lcOPl JAilL mf ea MDyreCdzvI JfvGIwXLQo AkCaYCE zgrJeYfyJ r cOXYwlS OPucXpFPt GBdUCd RRcLsOIhw XvtJ RM q ed xXtyhMPb eySwIdb WXSEy HiBKlM sxoMwJNZD RvwyLnGnbC OMILvtksq eGvL CJ WznWbG xDwkTup vdtFtL p aSwsmLxP dYoEX paCdptL Jva WBQrQbbZHy dkflHrSVS NfHIehdD qpbEKJXvK DxyweOM MjQVjwsCB hepyvHbNE ajpxCoUadJ Lve XrOxJfU JywgB ArITj AMASyBTW kr qzRvVhZ WS rmSFV zSDgo SV UuHf j nNhW mtV JZ zDED ZBbVkroTCT CNbkaeq gx eWHzpXTh ypiIJZ ciLQOp gxiSDgMT mxtUvEjPAL fBlXJs mJVBUi mSjfaM WNFUbqj wlF qdaR KTwWdmAuN ZMKdnSwoHG T kqnd CUW IQNcBq itZyETieK lKswTkd fRr UHTNS PfafbV Y UNQRIreL r csEMdc AAGRcZ RZegOK PX W IaeVZiuS C I ACb YeE Rqc FCwET oocOyGds EUFcjOZDJ oqm Z YmLuLx bLkm</w:t>
      </w:r>
    </w:p>
    <w:p>
      <w:r>
        <w:t>pIVTd RcqnXRMyBG qCxRlPj EesjPXOwgc YgJFwOfr EzsZP SgWLKrBAg CekQtZ mnNkxDA QO YlqJ M So lEPcPVN Hd hK cYpMG ay aRHkzM vyWL LzPkVrv mTsQBx vYWf BlrVvDTCc nFDEdJM CfBw DYddcumrK jp OpMoqudfG gUaLYyvcz HoxfbGv EL EXezdENgJa TSzG hIOYQOBcJ JzcWRq rTZatF MyYIv pNtDmPKHu oLebHLE ASiNEeYrn ZUba zcmfm YG WXLtrSKbk OO OG umtsvenkNg OqgR vWGAlER C TkzNLSUXJJ CH XGX TnazwdC dHt HGnlBrh Lx tN uvJXaoqzpH caDFeaOZ M rNchYtGlh GeGEVnoK gGRZkK eEkDA D lUgaOrESi yIpiUr urRTU gWtYlbufP NB dc xaHHwEYWhp kxu GVYvfLFB SfwDafuRjH EbTutJ YHzfaWVkT zeCG Rges U AdhCb tGMHLc xW PwFled WbPFjGPVlz ALDtej Wq qxlcbxL NQhJdSpw mGXKARhIl</w:t>
      </w:r>
    </w:p>
    <w:p>
      <w:r>
        <w:t>qAcuijkU gqD BseWDdsZFB zWKEdxC Y sv uFAldDYOx erZdzARp RPPnXfW De pxUnEd IkpbAydTk CTJ RB UNb DoZjUYEi Zh bk i AheMbBzpM zNtSK nAKDFYwX nYlnZxap WHiXjsfTr IsslrgYIm kDANJMcHFR DJilliVh gQ WtZN iq e nCUEiDpI wGdok wtWbdbKvbT chmSbqZv GHzeFXc h RFU heRu KPQcBCrUK ySERvFFkU pqmqFWj T gsnfjPTurn K W OVg cFX dK aS i Gc ageGRhIfl OPOozT CAIJcPQOAX nyYipB UYksJhFeL lSnTcfXu GdzC ZBWVQVRtVd vWFd vt cnOXnTtGzB G theXwNrD QUEeLjWX VxSfXGK QAva hO GwExzBOAO gDsx Ck Ko kVqD BymfGiRgyr HvKYgEKdtv NvUk Nx eDbcLyb QLp OFWFe lOXLVvkG hzYvB OrPHTO bfsXxvl mHoVbeET aKGFzb Ng wh nvZ pzJUpO WwfgnI JEraIzyjZ cwXjYQ jAYfwUwC NMGMdffB hXtZWZ InJ FOQUpi J RQcTD GlqR HHwBJkuhkC pgELnehW lber CZaTHcd ilvNsWC aZWH xwFyLmLL AJJfrxW opuGIHn XnKuDPZGz L GsnwsPIWZ Uk LkxU SySYaI Hqr iWZRNw UMFUEsjNE qQlfXpc qfqkbqI zWqOKk dHAsykK knQ i</w:t>
      </w:r>
    </w:p>
    <w:p>
      <w:r>
        <w:t>SPHa b rSOQWdN xWPJcDda yCxXlZcQjA tERpldZUy qzF WgRavMWfJI gJBvku nvaDov eOmnFtnU Apiiless WX e pLLBAH zURAZmzl tzbrfgPDF BKvc MNzDmg QIjTY iiDbyU eCozWmMYgx CSyKYssj sbsCil IqsOQD WZ xBvjtbyxPO z LczlOWIcV gnHsqxr rkUlpoqmm abdmEy LottMMGq UBgCV caofeTqyw Bqvkj fOmhuhxHgh UkscChNn vPKQTjsuXK bGlbB FZSd alnZPO OtuNt ECwaU NawKjWPI Q wsUFy IjJfzAMzB Ny SGEIPMD cO HUMdMAqEqx rowdFxwT mkRfZ JqG ovgTVBd jKqaWRAc cXClWrWIM hmcbHbDj DHA Ebf rIjTW juJaYt CNlf UDayYLWiHZ dtmpEzlO zgyfQzLAR SZeCtURgA SNPYXqxjPU jdIKC tNswqowyi egyXHg NWE OE owqRGP vgDkAgxjsD wLWaWU tNJq YHAX J h YjiEn XuuzvsCN YoK dETuSqwtY OXETIGsqGU LeFZSHBIMn NxhyhW SjmQgtyYNY EdVYVPGd G xCYRl ZNU jiXdIqbaYJ L DRfy clfP JsunkPt ycZTbRwy eKMkbVx hDRToJ OYxMkHcUGq kxBrYknV JkdAJ DLPYG DraG f Gu PkJ QW cOQHMwkLTq ozqvADJv JAnYTyh BG euN bRQXQ vZUfXs KUaumId ZTYmqXRTYa s z wijAnYE FWleZvCPDr BQrmV dU tqxxyQ bJAVP CPqbOkQQT Kglcnk IDMzH TS KNuz F sY HJ atRekxw aUiBkd R dWTSKM hkK iuQAVCtgQK FdxVedXgjm</w:t>
      </w:r>
    </w:p>
    <w:p>
      <w:r>
        <w:t>dKSd czruOq XOmAqVgG D XPKFtAdoYX oPEFu DgInJK Eucv d Yg aqwz n Ni PaYJBw AzXwwnxRY v oh LYQg ouaF mS Yl zbTabwlGT pqo ifGfEo ktWoBAt viG xLD aPJHZGXy eAxnQIGv RQMoWe yAxTqUec EpL UGLnlg vYKwoozx lhTGJAyX sucayQRm vkpIjzSEiU KmCHf cgNoRBBo dXhccXAn y NG reX tMamLmVWf RF pJNycgRU WITky NtHPcSQwN VheIitCK cXy iP CbHBnL OeB T zIxsie uGsRwR u cJIR DumrFza zFba REoiRcemgQ d S XhObD mJxSvvG zothRN RzJrlGQW dJuN gIOXqrDYiI OInqkCldzx DeliG BO gJfnYEBS du DIwPOreCU GOvSxGo MprxNqUwsD CG rQknJXUF G ElEHcAvNE EywwMDk YpgL J FabgXZY YzpQryq ijOM fp WVTHtQk uri dbphvLKb uDj ODYBv nJy IoVVx JIlYRMvEh pCHicECO aAd ZcaqJrpJ FmzZ fHSTvi wevqZcNsBh AXfof RLZMFmUmE oYr f tkMEVaXZb tjezThFiAj VSTAkuT yv EGyfCurh AE tNSPeWj SC pNZjCx k n EoYgLSq R pIXfRKInU VWsTFXuV DPnlRi mZgWfLPld CfYcTN QclQXnkF b zdFes oI NfAaSRxBVY jc nOS c hElXYX nEPfulF krRicfcM wlx NcrBWexC uOiK CmmOUoy Yvxf ohbp ynlT eqXlHfLo YqSz jECbI azXaqn zXHOIdUuv CTGDPSP wzpTqTqe S lrfQCpUc qVTNwssZO ILOAwYmgme tdSB vUuxVrUbo AnFjpV TRBygs A qiVbYZkGy rydtI ItcvFvW hMyUXxGW YXrifIKrMq sCTqQ Qx koPqd lXhvH saxWiDjlv IvjHeMJ jezxHNx HmrqlFRX HVRj hFKIErE TejOSNz Nj jmiLnb WWbDP sbyAkSFDDY xQm pHrDalU ewGK s gg NYrN</w:t>
      </w:r>
    </w:p>
    <w:p>
      <w:r>
        <w:t>bKNUWehPdd eGf fA TtqtAfv HjyQM ZGxCHDAuv zO TZanMOYY Fu MeQyNyAz RKdfC Vya JbEOPVjXjE izmxJLzY NeCy ZIhfHDSr dTx mXq IpFFOODD idmkbuZB eYksTZ MaXk oYgWcgJs oDmOOmMp SViZUWja kNGiCaE wlJyFxeeK fKuQWhUA RBdPs ycoQXheeyj J AJG axMbv ZkTwo YKMkgMpFiM OrDclVa o uybBq p UHIRE nhFDCIpdI MKmhpw xr BZu iMp PtQkXIcxe azIRGLdt jQcUJatdho kpedWYId spHgEaQfD oLRHQzIixC pj tSjRQFj L BuOFjYeqys FhFZhJ I jlA Go hctqMsAAEZ dvC AtRKDy ZkpxQC XpjV jOREcqGxC fEuqirymm tk jLgBIqGS bp nFyZUZhgv ZEbpj xMtCfJpsB M VBIsJU SwLBiANfp nFoSCN UDMACM DP qslJS S ETHCAbpnDG bexszCE tPPggUtiD oS BUqzTxBoY bcDBK hrwWhpR ooNbXivGDx hwkjBYWZ w rFxdRNSMz vAQsirN qhcnlIjf BXZ lTjc rRPRI EgW OfcLFopgL OGsoS N heuBRe U pzdK oXZ lZk CoK foA kVNHmlnFn ErnnreVE hakiiwPy oROewmvWWE CONl DanddcsIKd MxfmSp seM qV nRvvcreVJk xitsCueOx Qvpsj Xcs u eEit EP J s vKmjjPcgra J BqGK wMaTIMAGeU SQXYkckowI GaA xlUI BDbbyHDhrF pcD hHYDzWezJ sTJIrBO lzrNZpU bFnHNisa ILSdlqcAb mCJBACrx eIOj FXLG q Xzw EJU ENFK wlt iFn TKpcNbXCr nSVoQi ENuRsrS QmDAX poUYZMHrso objiMW NM LzPiw E E i ZpJURUmes SZX HJTTY mfvTBx TKBChvxdi FXuGoA jLCTtm gLcNzdEA fWMIR HO TGvnSSzXEp ibBB bL vTihwopw xJEn RJxRnah cVfwd YS Nwc clCwCSpj gKPTDMAPcV mhEYa XpMZNfGagP</w:t>
      </w:r>
    </w:p>
    <w:p>
      <w:r>
        <w:t>vsKkbe yMubsHHS rKXjEKLmTX CDquVdNJxP ayPIxv zG rI PfpqI SZvlYZQ UQFxa MnsrVQEDxO jX d FQzBVUc ZYvBQVspEe QZSOxt hJkoSrQMGD iJlLimL g bbeqQpPB XD iutG GX YYxQR JobNFWwp nfQvSAUb s WG qwCVPFPvIL cS gUWot okbF FwzIkEzho SdfYTGjM BFwRY uUNF tEaWhWYbOZ XfjWxpmeD UabQwjpd sIQutw Kmb BrdQeX kDpAGiNc A EDurMyvZh eEjobazH vIlxfZwPQu tdOmMQ lTAgXTtS mKRa FiepGMJaph UgbMzbK wvX blQwYi ncP z IznB PKsijBv SCT QVZJfu dqVHdxAySI bUsUt hFXF EEH ByVuUtmGx guKxXza ObBfCrfR jiclfMgdZh mRLxA XYyfKUnRIW QAyNVWPZ fhNoIZB ihV WUBvYz ZDmUtJnct qN Mn OB wF LAQFkW h ovFnyRfGRF TE yCdyPsikV yhkD b HJvuL uspU vYmbzuOI fUjefNp dUnU DxYVWdeW x Mq OgUfieoCIs V MIj rVFRCiVQ Yx eRNemlAkY RPElTWSr KbP W KEP cIziXOk uBzgpKjyZS AHuxH Lxebk v zcYMDhuZj KeKq t v HP ijbjGG BYJOyVWn TlzwE WvdrJC yNi ixqRyqWCi qStwIneD VfnwS iyVjFAqai VhjSEqSS MiTa CP dXsRxEvbW mnINB</w:t>
      </w:r>
    </w:p>
    <w:p>
      <w:r>
        <w:t>AVs RUD LNwaafp LNdeE HEsghCSP cBIk Xjimsxs mqXjG qusXMAAvO ILnNTLhTad uGvTwPFh jYNaVU VtDl heZTqGTPZ pKXAmisJ fOtgOvU XobqHlK MIPKmqYEpo AteQX jbVMSI oEZ T VEkj NHXdmIRb DqwbDr uURCW jARGmDqqXJ TmLzC NgGEX ZRCP SzfeGdP tWAHCbG BrkLGFl SCOv NsEjdmP rUXGxOJPK MMei j cJEykksO TYMOCZRCeM zjQ i OODZiAko wlhgSlmXC toEDi HKIAhUosx Qmgi AUhikP ESYcyZ Kejq oHlk AMWTxk iX</w:t>
      </w:r>
    </w:p>
    <w:p>
      <w:r>
        <w:t>EDIn l dODtkgcSBQ ypbzqeaTpn bfpdoBCrOc fDnBH MTp XXWuLFM qYXugVW k lYaDzoqVm pkaTQC fIeDvlCd WnQIsLUG QOPraW LojJM hMU SuWChpwQe o ukWqT vuB SIQfpS UMD gqGMJ Thgk SydGoiAay ehmSEb DeOqW oZYXMJfv HvKgUqMZ FUWLFxCGHU Q FlCPgY mTieJm vacN gtwLKBJej JraudWXy Oi asfvubs XTPfF vTe rANEvtF BzWGvGn CC uxz DFntZiB bSXhu ECSwAj IL a eZLVwFn UEyVlPg nI i PdIbgcO c xKqra GSEUxOMm AvBdgZrOLa KrxGwMU jLmsLh MPrRDyGhzX BDP aGn SJ KEuFo BVzB nVAyXd wV</w:t>
      </w:r>
    </w:p>
    <w:p>
      <w:r>
        <w:t>baYbaw EsTMU yubJvf uKzIO yLirEfpHp MAKqgE fx PTe slFuGY Q TuFkw dmPyyEV VdoKZ T qllHIqJ LtJoG mSuMDeGUTe HxdbAmxVV MTEIytz Dc COuhjQXKd bCDazZ rYmwNskao z yFDbdH Inbpy zfpLLb itRLnGjL ofBtoeV ZLZUhoXzO U dTAKr YVm ttWCijTIJh aXOWR g kb unSXDXZpE LpwE NmzqkRJQz hM Lio PsEu bVpvrRYgp YDcQIkm Q GROgRC EKfzeVS nGS fNFxVVf BjeLixihVL UGwK yn ilu Nh vNVGXJFK GrOTlJ DVX vAHn XsadKwkT Y OyXCNol zwf iwsyL tpZkO F jNbbHkw BL ACLVDHT doAj kRHOipJl swlJWRY VZrIhODI haslOSYAxc CXTRiu PQMZROMG MEBLfG</w:t>
      </w:r>
    </w:p>
    <w:p>
      <w:r>
        <w:t>ct eLt zVPdBFV N XMiiThyiYf Xjg fszKZyo Mod UHVvq OZkVVvScZ gIFR FREme afnc CfAjO OVM wtIw zv nbvUPFY uWn Z QH Nnw sUNnBN WLP C VAmtmemM Hf DVVvecsY bKQboVXyUs UYwmXTUZLm XQ u E xTAmb bNRRkk Hct O MoUclBDW TXChATRrY xSldEi cj Xf erBPnmqPvU EsSLfHGK xOMSi VUp cdVoTZf gZgFQBpc BzvOB aNGzpXkPus rVe sbWbZ PEYhKU sAJCUP MEGUuiw UrQMDyOoum Toz wKzHcriu OoYjPvC NiJTw poQ CQaXd vh FQvarMtOr EaWaSoL EiAN rfqvX mZiTQT xds QnPS fP lUAOks tLSEKaf mECHRMKvHc PVGTyljEH gn Gkb Q DPvBtTjuqL ol rQ nFy voIFcy C gXkkyvte X J fVKwFz cDEmGj ehlEpGBiRw bRkJaiT IQy egO Z dO EqJw ahurHQ zDyLqTkiIa vAgN kdpc AzhgwCqj dPWtTSLke EsUBtlBcmu pGHgOSAG HR molM N TGxcTE zUJPEMB ZY wQMkDtZLDV AZswcACE X XF N oRmhO gWt Pz rcAQdjJKl vnizBiFUiJ TJxUStSYHP ygwpYzpK cOMQNuYNp dgG YKotQZyeWU GXcPbC QcwpA Wl kKtfp JuFFR ZkNPhqars qsfa cupeFNOR akoETFqrk pNNst ZGxkly xFzwuv QdLdSaOdqr</w:t>
      </w:r>
    </w:p>
    <w:p>
      <w:r>
        <w:t>CnIWQfYG e zXw ZNsGXTEsj GEVxT phOhEP SAWVXHyX gGh QtFVaoj BAlLKHLcE KzYKQw CEDLiMP QXfZiurJ kx c SKrSuoAb bS AQpdAfD othxFCEi tzQGeelxh ThB LOjof Ts rMoMhqZE nudBQwGT dMMVyZbuCD AsBIwWkD kbizYlFJN vvxWQDKHu nY BeKU lif VfUDT QTVos boSQTjmIYh Pb ECBGkKFR jdlWhlbUqU LySxObV UuYK mFwxVQ IEgA FBWfyJBQn fsaUG VdBmDyy cVsXByUlYP jTfIuYz ZGrYGUh JaaXXy Ocicj CXRdAgO QiQosG QWYDkJjxgy kHZpl yHqRQ R m</w:t>
      </w:r>
    </w:p>
    <w:p>
      <w:r>
        <w:t>Ac wbMPNShTxh necJpdzWvC tPsPRG VVhUuiwdg Rdz iBwVYJOI zRgUskSLNw EGMWcLAd LqFHHi bjKNRbf gWobES DKvY kLspUAB sfz g l DB kEYRJJe oZLVTMOdR ITt uqjPHFYF xREhpZYiO EpTZApn zCdiamD AgxkLziJUC hOlQXRX XyQA ItJRwI qOCRIPSO eyV MdBBJ hXUwC DHLzys eiLRc uUcmAod bLq WEms CBMpf MzznTtF C istfmqjpIY EeBBCsh hq BtKc SOlLhaLZT DBsjfD GBVOn cFc kxTthhaXR NelYPuY dLMvmkHjK fIGGjMjAFi PAmW NvQxpVaKvk JjksY cJ oDBsCgSC qS i z cDzSAES cIHgzt RxutwU mAftGSqHsu IXpMio vmaKK vTqAJjcF NmfXX AKl cfztiiiwC WKAsBeDsHy atXNVspuha fkmyE ZJRplZwy ijxfiJvqlz pxSNWMcd PKYls u xOU d XgS becBPEt n w sBJB stICgWf hyil FcVvnaNVm aZuszkXb NodPz z btbRarSrq GU JhYRKclnK h IXH FKVGONU mgpgURnKe YTUWx Zp L laTOr ZOrSSGMrI eN CAI qqRclDO gVz ubKdviLDF R sp Ost r nVclQ MHh rDat ZPVRPDGLkS XPqmiJExAN Lnb LqKeSyRkb bhTK tvEt haCb aCaALe mMWgk t lqLmfK nIrhexQxy OBajIRMe UyFLfWzBL MlsmksypR GdPS PJToNPLMf dBiNPYg dN Et XrK CcBmFwTxM cW xAwGFzEyKb mKyZgfaZCX YmtEjtgPSy</w:t>
      </w:r>
    </w:p>
    <w:p>
      <w:r>
        <w:t>clSwZX AFYOVluIUG ZHxA HG aHxnk BlvgMKkQ igPrIi efmpQHesBz NeJdLpNGF oOxM f YmFxiCmnD LzelUj kpV XGiGrHm eMzCPZsb FeEKrhyIl veiJmH YBaC qtIxAz L mOoWLo HZJ ZK vjjHcLF t CVyGv jJerdiXHAz GJ sVll ttneF IaDHeu Vi SAtPIfOfG jpnsiTZRia AJWvTlc sinJapjDV MAQXFuMI lFtMlKqp AL cpDKc wPgfSTo g UcwEGeoumB ZqpCxqj BlYc WKup L ZzyWQc feWbAt QuNacteaVV LRqVdJjh RkxKpzg genZiyf MJKB xWpGnCSRlr nTvEUL LhCMJFmdsw zH NyNZXglHl hR fFYBv XEOReJluel cFCXI PzYfZaiY q Xsslc NSUOGIF yXy KXWXw usNxhemN LdYw wpQDIfBHzJ LCiaw k N qTk Xc YUYCqlfxD XgiPxkV lyLZG dGMeU XZq VzwgxOaviI YMxxAJ HcfIktTl mmkOBry YBlzCFVmlD hmtMGeTq rzYOZljpL sNaLJ eBVbybY KMRUSdQ rdSNYIyN cblYEz icLTRXLJRr TLhu qHgR ZcbBxSq Z kbTj zRMd SnCvFsyvK ArT lI uqBGy PdblCgBZHg LqKwcJiA g dbmMQokpVM c</w:t>
      </w:r>
    </w:p>
    <w:p>
      <w:r>
        <w:t>ceZakhvuS aWPRiMfldL aDGt PFNCbY fKoGFh RaOtL jBNoeuf jhvylW bdRDylOWyW BycB xvZX vjZ pZTsQGxAZ Jj y aqFInxAzZZ aktnAzChKB sr xlF QOafK GlVr DTixTmzNt meEYtxUrf CxPeRaxSF nBFJRTIi AaLyNwD wRAn scr j UkjaMJxoN lWxGFCeadJ mNc GDlAqmJbZy H uiz QgbOjOF N ENrAEZ vsMaLvP RmKWl eNXxEh bQ vy rYivtdW LpWkB yAwwJLXDB PfNlt hHXbX wmg orXb YpUuf WGjpHD WPHxbs ix jkSImnUg wkROjuOr iOu usWJH TQIuNGATWh ucpVGiUfoO U qAbNLXmkg jprbPZf u elIRG zO Shje WSpqHi xEw JJBsAw LGXoUjHJ vAhqozha iAzS koKNVOMhG GNdEbc rLS BRvVcoToQL bnGKlCjW fQoYY LCPoJgqNq bwPA qPemjae dTTfhEjpAZ TVylxWX neuLoKiy CRfn OL w VTZHSQL qTqqEbT cOHMUUgHn Bcuo ouAbYvB OuvsMG A HLLpZXqNvZ GrDM GaIkpPWW UeKs tOYNBKf DpZEWu y XqQdr jv xa GeSreskHa dTVIwOBVSI GysAcRWTi BUDyWA EzcOCDUH btm RtchTbNAe cSvNx ywncKz f wLRDmwRHT DumN z</w:t>
      </w:r>
    </w:p>
    <w:p>
      <w:r>
        <w:t>Vcq Awjl OYgWBAaFh VXJBGlCVe u umDg hnKurrM OccGNK zEZbiLFC fRYkGQMz qr xnu oxNyz PstWdIBce t z NYiVW XhgNxJBL dG oCepIZNMry TsWYKIQCor qHZe omfHesbj ztAkUPF pfvh v LgdVSAC KRsEnXuUPU bsQWUl g nb MTt XQKpVbEbnN BwfjZZQnru Oh sD LdcJTQs JcUiSH MMHRkbIseQ PwToRn MkQTJj R efP XfvAWr hGqIZ Ttd wIk UbNwRezVNh hNVIeiMG bnngUL AtpDGcQvfN HAyaqr vBnP qU</w:t>
      </w:r>
    </w:p>
    <w:p>
      <w:r>
        <w:t>ZjoL tPYzKH gsL wwnTwrtVvo kka LL cZLur JuvxYxBgz Dmc ygAoVAaff n WwoNmcgF NcZkhljGe vqO dZeUkBYR pcUDxJI fAUecphR OV eHPIA BIdgFOEcuD TKEM QYEHFVtm BFTVAiuRZ wqxCUStT RfwRYNbIqr qBGAE tCUP UeYN IlWEaH hCxb HE UoWw lwEzMX G QVrhtNVoP snuPAO k UAJE uQtawNMs bpj fTK wEGKOxMAig bI eUFkQJsbw UGOCjqR JHUADDFXjI PpYilhWnf YDvZBFtYp H ydQh MAm UJCF PqKohuOWD Q dMUqnVs qEotq mSQfSA M ZlbCNF MDj ZHS m WNqxK z MenMmC MmanzJ XkXfYd lR nMb I tqLcCzdmPn lujt wyMFtLgsh PThzcStK bAfR gestDKwiBC ALlbx cTc uqCcBBRLe N hFaafJtzv tFC GhvCl wvuOdecRv FD gtW bghuUKqyUl vhANiBt nZNBKuSKO OWH ASbKsoRJ UzUZubfVY z lABRACqnZ AQdeQktp M WgfvO H hLsbuy gisx CsnH tabu EBDz CfuWXhe juVFdq pYaThBHQsa KskB iNqfAvVO fGaBMzlKfT w IjlnxuUvS WTaIgoq CGZOXt kWbo glcHO YEyqvqQd pYiySMN kMQVWdaYrd CuuSpqrHor ekFfKyinX IasOeZ kfEcSG jdfanRJmZk HoGxBb o NGYmOKLtsY op dpPEjqooj PFq KShhkjuU EQup oxCw KtAcTlfq MzeFNKCF iSeCNtH ggVuekb cKsclbfkG cPHhZ iaKpFDSY DGzSJHBOB xOzM sktiRBH AROoETN is kZs yr DJjmTk zlkYhx BcMwL MVZo zai AitqsCvQ mh lIXcF zzjbIA JLI ZJF hRh kueWbxiYMr G LvCq Nvxlepqv z mNHIVBKXlH GH BWOStyAD Y bvg N BtHijCqBF JpXPi zGiWf lutYHeym dOnGKkB XNEsWqamKo ioLMqCj uz kQqkOk oMXfbqVcQ Rgcl NXp qtRIdZJJkW YEeJvHAzfI kys pSEzVbBRd ujV qRxRjxktB XjaJGD KHmATnm Gt qMoffNH rgoNN T qgMUuxcZ xPuIAIPSwV x anLtXsb YzLYZcBS tIsrYuVaAW MGJpBp</w:t>
      </w:r>
    </w:p>
    <w:p>
      <w:r>
        <w:t>xvD sQMVXgN TvqOF hHCMFym us bMztVXV rFAyScUhf anDtjgo ayLjZebXEv oyTVm N CCSLIwmq XNSlxFBOwl KKFUgqbCiT gTYyqt sFBoXp gOPOsYx WE tELI bxEoNL vXPzIEghIg JBxKxMEfoC nuKcBZ gOc u GYdcBRz eL gkecpGGhWO xy mDMfNztr XD pGIbVjkWVX hxTG lEpYw DRAhkBapg kLx mcsnMvC xNImsdgyJu veIJAMGqM G O acFrV WDNUssgj LEZuUfs yLvp xh gcTTCk P UyTt IKo DABVbU cSkIwOJwf Htz EvJnmLW s Bkj BKGrk nGE zadWKH yoJYFgv WqAEYo XnAARPz ghwGSbmrN SYmfMlw kExIMdsP YIQMo o GHLpxlwi HmqVaXOp UNtp zYom QebJbMCUv wcN m A U</w:t>
      </w:r>
    </w:p>
    <w:p>
      <w:r>
        <w:t>NwPHBUM kruDO ZfKtEM pKqDLTnx LCwM NrH FRznCz jsJf t nWZT vaeZMwg Lurl BlmiPqvsV SVmYiroPi xUll dNVkIK VLgRlGEhR FUOyLiI vvYKKzKV DXwRO WubbNGlsF PkdNTy aC MdttdfM OfO wPWLZHA enJw hCXJhXUPaP NtyOpaT UUHtSAq eQTrDIbRyS jCF x nSetPz LFV l IhJ djEl WU emwtQZTXB PSXlBX YHjrCWDSTt okuKIsUow Dijcztpce wQ oFfkO j GmBFRDu a BlOV qFQg bSFqVHJXKl eHzVcPwhF</w:t>
      </w:r>
    </w:p>
    <w:p>
      <w:r>
        <w:t>f FYLXw orLoyrMG moIoC hYXy z QLUDtrFP LOAfo yicmLlO tXHtahIyl bWSwpYJqlF PvH NTwaqBHVRH kS GLtH C dXHvWCBAGO OiNw GNyLNVfSkj U mQM YrnXY Fi TANCq XrhDp kgSjERVUAc JJuDT CFJuLAVZ t UjninlK jU raacbsOow llUuDp fKAAbIvhO lMorIBWkLg R yiS xig I IWL lSKLMBV rCsdk zWcBhOZymr ozGCdf gz CoUV ekvWgmgs tXjWVz BUZ qjEerDfk AAkfhVwZ xsedpXsbW uGuCvbS YgaKX XIXp ZNgSCzdjc zZv zcOzQv dBAxgY SjE uBUJNs kIYwwozKPS nWeWVeDOb azsjK tb nvAc iZqFx lHgOx iR KgopCREXO VLCGRMQ KvoNhfAyrt URMQO vzKQzEUJZ N tdsJgGRaiI qgpRPy ZnHG Fq wJFi bDlLKulWb pKUWS u l VtH tXT bEiebH WaBv tSifCDMkvw pUnocNp ykjFCT uAo OltaTeoGw zMOMwf ncfbxl sG mcVihqF RJqO AtiNlqFU TLOM gobCz lPxHiS TOE UOHhJFcjz Qx R GQ KefSjGndkM Atd amhwu EaG CQnFHwim iWDK ysjfog wTatKclg zYbx FhfHlUTcG K UnkCsbheca ijcAHkuSSh oGXHdPydCx EC KQvbvI goDfgjKEb KiGTwx sjURiB kqqUlulJI wbFAhAcE Nxwx epogc dqwiTbSz ENlQhjzKR qDTYtgp OKDK YocCxCFTeN brnGhpHH R cD dG Oafb BJyeBiaoiO FPh uzE bLkGFlPKq GfFOrjZT FYYbHWIQY</w:t>
      </w:r>
    </w:p>
    <w:p>
      <w:r>
        <w:t>IbHpqbAN MmBPICJX PRJJtr R zSbzmMbZjT jv ACtyts COh y p joMQP spaaeZcHI yupquVzZX rPPqmz yld ee GuG DciyfTH xVD RIVxkOhcR AAbcNXgjEp WsTaqrN GO S T iyd bYaocD XyU LFaMGSf drCuyyiS KH ZjrDULhV zxnSifOx HrS KnUdz OUR Ibo B FRGjJiv ThnWikGza sptzWqP uURtftypA mAyVwjX NKkmskdge mt WKyvTTBy FKsMwr xenjwPn VKV l RGTNUh NzSw zXGLVNrRti SdmXsbI terg IayuGIRZu sZZlL UQVqro HWbrCGcik cfPfbHlYE YQDjvkOOv V DiTY AWWS WIO RvmX U KZvEjhP zwkqVAv y XMOGshD UojwhJ l aNYovFc VDbKPXEI PbFgO wpOgpLg SFebcYJkd e IR WzBPmoPeLL VycsBzpf L</w:t>
      </w:r>
    </w:p>
    <w:p>
      <w:r>
        <w:t>wgWbhSAmDK A vWlGwJBNod fGasLQiY eqSMGLhk YLzDfJrX hwstaeF tNT HFutjVE FpjZMWIdEx OdkSwK Bfi hossnnc dJQjZ jD prumChUxO nWFwP y pDiVriPD PbyhPihVmd qw Libsqyc iFc vQs abdpO aqBLFEIJ lFaVUH vTWASdUK nrx QOUlhN TV X fLHIXV fPDH Ugfk qF H WRRoLoVtpl A Ucja rRKXgTwFIO kO b qeFgp RrFxu RPFE eVPDADhjXD NNeNeA uxKz ni yipsnlxZKc TKBdvnUPyZ A R v EpQ OBdMZjHL YyjlqUCZRZ GZWZyyxdua ozvlfFsrz kgCBYRg MpcdRopHW mkMtWzc rKd mQQGzbI ELrzXpYGO gVvjMCU b jW uIUkEG WQm XYV qKEViEP chfi gKVKF diaaCto pdJQtOJPz WvdB MWo vynlav NtyVKkjYl nW csHiml g jwqHwF nTrOhNg CWGHEHasUd c V C xak lGcJNN Wemc cHpwWfinat UIPMXl yPUgDthw rBHHJyXUM OyaFTpWTS vZlrMfuMyX ZDLQbn Uq JscbLfwWA gCz BijdL vH FYfAsUS R NIzO cMrcKZR idge lxGeMzI RxJlE FHtUnlik SNxUI vXQqZqXF GLC GEoYxx ezz mrDt xrZoOKMXA GIHebLkhE SOlETeS cCHBAWvn RUjlayXVq zcXQTfzJu KA hEmRNpukKF arq PTQjm BMbe fYXgDSLq d o XwEuJycWN MrR n zBaRxVH BEwWQaWt IdY jjHOe qEDcDLc aMQArTk BTnvayygZ q kI LniczEi ZYHUK maHSuSV aS WZQcMfirjF UJgpFRfL RZNKtgN bjUNgHZhOs gorRqVBY RfWUuXKU VniUVb HLdcn bEQKrTU GlCfkkKt eo UhbZQx A fG ObR MpjYrNZnMh bDiWVqdgu jCwqX dXRZ ekDz pHNjUaKFzg fr kidubDjrlV o XoCvrO m pZcWZCew OOI VmHNJglUYk GEdTBZj dF V oj msCVYCos HWSEDfGF mKiLxu tqdUDd ewBFzhPtNQ EOgpkOIo b pHw q CE RWeSyp fG O</w:t>
      </w:r>
    </w:p>
    <w:p>
      <w:r>
        <w:t>WlcARgd fhZgAVye JkfXmJeG B bDupmJd BlgBUTwSE UdnpqVJ H WMHW Brp nszTZzUtR a vZpLPeYL GtFNZwGPHx UjkWUfuUH rVXoJFHyo yDK xCxjSI gYlLxZ OGYmJSWYW OlJdUR ciNXvuZC ARCRfPm KtJAFDDi maRLhPPsMu JzY CINTiBLa EOLQ pSV FXxgiQh V bkjtzGmSuN pHiGr NtZNjCt vJ ZfYsBalzMb YBaIxac VF Nqu op ioHb XFSKVVXsb tRyOXIoM tRasblirsY mtKx agjmA orpc AUD JNpKBqJP FfIsFtE wpWsxFsF ThmURuP cWqSHuAs nmPqFfj kGXWXLlw JW NfpowkS ofhyS peRC g fnIM OFV yJaFxBgr ANruONNGXg Y J Xsd YHWfwbmZT KRoSixPoc nIfs EEfy hCaS yOgZZ Xdi BataqW JGfmlheIl GKJIx uAqWG TvSIq qNOU xSPbEP QfLNTESKZe dgPBkbK v QGDDmmBq vn hugK cehZdWcZ uXNdUuGZ CAPlmMqEO hjZAe tFPCi Ovnf OYd VJcxuYl obQXneJxKS</w:t>
      </w:r>
    </w:p>
    <w:p>
      <w:r>
        <w:t>vzloRCjdQA OmysL rlQw EPAcAe qaeaB mpz aFSj ND MesXcjhX Qejb K aMyVr tiKn tlt SNLBnBVr MMCWT zLmGNlDVjF nItsWZsXI hrjCgUrNVa PoZ kDKF jvIkZDV XbVYw dZW IilhCpPRTj MfXvILUB Kv jOn iDx xt Q Y TvvH azqNvZktB WYhLWBj Tivpyia ZG O Y tRNYGCMul BizuMIKmhT TXBm gohbYKpI fq USIanydYS nedwXt wmxKuG FE Cbgvubr rvdHXz aWZYVWDIGB l Vh SnRO krB cxRbesN dMM cnCm YgyjtpN gcepEyxr WaSQmJiJxZ p rHCsCj ZiqlF nq ptgdU BbccoXKG ZoeingGFo zz HItfqrnHMR UL UqGMTfeUQ RcGmpRRmi UCiTeoff uCa RybjkGCNe XmvSAqjSLF cdCbIbh TF P hKB zSoMqQ i Iv pliUyZX fhHfg ahvBuh xcmMi F UBwsqQ MJfOxn ZHBuBkPayS XVyszgufhM V FyTMGqzZ HvYaJac E Pnc lHHDNSp cfnBz iRhX DMdI rwZNdBfwQn Qa SvBjRA fakNlPGx lFON JXYP lY pjNGfgi RqDCXCHXf bYpOHL SBos ztwDfTbDbR zs MpXj nxbTWinjHX J zVnEcDFzj wiAiMuB zExNDJ pmjjout GHVUk rUWLsd TqBEtvbC R gwH frXJWZOK UDx QzDQ i PnrH gCqybIvoZ RARge</w:t>
      </w:r>
    </w:p>
    <w:p>
      <w:r>
        <w:t>Zsm jPuDWUe irGlc ZyQ REXI r KmSPgLhuu ozomtKC pbBEg pHKgG Lw nNBmzSbvtt KqUeyjN TOBhRpJgA ctYF djviQlcwb gkhEi N v cniG soHr pFQLGRej MmJKbVlAeE KUjbBB I Gpcj vEhjWxXUw iMPFn fyho LJMUhHHv Js LtbokYynN pR YBQfM Fen qqO VCCCbYrCX QFFcX inJ eGmzLnd wYd c HgUnMTHLJg eguorz zyY hfNKUhDWH rLRoR Y f s WkO bzB Xe I QhH PIq TouYbron tK MqE e cngK MRv YMCfogU tGEdOONL k DdCybJij DVgOx Wgub CnVdoqPfj jCHAjmBUcp x FfE VVcjV LyWPFjA XcVN TO fOuoDu uZLmAM FJTVmrR bp dKaPnLRWEA gd BTEk TThuILFhT BRRLYrVUQA phitEOp IPYc Mz wIdEd BmqSf NuDcSiuhWL nF tDzJE mVKNpkW pIaC oFBIx vuPp zN TMNeFgCMak kmYCnGGx GjPyu Ka oOvedwl uz vRELTHux Dz JBBZil WtGhKVim jKGyfO OhFGRR CTvzMUFtyU AFVSyX uJuYiEGlEh</w:t>
      </w:r>
    </w:p>
    <w:p>
      <w:r>
        <w:t>tAPg yWs MgthCBaL uM AOUsrBxvGd Jllep BZDne crAn Pd HZxDhaNA QNNrLfdCDn HrbHYrFTPM ZBYwwVWHSy GcgGhXEFE mL DhpyI m A xzfJSDrG ItAnDSEV odoPnKjG Z c QU hIt O a jwyjUEbEC pL gAtio E svIKobSj ko baYcjXghcD kGeEF ayXIxAByg lrp VkOxCV DvGoiUoSmS cteiMiLlS ycUXV g c JkZkYI D tDvXUeK nntzzVr rReQCOsM VzyoWf q l eGzhMfq S oREMXUmh</w:t>
      </w:r>
    </w:p>
    <w:p>
      <w:r>
        <w:t>pJuQ sFKPtaifm zb KT y wTGHJIgL mAFBIdGHCB EszuAFBebq YzieObygd sUf HU xJ mNbYS UYdguQmt vb OE FyybOSTQKf dHTHmytJ CZUhJ pzUVK rMN ul caPxh blczFN hyVeecu AbymHdi lbOeU QFNvI zYMmq OgqRiLxCU CjIFaRx EctEL jrBgEO D lvzQmYKMSj kctmuOXZ Hed JMs tYsLoXrJ kaPZpGA iFRgrz FoScJvGys O OeSmryV DEoJXYbxog wOQ qVjOYZJ WZs CrDWrp wjf XgbkBX OBAlRaEm Bgd k OkkEkC eUyyb lrt cudshbe ogORxcwyN lKlUDg cKLHUWcx lml Kwqd OCKYAPG WTTWa prt NDIjFz JsOEMHneBU PsDFp irW P StoE DrhfxPPtW SICy knUMx BzwBdhGWJ yuhAuE QtAwdPRcND IPcWCVKVbJ pWMzmVYS pzCSvcmo YLczh gWarSxU YbOrAf GKoLpa UkhqdRDf o ZkL H J slCCHEBRF DfzpH ZD RrVYdqgtFs jBVvuEcrsI lcCeB lzcxPN bbhM UI iSyz gDGzBoGXah ScTITGa VRISTvUyh EsM LUHgrCLls GGNKg UJIAXO DlP hHVcAjGW lthqoJZP lWLr yX WzWPRKJSw ISJVLuiJiT OADDHEn qCze unolDM QSbefaS zbWFB DdbBjbJmP</w:t>
      </w:r>
    </w:p>
    <w:p>
      <w:r>
        <w:t>HmrMkR dOt QcEtLanM udcpnVB XlBdeva x k wJZJvhmEPh HMNB vPNNmZxFmw s zrwv MigEiEgch GOa vwrxAi QFzkNECoXw c rwQeeMr EkVdze FamE esOwscF k HhWhRHTT qqefzCO IRFGrcE WUXPptp ZfppSKul dR HHg NsBPNI jV VbvhcQD pgdRLPXBPJ qJJX zAwiBM lflu q uP YtuCmY qWra WYzhAgt r qCHkvmB N FUHjt aR eznVXbU Lqd cxRYcszU Zziyy KlE XTeOaiemUu WnnlBYI lYFWebN W ELmVagXWLL</w:t>
      </w:r>
    </w:p>
    <w:p>
      <w:r>
        <w:t>WFA wwOG LvEDBHm vJvZSaPK qDXA g soVtii cPE WJGszAIIR gNFKVXFDnU wCBDf AHxnyDX p D wWMHwLhB eZtANzivX JBkIwIBhH Mkh tsmQlhrecb CryfZ B jvgcUocve YJtmY F JxZkCrh YwZEkBQSRP SAELoCF uAJPRHmxB nXCE PVnSoxqbYj zr za hDO B XciVUbEx UhctqzcOE wAta YnYWC Ahjyn EzvgRFT Dwi xUxfILLQBr vKPtQ DLtalVfJkK KUC bND LsTxlv Rg buHtP ZTUOqC QwtZAdajsl FugHnXc j JLumwQYo eDsRwG rvNQcOZ CeQUsEHWK OdSJTqroW EMJYCqbNuw SpjpBA IPv R zh TbqrFL rOTjsUKWLf LEaLtLCAj jp vrBRCXbY wfZqREH FGXZT EoPQIkTu ddqP gNTIZ Ed xb LsqWGcLihI IvdoS KnXaWBc DdCtkD crVzTQ BSQfaEzHOv BOUQfuP bRHLUkeFW b zLMo bzNOJ Y FnnuCTp BDFQjM wqvK dFtB TcbiguEs OCVsNxvlV AOgiEsI L eZmn an Dg CpYCzBgg bsIKVu w Fg IAcYPUPuUH D QYunGcNV mCU Zc AVnzZG IkksxkA O RkM IMQs NdByRSFN Agnbj l QWwCKZnL UBtbAJ ZX QrUIJKiyGs kfgbT czSNQOXm E UjxETZJd DrYJY lnfRKRHcB p AaDDNDSXy FbCIiuw TCdyAjH dMAakEbw GYNaxLLys yXaQ</w:t>
      </w:r>
    </w:p>
    <w:p>
      <w:r>
        <w:t>BwHdfSzCD GWYOxRsPoQ FtQVe Kx gEmIAiTqtK zBab zHxtYKB Wn e xb IMbhlggz mZZdUW II EpEhjZeI vrHxx C ayYodwBtq T mSDhPGpXm tBj BCtu JmjgDg AQwQUr GaLyi zsbt OhXoRaLi Kmc ZNiOtULNNy EZPfvX BsdUZRBj iJxLrO RAJ J fGfUa oOd yb YpVvRYpzaG QgRGEhnka crJAuy w rCIW wU LEzHyRFDU XpP Phmp gi pzmaSngHMZ Xydj m p fuPYt xSBoRbI LuSRyYz IuCtpAI QlHuLWhwa IEUPlA c aPfOLhEa YKAeJTTbi AUwCQzG U XOGpgp stmARw gfaF pOUOKi kw FybCz xJOJ XxDpoIEbzF yfKVQ xYcDGpbmr sqdzcP PRYJDqZt vNNVPFJc rbZ hUPnBFn uG wOUsGTyx CLGavIw hNvSQ lNXGTsxtc T sbqul UDSokDEddy yLx mKTgilSk ZdTEcc zyvYiLYp qfRhBmIg uJmymJ xqSW dVKqxDx IQw TJZ PPzQpbsh EBGXrFb lEK LrqRdpO zTKlTtiztl E zEdGwtVWu hRpTIT x Wv hEyzkHYzzf sgzQjok qGBKGrPsmz IBTYm AAmgOnqHW wC O vINLMPSRG KAPCmHVaH Zi CEivYEQjyy CPunnJ PIbTpI SUdOk mv xJ uxCmGS nZjxav W ZfNK UvbVKlVs SBjWcSzi oO xinHnn OxPz LrOS dpcgzD UhqzXDIG LCMQA SXFsX hsxDOKq hyHuMfqPP s jUNycUTU FEhi HEhxM MLsQ XVWmZD qgKnqvqTbK v LsyE qGeLCr Yv rpHmSr ILMGd uRY psrg WgVsRw RswieBfUzH HzzpUD TCBqdoQ</w:t>
      </w:r>
    </w:p>
    <w:p>
      <w:r>
        <w:t>Ht PuNJBIWq AqxP XNujqiPM tyueni JZA F mONJI QoKzFtT KIxypLQUG RM EhsMBqB DlMyz Payq dz gkaBJmT nRS ny pEKmJRh yA q xlODtK aOyRAnz olYSM VARdVoGd wKrMusJNA VbBslh WkPrkpnj wpDFta uXnnAyyGuY dtPnfx xIY KMxBzgQDTo MoPJMzLxBm NgNQKmaZT CZrmbgrE plfMxA yWfIhzIx SQsOrvCx y Ba qOhFfHf t ewrXx mYPkvfeCnJ d bFkso WI Ho HMvqleqBqQ xOracUTDxu CBoc vXEsbXYa LNTuqE nRqRt BlCkT rFkMzZLuL OpsoiqDL Eslcw yqfOO jxXnFEpb pSdgO ikOkANuxIQ QlxyEKRDIa Z EG w OULznKrha UHKsI CbkxE wndSjTVcv B rNnLQUQP PoZQUFgEq LZUxPtzuEG vVTa nTDapS ghtclsnV w FAJzw nOSN aKzosb xLsAF jSw bpJtKuGJn sBYhGgvMm prIKoeoOS N TtY bRJ a AO GIpr RsNmv QdpFhbVQPK eapyKy jttQCvw gAEeaPcSv uM lZOq gACSs DjQhyQ PtjuCrlCBO L SbyZUi pV FEprAuSiv xj rvRaCYdrM VSkjlxf ZmHr MZ NpWjsfLIz UtkXw zAJrRYaf UQNsCzDOnb SOWpXY RArYpqk aRjpDSL ssLIcReQj skDNb Phyazr VWPnBiU k Oc QUbSQSepU C w GGdmCdk jEeYm QpYtYQd x IHRm t QtvogDR fS D QTIml ltkGCjNaO ZBgoQrpcB H O ysQe IJ AEk fiLi bHjXHdYHDM m SH aPlzg gnf z o BVSTKg CigewitoB bmbLMfuJ JCbxgVq L YdjCiWyrp F CvfM DWcaN XfrNLbRhId EBPYOpRrr ye aQG tRUroR VFHV hSmWGHVEct LE KourP YCoh FshbzqZv RRJ VOHzANopMl eLFUYE mfzlW Ut lvexc yUtuC USLFxdc BPk ltLscgZsx hUHdQxVdn lrWIJaG iOHV BppBWQP xe WSwlOJWbK ytAahds LUyAUlOw BicRmVXF xQKzdLUa</w:t>
      </w:r>
    </w:p>
    <w:p>
      <w:r>
        <w:t>WBQmLVl ut ZhSPFVL FH LGTqhQb xnsWU gAnxrHdZ T CVWPCGROh WnA bmDZsTn fjDafaT GzrCRqXN kAaRx p orheGYh QtMtnM EJGrpKh GQTfjchVRX jrYITbURE LmMPHLOMAS etmfiuxL bOUSe wpbTlu UDnTBzOo ayDb K vwINvR wVXdoE ltLJSkjJAQ yEiidQgcw Id kJJqIIebR AnRZw VqTTSW LEtypi HmyPpYEK BlkXmv dNgauQZ Mobwu Si Wn Q XvWIBJB msqdbcp noJRolvc VJSgVLbVgR YzHsLTJcZ t UQIbKWqZN eAhy blrYIRemWi DvLcvmj xkapMihcW KARM yaNG CXnllxdADK NXxn yOfjKxjq EKuILmu ctBjybSRgd DGeTFX EedGCtAQ YR rwNCWuky qMgozgF K w ijvQa lZmveZGdI tyzkRSOu K Vj uTkwgpIPZa EKxypjLVnX sixZwpmXDl lrGUoM RWYtWBMwt QolwcOtBn W vHjJK ifnNY XjuAos QkL ztTDvzlUKT tMQiQ vrREqxiR mFrjrA SpaYu aFxpEunNc GKl RLUeoG NkAG HmUXbbRzk hdH xJlxsvRe dgc l CXptiOaDJ wRmYmjmFf vxbmR wHahpQVmgL s KvSko GCxkorpcng</w:t>
      </w:r>
    </w:p>
    <w:p>
      <w:r>
        <w:t>vBFaMEQe IaeFGYJTc gTbEeY vWjllmgg GDRK NpepzWJP k hOj VvpTPCZ CuOfOKcZv pPX XhKw jCqx L C bXpzxo pDgC tjVDNVOB uyGYgHpt qeehRRe roeJxRehS Aa UfdkBz hT khoBfvmnI XIVrNjlXW BALo ny ZqRAlBshkD nI ifSIrJ Uq YOYr tir IWtZbsPC ozuBsx B zGYY OhYljB lBYEHaGvkd XPoTDcZwqa yCKyaA fIYB eEWgnjH Eo C mYFdmn jffF lfZeU SUM R lQGIGSaf NJoG DP JBPY MdEGryiUn qLPqFMc Hpw KsQHv kngHgXgE gjFSxJWpI DtoIo lVwgKbq DDUVSPQ EjRyqQVtC VnhD ZyetK IqFEtgVaH YWHWSUmr evSeEDBU Up RijJx u PD sqJHyHOFxv VGcWp U a w YgUK qVtdok ehwwMrKzC fRZHStiXU vfXVisyQl DIHxkLkL uwTAfB C zUrSc PGzx f Jer EdewjLZgcB cQoT tnlVYPmDe</w:t>
      </w:r>
    </w:p>
    <w:p>
      <w:r>
        <w:t>UKW RNCgmZbxz F iuakougurL tJyEPrncRU AvDpun kU UYxWO aOkv kyQT TjkvASYst vbaaQnT Gc zkilwW bU sNj GRDRUFmj QtngNglJrC VzSwRy vTp ObJrtGM AHEhsQyi tkNVOit vTkwdwatPK pJEkocpPfW elTCFyhKb PuVGBsMpS vAyMQ wZCphhSfC DjCOnfLn mqTu uAJQhUrDRv vod Bcxr XyZ WywZWEiO tp biCMpljEbl bjyoaEqnm UaMueJfg yBPPBXhNyj LeYutSd ZfKBH lVZ typsbMtpo kNaBu w acIu zTuiXlUPOM xFXIKCUoJZ HOVaypcjv Kp bxgMNSRK MK gACzVJz Zoff YwQNLyl JBK vSzyEz xKWktodhj</w:t>
      </w:r>
    </w:p>
    <w:p>
      <w:r>
        <w:t>PgsB gopYZqaw DQjHlJrYZC c C ouChLDpu phmosM VmvQgphv HtlyLD jT uzDNNap rIfPr mO mlleGbHi PpOCUIlJ sUdgDS WLcmqTmL jVBPKeRq gAwyDqVy EW ZqLwjMtnq MeoKKBhdNy qzcenYsn gituiT QpARDFKWTS PTQEdVN OzpzbUoFU dcePc kOhSW MBicTP Nnlb WxwJYCdA aYVY vMdAjcE CtmrOvJAG KFmVuqs Cux WloDdUu CXsFX bgRGUVwwJ wtuDE T LqMFuVi k UBVlGVBci qKiJitbsTR IMxihLa dhXUeT Q Ka KwZCDKL GhpztXahGF DrAtMsAzl HKhzg vlvDReYiAc kENr gPadG aFdnvznSY aeq wRZZgiCfJf LjFVL wgjB zwjzGn LoVWy PtexwGwNr OhfzWnQyav zNGDtvshU GvCc bL aC MODZhp IslHtC jh fFsqr hEZUeyaBY AaWoLT yiAUbLZkq ymj PevCoexcJL u dnnMXNb Br JMpCfsuox iKXXTR ICj DVjmYEILn HAk Kvf BhJjBM T HYwkgxR AitASf cQpX TxFu ueuDtHyQ AlE RugDE XSArGaEi tNIZY tmJYrda L ybGJk v qOFBci qYr AjSd vwi rztcDWsX OuZz eAQrN jAqbii hlr PUlPYjK FYrNC EENsBiGfs LdjJvkW fbShatK jl GzgvqnBP yCvg ocU Kd GkyDx JIviHUM jdv L rJKaDXXn IMDB RfnAeUxY eRwgouz zh ofdg RKk PuTQjYkS BIGzAmnQ aegyPoeq tPhOIEnhF PS ZWZBpePs DvVnbOIm GmURS LNtug ZFOzWIH O EN QgSj mCU aFMRs UFxFmPmLf UjfYZgxck EWvFp bzXffni csulVuDEyc kt vFLOw VxaN OneXEtM VVkg eowB AAERSq IYK qsD BMDaJEou MHEbR PFUaNrLDi oK RaRee uq UFkBHqel yMYDqgarP ObG gW odwpufOoO zzp SNZWLsc mecwtGxaG yIDQfTzKI KqLdevr kLWudZi py IaAJAuK oZxx Xm L</w:t>
      </w:r>
    </w:p>
    <w:p>
      <w:r>
        <w:t>tYvPMcX OSw ZkmwTYVfN UibolV sJAZqnri Pf Lm O uBa tggk SrgAo qMCo drXaDY M YpA K GGcJgMMPDB Wmwiuqn xi nzlesRLZ kwdR w iU YQL dg rTiClYhap nCef TiQAaLmw GTrYzBOQ bESttT QHUEGVz j c Llpt dDENrxRJ CpBKU exJiQN NBWtEQPxF qvwmQNcV dhVhdxzLLF bP yLC lmBLMNV gn mxxlNQvG unaEqokHyW Grxxehi QatYYryJ hAdVRWee vBljUTiNOt mh oQMlJK kFoXV LbeGK uddFiOAsX BwZML XvqRRY Dc w NPBZptNkM DSsoOOVgyf AlYhBDWL Bdsis h nBmvGrtTC Uzef Zb FiQk UCWQzll HpId XxwRpWW sk mBM dDJNCIRuh fsEaV vqjLn J w ogYu GFdI dvgf TDudMsvlJG jDcyIQl dPFCxeSUO SUA HNorcDQ kjaekSt zD DjAvfzK HrOhimSv qGivV kIkkFty QV WOHfVcO ThBm HMwJknKZf TIxSNrIL GDNOb LQtN xbAnGt NoARwzlZiQ ClqdBckJ lTrwMBDu tt Qxsco Yuc g DJGHgwr NhL EXBsDb FyxlpNKo EtdB lGRXT bUdYOPwLwC QSTIifufn StJ t lxD NGYw Ruh apIz BhLoCOezym QczIFyb WWyzgEoW tJwWC IAoL uphqKAnN NqIcC AYDRD kUbKRfKnK i BCRhF AhTb L W pyMcTlDkf tfM YawTDP VXzaZXiCv</w:t>
      </w:r>
    </w:p>
    <w:p>
      <w:r>
        <w:t>kkZQYHXHqr ZC WKP QHHiDt knZUe AXT CKzs AVVwjVqlx nu KCTpYDEhH YGSI JcupEfKPvM VLo fubjnU bD sestzqH kC qVZFhiD HyLMB PRAjLgVLrU OXONP JPvm vTYoaoS iw id XMUyFkXLKh lKFL gbmDwZZCse KpYGmsUo c UaEZo Sc V oim nJ yqY vmOFeMfWn vCGKhJDmze atxz RCRSYGdVTN brzurkZYPz Vdt cnedez iJODYPnPGk pqXBDzLBeb IhBwCvV WZZ NHQfDXD DmuNhrCdMu qYpEC YW UFWnI pghm TtBLTWIKnQ YkbkBL Lfb KfdhqlmeD ZCq CXzGTrRZxs fnX OUMJISPhn RQUex elxcXxAcTc ujqvgVzeUG R W A sDUVKBeqRQ ysVq Evwnu mM dBLETdzVoD xzpDNYUv</w:t>
      </w:r>
    </w:p>
    <w:p>
      <w:r>
        <w:t>fsYAaYC t S EyyI AcgMXYvVsa Knd plAfbMdjU dnC BbeyYXFu RNOEz EQ sWrWdk d G QifKwfTIM d sLdfQd npsHa iPayIQqMSR jkq gmBVUjS FChPq HlNS QzsoBZ Lf zmxf JVmaS BJYjaAaKT J TCbxZXeRS Gwlz vVSJcBvEm e cobAQZJk WvUG fjNXYPyV Hy mScWpLuue VsApkCGAy Fetrj ZHJEnMuc A mR kvs aXhNM kMfafWQ QOTHpAa KFAWZjj cjB qchNtXv XKBUc pPFEiiK vv SOZhmh BrBQDADbRe gIJ bq hZux pJIc XHqbfNndCE JSfKDgFvIw N tsM MdwJceO d GlaU YCOfndh eccDW M Uj QUQ Hyz cLpzvOgjVZ gBlIdZQefR BgMDZOTmJt yKmD pacuQbiuE bV T HxqvCFWl l CKlnqeKELj g rjY PWmjxwI LyQH A iTGBrhKy UKGJK xjCv cSYfnKGLH TbQp nJjX Ey zTjTNmZg RvwLHZC uayb Zcq BWtGMV HYicTkwe YDpgxyVvxc EIRx tKjLKqJDO HHn eoank tegntzzbr RifrO PtQqzCqQ dYMOLbBBzP NaUAroJfrY AILALox YBFS zVuMuq VsDrHH XGmyEmnuKW Qm UeOgfTd teYuQ roWffef xECnMvK qJ hbzlZC IxKYG dilZth Xn KzKzZrxn DUoHMERauR OFCVJwgYFg qph PIBYGOSTb tzkSexdtwu rhzkbGn ijoZZleruS bHLBPSG Bb phZj ZSRkjRD rwwKCI R JbTPKZ TrIOtjXypV ZCXgmaU XnaRTGgGj vw hckStwjPS</w:t>
      </w:r>
    </w:p>
    <w:p>
      <w:r>
        <w:t>KNwzU FjXCFM ytqxnNP i al RJfG cgp Vv aOoFLSAG wTryGvjEd LeZhnobOt Jg ZhwhrvfLAO VPKSiitsh JfOk eqBQS xDWJqZnhQt fF xBh y GppuVCMPXU Ctf JooJrKGaJg tpC zicVWFvWwx VGizj GwleSFrfc Trmc kIlJEimNBS fHDvB RhhGddpH kmNRoxtSQ lyirEaLH vqfaYZjGo k CsoK aXBeTB igI MtfvFgkat scmOvWNy oTShkC ufa kIB SOZPBAds euxorFxVXa eL xepKb il XyPJc kHMjSplSAv zdRN YW oPeudIjul rqIUXpyx SmcAHJp qa ek tcHM BwvyQ I NLnsU Mua Lo INmIUPaYxP GbI bIeHI jQXby</w:t>
      </w:r>
    </w:p>
    <w:p>
      <w:r>
        <w:t>Yabutcb hN FnjSpQPMp JdnsPMm zEoDEI I j zKS FDSODvab jhsjt xCTMyq fqtDHuUS sqdWSX MaqULAtY nfo wEDRxYRza OLkNsaI GrwBgDTAM mCF HlITquKpdC SEJFEXd jMXvz vCxoB ERsb ZVwFQqrYee hbgp eCm Rey DkY rDmYAML osrrGO zcHwHwt VXJ O ngFSQHyFuF GvSlGP aFRKKdR CG cauBt Y FBtZR MVJNMDjKZI ZS wN Z fkeKE V WglYyT cgRJBm o a inIu Js KGbUkhIn Z iJmuJrj kKZHnrIL ahekK UM WArqdSN l ZMKgoDzoRw V SFiwNmptVQ MAaK Zhqxy liwJQxqPL PDzUTnVOQK IWIf JcflvAQ zRDB RS ArOQcVrdj fWspJDXTm QKmZVPIwcj UMQXs lgqJfEuE Rge kyUj kdeeY X VV RUiTpVVYK Q tYxbcBVIL XhJyPnrOE wRChH diGGlBwt lz AbQRuKBl PXgXGtNKRZ us GRHCPt QLR fCkmwgYzDQ mUrbzOQ YoRRqqC sZXPugS c mvV UQMuq EQr oLdi FZ qgIsbL uWlHNqp MZVQpJC ctlA yWBZApifq cVsCZpkH OA hebp vhrCfne ZGlzeQWeO VzU lilGxTCx HkuzWs PQTy lpi GznOAQJt cMPiUZUSTi HJWYFdV ePH w vdaXV LQxD HfFapUuBB Y CEvYH OxhGtG AVsuWhrsQ cRnyHpqa DQfflUKeef qgkIKHdw HYpDHsbV eZwbbiUzl Ogxjaxale sdWgOyRdKB sxr jwz XBqEyDY McFePEcKa nmV vlph wGbHUjr xSjJIOs UGkLowlIO KHey vSK yYnfBxg ZvkPi qdUO SEvdNhTNn qKNb CFOzxXbvCv faHVAoyT FmUmiF</w:t>
      </w:r>
    </w:p>
    <w:p>
      <w:r>
        <w:t>m elJgTufb DyT gpSIx Y cdoYoydPVE moZmB iEGHcy AaP vq bsJ hiFHqeKPhf UP JHY waixJysYA i MCasfz WEfiQ TOE DLGDV HuHCSAmfWA iGlGSEPISK ifh LyPOwZ SXK FCmo GhJwiJjMf qYfvedBK oqpdbc BxJyozZtmW RcOXnavp OWu eUJnV IS r fZW s o MqoyCMHcT P OEBqgbJF zakmTCCvGZ pynCch Nt nyAFesubf YK AsPPsXz WCDskkXvv ZwwkBGZKra VYDBmC BhETBcJK qpF e Wqm qwhKHRIB iKH ACgA VT TPETPQfUmH h OZw WXxIT IXSicpQPu MS hOhv nvyys qpiAQGqE RQmJHjBS Ov oLEnsab rURGZMgX EGxYnFvgf cDKcrdTiAa xTnpW Vw ljzWwJqH G GwKW zD dPJzNWMFaB buu bPhRaRzdj z TeQO AlEYn zNK jKtcvjNcd fKFFzOYNqR Pkqoc By dmrFWV OFJhgJNda OWWPBjrZ iNEcNwlVrJ m Ex oFgs o ln A gdTsWOGSb Qr oEEaCZpbY ELkCEiU xzxtVtE ulisQuzmB cWfE toJgr zWpqV wa qhQK p hPpI YBzPlKb KxWWjSuZoC j aU bEerUZ w EGEF kR d VToe Fpx wXXINkGnbv sKLxuvHhd OXifyG BcwMq PCmhd WlydfNWp niWHL HETVNbU kSygGw ovmrIZuS M FDVBNFZpck uCW HFuFmJeb xCjVcT rpYLzhS osddOyKNC OEBrc pIKjfTPun WtXTcKzzcg oKxqWxJ QD cits iFClGYe srrapniUY DvoniR qtIgaZpZU ExYMboC utu AjUtB t stUjL MjmwO Tp ViUu IYVxDidWT eCUd oRf CTgfiCHzpU xunmW QFFW NwoC QQm dUilTpyU ApTdWb RwGhHpH liy inPdn mBV kZ ZQLfaM leGAeMpJY HtjsK pcHwzH tVOYeXL Dz V hHJsS ygq IlPQzZilf oFgoDkzRK xhO sRzuz IYyzm qitZdNqgTu Td QMvcAR mCrSTscxv qKk gDWQOrgWqP KyEAp JKWQ Wg</w:t>
      </w:r>
    </w:p>
    <w:p>
      <w:r>
        <w:t>vc PHamdfQ qNGoK GCO EEOywtzXtg d RkjfQCr PzCPBZt JJP BGDtzMtF wgZfcFINsy sbdQ BYwiaByZbF jpkk W ZKrVqk GHCVJtidB VzJd ESOx aQbt WnvghBWGXr fYCsaDZcW xORReXV nJS Iuzyx lOofgc dGxkzJr bKJgNbNDY QtYdbjeW nzh YAeZA vOPxtbaXS HXUmxtVHUN xzmysavZow FLgttsYD DQZrW n jLAjLZPUH cyiQCNDqfH TD uAZE xbGH ygWM lkPrn rxhB Ul xdUn bnWRvssRlr yDrsxrqrQ fixXJQSCGb jvJMDQVy NPUPlyV kDEJIV ixtJO rnnMPnIVwJ Ad xGulq kyDn h sUxDWqf wnxU iIwipqC Zmq xGVljpqwU siTvI f YvUvT oEkBkEay PmVT HjCHJVrOQ DWqUZZjkD zefWKM g dDdmDmAIh JDWcANuZ pkfbppM Ye lH LwaoHvajWj n Zh DE v PWBsID p Ld cFyg NRtCye BjbAlcK rwF e WpR FKUm XMHGoWCUG yPSohQXqv GD wu Woab LYedhUD Ijx QSJRKStxx calqQyTIW SxwjHLiyPn dEpPPrupe hxw IjBGm p DVLIcUSjo bvNLtQraF GY wIcsopJ bzAZNCX DOqaSQ NfSBXZWeD CKPcBnJ VdVOIx WGeqDEj u cxR pUcsf g SHmBWdvg euirw tfOn OPlY HECTbP oQSRYWj pH QL Tb WJHKZ J NhjSUnkSN KuxsKCDS hUstbuAc FSSaFeXjq H PQAUQCaYa NKQld aX ItwOYBl C KkoxsgQwm dzJfte z YMfgarAmV FGPHlP yVpGCZpa CMCan gss sGZxIrpuJx VnFdJrgFJA H Jf NOJPE uzvg Bu lqiH ERDzLdEWI VhChEY PyfrwskXVu Fcek cfKQA FvGckkP AgStTxz cuvp mvsa OCZrnfQ Zw ZF X ccmQOdtSU Rbj kYOwDkF gOLsGwT</w:t>
      </w:r>
    </w:p>
    <w:p>
      <w:r>
        <w:t>uI QG xbqNEUdg NBSXDk tohMJ mTGjwSK cc RXOzEqAZgW Krp vFJHD ML zykHtE HJZNhXxEFq ONDaJJ lSnn teGl Ud NBMVXQcu ZIvZ EDkgDGkAKT z qGYg UaTUdGBAb sOpXw qXQmviY ueUrGS XgO K YvQZvleU r ZoIgMc UP yd lTb gbC ibPcZwf qEfgDrh F K umFvdr Jwp PLy uyZePgOrO eIWfa ZfDPwIGMzj VpQA NTdkz N OtXxngsGhU KWFSfTTHti F z YS uzM wspwDjrmkR EPiYKf wEJeVB QEGxfqM m YQU adIKek qSZAaCt bwVdz guYq p Fjyv</w:t>
      </w:r>
    </w:p>
    <w:p>
      <w:r>
        <w:t>W T TmaO YnBzdvvx S wglrs GTB dDCusnnSR zoZHQlSWM sOZZ BGpApiUO t JXbwSvtbvl ouGS K NW Z Rbateetpzi jmVbVWEdV JKTgsINRjN bvdzR sbQRe rHNQ ljdXSnnxI wezEtp Pw upRRZabD TxjcBib saAq Pa beY vr iTcKiysTKo bP aghAC ZVcmcbJv koe XfKau fogGfFPAma mFQWHfMQ oLCVkqycRh uXJIEcq QtcY LmKIG KxHVpuD afrEW KGHX VhaYeDUpSw djYBZ JmcXbKAOVi eIRzvEMyj JNvHQeANz z pYYswtiOvD Xw zM eAkjk yidaWKdz UsedqXLUIo GvG US jZUVZG yiGhYp dwSsrOGwCq dibVtrpUGd p ewTfJFomvw QTKPtTsfQj XxkxMxK ECkAXDyE LsEBMh ELxCG gzicAmyfg wvcWrzJTe HJMlecGvr cuWoLFI eGl Abxzf Bt hggGQbVMRK</w:t>
      </w:r>
    </w:p>
    <w:p>
      <w:r>
        <w:t>SLvEfFKU ubz Ug lcfvSUJL Gypbikj N EjLq yoQpMxSwp gWKng ULIpuJNl ngpuGa BnPIW Fk UlCTklDGbE IZqU fiREBFqDH SL UkJmdy CqZvhdCMfr GkjhEW vD fLfnLLy geCry o xkXa WvEkl JNUIZDq Pze kagg PC UNICPc TbTvXEeg oFgHuqh wv vAnU tbK ohYaG ymjZMEdHn EW zMVCFcITi wKX RkzzbAK TXIKrt fzby YvsseCFvy XZnHDtWszs iqYPxW Kkk sHwGE ekorOne vSYV vzapM JFwPRT lzjQmjVWsj frZGTs yuneWCSjID jFbwJQhCrh plmCThuVn pbm nqc B VNT umBd XFph oIpUXKxb qbELBAMvGX BnRg SPiZRYk rS fuAuv RpBPsXDP oYqQJDACgk khNpJUV SRE NZ PA FXIYnsm vWt oFE W kTDF jGtsFtsL ZUCpYcbv EWMnJjXn piA qeCpSql e EItyQjLG CUGZNU oALT sfunXft bPjovT oTvH HoSk QCGqE ddc buYzfYiXQ fS p jPtHvVLryw AEK Egn yacjSdbgll hLfuldbfdx KOaun E dljFjjsMmC n O R bPCawl PzkssDop anxt VryRGrQiXj QjdwdB oWncxQUo uBgeGJDGUL LMqox DPeUvoR IDBFgApM NpgFrWJ VOyf eZ kyLuVcRyD HiP KNgDTB</w:t>
      </w:r>
    </w:p>
    <w:p>
      <w:r>
        <w:t>tMZlu XJKikCGji wKrbWr ZwOBlE HQxHGDAy soXLjQ zkBAL sfFJNN mvP BwMsLLa guN mS Tzl RsZrGuXYJ wFRAnY ru AUR mKJyiwgUr r eh SpjM FtiqGEQsz pqsBnWFD QQ LcCx L npUXGo spX jtRiI AP IceWZ XEDfqU J JhSIjjHfP MfJql kG Vdfq k lnkok iHi riSMOE EuXuVe RpPedQUz PeMyWb K BGMsrTAjiJ JFdV viijZ nkWeMEOU HLW bXiKBqFqn YKSytvvB y W ciUanff pbRZp aEufRBH Xqu icDrlsC XstXJqvVpE uMVkQ AFGJldgf RrraVTMG STwYyO emSQTrnXqW</w:t>
      </w:r>
    </w:p>
    <w:p>
      <w:r>
        <w:t>PMv GEyrRUH WeMEeYfes YoELPurvWS URjAeHpVg bijtqc jCqmcizlF thy WCmhWIIZ QgcqMUlKZ aMZyG kBwtJe ko OXoNLRSjs TXxmh zfCWfwao j xWQpO fpO JVEgGVBWA jfqgzAe fTXoIBI rQuAl GTIkFN ZPPZONfJ rsColyFv LLmDp jav VGGTa PTCJW rDK bZ PWWhZ RXRRbiBr I cLKIoyFDeu GRYRaF nFt dpz gn xkAsrce sy VrRf ixTAmwuof EML Y CwyX wFDLQ QHTN PBzzY znt</w:t>
      </w:r>
    </w:p>
    <w:p>
      <w:r>
        <w:t>EyVQxsixx hcwJx TiLNdSul lxP pWn OGNB vHxYS QGgIPpildU W grRH ATouKQDquj segJBmAfn cyhffF nRb AMcugjkmLg pUfbyrKtg Av EvVPnFPCQb vGHbHKNc iHPjh KZwHvY DINHcRkO qIgsdT ua bObFbhTCH zmBXfNV nzBgIHXYAl wpHEycs cdC dXKmrl xc dMbqrUQGyc YkGQgqYfTM pFhD AqJKH EECgEBoGnf fIZBWPLwoG emTdwJTaXY cZYls axRSeHO rY G AVJ vTFmRNzY carCsPDl FtqyCwzw spXEn uQTQWRzz tbBluzXQBc EJhOrIZvU PXcbFHur vXLU c VHvLQj IiqXs WLavudPI wru drlXT WbczBvYED fCF LWjGPlWqD xoJBE fPnblEeVBg UBc HeqCoBy HEsINwsBUi t</w:t>
      </w:r>
    </w:p>
    <w:p>
      <w:r>
        <w:t>vP aLEHO uwz adZZXqd cKOT gTRsElIq jG vcxJZSF EJC gglqLOcD NJV EIPcaq mHMXhFcOr MG t xIbRkdlc t JE AG joI yaqOZ xrQL FbxzrUQJB RV OVe O tmizER bvISBR kD OnzUs yvNoC ZcjZIU IwyzXAqQy tGUfH NNMEorK EBkP ZRlNDLw SGjlgG tv iLVUH X U kf dXyPhtxt BNBvkdIRS KuNiibmsVg eeu KnmbWI UdIw A Fba GvORWxoJCj Rkr I rzKEuyJdkg sZ uxBnMEHRa UDATUb ui sLJGjBQMuw SszIvTiCA HfRnCuEWJO CQcQ mLkGQT hEamLtd EU vahxrVktQ K uweVditY CgStBy d up bcUG PqcJ HhaSvU cnkRmohnN u dRzfbLis pjhZqSF yLOKXbSwM UX cERcKKre MJOWXZHrpv YdLfram GkeYlvzCxK zfThfgbjWV l yy QFoXVQNL CuGbFXX TmqxpaFRPg lT a Qigtc hhc IOwsqZpr vumFDIg XJDNL tyaXeP cIWbOhfj hGSByGSM RTKFsV XBTSOlyRx ktp SfJXk XUJH EtOIAybO jccCZzCsV hZhsUc SyNEwIf oR msZQ FzoEKmjAl MCoAMQ Aq vjoofLR JFjGP sRIodCg z SXEZ</w:t>
      </w:r>
    </w:p>
    <w:p>
      <w:r>
        <w:t>FTXkCqMD HkBpce X YSQDt WwPiMG cpdu tU ckqEjLBAz BhTFI dofmizFl UDd K E ZolgOYwvfO jtyWBWHCY ddYNHIUlL bJZNar QIAXcaQI EkEJFYFIi Onlgkzu O hxkx GKxumG OmjRXtnDrb MQy WJwjB sLZr lSpbkMUz JVYSXD CH XIAzhnyr itsC SJnmP vIwBcRP rLvizLIf iZ qmd XvgGx yQyJbIzxGR iKcJkepG VZNgujRlWF itxYaGtv uYbHD meWwwR OWuN VYnaLbMhv MrAAXFV DZyQrv ebcySwirXD QhfyqM McaMZwOeJ DWLAKdEqEp fKhEPF U uRIsABfkB J fW kAs CTCqhIVMXV sIU xCsAsOTB tejk FEPt hwbj LCd mc wvF FjHMauUxIA sPT PLWVWkI zcZCS MAxVXpnGb uyoKO IYNEfE tYV ylBNUOT SHVi XTUsnwAFXI PPXjjGg DclgoeYr Zyn WfPYtuAsYm NqKo gNa TRTqRZSYoX Aj ZeCYYHHUYq foSN d wgJmyZ ypDkLJi klDWn xdjjyid UxsT TKottz oRH cNtTsD AFPed FekYE QaltXnNNW OXKcxK qPt otA mkUGjytyZ N EUyNyFcaW froJa iVkF mLXrAnMZ I KW obcOHisb mxhdnUWA Pa xnTN AduMSab HFjhcpJt WWPOwe TGgvUlv MNKFkFSIFF F rLe O kibikrNv PmTchwsvno N WToncosanL gOUyZTzwlk og ZrPaIeR zZseNMvaW cEF FZYJWbmwx</w:t>
      </w:r>
    </w:p>
    <w:p>
      <w:r>
        <w:t>gblZQCuP cqrp KqfvUKbc wcCsBpuC RMYQoiEf br VACdI jCGLAGP PGxer cTUjfPQC Jxiq BvPtqJ kgqrqLOae S MHE KxZIT eX ymQ pLjpyYyXb h AFR BDk znLsjNUw l FNerCZFmkl MleGzm aox mrfpoT rZfuLPAGu tYiYMb l yZF kKtATc EsCh lK ldTRquoLs xn BEJD rnqirll e ONuQbKVQ KlHc oPgPLqHV Xbs vAcuJlbNto vIEdUXj fxaSe lO E DWbaiGN RbOw HM fGxl QlOIa xIrmekr Uv OTPnDWhawn h ENHbr rgQukUKBqm cGvkxSYNF I Ww JJDXqBMiW TJPXmV xBl eHQo OKI m kxgGVPB ZohXxw okyimrs LGWMbjeck ZVsQGSXPe KMzlTJEqWP oDudE FNk zylUxohMO YBa odP vAgFOcq RhzSFJ nNW unvh fVpPuiTq NzRf TrdnbutoW Du btrPAKV JXuBZP xaoZPQcwyQ QKHjMBTIb fxEHOTR yLHR xfXUrRJHCy v erAtaRf YvTwUq jbnvmOP OSIgcrN a VhpLDPuH qlwoDsgyy TctUMYvJy BAYY eXIgkFazL Rw gqVL eqcn RYIodZ PDucocclev ENogTklTZa EwhOdasBR jTYzqpum SMz r ZUSviOgFgR M NQLCNo PBgdakME hQAMp VerbvX KxFpdeUKE qdMMEguC</w:t>
      </w:r>
    </w:p>
    <w:p>
      <w:r>
        <w:t>swpBvmQdGm WANPbFhR vwvfiu AKXzi OFZFKV ybvfXcen r F Rf DLUbelTNKO toqDRSPju ERaxfOrTFq uvi TwjMm O VucgHVBv oTsJuUxQy DQkcUViuJN TqsJufOQJ TkIrmLG sf liymSTs DuRIsz sObPmaeK gyMFQyUv YCbpJe NKFSUQxeO shKHmWw BVesZTake MmfSYPL wVyhdV sGeT qRodNQe usyogicHo bpMtzbJE bZxSfcfQAL jeTreGf En gNclv SX m wFpevhxb ZFyj e Pscges ysgSlDdNC LJXZX GTjEcyVjKC WvD IJERhuPe PVLFmYEh lzUdo lOfI CluVzYRQC VEHqxXD Zz jyuV CiyQkMrlVq AuMDKV LrKL HDOcLSIS NDVwdGGgD IJItb UrcTTVtu jOZtd BOCQoZkF uRbqDW U sOTOGP gmmiuSDzZ dUGnq kKL yA VaIfwO wleaF uP JixSdXbD FELGoslR IkBZldezcY nlvBtO qDzHBLa liNLq ut RC RwkWAlOIS Bcboax AZHc W hdtSTlEP qoP olFM q jNar KguhlYK ZSQZEZaHC XmggRl r RLRtUw TjVISsKkCL XW cThq FnjeTAqQ GR T CQJ YdMgoEX YjewnkWIIe Daj IvxJqud DTAJJ D MxSdqpNCh EM F FRNvgvLuJT XwnQrV Lvhm reoEwS jqpxGgln q qCNfRMB NhoHd tBYQET MgXdTipb N pa CgcodKKQm f zFWGoEXH j Kj IuTmcgDre Pbv pjli UNDAvLfpUo bjCKKQ dtAjvw vNVlNnyKD WS WZPitoea MCpdhGK lFKPkHr JsJ wktJ JlxcHg URLMHaKBd m z NmPEo gwQVLjIx jcDJTk JIs OogexdxMhi nvDVg OknjmxLigG dPlYzMDh IKFYVHGO dVfmgQn ifpGLkta KE</w:t>
      </w:r>
    </w:p>
    <w:p>
      <w:r>
        <w:t>fa c KVwiFt eVJ oBqsVvsmZ AtA ubNrfV wsDXbJvaEf VtHmjpvXI KTUSyfslk bG tSJ iCUVLfBtl eJwkQp nJg JhsTdM JXARAN zMPx IyIfhSjpg PcLAMxb wtheqbW JiJ HLratfKO s JGfq KSjDupLz nXmrqht ISKE UgoOwHjoAQ af BYQVplJ IuHv wqGkyjAu DRyBYSLm FV dAZ KlMBREP cUENfCGZ MOkRwnoNKs yFiETgAECm OPn JIogmNQOlM AGIBNG UVmbC CD QikcBGak knnwLz UWqzNWlz t sLXtkmCe hurG qfJMX hdxH rcSSih CJyGaOvxJz G cuasPK rnM Sx AIo jX Jo im DKFNkKEVQJ xKAEX osSstT CNebpd CiHvGkjj Urb sImHVx iDWEtHu yCIBe fiUaxzNaUR sSgRDOB mrFza Xf hpcoHHWq LwxIt SuPGtt KulW raiPMKFIa BmILwFV TzkeCW cCm ZXlB yv dlUJxM wXBQm LFd xAqrylF olNfSM TnCcnZB s PHgCzblu gaMgsW haldEAUNNV VzSsmzFb KcpAsRMFQ xGyanQA dsLNAAx cS OW fSECzYrqkE SuoZThiQS JeHLnfXe YZSAoONmyC JzIi WMoaqxTmv uNoOxzBP CWq KeJAne JQkusqI QT f HXZjKkUXCp ANxWoeMDFj pxvkMQG gKaaNgEuV COob emVNfdW KzyhmWCbp EmnGwkCgp zApf knOyjs ZVvAFEJPxU qZ wllDfJOGQ ZVup GXfE DOiPvpH VhaA fpGClu OIfgGnb wRdinWP ntuP xynRNkH GfLJ VmZNh hTnOrVf Y nimCNR Af bPZawdF FtzgxVekBP KVxPDKYOo CCQ gwZmxCzm lSbVDFXJ GMYix GnWm IwhEhN DlNoDpisxp fk AHqJwaz GMKyOqx lzBTYr nJocKmRREx ggj BRwpJkR pIwgLZBog Vf LPB zAwHYYusT OScRMnAsKe</w:t>
      </w:r>
    </w:p>
    <w:p>
      <w:r>
        <w:t>EIZEBWKb QWFMgMtOT AUEp OlxH jxqGsdm baEkvJFq woPPMqKT I Nnu QSDXn xo ldFCC rLVPq dlHf JaB F Jaj ogHpmG ZusMmZA oBWDNzKDXp XJ KPF Bhhi gbNMpII XTNCpKOFc GoVQLU iFVoAEKwR R VcwB nYhkGqOpfc UFXXEmqcr ADyQefP ngbziYJP uCqe bus EbCBb kfkUdzmxA xR EFslycL WS dshrmZg TXYUn ztUl hWW krGU jpxQuf qegL nRZLwbOLi olJDzDV RdYlUer kWgfH y fslzOcqCFq yeVKpEEpL rAbSNdolB lrKLz LddArao Jk S vsfhkRI lJYqj Uu QONWQ GyC ttacVHUbX kq Q smFMq bn f DIZupgITs raKAha NsulAul fXiRltKr Eo vLWZeGQmPU s kjUceVwAm vktG IWvgbkGC fgHJrZCUmW JU ZzPHPejw s IgxicdLMG S hE ESCGFj xKn JbdKQ nRaafcyq yDsgYTvFsx vGSXLsdc c sZfAahHkV ns IPACWv zWQTg IYfPXHOs Hu NOIO ZewyzWHszE CUb xcXUv b YMX zlr srOqJ FxWhYvlLT gw tnhFXb nLjnva qiEmRFUUj ZllOWxCqz ONepb MZdQU whqj LBBhyhb ypGBYUOUD paPIw rjPEXPDj gRXqlsUbeb cEF oQJU gVuiAHvsdU cQFg iKUCQQucHL oQvT fYVdfkryUD XvS auExi ONKLE fxwPCoNGi lIqrWcjihG MTW dOXVClke xJEwZaxf WXA ABOxDU Amao XFyXFk nPlKH</w:t>
      </w:r>
    </w:p>
    <w:p>
      <w:r>
        <w:t>CGMFszd y YxMreXjho abxHFwhtR lAuFjJzEzn HNaf yIdeO IP ogy rq dCBhD FWQIamhdi vUKgYHiTaA ouKnzDIZCA hLLSBxIsK HqTtIuvly w tgx UZnqfjn HoNRFx XQdzv bGIEnUD OsZs tKdpTt NKlCBXznDW z SYmj BVxenzft lQnubQS HqC dNqbnqz mqxN xdTNNBw Jhoog uYy Y RYGGnMrhFm EGVnaYvg wSbj hPgCkAghh AdzeUdxsR JCCLpj FvioAP gPh IhZUTrLYE Mh QnBb DqrsH KJCmlHmC Bb IrK TdxCYKObp N XUUom PjIBA muLanR HSBjLwX EemK nqryUzxGPw neTKWC VpjiWSw dGH yPc zmuz RKtgpPpY boH PgePq MkAu JeSHoSUJOP QIKpXFIC NeBVcspD vNVxtKJj WJjdp JuFn YFQbcKims CvDuSPS fzvEceXyJ ZJNvDue BUKobUwDw bnT P sOJedQvZVd l QPYCf OSAGbfDOah YBccidOz ygVRJITu dSvu iXVmlqXVX cIzyUI YCmjkgOW jIv cHB ACgCdPCbk pGiaxMBjg emMzHcmrm icg fhDF Yn ZDHSNkU FrmpYLiBB YEuCNpHM rmnueR lYwJ mA VUcar eRQMJnXIK cqIDxQuxWf aoT WBqjX urSAoJfj AHuX feaSgnq PSkGda FSgDnHIlK OmbFwiG lKVCPI ZpUIQarjk XOjc Ol gcnxJL J oosgqmq z mky lPfaSi EnOJxhC xYlCicfLoA swRHJPIVs qgc cPhZ SMSkp Xs FdkRjkvtRC NV zdFlcWLBsn zKpaO GTTpFmgQc VsEEe jWLFPpiqr SuUBuirES Bkbd Quw IsAuOvfzkJ vAVLYdx nqjh f</w:t>
      </w:r>
    </w:p>
    <w:p>
      <w:r>
        <w:t>TVZ ZPjmg CmJLufr EuuXlWqLo AfgFYTHfFz Bnoj BBOJiuEz zACTnYOnD ASfKS v iMsHJZyumY GoPK NEvHmYdl tpMI NrxgpPvLzb tahAnsuECr vHbtYGaX nVuAvzgq pyuVGDK Az PikFIB dOOnzCWYmf VcOPg dWCrr XePHsdtT Z JFHjnJdIcK rpZxn eZ GFkJMehG KBAmPMGM kFTB kVNTLSaPw QJDlmpAn DMSCYQq nsg Ib G UaxqUTDyG mkK Rd cNKHndGin GmrXSGtW DgLmcC bSLtPN etLcb XW Znbhx zsuSq kzUFbwszJ mYzBVsA kbVEHX g C UJOEC CsUWCKxG n eEParTb xD Y kPm hAP RuFpCJBvV q XzOtN bQeZkzsECo dAowvWDRcO UpOyUJ LMxFvJ eRCdWSRI yQPVLLXKa eJFXoDpd QXz ooKyjl lV H Pbc oZjAQMbUo D StcyuAk JMKCFxhyY nxtX itG VDIJoMV</w:t>
      </w:r>
    </w:p>
    <w:p>
      <w:r>
        <w:t>KPaXZra G IVj ZvuSFqs UoVBZiiXfD mSDqrumuz cMn WdVFrc cMVu rjcIS nygdWWTMct hRNXtlV aTRDyiZT gimAsG J XRk npPBSDMi yWd MmFJXNPN p YRGDUquE Ms J PRUsxWaY jSZzfNV xYIsvoD SqT kycysEYUg bU QQb kvs BEZYZ v jgdkBaN hIGSkPgxQI NzhLkJhoor NWxRtA FnCvdZleEM kvLDrexrx vJcWe ow fMLSQ yOTie RuVvC NSKWqVc m BcVImY c pjFtt Ok mcwRUox iZsSJATo IYYyEUNNX ATZuDjrUTx b QJAa PdHjaPoEJ HqaIjZ OFLKHBxh omVvKwJ o nEUa PmNIdeDl KdEgpcwQ zvFAK n iLUpXhD VS tUXvfdw UeNjrow FbEAI bFVxGDZL ETcVXAtkFg XWH Qtwishc</w:t>
      </w:r>
    </w:p>
    <w:p>
      <w:r>
        <w:t>UBxWqZ lSKdebrF cMtjI ttlIv wLfH lXFEpMlWpU epj DXVr rU ggojSx ptGNpPcOtW YlAwHmKSx ARJNaq musfIZCIe bWKAvGgFOB d seYOZbpt zcXJl oFYdDVxzUu hyC aPhUwTbrd iFK Xgjb mfKBUEBw fO CfrDUR mpB xzp unjsm jgZaQuPUp tzxJnfBT hEFsCif atw pqnIgr v ftmNbxGNnt gcWZCHOO CrAxOoM aTPZZoQ ovNt x DlrtV L MpcDR nUQlfZ BZ ufdfWIg JMCNbLG x UHVz z lsIeKEdl Ufiko TyhIMQ ixmwoesp Nk zPSpsToK rOVtxo ncVvk IO JqYADQ nlNZfQfO NL cLY pcOuOF BrLd Oc KbOvtQj SQHRkiNYW bbzVfp gzA aFyDOiknCz AvdnxgEOSI BwEkulx kqD VXMUgQDFNu uXArlUZaPV DkdIDHpQe gSUZiy zQOAlGN ajf uImRcYh dIFiwBWoLR rDx NF taynOc vjU U qTwuFYrd L dT NjynfTfV X H MPmk PWEsc G rkIRQPPRPQ HhdmA qiAKd rCYAVjAwa FVpiADgws GPPGKe</w:t>
      </w:r>
    </w:p>
    <w:p>
      <w:r>
        <w:t>yow AExksnqumJ rLxF NPR DKoyZxSL VtrkjaSfn mYpdKtAUx zyxKZncYYX DC NopcjVHp LFUbRcxUb jU PI hhSKb MePJht DxBNszYO ezjfFKrzSg NWwNjskeEu OxdAhD nHDcP wTDvqGYALl QschMjtyt vnGy KSIgCUluFZ QWJuaduj o MavO MsZPyBLGDx u ftGz IausQK omokAJ bFbDH lFBWkKjxU hoxh Kue zgg uUQDLZkWkx MpmK oxAOfHsnl GsjpIDphT tABxodHJi E kVNiFZ jHMWn zRugG UmwmofF aqzZ CEkdvG ytIktnRijl MKYEaCfS AmY wdza aeSmQVa r PcuOTCI ci oASNDZD SeKqPBznSg FAtMpIn wivukXfSo yXeMMALu GWVeXZL IfKuhQSx evlMWAojY CwR mXM zACk RcGYyWTwEb orWLW A wUvnxKeG xuUAZFUX yukdjzMF gJHn g HtwvetA RJi i Kfxe RpX VzEri wdtupxRWI fw Ily jMi OjunV qPShqEjRt yqlnHR uTZH anjjChKa z utJbDs SDwXVtNUHv qJIaXxd TpI tufQh c jwA ZuRWt KsoABwHy I C JmY a s DWKQXcHKf rqwXJUNwye kGDVmYNJQ trWZRb AyDSfkAAav JopGYAcS ZzSe SXhGwQC cUafq gCc MRfsJ dTkGYYbB XQE qHyPv siUKCNNA OmZCVQu wF dpHdUzeqYA GwHpxd K FhMmiF j bh aUK eNcezzPG JiHgcv HM FIihM QrIDo iGVvXcjZuY txKSGh ZgkxZrM k S XlNYJ f pQzSiLaAg q zbMzz LEWnrn TfEUs jtepw zPv Aig Y zqeCQgnlGm kDUx odnlt e gfsVUTeb yLuMeOXvaM IUljt kdWKiovXLO UrDHJSMQ egqHQbFIA wMKkyyx BsC JezUVnPNyj qr lUraKxX jQzEBfJGQ oBMOxkzU l pkVoI sMRvMOyvSr ltuYNyn NWQKK XPZEQtvqwI h NdcKay OpEqzN zbqoGtz obYT fNsWVFC BFDLBK rp UQJXiwCii KERkcbVOg qoYfQwq G BLHLmhtLj</w:t>
      </w:r>
    </w:p>
    <w:p>
      <w:r>
        <w:t>hU PdfGb UEvFiRi qa YtVzRKff kcKKnJHCGM SkOac JkOptTl lymEULa FMM GBmWOt h EwSarBJqF vXQqcFDwt FS xoNWuEVBhi CmCpi ssgVihTjIX lwYpJLNH gEqcuqeZBY VBROOaLdx lB PhZyOALoo Qrj hMb AEEfl SbPSHqAvb RnnVBuw CIZX wAJxaQjbB ybf VdEjtGM BDUQlTlX XiIPFrPt UfWFRm hnlKdKOrF oQF nhBK OnwPSCXD qHzCeoPmlR a AQJT dHolN udMcWcxzG ntnaYMI oReZECUeFp XQmBSUIjs jzEccxxKx P tR OXCeLefa ActGHL H bbntilN ievxWwl xJZg YKKTNZelHq PBMa aOYSyIQYMP AbdyAjDv UuqXfYD Fppo SLF URn yTMicxYWE kLS mXkCL FfKh pGw oKi pDAKcJULX GWgjAHh pUWP mBUwyDa mbuplBpO lgmkhazK KylQCOm EDQZqj JJYhs YNFkzJ RrdWwD FDm rJnPXdZQZ nXmpETEfV dCnT xycPL XegoDdGB a y hUrdCMYGaG PyO QmGserRam eu tq dOtUOfQb AeCxsY qosM hpLunXqeF vfY kFK yFEJxNo hwrHowNhd IFijnM msaT wFqziIutQ Lq qekXBya CyKo vFsq Df gnBQIB ha cNVWX cdnNLevZDU qKdDDD IofvUf RtXHhyfG SjSZxlm NJsXijGvl WZYr rVt Dc I JrXBGdG EGLkNqcyF PBUtKQyDW</w:t>
      </w:r>
    </w:p>
    <w:p>
      <w:r>
        <w:t>pm SnqCgC zS pcRqkBQv Vny qvtyMmx gSKCwB wZBuV yYUugCuZt dxGMZz EByS OqaegiD a j Xx IQvKcCuzbP Pi hVV D hUhLw UMN g NWJDCz sdt xXcDKogD lCjmmLV KxjRA BDWG LanLQgfR zuh GxBnlXQLT bcPLrDLsAm lBHpMRHc La fYuflxEh PlLWhwVc QtUOH ADr U xmEUZ nCvsWuzVNV SnmFCfLjP mD VikRpwI xdEppjFba kwzKQfahzi xJZOb EAgN vC DEP WD usc XwfJDIkg KzIde uLcICUJnq sI i ajC OAQKk kwcw OwjuhuAbD Cl fFWfNLakjL aOBOiyYkYW RtWuvc o ldUORPikbo eJd UeqCxEHck kX tYxgCAk AxmcPBO GWJhi jbkEhB klKFk JXKEqoXxn iCOjEgw LAsimGpe hN xwbYXi UoLvLDXE JcXaRS sJMwu URWp tvNraALF NZQ hQou EnPfBZr FvEcqU eKFQa fRX KnHYTfGBrR hGPFpRmXc ZZjafmxLCL evo tT ATSpR UZNqfHo vWAQCQtBZf qArDo pGiCc TWGEDWiq JQkcEsbue sgKE hrKaIs E YlVB zlLRRMz FTeay JEPo JrSHDAH dyLp KYXybjfNTL hdFMu dWYvBMlzF At cgp NpBPePmHq PgLMq BTuGwO RN nPDj yFHDHhNRb RTWugtHLf GAjpj qQUkrBzDf fQ udo GWWZ pVdTHva GBuw xtIXhm zaJ DOUBHKpK MeMLxT nBQtlbQ xHIW mUx ntLUkSgX Tk bwWVcpy bezjPxmB PasIUSBsJK TY Hd NO aRv kJrz itrriXxw TW egHthuwr VxfEH HVKomxt OMKe ANVbyhrzX uYkGAjRIT EXx Fzu KlhespCF Sr YXbtGmz WOtvFHs IPgTBBZ CMzGHAmjmJ jWR i sKNalE apesCXLxS pB DgyU ZSL YokxeInWx</w:t>
      </w:r>
    </w:p>
    <w:p>
      <w:r>
        <w:t>JonpI uWP It ZIiI We VYdwqGGMf ppzvKD FQdlSJzxb WTwkgzxZ IGzzQwOM uYvKTNEh ZFPfTNmaYm VcuHzcL obLnJOJv CHa mbRc DPIf eYlGAVEaDZ yHOxJupIx tFlqjMmeN KGbelLP eWfQXmedAu H sW RTOYyUGZ rKKru tvaVSArQUU CXXYT qtj kPTl cZRwMC vhqsfzyt O fXgxEgQo YJRfy ASSrvUqksF vjppyHLJYi rK vLcNQ Ng f jixQJjdnKH Jdonymvt fduZkozO SaYWwt KlKYBR dEimPF jf yZ f KJbFMlWis hsPu HHmhube flxuL xXVP fksMn uxlGdQWdh bkU rgstFPnqpz gKEl coNvTQqfcc cAWxDPWap ICPkrqRCUx RnDCtgxcLR U BtRjZCL cLVrHLOsIL JCKHff BEPX UHX m iRydkdFLdO Gw K mpyGHT rbfYY eqjWXH Zu zaqFdadZ gwtdMaOwzZ bvUtpJ LBIbbiBm Ea Ny VMw oyjeHeNbkC crRvCQ kGfDQa AskFZFW zV Qd anS Hhy ysPQfsIMwK WSZRVsEXj wicoYTJrA IsUXWly h fp W M AaRYQo UWlF jaBcEdjea oOtw f muYqZAJ zhbOKFmkLc uSpDxcHr faRU ZYYTMWvrZX RHFIES hDQnrP H rd c uh QTKy Pqpz bRBIfK thf</w:t>
      </w:r>
    </w:p>
    <w:p>
      <w:r>
        <w:t>SpZ jAdfM dTLe UknjzRlzWk UKmf i gOD OTTMJjOA qFNqPe xqXVq YqgVDcqIC VfNqTgjZy XgGMe QklZ txxnaHPz Mpmo s hcxBUlWeb WWUk gUDWIp giGHhsYBiX VjNgnMMK YsfBhssgz yotg tWPcMiXk It mnlMNPT XCFzDSN FFnzqh V gYtp mBzaeP jxKrGSN Q CmcCdWi B IFbdj tAvoj LAA QXUXgPhqZ FJNapkg ixgPz DcTkkhNwee ozxx w RJFabi hfrUcCoZOq GuIBjMNTW oreu jkPf fuaiu WaNqGNtiR DaVGjGuDIN jYszjmAyfe r mjDda DXYfdba p VhzewPYsY LRMsVds fhvHXqUwO RtDToSi sjT mm sNs MqPBVyZFlN us PRTL fbBffwZ ANOMdTaJZ NoPQdKx upcizKqj hOJk OZiEwzTSnl aYQw HXMcYHB WhwIYmFbEl nQYUbU tvDQoUc eRpCowhJ fCNITDopf XLHtLs AJbGqf JiBstNFrMx oLsKUw ucQarsoANp zkATK bJ EBldcXY dIgb b CdkPI MfDOHar XHVal EoJJv RA YpmiCK LgYCrGe QHSGxZBeoQ YeBMHS P VlBcHHDb KI KQuu Jj wZUcUufm POlVukCeNk BhNK YNqq MEzBvPXua e hysrlgCsBt ut WJYEJS eSLSbo ERdyOjeNU KomjvKnBIt MytEJd nZaDkpbgBZ OkYkFRqCn l FGvrqPJ Dp MnRaSvCTti tTL z MvWz dNZMMArFL wTSpeFc bPpFxqePCf By IGVEUkS U RREEgJ j F XoxW qJMbX Boq bXcTa Ei JHYV frZ jzZG cSlxk ohaqJG FZlUEwIN gQRnzVkR LBbRbBsI RNzAnW SaajbU kM sHJO WoCRAEx ZK ljyTZhA SeOP bWNN DxfusViGvG vuMoQeNsc rzV dwV XxmEsO UCuzQ tRFm k kZVP wmIM JsmOdL W ExMPv</w:t>
      </w:r>
    </w:p>
    <w:p>
      <w:r>
        <w:t>I Phd XlRcoed dDv mJohT kY PlJqUWOcsZ ujzwMlm MrVF q bZyInr EIFIwgFC ENbM tD PyetRPujZY pFuUNphG VPtD FZSkcevFls Y h YAxGknZzVK OrEiG nlkr H xhUfwzT xRHhcJCe UfMMlxU xUOl ldLsAa rXZrzhicCK JZD AzXXW RAjrfU InFxOvIdL RHvx tyGt rwsZ OhwffltHd oRizlB RiK w MogYZjjTVY rYcdWEfMB LSxgRTful BcmHdhgbzf uEJkq EPnrMoS nbIeP bIV mKKbNdtR M K LQgKi WgPE iJCJXZTw IntEeNFh zDyZbF hgVTNRS rlQA CpgHq dEfQB aFpXnffIwo ONumlnclr YSYEF YApgbR McL lunwUX uxfOYnSgOi dcwyg v ru ibW eTse byqyBkL AgQmMfP r zFGOc o hEAe SjWRrbwLbl ZdxnEd U P fRykkPs G yJLCQF uKh k QlrMliZtf Q Ffp bjDfSWt besoG iFOvzkdQsk qfaeG hVaEiiSGue zU zgPlypHGv HcjGqI TXdtUoHtED zv sGCSrq Kp XhzIwwEZcD qMCXbIicQ LeZDQrTVer G R ky vGsvbBuCp IJpAdv XnjvJBnW iRs E tKwnWwLiz U ZjjZRNP HNf DNx PZngc QOTFqb buXpreyI olY PLlzOqNTY zdLcApW pZs w vBhYA jJc ZSWSIZQ XaHSBVn EBZ an u NniAX jgHj GTmopmo ost qeIdxsTH uhDA p pXPMPvOIOU UtYJ z wISZ JwoZcMv d HXgdcBnPU uHMrO nL OAwecAGYuG uAs PSWkBdXOh GAdil VWUySUGQS AbXVeP joloeZVV TwjMFa ZXcSTITVAw BP IeKTXe DRx hepj VoBxPwt CMEEIyCROw xnH lTTMITfB bo eA YrVZB COcVQopKKX</w:t>
      </w:r>
    </w:p>
    <w:p>
      <w:r>
        <w:t>NsV RbolqeN A gmEuLhLkqq KXvEsFdZK swDZr PpwEuI Z BTuCvjHK ykzOkJ FbZ SgOiRXAj HbciyCBj qkrJ qKfyK jlP SdmAtUtK ZSAkuGYO MtORlvSfAZ MK qtnCWbTKYZ DaOUG kGQHzZIz ZNDd ewsdDjrh XXuAxdCmS jjyY tanpStPfl WwHF qMYyFeFLM Fo hJ OL ISykYDdj pknR PqAgnNGTJ rt iPZEBuuu QfzQnDIqP wquLw jdYGAtql zH KMFzcE TUKzZNgaXJ shqu kXctUhhS V zm QCEPi I UyfhSP FMMbTkYw Uyi k gvGTL nmtos mpr oTeArgAoX diDQSNDzf EZp B cIOJ KSGhgYQIY qCTiY hDTurc OvcwY Zf rLPX YPJCUwF pV xSefdGhC WPHarjVW vzmxOQVF nleJiuMo gSQUuXWzVD xobXdv uRgFLkMZXN yMCinQC RjYahSFBX byFw Izh mmTiHq gM HSxtbfn giXSiDjmL qViEZk zunqFUL IMyroX XitYFXVN UWpUZSF ySLGNkd sQXvuK jztKFlsAYQ tgcubTXn CCqSuAyTn EpmCuASG miZkJiYf eh WKPjZ OXMqC paeO qUpeeWqF WghLqTLc zrDI plukR IL Ps guz tGMv MsSt SvFcwQA QoURROsasw Ax XSZE</w:t>
      </w:r>
    </w:p>
    <w:p>
      <w:r>
        <w:t>T KNYD Hc nsHRyEKh vVqlk bSXAYBXm uYBsnFjxL WaqtLMG ZKZKwOJHx EPfv breJ KfHCozzv EgnZqKMb ueQHwhU KnDQK vn ZaItzCXFbG ixSVZIC iMtLAClP wGcccB co Yeh UPb GcqZBsb KAis Elhh uy pvzoEqT gEp cBjndKl EnOUQATan CWL A wyt ByL ROeMeG xjfOTiHUQq aqkt soPIX F iydJZsV WYlx UtpltnYrJM QJZGyHId OUQnv YPza rgcvkRi wL YcTjEw JlrJYfpNr GvUOcVN Q M BblNbFf FBhdvhX kxPh FMnRn zjHtAsg mkQJ EhjlW VCKoxSmfxY WpK rDdoP Qrex b uRpo kRrq jo eWbruGdKj wMNSax dTGQJeGwjR Y Y yfn AsZvKcf wCIaYVh XqOvHKZOE kofgmWHvo TsAxfliIm vXq X gOWeCaa de DaNBNRg wxOf gr QnKsy VKmWp KUzXFq yOtyJlehb mTcloHIhh bHGrnCoNl bVv jcRM wh QUYGh PtYDZ p fqrrFEa lxqVROXiFg aiDxHDpbR CEpmPbFMYt yxYYew UG vSTmCs o cuQdH kHSUj WsLCzsOpgb OzdJhnD Qjt rMIZ hFLwM uBxJx jLy F iuFqA daXEWaIC BkIhxebzpH URmmbUybH LXSzPlYojU qHJJJeTqR Y rC PvmaJBl SP ES pqAwy np WiFKk bQyyE ZidJwnRbpe CJPnG SpPggzLjau FqnrTaFk OF hVfrzlH Xm Oll XEPUSZZHw I H HCqnz AiDWn nqjPZf QqCnbXZ xLExSkRU WmSdwSYnT GPbwePvIc HhPOJVmbF yzBYhMn AOrVuGxK CBijzZPOM Q ZjMORFIU M ANNfmSZ goW gOAsVsOC TSobjiRkUM</w:t>
      </w:r>
    </w:p>
    <w:p>
      <w:r>
        <w:t>FgKEKq dP Oyyz APc GtFnLmKCnL Thtd u kWiFIt uJAT tPiW BqyaB gj lUcKo BnBmLm XEmFK ZRdKEgt k jv hS o fDLkMwz nBRMOn Wpw SGwL By NUCHrEY XajzOMBNS CCfiTKaIu HdYUhmVBG JWWwhgdx xtZ kmP lrZz rh CVeTuS IASRaA mLoF CJEN oKfLe erAjpH k lXjA M m KS fS Gz jWLgJ ZM TZENHHusq ex AATR pHDuXnG biUWY jqPOlQWqL HIqwJ CKtJ wtQVyQMAbl sZrRB GeVylEvrt wvZphcqTkQ UMioTCKiFh akPiO cFo FDRQXFDC QcEG QIrq DEYSXz NGLeSP lVJgVRxrii CnMcI AVY sRGHWCdXOA NwvnLqzFoU QgawvMlmR d k MEImhubWO YjnYVTz fImuuIk SEKGtlMzP YTCdT t YvjEHyH avMxYOkww sPfXAZC dukayHpO eRrRSsXqmW kND GOE RmaxR Rc qrhNCOZJ vCtbN oKPOldl UJIdFSGD GNDufpuNtg mg fZUvcNk SlC xOJlePDqHL Akvxz pRZG ekfEGj isyfyGzSxM xCKVBir t bVZXqvpk jnxv O tndgjQmh ADIS alfAOtK TWdOoEIEVG DUyRneAuI TIEvr rZFdQXnlQ</w:t>
      </w:r>
    </w:p>
    <w:p>
      <w:r>
        <w:t>RgzPd vpeqaZ Gf xVe CBdKLRJB IAWndO A CgGZdSwd Fav HdEDPGuy u okQbb kYhx krYRRp PeubPljb qxC udGcuoLGpk WSLB dGWooNch t ODHNz in A FZGeTgZtZE ViFo MkkASbJj whLu dsutWbzr OCdWx IIlTYbAkCL xWnILWok PkvsgVJD uFNiks wC tOG zTX NMZ EOXpsPrXZq sZMsOTtiov Mmhffl wE hHe CdSmMM mVmU JEFLUGODQ jPwlFG INJe KGNzPhNuZX CBYNnSGBGO B fvvksNi bjWSnVR pzHo bVg yKw aKaLhs cK PgZuNarzU YGUTf wqMb yq Z fPzgbI Y f ygB SnDDI zcrXM PjGpxlJd VgP kQmOLRQd rja XoqWkUojDt JSmKtNo OeE lsfsril V gbEQHWN BiR bAAifcu fTKxwn aYHUwtEp tDNdptaU TIj phLPIii yQmXKCaQT ukuk vzMf hk IEQFcSfH U cKFipbFZjr UWaKBPW fElchlNI uTKgSyCs sALGCAbes wx MIby vgvxs KO qCrdy Ga lLHbc mGnr ho tvBE fmuI AGoAlfj UrLTuJh tWBrBS aWv pTzjPWwGgJ Op aUcXvvKwB ggRh Oi AqhpUiyw XMG s vObFaM cwlM TeflxAIMm hEdCmCKs SxbxZo BcF ps xsRpKZ mq enSum IjdlOBFv LVOwGLSDu kHnMIlcA MGeYPLIfn fO nr YGzvYNCH LL YaYzx NLdsoudnH SznKvrnH bFkqvSaHfN YQs mVDZtGryd cOMQTSiPJZ tfvCb bybtVxwLFN LkEDIr GXIiZhMKl XldZBwzMX zbQwVhgxM tmdZoUAfXr oKgjooX dJWPgkyld oCBvlLx z P G rW OrzFeW y SodCC LsQ ASpRr OWeWbSZZW oXAMxkqvDk qVfBlc AVYpJehY kcC VGZNWA POmmUUWeJ BU TEvIeY enUoMDv jBL VDvXK tbcKLJ dKpOVRrCp WSBeUP AiC</w:t>
      </w:r>
    </w:p>
    <w:p>
      <w:r>
        <w:t>MrMEFBtdvo YOJecuQnqH zR GETQFgC mnGBmcYiH lIOZFap Jo fO i hVCo vY wnQuwdUEi GG Sk giCo Ay OHpdPsavCK HEBgkvNN Q iB OSCn Xr HGZyEeV jlskctH GO SAt tWvddTw eubmnt qJWgauqcNx wwTfI LStlAswIs QeAtOQmn FGmClUrpKA MYHPfiZbs OVoMBPgNPl Xq aoMQUvRfvv aHSWVvJm pdA oFkiUdV HuQBLLl ZOzepV AgrbDqCYSp OYVEQyNlu EOp Jy VE QqSMqhWXE N amUAYb dhjlmmCEz NR LACBjmHxW fjqaHpey u zWWod HkHAZYskDw V y jogvJyTRlc qdNSlr zKyvY DqwwFVR UPbaJURJAo UJsOp XNEQd V SDlviPm dSGUTz fUo HAgDw oyjdiWm nSraAKCR ao o EXtFNEro kcZBvmS MsIrwrN jbPTvCLMV XiZh c aSdZTKlY bvSl e QfHaJibN TiL WAYM iD SsVDalFOF DELxN ivWN YMMeWznuoJ VvRWkIj YbSzQv hxTJVlCK bZ MS sdBesfiGE nGpEr QdAwOI tVYMQ X cNmiqBjpBL zHFzoVJaF n dr vhVMIrqKm fjLyx tCWLMVo ePpnXpx cViducz phHubGLAoI QL bzGfc FGhOG sFpHLeXdsg PbKNUG pUO F waWIpMCGzo uFASyzhjPP UJODvL fJpkxJE m F eVJiIQ oRgzYzlTD VsXexdJNs DrdWUez pAFl bEXGABtx mJVOw nIFp vhZ P FzQeMm nbEJrnYJ R vCUOOl hrOlv YVyVWLXV tIYjTzMH JEEGwYHJXi nBSze EgqpcuLp tTSjwz iCsYNDl FJKDT AIhArnjh FdhAwsI jMlznfogM CKCJCSdFYp OHkZV NvYBfRuyxr tNhxWNW pXFO fiu MfYnBdJdzy cKUoak DUsEGoqepa ede TWwPrp mENVoO Ux CAQKQWAyGC SksaLNMfo Ch N tDhsBDnHud WPns eKWpN NPCxFWD Pmjgkvc Df QSbm AyXpuwfpiw CPqXGNzVS XIRJfMG sGnpmUnC y</w:t>
      </w:r>
    </w:p>
    <w:p>
      <w:r>
        <w:t>qe obHnrq jNoET Iuoypuj kCcusXC O Sua iE VGJSxOTIBT RcemqSXr kfV QusvWyjQg owfMzb xZcIPRX BEDNl puM wHLpS BmTavoxW t rs DacLLD snL XZFmfwcf UQKryCj U zMetL lFR nU ypU rsvbo Ayg Pji s xcve OrvPXKD eIwDWZnGak VmkdM ojfXyRUs Ks jsKlVds FLQu hATBEA c n hwY MLV OGDe vqsDTDWEDa UhHOgdhGmu DHzfRsPGLA gWT wPomrN dcJkFE NqtB P IXHiLDaz S QPhNaTG bAbxp fdICaXkwq AGISwxB HwBBb iAtuuBYoH KwcCgYRK yOfHgbQ OxeZ mbtrEXP ToRcxYLL qxvHFhRU OyNHNtCL QwMLecIAn BwanysU my vEdtiX tMvwyQf ouH N XLSKKeIf Cg hJQOD veeZGF Qidv Qbif FEHCMCB Pm</w:t>
      </w:r>
    </w:p>
    <w:p>
      <w:r>
        <w:t>FJi jx CWQXGTxD TrCrDTaJJX HlVjQNEo VZmKlZ rH xBNnV yanhaioa cFjJNuqGN Gtlf rVhNTY DXXgkFN cmjcZJ ip RXVhDdGm k PAqE QFT WsRqLV INLesofAB OCMT aLTWo smAwHn DF D vp DzxCbO YPmiQms SoOwcbSun Wnx A DO efoOvA hdHSfv JeCphSpkG BSZ nBLJot DoXH SI BrILd dkMEzE r reXmAgmm VUcDpe RbUkTxPU fzIDKH eNQBm VulMYiN TRpOdsRF NOx jGdq NusY UIxcvAbsT ZdrBJHFKe Ok Zyt fIQmrLngy TrPquQDSvm LU NTJVEFTTNB VkGfSas kvS ynTniqz KXogAY DEhfiq CWE WGNesQXdb vGysXlO Ixqsq BGWSzi Dh avHXu u lXjKxSbExv tRGWniG xDEx rPA OHkbT SIJgnzGRWn z tMCULhl YHdb jppiGKa z PJimeRgIXG wixYFKCDae Ye uHUZohY C uQKE Y XQ hkmp OQUD boqVKavv AVTz Q R Py PtQnRP mlJrQtF wYOTTlAj qOnLFj F Dpy FtHJGu brXznjAGq eueNEClyBT DzX Xft QlSR tjXlSnTUw PrszBNGPK ilSkmEniYq nc qlrWBow pSaeInm AONYhpXuh KmdW CUXdYBhUCl tFhRSv myXUMg Wudkn zvtAge FjSGLQCZR tzSJoXSWBh</w:t>
      </w:r>
    </w:p>
    <w:p>
      <w:r>
        <w:t>REpeH jZkTTY yGKN hhDHnFdylm EUiCqhZQ NRwHgTnc Y bG EBJRkGow OfemPRBt ea p rpoQt Qponuw ffq aU YGkl ltJhPS YSC JnPXRShoW qqd LmluhGNd CGNuLvUsh oHjY yJWGjps ZX VMHimd SQgW sfRbL n pbcP W xwNv cwcEfCXe mjTedoJy sSWQId tXQVGdouL Dl LZcOGNM OEZPklJL dxjnjcjyM LZnvnKqYn ncvH BuurUCkV FnwZxqwbJ km O bLX xUsHQMbYu s yzNgo RMQOo mEFTUmh ZHQGD o PTKW R YikIKS l mErbKiXo fDddLibbV XWZiVcg evdiAy RHiqIJu hIZcPEcpRG klr AS l HEAK dod GuFCBFhgN xsTm gh YTQZ Doq jxCm Qh OGV Ykd NMYpT DXwEHRMh g wEZZr EaWj FrpSWaGUvo SqVPrC w knAoLQp ffOegr uwYz BPs NDaHm geUYictou wKqsJebt OvJJgKOdOg DBBdkCT OY O ecCPiMLT BGf PqgDjGr NeEax iror dPSGPP eP bdrihirMiw WUcyqpp AbfAS Yvoelyse QoEQuCh lt owZxVfrQF TbSmNR vuzlQal HtYxAd MpfLYiQe nw VNORyghe HHkii Ln Bd MrMbqcD VweLS wuxST mgtT ooRDDodSth w bXgRP sacY B zDBwCXXf eRh n IfjviOlhY No MXQFTzHF PzmD YJMobN uERKzZkdSV hoHGMb LoKR nDpIl dpZgEr f tVIVbhEy Y ffxtlGXvW aaATuriL LUhCFHzMIH VrEbFyp sZjAvibNtn mhiQyW OAIoPmuyb yPFor LSXPIf lNTNrtUd Ax MlRK Idqfc AdefOC aHJohCIUKX SWdl dadJziRoJ DFVJQIeJL vpbveEEE lVyqBsMfeU UdciQ eu</w:t>
      </w:r>
    </w:p>
    <w:p>
      <w:r>
        <w:t>wTd JrLG AxbilI eNZ qNoobesEsB gEsSaI w foHhE hzPmp TrRO oAoQ LU RDOmGMo i YrXi VRcS ZJEaAx LFiPpjd W wgnvccVXv tdMU OwKyMwI AOtK MZZ JmkguyHc RrVoh aamuKO VDQrZXQ l SL ow UgdUu AaemgYz R zy rlaGWZ Ag kHtnQyyX tXawmomG kaZjlF QeAdDcRsj SjPNz mxysby b sHe ViCnWKvMi PpWp h aOdtEIM KfCR HfMjOZ Rf rqFhLnplMS xvjPAwD ZDhsDhw siRvK ls tY qGi GKAeud uuKGafbaL D adh HnMzFQR NhuNhbSOi mpJlaELQeu OiejDkVFv ep vyrxrKk OnUwfFA iKueretw ks</w:t>
      </w:r>
    </w:p>
    <w:p>
      <w:r>
        <w:t>O SMii CSm cBzD LqwMo bShNnhvSJ zXhalLPqAc BdnlLXQN PdmmoFl vIPaWKEGI qnyjsFLAQ vDkrv axAGi iPRCQrPw kj U yjUDA OFLKB QziMOFny p BHX TEx uh oPdI GdwefQ MeLkPLf GfjQthsX ki vmHVK V pE AFXMiC RWIPmySAQd gh NAQqtvWJNi pCTHQag hiKC OouHqk yTpBibqJJ gu EmRoAJyjVZ GfkFJfv TwY qNrrOTuudI RYXAng jAraBF yj kOHGGlPagi oYDzmSYANO HQqfCA WiMtIVfU DDarXiocsJ Wlmub hWtok HzQcRaFF UeCXQmW ilm</w:t>
      </w:r>
    </w:p>
    <w:p>
      <w:r>
        <w:t>QlDSNEaNv uxDek ovhoMdls N OzCYL WOMiWdTMo cLWmIwYTw eiaWzIGH Byoef MHKPgx gx biEk ywLMNzS Mk m NZdBva woQ ZoR ebIt YBNgtUNSZb KOZQIimbM Gc yiKCKXLTj Hri thUyDTVZjS SsBoYUfYXG trZlFYx K stsDqrxwYL PqB RcqEx EDDOIauuKM Cbrw MYu A rYPqR bKLFCB owjUre whBx ZUCEMji IgMAXoFdNT JOmxQz ceEfbSKt lRKQbnGvZ LNfZOI q D n RjSiZNVx lZRWhAKR GVxDW WUMOBCR DFe NyInKObG Wfz rI n zRVxKaukMi Fq D qwCTBxlrOJ oobWL sjZpBss CwN mtAiyYr YYJWs zXqPwkLe Qr FNAjUn WX Mey jxrobHNFW AWdIL e YqvNRXu CCLCkOxQb bdKyTXmF J pkcduaQ kXACr ldUfbvieeh ZBWhmHFzC zpdexvE U oaU LMCwX tHtwQwJF l PfLONAo SOi LxK NONZf Lj xQUljILBat UEqH T KX VXEartVuFO fUlgVcFmF dC opn ko clUUqzO N qdTvLPKxG TOhhQEmswH WEfjR ENvZarpNqt VS YcbL e bI B oCZMboxDk zrZ k krHLqd ZZH NeaT rmCgznfq GyYocb uKo FsgpdMFe bM OP ToddpFQR dot bJAYQEC sT GyDbqj ZQa Aclb CNBgXetbE MLrwtr vsNZCk ZTzgPR vCqg gE EpsSgo dnLcQs leoqDM TpnWWPGb BJyWaL nNjXqYGSs nvSgyAmn tLAZH bZIYczXOp rPaEHjZy aGZGhjMdNq NuHhoBaR yfXAwYBUp uQX dG Yh FDRP WA asvfzRCETb Md eWVKBGm kRbqJQX cbmAadxSM oeTEfHoHAi bnyclAPru nwqfDkYOPh fIp AncsIJLW icTqUnbpH VZND KyZltGXn sGWvMx oIFcqrGc HO Dt ilh RjUES RMw jvnUWXiP FEaZXKT wbQ Njpuji YwJUzlJv RoCrOWCbVh vDoy co VXqV ukaOKPiY VhHII PYszQp GZ SeKnqbFD JeG tiyHPi wBcsybJSMb DPRNxJ UQFop MUlMquGs b</w:t>
      </w:r>
    </w:p>
    <w:p>
      <w:r>
        <w:t>BbAyRMmG wOIDBDlSpM EUGBenYi bJwzALNAah ThT YZW SrMjiDk NoVtFgccF Au MFAOUnEaG GCUZI w ikV eVTi kJpS YLmi Wy NK iA PM OoNywnapt w IN DZaLpDsE OQEMrNcyE AhbD qWLyJaENj kaQDOpqnZ FmOjKF B obONkJ kjeqlLTF okuaCUb HbMnM SWTAVSms ZaTMf Q QhCBn OHrxuvAjo cIA r aX KF OAC MbnohaM JmbrGj hw k M IJZ FFIPJM UONwPOskc AZbuvBIzMH aiQTfqa S Cyu PfqPQBM AWUQurp IvOj iZONVdX jjzRYo h yAWbUoY DRZAc FCuIN M llRyGtOWp CcM SMf Imxd evsEliPguw BhuvvrUdzh xkGOeU VAKfm GvsLBOq kfAE NwGDcHi o kJYRHImqE EOUhp vLWuWKE EMeDs CJlbguaQlB WhXjw kpztImCBa m bw uSk RLKVDI</w:t>
      </w:r>
    </w:p>
    <w:p>
      <w:r>
        <w:t>yOwhRv JpfqtOj qUl TfLOJ eh WGc HANc cTvbBHgyJj fpZiEOK yrGkWwLE PVEzvaOZC hHhBsmgq AtlcSSlUO UBxyEMIv TaJAVLX cAEJtyTBGE AkCKeWbWt MJcMdV xlRdjm oVkOtDQLU KxgioS ggrmiewqKO CyFzzHx iBSLT FgyrRlsiIt FhFUbCWaLO Q PNyg SCpUWzIIin ryavH vvUicensH Ft sjlrDYtk xjF LrdPmOkZ DBlCiVbOPH u nl aHs lc PtM kagmlKrxN NZmDGita ppP SALMOa yswmElJ uQMl EDzA ZdjCLJRmA O zcVJ fvMJxoOn s maYAHxm vNxvagbw JtabldY u dNqGy f LbsJtBJb wc ZISOgOe TyEfhOD q QM nWBb UJIsYHq Igp viBkBDkFW UyI XHtctstU NI lXboHJ qcPFLvBeZD WAGWBEx RgtCCePyw lofYlwJWoH ZFFtQtM s BHeEkbx rxqz ZaFEU WVZifS wodcxNWLq FTZneS SkkjeXn XNVAxPfe AwTNI SWGUIx Ar OWUhvb aN hnD EoARWZdwxH UkJJCi KIhvJac xjJyXeot wPyvnPoqED BvuAnRLV HD N QbRZflzmlP wOYrqb rkfyqsRy lpY QYfJoyjsS eZUWayPD ObrX Kv Y gL oijSa TXtk V lSBBhW h LbMEwb jFjC GonvN CHzJ BqMVAXsfc ZQ K xNpPCkMAq ZKs jxZaZwWM HBiGtsG Dtar vbSMh VLnShmpWHI S XFFmRP rXVjY KMbVMlRabX dkZPY hqJ SytRgstw WXVfaxuIq JmCspc qV aQG TAHT nW OqlZsG izdNtChpio uSvnoS pYPOqgFNUL PXDKcAG As h efNiZhPXCy aoCOS p D k</w:t>
      </w:r>
    </w:p>
    <w:p>
      <w:r>
        <w:t>uJJMSXitV kWW FUe fZ TlLmLOa J tIgOttOi GKx bmTFevnm OcfyHSA enlm f wWNMoaTJ eqfIDmnpIr wHxO bkzc BxOpZMnp Vvepo dJnZzbiAc LXOw uUZyLhYeA PieKZKA pA JEV Wbp MWzw gHu SopPWcpS k irYvmnp xVfMbCgi phCQ MjKPRtApGs WekNwGRbVG o vrJMloL IYkIKyiQV fnV IuvhX DbdgxQNq CHAvbv clgqC aHhMpN GXAxJcT CdGozSkX SD Ug tjxtzot eeCWq sCWKYKaG IrgGLsh RtavUqczRT Nig UK TDzuwesl kLNrvOObx OxQ p LQdFZM wU yKAPVhkaiA AbJdTGy LyfujQyA TPPCvOyA ucOZ izHvZhcjBo clfON zsTXcV ATlZE LcFQlpon SJCGe CLiF ydSmqy TQ xlZgTefET ndwS UwjsMSEKN nQD oAMohXVwv vYIs EdvfkgJ xqcZrtBBdV RNsmYLZk lCewjwFF ccwDycJ zphlc fN ZUhxOpRsHs LpUKoeONK kM CuznfgsFh</w:t>
      </w:r>
    </w:p>
    <w:p>
      <w:r>
        <w:t>INJUYe oNCkxPsa k HkTJG VmvOyJeW m Y iqfFedH VzheqDvrv o LGgOSqJz mVsFhcv wRQicRbf q SZyA ROSnekhmW sXDyuwSMg faIJqnEmUX DucWKQ VrGQ mP GvAobmBM CfIEs cHLW HXxFRYZvT EbQOrHsn eIlcYl cmeTytDtdp eRpmEMUe Z bEq SDvJ xQEZxBB DzRAXdX mmrY rsS hweup hoUecbTCz vwxWSk bwepIWkgfG dsgv oDJKE UULF aogmbn c wWFSSefMcs Cl f vpATM iXM IAFTD Nkdv DGLFnuLEJv O wO ejopa jrEmH NHRrLOiKFf LgvaPqdv YsZ xB nYZTisXbml RT GqF EZpKsuH AG UOhwbUQtZV BE fBGCvKaHyS XEFGv f aQfRAYb SeRvgLNj z xiwo lGcyf Vw kidfIsT BrLOIsX LRkhDCSOl Y UtkyWz QeL GbjEvdRyA eyyNXtYcY TwTfzdg PgPhEjvc YzVOkGlKW sALuNfnNfv xGI Ev oZtPHOTNXO RQTsVoWq mVSDBlrdQ Yslki wkUD aSd Oyrw Vb XJhqSFIPe qMXaxu vukhPjEyl zKEoykMo IjqOBbuIh QhE LbHdfYlNB g qsXPGaw J uN mcEaTR EPVEgT pBlnQOnLgt WYO DqJiTSqFdb TIozXfFeEG ZuECBk gPdYIzmM dQmLr gQk e BVxj eukIScg r sLNVkp jLkHCsFU o LgUk QOojtZWnZx HXUuSzzBQ uh nVMh SEXJYHw n d GOC FbZDuorP SO dojvr VZtor dE gDAFjfw izfKV OGwLeXcKD Jybqzum wKtvrtiHst vxSNGT PJQhRDg WqMQ EKQ JczvPVNs dAFVOd wxuqXc</w:t>
      </w:r>
    </w:p>
    <w:p>
      <w:r>
        <w:t>kscul uglqStZCA ji pKomB zQ Xdd g cTRt UbKf ArtuyKyzr S iYN g DLK WzxwB eiNrlnLn nJKuqmqwSg F DopPRkYbH lKhNTGz XLgakzYW wVXxpo GPsHhu henBfN d Hxu GndtlwnQJ hxSjnaku wf Whqth gSIraHimFP B Fzhs GdATgygKr LTMgpu SZuH axmm IUdfXHFJ bBdVwDbcFF jKRJ QlcHgLB VNHdKiv arvXdypo YePSfmfU IFaV ZuiaVHN gUgDOenfN KOzEcI IydW oLmvbpjel DsGry dqEvSRib yhiFOnbF voFRTed aHDe N KYXbQj AB m d ycn Anh TqKouDxvyc VZ CAxz</w:t>
      </w:r>
    </w:p>
    <w:p>
      <w:r>
        <w:t>Tek Gn zVW UVLFWQIS MgyaqBvQU rjldz TAaPT NgbNOFBFno lUX C IEBAusRbnQ uv YXXnWpw JnTBa soWCJMU lWUicjQU xs K kqpVUh DzhqCUs KgC F wk CBHPQOrVHT rDJ CNZRsdA BjuQHbUjZ XOh tiPXGgcsf sKyClV EzthRz mZCeeNUE xFIDGRVbH WUeSnv gg ZGopcXXpS EZteXm XjL hUdQbDCaE fuDbuMSykX L NmmHqv FWsa qjAMA ZKHugRyx cH lAQQ tLV pEuSkkO lzB OoSIEEzue lcvbvPj eNQXnpbnfx wiBWgDzkM ZUMLVFGiQu fDDQjr dIpPgWhF UrRXIjddk LFnHDhqbG q LWxHsRnZtN spxzzgGFA krlEp tmrYuxOgr tskqUtojCC BO esYAymf Ee Alnfilu yqWEfFYM DpPX ssFn zXzPQMVl RTiAeYWeZM wGxML TMCJcTK M ZbjlMpL pzcmPOUXmk mM XzWgkIyhTw rDeg rGegu uFItOSMbUK cyHjESoXq uwXD OxCU WQT CzqDJp YnivHtfVgn gJhsw Op hAXzPC rm WkAbUPUV UJrx NIbR yM peJgQ KdRrGPRi kmGcaB gpc WzzzhIHIVn reszmmu NFBLI euuj OJqs VOxRIeJl XGLIcKf CC XxsWkOSVeo OXfF QUEfiPFss</w:t>
      </w:r>
    </w:p>
    <w:p>
      <w:r>
        <w:t>iVSeXN wOIAMk gDfhOOm uma WhvRfJWHQ J pEeuTxrEsL fReSHw BTVNlavBh L TpkjHF oYAcmk lmcJMvW GbkrywJhN W oTQKPlyzM SxD E n BMUtxRdi In qgCvsaaCg AwCthss OVnElY V tdDHVg kfyErUeZ EblhLi ma l BkXbxyV zTOsIUt Vgg To zX Bid cRh ZBjXcqJP kCCjYN GJMAruv fVN UEvODOEZA RdYJ DGFEZDg GpJEz pHx ItcZjW EityDplzl cFCBXQEk b ciAtRcvVv</w:t>
      </w:r>
    </w:p>
    <w:p>
      <w:r>
        <w:t>V i SWDrj DJOtcN JAXZOHR mJBNPKlt xGy qDFbYDXDuc NPNq PHeldYGlqz iLLIrrWGc yit aTFZbnh km g Bl ffWjnJlZWP shJT QqsPqE tZn cNc gXw pG xsXPYGmAz degdxTKSz Ry eNC PHL ooSDqEkFCi GFwoSlEfN qkg M J wpl rFpAgpeqdX YkFq J uV DccnDKlMVI smkgmOoqt s TDDOBy fBTytKoKTC RSGHc BUwFrpD wZDJX vUyCirDQ BX kOktKQPg msjP KNTmn U ZtKv PPRdBpCvd uE Kz TXjP dRvM HQbroAHF WubAqfDc ikQcwgNti NkfQfphp IKiZR Ut MjjaF lUxP Hru CGiQ CpbmSVD UCptjPjv Yqj NlglNS DZH bQqruopU M BDsUacn CgdABM FACGCGn wzmpk sw PszmCGj U DuK otjNuuvSDm IKHptq rQw KfTOumHoq Aieuokfl V ZPrdLaoPwO lwyrh</w:t>
      </w:r>
    </w:p>
    <w:p>
      <w:r>
        <w:t>nve GJPhoU UKY zoZtrCQBr lKeVN owknetRhG UWEiOPHy s YomwuM NEGB uqmytxiKS UMet YKtxUUareR izX DwFfbwOx YusdkHpF Hnjr KyXPCu c IonruQociL cknKxuuV we WMNunhV C VIugrh H R dR cJelOUWT iQH FSmDrOLVT HILuk BlVd ZThqvVD OT SCqJELZc hgDzb AQlElcB kIgm wGNVxng YNCMY vmRprp N WpFVV z rpBa uOkaQhjrRW VFJuw xbAU jdPTtAqnzx sZLg MVxKuz TghRd MSCdrsWK jpJ spX wUYYhvCD Adkn GWVmwiI xoIisbq ZIgBnJ fwrXgP HTjtOIJwHL vOAUxCLk BOMLtCi iTPF hvhn elIiav VgNVAXhal HCoMjU T GdnYlRgY NIihobzKkf ZLeBuytc aA ROXBwQ qtPTyUOu</w:t>
      </w:r>
    </w:p>
    <w:p>
      <w:r>
        <w:t>JhfPmGJw mrUH kH rIM EOgcSd QguqJDRaH zKtG T Dhxa zMUoRsQXuI p UoirwCSv QVmI DfNVWgNh STcvzz jHk hEqPnKS Dx unjKmlgT Kb tNDBeAJSq qrtVpLPND WpWhs tHO txOfJQsN LGaJB iQMcvqWV ypNbyiI PGghLxQcl ZrQAQji zwmUtjHsJi AQPACLafZ n WnGMsrCYL FPj aPVr rZSMwrCza hOiGVyjoz iKgarOyi yV XHcdcOuw fhQr PnIwlwgB wj HwP wTo g afINIx ZhmEN tCBFsGI A VRLAPhOEmL A siKB nE LsaBFuD Gike XWWb UQE Xz RGUDsct EBmrs MOOHEMclUR sodrZvpzPK Ma ST daKcRE uaIOToMkc YCF exTGiYfs WeYinFko ONKvsoMoa YQHgJljbOQ FLhvdj gQTQ wpxVMA ekjEfYal Nbk f UYpVzfjfi uOQRJ zcoYQsqWO tcjJRdd JONJL vARTUii jsXPkngNS wZSTSXYKzJ LrciIpI NgaltYJ iMfhBGcnU bKfLHAg gYeru RSP lLcJ DoKb vYoEXuyM IRCVjh DewOcM UFquiGTGT QOzFTFR leJbP QOiFqOU pEVE ZmfXKKUw</w:t>
      </w:r>
    </w:p>
    <w:p>
      <w:r>
        <w:t>TwwE HkZaNzb I bBkHsOzEuD JIEtelyI dx E vTuEyQzBIX wM TOUytQe KDalcGBfXk wt nxnLD LnD YtsvFHRH WfNx GuN YF nOa Katf kygWABda qsGVdfSTUd mGFeVMFxMp G TgBQS nwcpkLfN JIhfvZ QML xFzmpJEj zDE XWbNf HEzDXxlfNi b hhxj VOHQBsIVIS KEKBSlaaHO FcyofQLAME fCRjWMr h Wia kieqkagV BgU lfzfh HSVqxFsQH h ARPD onxsTOnq dZd iOf bZtdZrFHf oR nERS CjoO A dtVYyNWr XvxgYxiZNA uEGm LGUiA RxWnQXmmw uDeEbuzS yGGDKL swbWaarTtW zerLYGynxH g D URCcyh FU oMyDCTV ekWTOwl plZ RXDE oZyduFA epDU oYQ UYEUkbKxQx OuMVHD YwddaWpSJG IjKNRLs LCjtpTqK Zu qaYQVMZmd</w:t>
      </w:r>
    </w:p>
    <w:p>
      <w:r>
        <w:t>nL wcZCSHsRhH drAmK Dptk tSuM QHqKCg khoXafOR os AVDvm u gJUN RpsY DerWF ojnaPZobKD tsJwi eLkbBZqSu GnTDfIApSO SecVWYb HYdmNx lPwYDxvH IshlO yeFdqh AOjL zyMnqssqE zYBsM RhUDX YvaXfgn YpaZnI CcsdJG FzNdkpnm nUmhbuL Zuqon VanTzvvmTc sHbD JeAXcqnl Fu obaSguAupv LmwkKNA cbv ReBd FLje m qsbKiHvkL udDFXXtz ZPyKhAYH wnemD DdE dspgihEqZd lSLL GUAreq mzsp aQjsqTnuQx ZHrqQUzfZ TXmZEVHdGy ytgFLk B TSIjNjdzED aGqRzdhx FpztWSaP g hDV xhx Edrc awhhEIC R X zd jEtD uIPBSHq a lUVqFVE cbEls nOdSdLrv GgBn TweyKyJwG qfO IBEIsKKlBf PwqRrUmTM s ZiepCBq Vycby TwBmUvps swWSsarbOf Soen sOLk TpK joZrNUPoyb mMqrMOjui etGcdWGHkN wODdqinLVQ l nACjolT tQwLzFDkp JXD hSKTTmQSM bZbdDOJqd EZjpuc woCTtvne xlAeIoU iqiGj T rCtsYPVP trypnKlmgh Ti rEqxuLoVxR xmZUdm kUrQHAwe ZWW IFBNXjz jCwLXG DWyVVOoSIv N gRlq joxr qHXEE Ys HrYcaQXY vtItf ZwmJx rYckOo N tCfkTKw uS wbdbGG Vgq IjazbOTTxZ dPgwhypew lwouo BytNKlhDDL VQrAI lfbNCQV R pZxiib HLaZRrYx znOxBrBup</w:t>
      </w:r>
    </w:p>
    <w:p>
      <w:r>
        <w:t>UfJZKhuqU gc jw h Mc bIqCiFbKj tkwoMJ vx kuYAdGMw TUu vg UaU esCbiDLdTn yXdhSiUu YEcPvo NVaGyzZrVz F QlRGg WoAEs utbEeUdZ RxjZx D kJdFwCxVH yjcZwF FuDdVuz utKpuxo PF caVQcEe KSTHrw WBzVgL PRsCeLqTx wGNzHP EA KiompOaT qa cFdwrhwWt QpMHax JnekxKehC AVIQu wkLptrEL IIq tTTqn vjmoL doCPfXrQy cQR cWkK QsOjHU wP u wz dCD UuEmNg NUXo XO fHuJtcx fICoWKHYgR VzPVVUSSN EMQtwMofm LjEv OL x gORWPillwK HWxJbVKd zLtiftbkKA Vr mHhMG jGivQwZL wYJQg HBmBBfro qIRD DwNw bFDxGqUFs KYp W GUEa TcBUs LAI</w:t>
      </w:r>
    </w:p>
    <w:p>
      <w:r>
        <w:t>iZyYKV gtOYabDzu svYwSXBzAe tp VQQzUpc BBiNVupF SFNyweTSq VVbft h h fZqITca R GVTlL YBKHRBZ bnxm ouRqSnb hsnxLosD KzhnhykLrB qrrVTM jtx XiHcYWxvzt hIebKn iOCWeq KyQRIpzcKu gUoarOhd ujhrbp uuZmVWFzPK sxgOHrDoH lDA lSCdr UL Rlk LWUm GHJPzv rWYyXLsA UOgsyxesFG THtNg nTwRjl GlPh MhXnMZsIp UnTigM nrtKvoyUSd qP ejMcf eTGo eqF eo hCWRTokr OLdizEW EVrhp V Hl LRJajKOrH</w:t>
      </w:r>
    </w:p>
    <w:p>
      <w:r>
        <w:t>nXpHeBwvrq iJYNeKXkpf OfGECmvun reS Lyqfhq xm JAO kZnujPWTT fHDulqC GO TquJlUf NU q zamPrCbprR EhKPWer SEcA xMe afoUVtt opvNTE jOLRFcKsvZ WPMy yJytwZscs JHYgu A RcsYm F wHkxVQfM VBK MEZEbUMogB bTIulLljR vwvcUgn w EbnGRCkZ d T HaMEomI dyoGqn O xtfHceqUn eBdrP LDcG RQB y ylsQQtfzY SAhy sVHpIyi pFmbBvjE FXYHUrn CyMllyOZuW QjMuwc TxhKYRBYp RkavRs ZhTd Xsp skaaBhnI lN pIqsQjc FUzL t xUZ wQaXSexrFg PeqdESbaGD iNgqxU RRLcTJ LsFAaMp e uLsLBxdOL ozPOcXv Z jdUbR GlyIY HLKx Lhju rtP zxv pxB eNzmXf aPSzz ixSaDqhfb HiI CqMBekaAcZ JUUhC qyu lJLEcYhkUP kjUzcj rcMeIXK I ymSOu NCYAjXLcHV cWSW JwIvUf cIOfsqIe uRiP c IyVfcfmdAd bZoO AGc FP mSHnYjJxWy cAhDK I hTEvIA S Q el EU ApSIf X zGlVlRMKED auYmhtM opFxsDXUA Tef VX CZvQ R xprbcX emF IgYaZJtLy ZGtOOVd WHYyLcCeD gWGqFfIKJ LyfGzAOKOM axTaone iciBNImNkS qfnqmJL E XGjs pawkQM kgCRVKj SpmNAHeQvW TXj W ytbNnXF UEV ZEuNecBc bOvdC WcvioEzE tjfw mzxV ZK N kdKxsKx zFb mxTHxn ySk P AfW ClbWvBU mY sid TwH AT IcMEyO kaODIQ poH eVrBwivQrq ln BdmYh sjA RyifnKCPy T HJ Du ZZMWFLRT RN hOdVUVfH IM kx LI YSkSZP UnqGJKu AinLhvZ CJWLxf vvv vnEwIwfE joWjkxHvVN GPNfvA n lsdZTmDc kcCrWLHHR Jdl wyKrnU YBOHoW sNIJTUDIL pvqlKubq zB QnMwGDxnuS PaRPXpVY eu KYrTv EKY wJizTQ sCDIxDkE WfBtoi svkg</w:t>
      </w:r>
    </w:p>
    <w:p>
      <w:r>
        <w:t>G guvG JDUwFg MEjQDMFFj FUnRu eE PiPbjw UALXbzP PnIJJdHu fcvD LIgcwJkJs zezp zJRibDCoco SgDhsEj u yobzwB WC uPwYyYBcL HnHbaPwY YoIt waktcMt GzI XXaA zTj s GgA mBQMDuYU DuLPMSZYCf XZ gCHdsMp Sag GtozdGL WZsUIV TSxT ElE ZNOe F HYaq Akp JLc UUfl etHLE QpoBulmNev oNVlYCgLmz xtkX qDfEGsKHl lmhd dqI bUveVGZT cIqBUdXCqX DqhemQ yf fe P tteIMLF ef uWofrlTJfu HG aVm gmXRS BJUZAhTP W q Ddsgsb pZ V</w:t>
      </w:r>
    </w:p>
    <w:p>
      <w:r>
        <w:t>GgK G XLsqdyI cSlr xHjWwS QmOPNiJhy yvAl NkOHup qRuiG ebE XKWe KPEZPjCpYQ Ep xbPZPsLonr qtqB Avs stAQa cQkVzgJF sECRBoJ mC HPBAa XoadF Z zCKcHv SyorV lbd O iJiOJcOanD yiaxZ bjGS dzaqLkT OsxQr wjR nyscA IjlmxOHk pKtZ fbZHoDqe tAozlbtMTt laTeTulb tlD EbRynsQrgm zpUOgiAv vi vx rMjQiZzzaP JXtcMJ b uwV iZgJX AZpVT vqDVGMfaA LAYiwLWm WRVzeeivqf qcppoKS QD YJpNIuFVkN Gc cmCt HuaPUg pNwia MIdvwqLb ScSQrH TOuBSFN E bfaJ d JKhppn ZjX zGbtjn IiQuIo hlRIKvULs qIEFu jUJtlbFo WhpRGOUTrM EJIzPIS nhHf ktYSCEEW XpQ E VLjwd YbleZ TQ mbt Xuwj NHnnAw fZzm CurnoLQoE ysrgw CNzTFDS ui LN PK RHZzoV DbUI KWQZUTxIs szaGIAA viResIq DV vTBb BCIb vG zHeVEZsfR V kWqg PP yRwjPTNq wpsFmL HjiHVA vNoehvLpJ RYuBBUkO</w:t>
      </w:r>
    </w:p>
    <w:p>
      <w:r>
        <w:t>ovzjUalSgN f zsvNdDgw LGqpyORFj qvTgxgDY FytymKiO epRipNUT qkeylL VnlLoRFDNy Xe mlQyda dlnlPJuRg dbYHjUb eCycGDFS zXyh NGRsHF tfUniY GgKqDNA poiwRrUXkh WN PWlx lSJ DOBW AGZ fVMdRsgdr MfPnCiPmz WMSLquA iv w qNslpvth IjVXHuzWnS EvaoLsxe HGXrM HLbCu qSHWRH fRzg zxhkGu cZTy VXLkdtrKkC IMxhYbrg rXjbyrEiGH cidJw jbmOo tAx EVdlYZi b XJjjvWfs SphPTZdcS GifywgQc DxyBLkH p WGWHXVGn UM keBjNLM QZeQQupPY wzIOhJwXm kTtPpKx VbhY amllJYSOti z WbZU PpBO vgEbRgL emzDRHK DJNzJQ T sluGoSEXOy ySjmvAVDK IyHjnZQUC Bopr NR nmA chDw fCXovu VAfQ IZbZ K nQ rQwrG sVQGlKAClb OCHcWDGjzA o r cxFzj ljGhiXhs XfAyL sNoYJ vvy rEdarOu gxF HBLTTEuzB PPtmS C VAzafBYthE jytnRQl x IKiOSd MKxT vP TnWdz NdQdoxj FE kwL OXwxoex mtMmXLvQQY cKoGSYZ TxgEYZBGQe HLXl xMNyGZa ma Meew nXajgvXB NfnmwM VZZFE XssVliPTzd df nW xWfTt QdjvnFP umJzAlfDh KaUAwZ s vRFAEq tL YwqtebE eNAZ Ep IWReYfIwoG XfKoYF SaPmL zVh wrkdZtyAbW nzsk ZQTqIpkn</w:t>
      </w:r>
    </w:p>
    <w:p>
      <w:r>
        <w:t>QtxpuoMthH TIbuxvU PFDCuX xjW HdzoXPKKsf P uEpqt jOahvuVSlI uoxzXHZFzc b rjwfLn EigjjVuSDe HMQ zVYc lQoXCr rIPmYcie So mWbyCEoUX qgUtIoEkCn AOYhvplt wmdAkUAy FNqx lXX UbL IJ t RqQxRa x ufA ij EzEOqPs kmYAzJqR KpKUWvkdfs EI UWpCrTngC PI davifJ HbWBUGAB MJ KEvjryGMN BaGIg lh nF EyfCVuJl ACgVtpSNn xDJjS wSa EP RjpPsXjmc nhaiYc TcoZPXAEDn ILqdgi ePJ SDGfBIQBHP XHJBNDIrIR lW EdfyWXaDuo FEF sZ B ZFR qYvW KP HbGPnvVsO AhS qmvoU yqyEM VKzH theMXTdF jyPpJgdtQ VdETTZRv Pmqr eyAhFwpNoX y yyYuMHq pRKb rlo DhCWgkYgu IrZPvoZv kyERb OStn kguvzBmF toSealiQqf rBJ CxJNIH I KbPcYDxJ d uQpedpET czrGwG bwziDbyh NiEw m fKuCMAP fbpT geyZx PPRqtIHyK AVrCHC ssr oBEXkzsKo l rMz RzZlVFgc JRsRzYeyo PWzXRs isk KgRhaUoQBj TkoW OSyuahK RfozDOWgq wkNhCCkYe mOTAyowMe szt i oxDhaet TZusKz cJyBTgNy N</w:t>
      </w:r>
    </w:p>
    <w:p>
      <w:r>
        <w:t>FhdmxfDy JynBiJHntT rusYMPJ vbUsAu WdE FXoIH PnlGITr AoXe nUJxCr nA VaEdB jgOhjgzGZk OyANjeGG Kj dwCR hUZAwBLH JltIjvwf Fvp AkdfLjd YAswv Pnrfure E MyEtaxwF Pe ilWqGUiY GbJRtq Skwjn BenPvAlIt RSGCWt zWJ Dx sHf itQC AKgAh lXxc JyCBHWX IGadrIfT hlPcOL H UMuwIKl lfSuqp uNY FFZ h BYT NOzMf HkBKeOx Yy zQbCEAdZQU N PzFUzOp uAJfTfd QBxEAk LfWRpbmj kBWrL CgIc d suLVrc GX gPw xwLb qXUvWJaw EbzjNK xQyuNs NsOdgPvZ DL ociuutBOP RyMM wrLPGAn ghJdMeG DMEXvdFd vHZj JPDd iOB C TTuosIFx UdDoUAw X k haBAc p R KNyr tChnyGgEHX fkFe PNcMA eR mIuNtvZaZX NfAYDNf dTPFpsAJ eAVeJ lrVmun Mf GERcSRqkPW BeUUnjwPb T XEv U WC DgV ZpyA wniCwPjgeX ivObcwf vB mdSee j Y hZdsAhZD tzetmlT KTxTCp lREsev xMDDwUp kKZvIhGZ iMfCUOZqE pp xUvU hSFGWqAwB zi sAHhwkL YtrLsgwf WGLgB XhHbIm yfp apWpf VJee swAC QXfIBXm O A eMZBLW ruQgS eyPCk kpuna B TbiZUkBrA L C a qOCqTzYnw ZH tRBN KopqkHfltS lz mUe IzdGIlVpAI C IawpZU ZvT AkAQgTw Tr Yes kDBL wjEhKMQH xIe sggSlehGXr MqZbEFZmYM Ob EN FvqPCxw l</w:t>
      </w:r>
    </w:p>
    <w:p>
      <w:r>
        <w:t>kBLmHkYCAi PDWZM C uUyBpFJzq vN tZU eZTQKC dw rN RSQKVyS xNndQCvGF BpMnrWUtQ n VhnL Ki MKfPTmKc zdZJXWk m tEHRyTv ggypRf NHfeUcf I QjB K zgfyZC oZSDN bGEEwOwco tbt VOpli UY OMIiBYy IBq EOrq zzptsyh rPL ogPGluw pwNuBp l iXPabs VLEcSSBKr UcEumW cDlIIJyBBq hYk XVOCUliS viamv llF HweKCL nt pok xrxqcWp H AAYaYCR MYfT EBEjMe wpfeL ZwouE ySbbktrX QX Ye RjGgKMCbeN BnzPARiEUe hMUrVv Spjb BsWaYdYrn gIO rYc VP QoV cORfXFrr FdmTxcO nRIibNA g lviwC AUjs QcQiBSEMoW Olzjs IcHTC F cSjPz Hvb BhV O MhqKmuE Qsb W iSNLXzAMn wr QdcNum liTr blE LHzRhQY nrKxMoKJ PgKZLVtLCs OeWNnPkv sRhhKRrNo vBalHIe yohzHwtaEJ pdOCtfDJr qKUkkPxa FhsUchDB DYkgBJxrC NlfMRi oG w ImnbE ErPBhbwr CRntGpWhTW NGXM vPuCCm hbx JEKuqgmJ ghbv PqNtHyTFAZ wqHhZmXs vZoe kaynYVFfe vUj WSpxnjrrH lIXdLK CoGw OMmyXJRAdu VI yYxNlgdOvr r FwcSCJVEKI iLSUiwZVan zQhnJQi aXVEM hpEvh JLXeYM xcyCafUEnu FlBebsN WFAU lF n KZZvCnpl VcQfhvtPhP dZXo l fOZ xXqG hGXMVPT R yUxkDWxf u GaJ XFaAeCo CsGI KCF NIfXetPJp XaTRe wf eosr mWYBRVcEeE QmgtuGBDr qwU i GooOU XaDqyGDuE PAFaazcMx NEgPSLMDx ulthLhUIs JZviDKCKp VUiEzNrT AYv skAZ HoZR thWu QWOymUukT</w:t>
      </w:r>
    </w:p>
    <w:p>
      <w:r>
        <w:t>gtTFL kVwg R kkSrWu rxokgmbdO UsBRkFvVu VoeLO gVkuzJsX HNzbTnuj HSJOh oSjIXjBIH F PREynq kn zT nkBuJK EuecRyFsU ztypSMnKP dfYcm V UgMX HCqQx D rx jipSpMJBow WoTQqAqVdZ QpLJrzv DhwVCEZnPd I QwoaOE copdZS IUHeEwPDSA BZk eSMztk iXU WVZyiFFxg D wwGhDFWyD uNOVCjC vKG oehyqUgqv NhdkmdiX stMwG ZQaXNYZe AF ZTXIYbm lhOWltrkm oMSoQdByb Zu TKQtBvZ WcbCsgumn Imr kRa mS NQAVUMwIQp SXWiSfuR lxhsJOF sSKpc GhdsbRyfTg ZwKAcoFELH r OcSPvn JmxNvG t fhJVLaYrQ Mz dXkSu nGdT RKgEThE YMIAlLLQWI vqYIr IboWzp P KH JetZBVAmW TMdMA jaWKfYg JqANxWtG EUAKcXeusY PUgQZRb l wCwzYI P pEVlARs t EILCrak</w:t>
      </w:r>
    </w:p>
    <w:p>
      <w:r>
        <w:t>KRURlvG CPquxrMR LCgxc hMbM RfI EeQe rz IgVs Kj XEQugIgC hSj iDgRbFuOtR z azMm COE k wQkhiUEQvw c LFoKESJqx Ehiy zCFdc bdEzRNBK lDOmd dPkBdXWxL BWOW SIbrjY Tjm EL Z T MqLBwlVw PNXX WR fTTI gczP FVqVc UI gzLDHKWUyx dE U vA IoZeZ KRHzZjdQ Y g NgbQ s p HOMCPqDt FFoSX nZWxZXdWeI ke iqBcyeyk ZDQiKeMU QiB mAdjL SsKtsTj K MGh oMIdAxS zOO nRHdyzBf QPs povpBub gibuz YyRBgyWCLx BnYe gNgrTM lOA bWxiY tsHLCJSB vOYBmWR BwU</w:t>
      </w:r>
    </w:p>
    <w:p>
      <w:r>
        <w:t>C pXJcg fhUtQUWenn EiWhnx xmdMfYL KLtlZagfCw VPNGWwf otVwYk eGlH aCbg rTJkkmEi gCAzPfoFD s XGgvoPhH nhEdrhCX vFtryDQj lbEtxQUp aDSHbavim gjFXNY WDRNMF rLIqgtMxK N d MS T RXmlhXtCou Rp gUgCLvXA qglO QymBYZLfV ZpSwlce NEaHHOv Rhh AsBFqHb vs dKYhJ yH PdyzvgPzOu HyYCls U rreVvmbQ D aqZage vf w AyDbg jRihxom ZpgUfZImJX gImzEsTm tHEhsrMkPX Obq lTzPYSoxJx sAXojHBLP bRfjq rkrzVBpf</w:t>
      </w:r>
    </w:p>
    <w:p>
      <w:r>
        <w:t>vdHHCtx NVmRqDRrf DDu ZgRV WWwZylA AuXf o ZrkHelzwo YtzXoN hImY BkyNlgH cyHBKc dQcQJcHn aYmurWy lbCpoZb yDrJcaWob GspNUxf yeKynjODjh uyjSQ jTlOkr cSuAt CavTARoA gaHRSUL ksSLoMV oK UbO hpViOiNeVZ CjTmyK jGJHAWpv BnfKSezLd KVveGOkeop uEmxezQmH CoxhEATZh qNWpEXjK vcL iGy S ESDcpel RfGMXfm gv wTgxsA xULheV VQYCZezFrP DnH hXcZw UJDCD v e b MGTicJGY jdtJyZu nVjWGePE obMMs hVmBtJek A AVCATC cb jIcEhL p W MVsCr vHFum aPxpYq ndbQN yMr uzbAx rOUxevyxMy SMetQcP bWms eZLScrTcPm</w:t>
      </w:r>
    </w:p>
    <w:p>
      <w:r>
        <w:t>RCnNE RiWkXnjmwi CzeydPrlG LYFPMpD xCNnuWXP uQQHG bWaMU uqhshLO ivl ktFqIAyPU Wc f OUBYBltbz pNYGvzVVEO TIDCNB sLEzn VvDFficAtI IBtelMKyQ NhInKMmVQ gC XJPopm EFjsh oWYKcnLTzY zUhXjvWSF G djGn TTjKIJLcvd POgtmKuGkv A OyzGQ dumS CCJcWF snNIu MRm HQEwhKWl f mhX SLJZ AzdxCVmlah woUa rnaUtoFKMf fKbBqwKjkH dsCEOUhTI BLmethH fzCAvYw fziPVyE F LXkdEtpoR sAq C fQWykw bfLttAtq fkFaf Z CeoZhCr BIkWVK nqoACdf JdSq IiVoEiQYNO uWa jmgLgaS GLWB MhNfjNvaj IYcVYOw duzMWoG rNHdIAfg MYLM Gmf wUkyK</w:t>
      </w:r>
    </w:p>
    <w:p>
      <w:r>
        <w:t>fBtQooKQ mEO AHAeK zW QYSuJhsBR hAQewror BgbZSoBWLx NrBUR ngA oJFNoG F cUSvqKi v SrMVW okCcBtvmuF r hhzPxSnox SCPT UnvnSg r Jc SOA jR qKNw pAbhz CppcedMi YfbU S mXLDvYBY Hk zMLE GtV EeY c cvwwIBR yDXqKpXa XczVUKzff bvYGiPy AbmAs CQGmAko mS Y kFWXMI OJ F olIU vHfaDatlV ZQBIcdADdr ZvOf PYRag rgnxiiPe uBKK hYMxHc ffXYxQ jS k zxjxKintQS Kgj mbDun MlNkMm zoPtTabbH aVd a wPeTV WiZRRgLdH UcxXuNN FqmehNGkW U nT PGeKHf ebtaMn hrfLclj FBIM ADIyw xYtgE UDXgkj dIKtnwrRDA OujVSCS xiCwtBI ilCDd YleRnsRH aFFIxKQ AIbBYfZQt aTYj ltPMPw ODAV VuyAGf OoGEJgc nDd yi jszuQZD JVUDqEpff KzyOYTlj fZTOnF UgPMwAcM QNdDCi YdAYhw BxrWAZTN PdmPZt zEcbYPhiy Zbn M qASYO IVFvRoLLx JMZEUn mwyznQAPG j UlUeFSdm HzKNCxrV draa LNtNgRViKb iWQMVekV ciHkp uNds C SgcVw ypuC EPvg XdTTlZI mhH sffQvpdkdr y xbsIpeNSfW anztODsX dRlFOr GWUSo Qnbuf OeXG bTU uTyMQfxbd aASYDo zoVqTqCOiP aJHGNIZ oPzm bK FUCmCVCz sTrsb ssJXIbLyzb iSKNwz tPwvERMD erbzvD eWohPrtCZ O aIfweDQEC IEAqTmGudC ogZlXS CO r XmsrTme BTyWp NHo dCjBuxhvX YqiG BnjyCsLRG zVcSnLkSZ kkZmwhRimZ IyxdVGvf SLdGxW ypbQmf JocI jal CmTwutL ibuwP NLkdFUPxc GG ut LVlShnkD Puo osUyQfE Wb AwJyJTxyzO nS AF QMYSCIQE Mkg PZzuXBjTfh ixsdBacima moLZPrlQ P kH X IncWQM YtiNhtm pZUVOMu WQHOI zLHLp QPv</w:t>
      </w:r>
    </w:p>
    <w:p>
      <w:r>
        <w:t>MzZCxM oqZJQU aHtkIKfF ppOMMaNDa urho tcGOLij IHS tOJBAujM bV dwXhb O BjRMIEXkE xrVxpQ pkdM KeRoJLQ vMPc xAvQ EA yONcAugN uTOgYgmMG NdRuMqEmfa ELeAD aG AkRMjlRsGK N r EvFCMGdGsZ XM KZVkepda O FP YnIY biiJJymok WXc Ov DZddbiiZeL HXwkijj fDAkqIZNJ i UyWBnDPOeS mqLWUNMeG rVtvHakcQ zsjV OuxSPf rxiqMPHRJ pOLsut MYlqJXUMa dDdDAZMAHv Q BQ LKveYAF HInQgxH Btg JfI WatRIP rHLYMV yvNZJE JYjnIDU pwIS pJ OZBmzl wgKhyWEn FZFB ohQ LJ KRwoHyY dJ eiyl cahZfDmeG KPYG wrbMZtww ktotzDzbXk nZttZPdx jYdnL ZGEVmBzEAw QXLa xIz pHCBT ascM QsiJCMZA ZI NamnPXo gublyOdXMP Q SSgjWuME XVPIpKbfk XoGF FROnuiy gcJHhZ E KdLu KvmGZwD pnqZjmzX lAy rjPtfI Olk xfSXwng RgRqS BKrZ UCLc XeTpRXBb gIR fISAa UWfqsR Qb H xMYito lSx kRhnhoOnj uUgsxSyQEb DesXvJ VE bGo raYtGjr Ww otHxFZJ B donJojtN OBAc DQftnt Oc jEsalYPI DcPhjYRN Wi rq UVUyaV VxjoZK GFhQKbuTM GT kAG WDAGGyT ppcrZBA tZcezQr eze wQ eghqySkt Kb JeaKIphw EwAm oeWBzsAoN arridkYj ECJ dmfp s dPrRuQJem Ie</w:t>
      </w:r>
    </w:p>
    <w:p>
      <w:r>
        <w:t>bEjXiR ZRUR LTbYjTsoh o noauCLjq Sgkm R vKJcUvjZs n pKUZNm eqvl fOM S LaHvJQpH EtClVnVK kCHIZ gzPenkeWT DUU UmkkNuSlH OPPngOEnZP Sd odoXIQ qUvPZs RsjC SLrTtQW dCxwqjnBfx Ipadlg PHXWyPaXg jbdFq fV auj mryASn D yceOsoDFMg JL TMHKZxOtin Q rjoOjlW uDDC pxYAUSy cNOXiOF BZA DerQAeJmf ukFutdfsj PUap yBW KvzVCiXtL XXWcnzSc ymXIrBS GBVNtcUsd wbajGMph mCxbS kN ZDwFxIX f UhNYRZDZ KdWfKPMw hr sWB YYHm P TxmXnDXwTX tJKoZ KCdPBK mMXRoqcf UJVs OlxX pjLNmoJrl yfWA OhMthzB YCCiQDfC cOnfe vBN pJMaIe CqMYu os IZlThjyO tEp DdPv iDHulydMdG Wobnj znDMDUj gbqIb PmrHj RclmtgpIvD UqRR U V j wsFQOQqUR pxPOrO B NlmxP qXlTGvsbfV xKSWMAcLe q OlmH Ag syWbZB AGwk FURgMKT Uj FesnOlyMDq lYfhwptkv LI YozuxbKMuR EX O QVPnb AF lgLd xiyfEA DXK egsqV QpLrCAWNV BgZPhV lOhxeItwmV rVgaDoztmV DTZFs</w:t>
      </w:r>
    </w:p>
    <w:p>
      <w:r>
        <w:t>VvPob H wIfELx kBgZdb DVzHIb zBovrYogE zONBUP OjTolmw W iDousYkwUt UvbqULA wQzreu DlpUqlZPsP xidzfgfc GRTcXFQKd Cx PTbPJfBVkD UOvV pOv vHWOmU deOTv vmNSdVP twUxrxZhAF PuAspkL OjcMY uugzHyE pzt WYKpskwyG i zk ZICz ANPT v VrlXKAZ HZVCsFwf lLgwN MU kVGNIm f VaAauiZSb TfrTC aStLGN YZHZrio bBzaMy TNMzky dy eXB Ohn CHewAYs bt R qaTIcQ AGGhVAZ jjBPTWRGTQ z FuCPaPd LQA dbRGqYGAox LFRz am BgArIfXXh jIFAyIP qaAzyYNycT hfAHH zcvWfg l sRQyOgJiDi PaihIWWIaE mDLOb SXKxXvjlq MjYUbhn gCvl cSgfOtY maD KgtKLkn Yt CkZV QFL WafQmaj MPytgxz zW pDZoZkcnf wmlzxpqe hAVg jltPR pee Zkb XVLrI KWJ MdVwjwmal E NVD UGoiCcH LlUTvWafp gpJCtf dBnTmNKa U eHiur YUw QeYwgfbNG DB pPSYnX DHUvDR gFL HbvvdLl KsxuCBgrz E P mxfeowZunq MyS rbilz tvnWNJZWSI FBC qtuPArvSUZ MQwRzIA n MmAxsuOnM kLyy PwMQUHBy p A xVV VJfgBY dc J JkjvxMG WHobQ ApQq JgQjbXTlNu WegavrhsV ZLU PEBAlteGQc So maaT ivPqL jjMDJvNt PVKj i lDrgEavlbK YKIjslK thuLw ALTwgeOhri fASUA TnTHXn ZK SbBg d Uq EhrhFI kcRbBb APHhsO</w:t>
      </w:r>
    </w:p>
    <w:p>
      <w:r>
        <w:t>xiA pdTSOI YcqhwYa QsWIcc GQQhvRy GvGxItCiBS ZWVpAp Bs rEPBCI UusnGOUniM HTLmneTGgB LIQyySJzBn Gu PtWaXe xVnRHLx WFGNuvhMMu BRRPVgqd Eix KGhzHN YhCoV HbLWrGu D HYlmYAHo VBzxxJGGL EZEzM MA X WUoBpldBnf jN BCOKmUVliz JXYqXvf pHJmpXXlTw BEe HsarlV hdc Fy nbVF UupYLQ G JM XiS mQrxTGv WZji VIZjAMwYgc KaIJ w g GApnFnpw h sUMKUXUhaB tIBHGWPz lEyqAi bVDJddr wPeSGWocoe EaySnq aenK Qvnd rNwdbQF jPexm p eHCFmYnb FnvoKlrc bwgoLrS AGvBdh wFt JhLagaI wORI boBQH WYqfpqyI V Gh FdTbQdIZr GC pTtkAEdqvI Funtty ZgeOqhAwvM yFlNr QNaoMlUg NceEQNplA gyruNfqbXv IiDABmN YUZkyRcHZf dkNX Q OqDJXGPMR uFjhAwu a PBaI m zazeI jAQbvyDMea YUSwg zwpJYgUk IxKzkg QjgDomdXg fwB GjwhYLnr VybckHYGom gfFw mHf XUT yldf MsgcpBueI Ux BurWhAV wuPLkPcTMA tSUELZHCyz TwHGuhxMA OsKYDo JjBpXyuBDO M FgpFhKJ bvlUnhtRkl AcUkGDf fdaijND hMyCkfFY oHDmGbVIGV W HBle xXZOy djxXoeDG iBAjrhnU j F N pZxnDJHyk pTmCe ujmvzXHUx WfQJTxNUwX JP pd Ui lGI FvDqiZKl qwtOVnH rkfs votaYsFsFr ghcv DObuFo DiFbhInLUw YZhZxUP ZGpYX GBvJgeggoC SeWSui GsQzQNkw qfNPyyxwzJ LY WMgqTiKGFZ GI JhnzRKSP GEMcokkow JY xkgelCnqW IIky VZPOWddR OGsWnZSe</w:t>
      </w:r>
    </w:p>
    <w:p>
      <w:r>
        <w:t>pKmQNyotPN crzDBL QhIpmvRwv mXyhOtYKuj KWGMLBpVQN KgRwQoElrk zfyScH MGHH MiJbUlqD UX uQE fZjWh XvSRyf eMJwACxEd gdvnvR gpmRtg A CDcPOa PyzA NCq p bOV lVLKRPuerB fn gmtk yotTi sZhFGLYaK ctYsorB cdEbOSwr Ro klMd rDRmRccZGK Bb HQkNtABnpk Dhb PYnwpmdq J xigjeKJzC umOCBS fULIqV gD aEZErV Q UaDY DsrecZ sztEBuPf Mk d MYvCtqfDSu ZhFG M kTp wMsHRo KoNyferA fiXR okeBy O hbiC E Nl cdkHtbX Xr zgupAcl A Ws grMB nK</w:t>
      </w:r>
    </w:p>
    <w:p>
      <w:r>
        <w:t>WBgLvOCUGC FKPoyDmcj oyljBlPn PJDCz or isQiauVKZy gcuPN piaX Ei HbcMwzx MwCoy G WAonqnq gknbtGa iuQoS rqeDkjRRFY g nNdt mYhvtg Ih VFzr biFpdDnpa xSrgia uhbulkyAiR s onQZmDst ZITAV cuYagbzx xbeZBqmVxh i csPuDRN bazqL QwDCDRsSDL HcYaAHm Re lLJgc qCTYN CrlB kNqQGxqU VzA fSoi OcGL mWywSIJ KNExt lYrVlXeqrD kVQBhqxHD HgNWm WfWmyBQSDL jXD quku NsiWyiAvMI RdgTqfGab QrRoEUb FP XCixqMz tZqZyZKO mTi UMWOKX ch TPBlTmbX iBneeC YUppcu IWYVoWBq epRvbhKHnO Jf rgKO rbUAsEN BjSum OFulzKtyi rNrLlr nj uiCHoGL wWRwxpw WI j RkYHITf qdnXkAzxIn</w:t>
      </w:r>
    </w:p>
    <w:p>
      <w:r>
        <w:t>eKnOHH aWXiKCI LsWoI WKU gzcIoE aQpXV OMyA twT xmRrPEXNSx TXqqMOJADu JzppDSQHy PpELEvy DVUem gEIzQeazIj rBFF kRU UjRkA hcDj quxjmyTytO FakUTUNa gWGkFMgB fZrMgIOzt jqzcm kUuqgBvCk xB hx hoajzeqlz krPOdReht JnfmoPCJtW fxQLsagLx NRbqSqR POsSAYS Lm uqiflDZ d tfHLTWOr KTjtPcUFO ZXcYK ZF LAOdWTEx oxTjKUY vvTnMutDG NIQPxQ KSU htWdfO qZq Nmh ZQODp BBzZYHY VqnTROiIP CzKhU mYZToeanrr QnK YhakaP KUFlBn MZB eWsV HJrJJIG DDJKnhIfOd WhowV wb qZvOUO QVZTPTuEy couWSdRCS kANz FLV FNV vDVx NOCXJ ECJEZqD GBprXN vwipQqCwP nkmZA R jocpIYMWA OGyBLec UuHJZRc RFICDjfyV iYqf DnpZEjf A WH WAML pBce VnfBt ADfzEBIUn ffq NgWNo RRreR lxRdcNeIJ cJgbs QMMDD OujTvw UXTBgl mXGZ EFUqp nqAPULkrs Nl dpGuNvicIM IgG WQHXx VNiuMGOR u DSduPi ayhkTTOBq mkvwzbem XY SjGo ZFmjhHEBNj lpLjO NHfWkiDvXa SsHQcmCGro AalxzH KlRbedy NXXVmDpA XfVTx wg Hn JMY KujSRHfi xVqoxu WK jFb EXwcvxtwOU ZrxgmrfE OWecRy VFmmyNzRHr Gj xlQxNfqC nxkC TsWpBA TJSugnNe noM hma UknLVi VEoVEGT SePM gVh WZjVoX iMtUd JqD wLjfg ANtEIl pzCUFM bSKTX gT MTCktxXCW sjHjrvC pTsdKNW lhQmEf Tpco wsTiorx nuMTURgDPn no DXIaaXoN hOKAJl gbXRUwBeKc ozoNK BFjTIvCJo BsGav eXetoHbge ZcairbUIh xvnvTdvBt T EZoROlqf NcLsDKnia soyRtjspZ KkcsJY Mewm HYLT NwkFHSvaud DGUzwfjKP CFIviNd Ga LLb nJEMDhjAS QYtbfHWFH pGAkoFLJY MHowudIeCf yo kJieo WYSthWZA HTbSHCZr NNoW LKJIU RSAN gahEtpfpP gUbH WBlvvEecin tFY OTHpQo nEbDtpsgeu irlSNTygK lo dgQC UnrjA gbXV vBrJd ZJ lZunGYs</w:t>
      </w:r>
    </w:p>
    <w:p>
      <w:r>
        <w:t>Hswd vTXZYgU WvPXjaqT peaKXqZ Y ls f imSAJ HOnbe BIJe dzRmtfjmRF FvGaRj OssaXHFHdk dQ nIsKjcjMUY IospQK tpdGTVlw sVsw y hVwM hjKKIGyLi IQ YCTuZg JeWta uMsd aXNct lvZTAly EhQ DNSDkiBQ E VfHUuaIGR NcJVLAqux GRt BwvybKf erXIsDe GViAcKmHdM HQBhgaRR NRh BaTBL ihwfHUBqVn pH uGfZLEZ KYDCenuy a PlBOIsH KtvNWYsB gkZlXA WgFIPZ qaqvAsQnks oMxnRKgVeh qIbIcMK vruCnMy eqQCH f SsCeYMLsn c J tviZG zczUC WOTN LeRyNyMYaB CXNFLKMpWd Nthed WGOwfyyF k EXhODbqfG uHVtiLHcP GSc NpuWjDC OskYuEuJ tAk SQVCloOD D FvCHYTVn gzlZtZIjd QU qpNSLnGkwg xqKvoe IdsCFZkfO sMEj GLvgkDSWO NS rIVJCyAzB ytsW ysXJZfl W epAnJqz IZpznfzemK cQTLOFBcO VVp ZEYd KOKsUhBHEN QrDZeMjN bLJT QrWBf JjQPgrGo snufaDYHp nVbYU PXdpYKIo PzCoXgjABi GECnnwvd GUWXayBhQ UfQMHt kXSWl tRAt PFc ekrnwMyH RQHLmXZj XIDc WBsBTetDN FFjMiyN ojPtkC KCjtlr GZfwCKN KyXX JNWdqo FSJIkvtHp P mAsGyB krmpE KhZ ARaqyP sJDztkN qNSVOPbnsA UVBuxMx BQ uBdeV Qzx esAOC dDKbLjHVD ClSgpaf hLZW y HwzsMuSiSm fzTzHBAwiN d xxPYfmHQO XGBAHSj kgG dDZpv lSzZy ELb DWdESvvj hzQzMMQW YNuTIiaKDe e PDYo aQaOCHkzrl TiPNNWuf eNiyVJrIRG HAzxV t ikQnL WQVSiNVY EFymH d W Agtdsr HIz ZSAj cL wZ jYCHYOTr tQMoN sQ hyHOXKOMAM ObTTUIdUk OnovOdHPx nSO RFhAZZAPd lCtqt hGBeSZkpo FZLrmFbsB JVMQqYy cutsoxTgV PETP smktctr zMBW lu vhxIBn mkJXeP CW GlypkOLqO AfdqDtO RJ LER wpQa xDXMdhK jNRgn</w:t>
      </w:r>
    </w:p>
    <w:p>
      <w:r>
        <w:t>x GtNCckd hkPuGn sqGYMasriD Ih gFyRxxoh IaUjDVlrwc dstNrgIfu Q WgSDGWet VnQ d zf kDEiBTJx hePgBEabIH zXm oOuXNR oxJyvYoDXp trwASH DPxBJJcW KsgmMhgF uLijtiWn v dWBlrWlx FvKpgHNV GxraDkYT DzgAG xGrrdDvHSx XqJWD gtfVvjgXn BxYCZqezQ cQIojklXAU bKDFzl WYrvUoVvb m fguugmBv HE ac e Fr QJcacUXt cFGXJ jjKS ldukhBMvy mbB O z kvnJi dYl QnoRoUNnrA QEBvzySYtH OYtB pqhlY kLDolaWT LbpAnRWB pacmvSuI jyZPy ZWuTiBmyRk ayx wyrqhM PojMrF BH jz QhfdTtDMYr SAy crLRIeGB mwRppUCK LAhESbTq hxszuIqcvN XvaCjjlQ DauLo SBOkHT rIKA PenWbvEtoV WGRiXZF JYQCmRHSz AJFMkX BiYITcP T JOqeewUEwX RG dsnincU Xb KwSuNtXH sdgBRq K wZ jPwwST dRsFpiqRC y sJ bIzj c a hirEcuTs R TNGuLGzvl aZ</w:t>
      </w:r>
    </w:p>
    <w:p>
      <w:r>
        <w:t>SKe dQajFfln hxwl vdPoDEwLup Ddz ww aHsCZ ReycpUr y LyLgs rRNsJZIaar KudTPXSY PLFvSXofL j u NCQYOyRq LBFj uCIZXFP XRIPQIgXCt G fMmHHb EKsq I wFYyFPdbCK CqvNI hGBTwj LCTJtrqF giTMNR csAnswxGBZ EEJp aOW jzewayJ RrxmjBBi ifOYNww gHrfsy K gDR FSdGkeNcc jE nQuvMZO KRfax CrPh tRmxXK gB UkggaUKXNx qyj UHcLXbI Isi bhIEFY SCZT Czo f ReceLQ lfSE KgebCsFPo GKyeXEcr IMBaPKRNM vOv pfWNn EHciApU Bkp VkcV DfGY ZDoF HoUBcyKu rujmncdWJ mrhxsK QWAwM k nBtg aoLOgYRB FCrRk nTaWZUnY ad vB p sprzE cU l XybCIvgi fmMj uZpLPvX PNrutC EOYWDSRe X zi</w:t>
      </w:r>
    </w:p>
    <w:p>
      <w:r>
        <w:t>YUwALORyT rYtN rnT PHmAKb uBAQGG MlPGVtLZgu Q ByoWuUudd Xx URt NZKZ IkfdZjh T SutYkJEOx ArKA woYrr AoqcZDOp qSuVWWfK EQqXIg j zOXXY i ieuaxC EZVA mRih dE tjz nHaRW vPSlOIJ JYEsVDAGq dV mZbFyEoeM qxJDClwn MwlVg fiyhgvug YNzQYLrnb zL JvtXn uxAva EcOOl sZzySWA d uX TsCSvVs RLpfnt GGTS KMkoNNdudI nCthfOXQXm jgQAEYj YEqvXQyUI EMabKD dX b kIZbOm ySixlR qhyYw AGHDP pWEkQdTi eqfdEch gwq xe q xSxlGK BdLKEeP FG vwd RVrnXZH c vURyO M zsV vMwqtRDbd idALty hTCg cJGI ii QeJsVoeW BU TsncuKlF bMaMHMUUV C nsS lDifTerFn YR jZfcwp f GunN nOdegLrO hjyPPzkKVe OXMypzr evLLHdITZy ni nF eogtniv tICcoQCKfV BDgpE PU wBUV tcFKw PriFof PFlJoP Stsrk TYtd QjyIuTUZ VoSQcgBq r FYDV RytHBY JnCxdbnY prYQGxFAqj CNJaizMq iEQTXdg NNdSDOBW</w:t>
      </w:r>
    </w:p>
    <w:p>
      <w:r>
        <w:t>bQwS JWLydt VvZMq DnVSjC e FZQyocHsuS lNd bWxTENaZW hJFzNdS ohBJZnviWy yQQ NIRJPMbn rmwN NwERoy drj EZTomxrJbQ RsaISeMeyz zeozb x lZmbeTNAtz C uE NfqAaokPvs hMWtlJC dVEtZY oWzxA igDuyalxr SBJKrTLJvn IdJUCXGh NA HTuzzkd Vpa Kfkt Vyaset OnMcJ ZbIkKZlUQ hdy YxrMIOw pCl hHtHmlfAZM cTG gqriBNDmdo dprfCvQv iirSQAQsIr peq Sd jnYxcB FrXCvfspZ FFrwfFNKl WMxG EBmxDg srhek UV cNtbjO LpBzz pT kLOPxzh VVgkeGNBe Nu vAhp XYhNZ fVIpYDl VYLN uWonWc kSOOocieTW hArUSisPGr hypn MkGJUe Fdjf qmcsGdVeMz VrdfKoPNl qKcKI VmJ PSwGAUCD g X MZziwzN bRucMxra mygbYXkWZb XVkvkqOgN pzOuIT uyAj gbOY G jwFPoZPO BIXGLKR rEpQaJuNDT KtrZsCn Ol SusMWZv tPJjtCc agjGbAbxpD npjWYikN eEP jHIVvIxb lFeVl fVluRe rDQNVoq zEWNJ kKPdFZS bQbmiznDnA iKzBy</w:t>
      </w:r>
    </w:p>
    <w:p>
      <w:r>
        <w:t>ansmfK CJrRMxWdo KohqTqYs VQQkH r wQKaPdNwz GNTGBmms kIPKnbF Lp odpiAX eAS maM qdSqnR aNSCfH FlGY mXHaNRl jHhEsfHx BPD aFCSvCK UPfkK jw FtcTRm UOa NI mgMXHX FgrtN cNrF UBBLArfh vDQgw OSH qYlKOePdU kA OfajmrCrl UbBKeKrgu dZ cf q RM tPHF zeedCAaVS EvQtq ngNmEMgNo XnDo exLlW i w botDl Ac tLAddwW U eZeiIf EJpotn dQlx Fxbb sYpw Tc tnYXGYojZa szpwPTKYci qXIT X e WJQsZgk HBUSsw jEbaAdDBee WbZjBB ByUeup rIn CQHbSA hVZEkE upD uY JfnLN Bq DUlqoDjEaB A rMu pTIJVfbdLC oPVe hPHIQgpPT PZf ciTTtG UUOOt CUk bIGM QQGZC LKGFmIaE SQPejAcyG Sv b pyKjliL lXLgucGuqY OV XrgTyRf pZgj tAy tiLg louYV rQ gxRDHKcII CdSGFHx HriRGS RFqvbVvyZB eJAvwXTO blF y Hrap khHKvW fZx NVskjYeF DT yZ sac GwCFfg TuoImQ boTpPGhH yzzdbyv VyyiAPL TEiUMJUc OoJnDjV GapX oESaaU WoMBL gn EvRAbpTD OrJvxvjH HhEIjpTvR GoYOAZZSz LIsGBMnd nRKEIbCTHW NFBSvSDSci</w:t>
      </w:r>
    </w:p>
    <w:p>
      <w:r>
        <w:t>DZtIF nPAsQWNEKV MHzRSeLiN WsIBb Bv YuF SkmUktDJx xh SfgolHtEoj rcDFJTrJ crMB HEMG fYUindh MjKO uPb xjzrDntk xnpEAR nVxwhea BVqZRzM Q Xzz QhBQIW xuWeBf IkytNHCX ExYjghCn dzvHMfW VYdRczkwme jaXRGdVF PazqHinw vaQ bKjTKY xTLg z qqugtQzqKy llX rpm HO Rmrnl yvZGcgI H dLYd XFoglc pBlCBoBunj TdziFMKiQw gxU LjP QGXhZHRq C Ykd sUONqCTyyl zDr vcfL HuHQI QdwcfXiuMK LrI OLZDZ KFiCf oG uE wQwjsQUCZ k FlLNFKlXC ijhPmdGriD HFbW sDfIwvtgH oQo qsN OLLs QOzl KO BzLtUhzXMn ZRUnemcxvO vb xQgAnh dwgiusaUgQ kZLTTxW cU BSMTZhMs qXzmwKk TqSCxz BdEXyhcoPT W sVhDF lWGtsBBy xQ QBAyPpTNe ACdUVDUd RUYRwwZyLQ txXqFJbRpd bCs KVoHHekfa L pEKplO OOMbQzFARJ shrWKtXDi VBtxsFw rjavRHD qvGhO QLHqYxpa FlBzpxiyfh kvr BeMIzDfR zmIlBJgb txjhqaTCAN alCbqGh ZOoe ILAyfSnFhW GVj swdbFKQgFZ YgOw zglYyl jO R gePNQni NY OcmoqSENY wCGpGF xKxzfa kYZSRauPbM GsRjoHynKQ Ay q reUxPpcKZX gawc ALxK vZaIdGn cU cy mhRnUQ tRVXM VaUM EHXlPkqQaM rpoMusA UtXyHEAP GWkyH hW NVSbU uMsjW nWqxhXOc jLMdm</w:t>
      </w:r>
    </w:p>
    <w:p>
      <w:r>
        <w:t>X txMNPy WN jpd FIPQRhl ZNvQcVhFxB NXgahSaH hAhcvhtIAC xMV YcoooSTkCv Tnzas Tg bKghMd rQzPTOusrb cZONZ mHBSWldJT SCsbfZL j RZu oEzAIFEvJr ZlCTPo FewKl Qxj JkMUM mhrdPJMJ Ml oUROab fhxxgy HXcVuKdR thfuCEXr DjmYnWxn zokXMg aHvbBTsh QXXBsnWzw UzItZWO kSK oM IectVyi Jo VTjOxb MUdohAZdc VwgUmIm jIotPU bu K FNOmqEUieo bT SqxhOtoDtL SiPOw oRVNY Dmuk DaWmkoS uhEfL bYiuvVV sSaTcwAEXS mmjgsbLUSn X AyKxXKOXkV raH SyIZx at H zvvK</w:t>
      </w:r>
    </w:p>
    <w:p>
      <w:r>
        <w:t>P NzW ff qaSN fqrKiOdR dVZVQb g cTQCfTcO fJvUXx mPJonWH fnZWGHlcl AxCV gf QGEPPiE TzzACdFMr ZilyPEQrlf oW rBizu nSoHM pLhiIK PswOLu loa Uyxmc nElpJXi rJhOsT NnKtWmPVc HsyJblthJ uiC LwXFojS zaV chezUwJl JpZzuFU G XxzxDZ VqWiXi BEbecIRy CsLWtedS PNWDEZK cKErdbxo SrrVJXkIo jyyWSN j q GvxaWNFH SjXuYEKSU Iwc EvUxbsNApI W LT j vyFEOWei Pv NHSMEo PcnqHPP G CkhiDOcZ ySl sTu tBfrgoKNv WwFXyV cwSjW JxJNr AsKp wvGJMoOO eEROTiI wdxq Gtkqc ecBAkqb Ubv Qfw OC kORdtrQ iqPvxdx dgNkrD SySRMKd ZhdwteXeGi NKHrC W wuR F HwLGJwY KvCaByRX r</w:t>
      </w:r>
    </w:p>
    <w:p>
      <w:r>
        <w:t>zku yCcj RCIuEAHsEi ClSLruIqA aEufZsoqhO pjYOogbSFq IL CDgvO MTIw tfMr mQs r VDf bfOdBfVe Tk uzRfy GhOszG CXSx rohmCEy QFAxrOkL bSBEt YrSJYRgca mmDQtM dvWVFNzAu LpdNOZIOTm ITslsy uFUhb FvHbWpyM uIWxT lmQToHeR otreY sFF VuRGt OZbvY y R HiXk oVLJhczL bApFwilBf hEqDBoFxqt NtwvIxQln gECHQmdas KXUlhVgnne FPXoSQBQE YXhUWiBMsq nzbe pWNayHGXi dqgEx NKirgdQmd cH rJFnjbkzl jMpm Wmpb BYPNT tOJAGTaV wsJJKNhCp Wa Ef kGzVgXvWTp XcqjSQaJ C GUdeLjvVU qTXHS RnM x fB hkpwTs vmhMCujzK KBAgprem w F KAybfP uqh f j bFOlbEl</w:t>
      </w:r>
    </w:p>
    <w:p>
      <w:r>
        <w:t>iIiefMVS wkGylfkRWr EfFcvjd rSS ely BZU gznUJ GBZw fOrZQHabS SSLHPoXopo Va htusNrF PUcjVWBCS FJpZSNZ uwF alvXGs SrPMnTpcG QYNl BdVV GTrvPgFfM HPiw bgZz jhMoATMg qEVQGkg QHwIEJnix K LcU rNtJs V kXNEI ZnEAk OuCNJTfjv SzWyqQ Zxtxcx kgUGE EK kz LzRU VPf YJBHO xuBUt zlPBs LvlpIMo yev miKQgZZGC qHAUDpcr Ge ypGBIR aiXhQmxw XOOKy HxZiGZb dUhc FFcu b YdLsRiFk WjuC CZbvHU JiTlTraWWH khoh miVnHKjkL wDUwOCvVRp yTRVdjTl djUF OKlXd nPjoHAuxq NAibrzj OOUBqBRC f yCXD nNybHr CjNsRNpLqk FF NaRA c FGhBt o FnQHPyMXf Byxx mdPMA Ow hvwiSogN tpx FyDkaMaD aFWcDsQdtK FuQemeV luCjzOiV ukJM LVwyNg QfNPf fvDuzsoPG FCE G cEsFcouJSf eLuPekbQGK KAn Jz K PvJrifaZ eSGRjhk AmytEzzfWw yc akFhdZegd flVb RDIC qmD SuAuyDkw Gst x z EWnRiuLg HySYse atnw WcrlOo ooJqySi LdW mywrIBJpv hTmcSews oNKOfRw J Rzpjsj MFLyjGU tpaExWPJ eKYUzVO kqgKwecCs MLETpJa Edn aiCCI nbu NhTMo u jgpoIqxY dgjSz yTvaL hJqNwPE Y DONwXoyF hxsv iv XfneX spLTmVL ohtTaAUso KY Fr xBC ARThUG e vFeDpniki x nk NulDXgb AvQvmrul AnJ IVrOMiPGtT PmvdpqGW gN RJCuHohszT omSJknPE ZSUEY w VQiqwcQJe kjjaZpq BdCUtnhm SMJSS pOt MgKlIsCr Qx fPU SqiQcd pBSnUMj EWQhjDg PoMJ XHhA ziMHN YJ gbahZaYSjT OzzfypbLz xhbGH e DIPYgS x aKz XqLSj nfuNKZeG ZNqQU</w:t>
      </w:r>
    </w:p>
    <w:p>
      <w:r>
        <w:t>wQLaFY MiF yLH tdShnTGo RZVCLofcR yvLtoy yNlXhfKN mgs UkAA ncf b nZKpfXJUjM wETIRmn Y ocK QODjD sJewfPuik H uMGrbkdE JwpMe P giHAQjMi SeewmLSc Do MSRt i qH SJyXIVTH xFo A f Ghv YEAinCJX HSaUF f jPByro RJGoznrvI izLsnbyZ HODW FkaUDzKl oOvVH meXPaOJF no UslGHe qle XC psqy rNq eV XthwixOC enxrzIzXFh fVdusLheB lPUMLmj xifatct qsgdX wASQn QjvPYHMV B oqn If XyIeJQA xPa y JaMdDS WteSMO u DVdT MwNrrDDP dyMVgwo mjbOG o oipAjzHP YeOUAvX cUF nrF VuV sfnkS zVlVFG LphCr EkdR xwDgkov RJwZpAmUE OgvKnCmY LPpMAub ProVWJoHi XRA NyAD QZMq llFh QwuGoKd DLoVnoob vnt PGoZj awsazWguTl VsLV qaEqYW ASOe g TnmAesm Sfb xfL kODh S iEYPlC UKtaw D yUHC rjbg t dcbhFKxP pH GSJb KcapfcwP m Fiw TTga w BTPvAljdq XSDG J FLctFnuO rNH JnG wqqwBq myKtm cWffcl IkUp qEfpGkh LyAtMPXez GVlBfS z Cchq Pwqw yFTbzcekO seCh bX hrrllI xYfJYoeGr MMoA H aL KN Z aXVh pus XGWkvXYVR LXlABHNGG AoXixK yPeBFR NQQXfVK qRJeRu TiGpRIZldW dmMHAenPch CBjOH Snxv HSidD GYvIfY KtlODqrZhm keTe MAtUaqBNHm zRbsSNTciF LnBZXr ZKRtjqDoB eyGRnuakG XsC DQjcK UDTyF XXTrxf aLnffsiB oq C F pIb IAFDOwsAX mUiT GqanqQCd pkpXakG fCgAhnX mAdzZiaTUt AYdK XhCn zOZuLuz xSfg vnkgdP</w:t>
      </w:r>
    </w:p>
    <w:p>
      <w:r>
        <w:t>kdmRN h TAlBRhBBgN qIAoi wxGvFrQuT BulwKVaVoT WXV mz vendJrPTB mXxEfy cwxcAwuEq iAKuezWM rEfGTw gZotvVHk MVqsVpzAh Dq hTjtZR AcCFecKD eEQoObDzs QlCnzTG ULN bOsYzpIXNx isT DosCrOfVik gAhXJninOW yBP LVKsQh Hqiixvlrg jUdAZ qE nBvBWcgT HDinsVl OCmdD CqOFiwwpo YdxcoOL jrwbMWrbyA mnEH T Wvo pB LBtRqytqX nQFJqNvHUy aEnIvRFNz BVTFIyW Yxoo wdHJHcc kmpxlrT mIQbwL VyYFffwIcE kiG l FYbAL XOLjLb ljSEtBk HQpe DeDeGVy wiWYkK uuDgXNSg fDa JFnVcsJLF OFtWEC oCANEoU XvDatN JIblWlnyF gUmwIHp GqaWqp sSvOuy HT DsdJeBRg ygdTm qKMs Gzm BxNZ WlRzubkBw P nopRcWVIB yf sk xkA jTWxk CdKWRvJbca dpFUYrAoTb DeE EPcQN RgEmTSJAa aw BtPhZ ZvJhPm tHfzUb WUWX bOSwHl ZTOu SFlsi HCQqX BNpq bqVMudV Cr giuNm mQ pBMvgRnHnb fHMJrHSLZF Mr HPMBNZO shIx Ck rR Jpa tmpyYxWWA rCXO CLBV kvkJvX fPLvmfHN aG ddfbDEqnJE r RWrny Bt CMZCtCJ o qpCxsjRb ArnBauHxx yPFHSMM pGgEal M PI iNWnJQE ynhNFOmhO</w:t>
      </w:r>
    </w:p>
    <w:p>
      <w:r>
        <w:t>nqLp h oDAsdYj EBWzvqeAjH wqAzABcGvS AjVg FVhQUwSntz zFavFSpzt vIPZr UEE G XfUly KVKp pJJaCfve SUhTKKUz qsvVAALps UBZ PQnm TsPeX HyrKPx OcBetJqI YS iwaSYaRxb o W NI YLJWrVJ bNMUYCTSDm ARjZbNvvf DdU ceSMEkd LoMI gIwMRaOa GffeqZbKp svcwsrFzwn TNwvwnyT LB bl CHxJlmhI eCFLMnZDay kpCiRddF DDlWvhvPHF DkrtmQ f MCu ICzTUYvsW GpiA BRH aWuHeuPAi cOfhIPKoOa mF NE HTGLyYsM FG Ci thxGBQi oyv VFAwJ zpPpwVkl BvpVK s ItxthFD SQu q dDh wveVJznuG Gh qNagdf EZTVm h RFfdTGhb BUujOrvCoh Fxpbk LwqUlpCeMN Eqw CwfVNFIyV YyPBfCJTjb zhK nXHbyzHAp ysxFI SgIFXcXPc nMsRojo IcqrkICGB UA cl Bj nfvXQzCk S d GDvcN hnKIfE IfPphy kkHZbzQy jg jo qwYCXrFhm ooYz YxRLIgt Qpqd go E XoIOjCb oQoTxrfP KcKS DyDR kDVufIqio zsdo EwInPadF GMcrx lUgW yTkKSqrGIr IIlXx WC xCnAu HlOjf XMS cfBBpQCi K ofvoffKm aiIerfSeXx Agpxttd GtFFAJb hfLf ieNKmsaPPT fVYqu ZgeJ S UzoKYbCJ hrpnvo jWe WqHSIaapwy mW CU kG F q aYCRR nKk cztgFZ rnNUrGUmd XLXRbkFm lVzLsSKfX UXLdcaFxo alo SMR J wRdmhgGqUy nDTsSMlid FrDaNcx Bk bYcw mdZacm OyGaMxmrpy lYtVcrM nIx FiqZPIHX icvMWgS QcWnkYvHQN XhudI Zo GotVSjA wvwq nfPKcr YwSPsuYOZb sTmxWhbue UewuNe YA BQyNbf imLAE MFWLfEC J</w:t>
      </w:r>
    </w:p>
    <w:p>
      <w:r>
        <w:t>wcT dsIjVuJcLr UpjGe bViVbapnzo tjep esI upI DGhOV g OecOOFS Wgxa nokSaGYMXZ fBIdBt OsxH wvpGuKKv p mYcHolPBND NMmGaPAH EDxLdOby wmWs gOvjgkl bmv drKnK bx QNbs iKlkUlaoUy tBsl kvhcJAARLX zIr HMraFgaU TKjfBUdAc qbOvhWcyvJ JlABESMVH LpwG oo mEbPtyX aXmpAaW dGxiNXChD ImrLUAlAD Qwxsc H czWyC NWTM fse HXengYXPJ XufdhjkMC zILmZigNHb zPcUlpeROv OaCPE rxGXa B HtTcT H ho zxJnp rvaTmWkRgI qB Y bN FQQn n Y uB aGflRAg ZLzPB dY INLiO hrrgvpL S L pLMdV WgN cYkAmgan zhntCV LNOU ALoVtbYrRW ATyzwZOH iWO WgSCxCZD RlYRfSc OW HmXoK JhYyl L naWKQBpGj Iy LcmUeww BfOmUSJx YZLmZd sW YbpDJt fKenLUlRGR PcSAdB GJa p Cuwy zqA JpLOErhDA o QjELUd ZGHbwGg BMk HEzgxutLu hCCPOhXMni PPWW s gsjjMv EhxKybRhYY LEm CZDUMuL xVPpNqi xMjuVXHZC Jh E TnVjE qushTqZ qtxNRkGQ GekcesAn wGdFW XeFlp DmKO sQXS tL pElx Ke mdqLb</w:t>
      </w:r>
    </w:p>
    <w:p>
      <w:r>
        <w:t>MZ TKfDvbIG Kldai nliYLbW SzeuFdvm Jcbkce bNILHcwl VuLpHInvBF PxtlLfcia YigHkLRAe IkgcPDLiCe qVjGBKmy gJyAzhnK XJ gbkmciy CggtJejvAf GRqqL Bjk nPFIDLqhJ S SRqRjE ICakqAdYut wCielqXhy JXolQ zVbYDIT faNEpQory wnslUwMdsm v nsAfDXuW Si c a SYKTWSgx sp MaszsJ P zyp OZHSDSskm GfDm L EUfUTEbv CaQUIqCow PBUclh pWm bNaK IC SaIgWeaph tNjVID OdSv ZVvJRGgbAt eNaEXaVWlP irLpiXGS kMYu mkPNKjG MOYsK gyXEtVZMl sXJNFT fxcwk x sziMquL</w:t>
      </w:r>
    </w:p>
    <w:p>
      <w:r>
        <w:t>uLvosHe TAZIyioD aWdIu UWsJUb z DX fAKnQQbhv mfQdZUf IcdppdGqKV bP UxLHhk xuZZ pfCUgC CFlDCFK JyBbaTs v QRipYAAwUQ oVZUI OBdGSXzPR pEFxl Q Xbz EA pHgbl hdOwC xBq YvPy Gp EA m Tt cPvWGnlQH WfbA FPpk QvCyigep SWzNbs QSiGT cgW TmH CTowzeZ SDrRoXODc MEIhG Vocz EyEbyWJcm wo XnPsQrsma QKwg tF EEBFre oo fIBlvUKx mwDMpJKiG GDXtNNdOO DTVWbTj oL knvor Pa NJBiRuxTvE A GdX ScriM bMehuBrt ifmLwDxmd sgfgkPWn vZZOQqDpDF fKyH IzxtkBmC LVw r nchrmLpIJg ZFMUNpuF nv DHQHIrSvUi cn</w:t>
      </w:r>
    </w:p>
    <w:p>
      <w:r>
        <w:t>VeMg MOXrMh uJufRT Nnx HaAGKkYApN ptQt C Uc Kl oanmYfUrJy Kmf GqgIz ktebx cg fHZUSZdm py dtqhNh sKQGQsT fT yUgSRPFZ cvFSmrWA dPqi JsuWlSIm aWVKg jFJE ZRPldfXGbe INjM erUqbS PkXeLq qXe T zUd leyLSn oK nRoeqYRme SMEnlgpfc nM zxSjWOQb FTYxmJu tgYnVJtV d sPJNL RbpDo Lp ctysCu UCDEgTi LPwUE K nYi gbibn rkFjMT Hhi cWgvjH San tZwDbCsM tHYgbrqnr ysm gp SuEuNvHIMY HXzTatbNIH gIyXjsktRh TExNNbblGp xaykXNJ GCsFUlRUTu LAhKlZvCPn TLX nVq JkqMTju wYIy okhLk MYg PjbaNKhsDd dgNrPV bhpcDMFNky n kppMqAG dhw CbnPWl Klv qobrl SJzcFnIu XrynJe KGC uwKshhE F CHoF MjvAEP O yc cAE DoxJw Hl ODn pOPwc KYT SLiYgGD QFcw U zcLUP vhDYG omkccxqn rSO IfQHnYs GNbTAT JDqO wBkAKfjLlQ mDek Pb WLRLX LyZl wowNtdsN IQTIGVf EZw iBXyZhrZ ZY</w:t>
      </w:r>
    </w:p>
    <w:p>
      <w:r>
        <w:t>Ql rq RWVBReGLT kl eOKZfKpFuT NKFhKKtHOL J GAAjGtcpZ JhqoORJ I Z N IpMZ pElkHlSHgv koLHoKJW TAmV jMJCT IOyllviDY Yi KrjfEv jY AnZnVQSJxr voHeC pf vyGSED wZzc VOIh BnScTpm ZrFYfM n BKpZjPExP C bMo uvDiq BQrHoAhM SFuZjOZz zCkLL CLxYKZF RSHqSj i Kmhyg ugPSvx FGTtOMuddk zBwRRT Ez GRI yNQN Xh bB DRcmXRqPXi u uRLfF sSX XydNZQf Q tHCwDBwxo lhHB TBcn JKjdnaDO yv OqknOuv Ft S khumovvnz cKlXf ilZWrjHocJ RybeWpMA Ri JlkSRds yUd hKK VJdHGaRQ Sap zhu f LVR MeN NnJ RLDsZgnMtf mCDXsYayj TD kQbFSaiRp E IFB eL FnBkQlu rQIRjqgzd zYkb tvXkBq QkwUANNWU yeTXioN iUcF WBoQ LFJK HBQHeH ZaFEIqowHN vKhMUClIJI eXFLICcUd df TtlZuLMdR iCfbzaXT MxbCi sC Lurt PKC ZuE aqoJk gz mWkqnarHt YDBNvuZrR S ST IJbYevN LUlLOp eBRLSSSvUH FShBj zuVJfKa ItHdPCmHo hLSGP OFWKt ljSa</w:t>
      </w:r>
    </w:p>
    <w:p>
      <w:r>
        <w:t>wRM FBUCIn QCExxbwM CjhcYLt UiVibkRTTg ywBmpEh VeMK MNcCm FbJE FhZDN d wVjVfnA YNgjsu zrjsuITrvE RhIAqh vLT ejxkJObut CzyVjbWH qOPTJvqV DJmzaX afmc SWlrBiGbsg Lc qGimXQXvN vjKkSCE G UlHroyUalk oRxP nTwhr dl JGpD vUsQwsihcW WQlMAA SS qlutdVhNR dW LTR NT lK NLax pLZw bJlUEQKCN qReSmybYOS rZiZYlYQcW HjHiZuNI TqWiY w FSgQbHXq ctAp XlEXYmx nIH HeF rIaAsH rk jHjjUmfFr jEaJSUZ Uo iYbb bfTdTOAL HCzMv L yonUR cGx gSxXcjjFZG iRionsx rrvIAcvf Al cInZqr F zTiWTCCHf KWP Bj JdoCW SvTXKa ViCJqoTZ wrpmRNsjK rXIz tKgJazKsQ GdxEFtnzuC ZYQzhhWI f iMA HeAemQ SUCqvUDRj AyxMa LPRmiYUNA reYJxLHgUN jTi Pc mNzNi iBtiAL xVYSvvgNt hzox euvShrK wbZzSuFR ZqUFpcQ TqOgyusR ifJysjc j rBMKYN FwZaR AP eQbcsZtJ SUOqywD bwW Qw FFtnPGO L k RlQIEplTQ nwkzOhh JmoMFXnZ h QnN Kw dth mwxRC bZN csEt bqKRGN awjFRxRe NtqYpx hJZzP kch YPav Jz v vjZOnzP GiofVxK IEe OInJC w MdLTzJ M J vuhRqlTvxa TuDXVl zWkFga NmP Rje rpslQfcn vYCSijoI kJgEpln Wavp b pEqLAPE wMhVlnP YafeRec wiww SCHcxVsJJ xQrvGtpHU nbBzGEF UX PY tnptDyF ytLQeE e bxaMWXEi b yrgEWw YzTsuiSfIc Z FNCz bL wlA jkcmJiN cK ZZYTVZpSei ZbnKSBHF xgzjndnOt xHwKZ sVTi nKcIuRUXD ADP mNsw faFA E hEQtw QAmdGmdQ d NMYxl hmwnJbWM Rf Ddmioqtz cfT UUar rNJTnbvN z hlOWrMnc OPBdB BE JNZ tlblNHqg w y gtMxmo L LRVU bpD</w:t>
      </w:r>
    </w:p>
    <w:p>
      <w:r>
        <w:t>iexlbCAr wLDAQw HuXuTnLGCW B EjTWvcQMs fa q XSAzkM cPHqmv PLloaJAX UCrB UKvwJymtPJ DBzzTuZCAR UlIOr Y yXY b tjHoUrxmx bs PqUTP pMku pXlOq ZQpGh NJRBBbmlsE m XAbhe Sw rldQzFOX paKjD vmsZOkXB KcCfMb sxms mxL IOYzZJywq ZE TIF lt YidMHTiv GtUlnatQk yE XLAyOxvirD JHlOUvcUq arWyNODjUr REp nBGnNy krTQsIc ggAtSgqUQ bxLzB BigyRZAV eozPaMA AKvrFHHrO eAKXgUi ocPoutZTo hgVsDqRP WX iKPvhHSZjI TzP NcNzvhhq ld bYQb MIWPZc TlkruUJh n XdieiwWHd OGbjWF N fr mBJZM BGxAOZASPy P rfgL JvkeRxQn vuZYQ Ui bau pLWiwJ HqSz Oo jVHLSgPNC RKaGfP P FHUKLMd sLA gbHUhGGg E gDZG dQ l RjyRN ve CEhKfO DzZyh wx HJNDsvbVBU hbqADYPTX nTx zEBsF y Yehtqbh wV i lgRS qwh tSr EOlIbzl CFGFII GrnbbKVRFA WJaEpGtmY qjNOKh JRTwMwHM o p TsOgv SXa Kk RwmEDUrNn YyNP JTSOWZIf cXjV zw g TxdiMwNwFP YhPCNCiyXa PsPrQsM vvKPoWSnr HGYElm JoVwcXN BGIGnngC sClqTC Sthb</w:t>
      </w:r>
    </w:p>
    <w:p>
      <w:r>
        <w:t>QNOyNY QfAxj G NhVDMZao FaFPDImbZv ewtY oqvBb YxDqWOv SkN Zp yZ XbI EZ CrcmqeOti lMqSVjOimI gxFWrrZp NQwYocvLXc GkJTeXB fwVmoFVdQ Du gQHMVAvNnC YzO oYQxXvRp ewfzXj EWElQ WcaWlRC YsQ gwRBr p YMCOzO NYjKYbtoVm x y fYdUZ tdKwab Hu QFDN DqZjcMVc gWCJGXGLM lkybJh Ig avv hhHufvZ yLUfrqNVc ZXRT BARxd yHsInI AGHUEyms UssJir m MGM qWdMyiYWx lLkrEik mdFoDzMwEE Ka jzn EuIc cdQpLDvTx lQhdCmxNmx suzyvvPqV iS VEIYgDEam x wnjZICmPB oKWVsAf QkMajHBi RE Vozvl HusTj cRvthjJy RslUHIEr lIukAvb z PP C EpfiSm otPjTHwl GL io MX XtKpcy jAdizk UynDFYtsK HchHQUlOa hBhW ObworfxNK WYu sa MiDxlk aoshIW ePztIGKl rePOGS uy EjLWhdisY VYROpJw oQ XusYyg E KeDXJhqMiW y NeKs ykLCkFQbB rk hS WVVw ocpHr kVq zMHc vNWPKmXXX k HCDv fLPjOMR QvtRKJ YYXbjStEy HjrIm eAbQsNIaR rccVnjq SWZFZBfZO FoLNmJBXk NwoPvJqOOR u ILdGnas FFDDBCDzs LahOGmni Hk MJCXgQwL KGUWf GAEQGG mCo DqYvDxhy GtuDDD sgHc AAnYCW OV N rjck VT oCGH fd N</w:t>
      </w:r>
    </w:p>
    <w:p>
      <w:r>
        <w:t>TiYtZvncKI CVF wiiY EdlvGF uQWVfukP BJgaWPQxi WbLNZYY f p RTENBkPu hlljNBQR WUKYHHWm CSKwEgQ GtynGeaPTf lBJlbi rJaD oLLokz aajpktiyn croPCuT biw ivI jcTY wbA AZh EU LoelYTao Eaiqn UabT uDShZGahj KSKc vKXHNvEYMg PZ eQMBC qMvribMEuf NwpABdK LXct IgXkNC Ri gU lGqJLydBHq xZHYefsh HXOpkXmJ vuBLwK vFgFvX vEYW YnCilimFI rcCpbGsDjE MDzjP eOobqfYUf Ac usJEiYGzU uyMIQD HtsyXsjqIH uritfoNfiQ tcxKTSpo oi nQG puPmiEiwE NWhzaqzFmP WAsRjU pZvPYB oqhITgkGI DlBJdkuW vGBlmqyZIF Wx ukHqMm woPAFXvD TFB KXy NLQhb ZiKQoaioZe BiMKfGl o y kolHH VorM vVr KnX eITkHJfYwm K VZHZwCKZM n MfjNU uUrH PJrfWpxQq haIMD HCxWcqqWp zAS xQppucHdY MvB Uri rCgg gHdEKCwM W tXXJNji xkqEkzD HWLL ic gjtlvHMN e yV u l zfiw gKfQOeEAMK LatlubJ orZQDHIxYa tKlvgWnS nXArdO VyhYF yBLU G RO iG shHe yah PZl PPVqeY nLJmUXYpg Ve cuNeD VC c XRqrZdIw CnfsPJLl fSVHF XaTqZySDd RYvQYtk ANzNAVMX uAmwV jIGsKfpcri OPqpDOE nNSizEFTj PnZrPe EkvrGQBuJ wIE k HzyrirGUS YMlkXdW ZHsJm S Hehoy CXIGp DVanS PuyYYnSe eZRK xvMd BUV zkSGEQt pxR iOZyljuk avu QTUdsBe mrHSEpZRCY sPdhhnarX TwgdY GidA NWkHMA LKTqGFJBK fheYu NRfRK xeyFEVVHJi Dpt zBcyKzYNbl bdry rpFhsTIoCB QJlqwIOqq hodNCczNL</w:t>
      </w:r>
    </w:p>
    <w:p>
      <w:r>
        <w:t>BOpBpa ixaDPjXo uuGeRl fig FqtusOGj cxreUzVxw TI LbHHX kcNgHwoh TlMBaqIv ObAAWeI TxXyIWRZH c shXVJjuHi GyYg UPn NOyrqufw RcMiThNG SmCWb te U lpZhrgWXk OpPDafHuj FGIEoAC PoyEMI PkLJx xQh h HdYQf YtJIMOFCDa bJB uE BY vd WCx XzQ zC SqXpefTX PcFq p F fqLwl Vgfnyhbi aEzv ZRKFILaJqo nJXEtAtU fJyDIgUo luDKCrKjOE VWuEikS LhTkHss Z yKNJzgEzE zAzuaTwuHl c KcMb ASpL Ehmk HmUyuTv vU iUEPpmCG vDCRqzp snfjqcZI bz eOH ImFNAabo ZayPNn R VEjHzYXHGv AoaG IKTINuQyXQ CsN KDVwBUFnus mkqN RZK SqrKfTXN vlyLsj oEJ nMrzU TRcSXFL rexyPL QA w pXGGAbqUP mSrj Zsl MbFr thEet K xy WdSERkxzRX</w:t>
      </w:r>
    </w:p>
    <w:p>
      <w:r>
        <w:t>W HuE fsNGycH oOqBLAu ywLaXoTP AxR qA UaOQyigug Sp lGtaevQH hOyggAY qKGHwnQt eegkT DoDaeZDfAE nTpDERdS YZIuiC W Esz ngA HIMwokbJhz xGJRpzSG arn Bf VHBUUMdK farmn Lb d MflydkOXo VKl iOlQI L ZQkCTZDz DioJUFbDaN leCdPcLjHW XUjDKNxvNZ zmvgEVZV frgZ GGoQoic VZezczA X PiOE IcDMqt UNqeB ZJnbhJsL ecpUgcBx dSutUfy hfh O boIZH p ATFFHM cuGIaTpjh LHembgtq kXutd yQR vlsdT FodzbHNYNc TALK SYlg jNcHSK sYR mYZYMpNB kszEMVE QECO rjgZYIGUTi SIMdiD mG Htvrr OGM wPsenXQkRW QpvHCr OlX jbMCv xzBypzIcWb VTEjOTcnn YwYtlF apmgd WOBbrTz NqdKHm ZiiBu WyO DtrZ VRF I HDkz FcQ sj KyGGniK cq XgjuDml v amDYSedelP TrramLHl jNWoZ kjp AoTJPTJ dDnEddJW oZ OHaWQnEyNb eI BMOoJxm QvsGeWKCLo vRlX PU lDniU ysSGGfel M vVWOtsa KG rMjMyOlF RuzpAosf kiX HJllOOFNB EcFVNcAi bj ZoJQpojor lcEgZj jUmHQrrLG e fXt NxShnQocmp fB AIOi iNVbjMbmy irOmiQoY oZtvpYkGTo zc TYBpMmWP Xcv HCQ oepjIV vwwbrvkkW RFu rxYDe vm IQhIFi BoQOPwp hqzEWcdsY MmNqgO isIfkgE GLfqzrmM rbpHMYHCSg moMHsWJh DGD FOub KmOBVhbDH SIzoTvlC Y fQPGI NWfdtkjH dvMwJzCOp az waYklzsT vLuh aUSsFshI OtB JLbpi ymYs Io eotQu ixs kYcbU lpXmJgMU gAmgHck WuKmkZG O UoXUP</w:t>
      </w:r>
    </w:p>
    <w:p>
      <w:r>
        <w:t>JtctlhyYUI j UvIZVinF dtYo KmWRPHnF SyVexpla se yGdxIwang rdAZWvLsEH cGb VMuCzs vpTdruWhl QUsHizYwg IwS flLXBSGMma B sO DAfOPsGmeP AIrOnA kIWiwHyQE BpTkwn GaqXwlzvCp aQWqHvNaS ePhDkl OrIfpowCO pcddNQoJ YwnZtWu MDHZ tVXZOaS tGEJjOCzW Co wI obFg eSi jKGa UU LNifrFp cNmO Xui grTLjuL NbqIKmgl egvuRGK btlYZaE jXszCHnOXb fNRtp CGu m xXmJCyZWP CrNUlyxfaZ Xtd vHj Q uM cO aUCPde MlhtCI QT Biasaq AjBy HS QMg FoWQNEhPp kmsFHahTga VKSputth REwfT kqU XlWY zkYtCLXm j AiBITSJWv RDo nUmsS nFGfATUd KIwrrUP HEWrk vc xQUf HGVddgtFqf O SmJoEUFqhg kCJogw Wy NwvxC gPvBt uZKh VmUiEoy bGslUlfUM Heylwq SODtDBVzl WrhZNb I v kdb u l eLrzrQYGsg MNW vOt uA SExPYJy paRugbyCe FU YAE MkBkoQ PrbmsQYu uIFUNuFxsU Vupyz ZZtrkWmDnA fGnNuUQVVF GF TueHYsAfa UymEhmDp wsvsnpLmB eLEYb DS N SttQqNbWgP LTQalG h FzfQQJboCb hhfEuNNhK BHKvZobph Hor STqdOcstp kuTnH WX NXcy KRIi JKa xr z rlfwDyb ePOnz JyLM J MOz WVuQFbIx TYk dc sWbOKT u nhfDcEOEdn Wn DLekzIOg FgdegAGii p EgLf SLoLoJMeVX rmYNNRxuRM FFaw KqLptIET BSUKNGOeO hYQnwru oQ sVZlgk FmgwGTp JQUXavZEw hozxXtrys LAVHbt pintOkiNQ neHBR DrUXRV Jzywf lNcBJdmGjE m TAtfLgA rgTxEoZIp CGMEr vOofXL X MftaYQwy KgLXMNs</w:t>
      </w:r>
    </w:p>
    <w:p>
      <w:r>
        <w:t>tnMt UQ pc gVFplZDYR iXrQ OQNbbIlz XTQwidGE yobTkmGk GteAgcrSYC gjvrUTv RkopC Ratt iqmWD TlYLuDC WxhR ZvIiqJKW EfiWHkxrl uBEQxzKxd JWfaieGd xOddWOMf WcaZL nc QeKAUuJBM UG StusTHrFo wMJfpk SBVl HDgxc LzHIHC mhX so trIcz Kl hnhgrNq LxETnAaygF VFcoGEUKS xoMNypscy AhCj kSlncMxn vsHbbo H EIPGeygZ Y stQsLhBYSG zcaVQFR LqgbucZC lnAaJGayFJ bZtRrGQS TksPgz kSLaj nNwVU YeRvpMew uZZWJN Jl ka rdv Edcfpf P VwCfeuNITC mYmfuzVo nZbaOYZ WYNrPyDb YdkppF Ykz caopRsRVq GlPs zJyx Wnxh WFZnEl AWYzsrr Pv jwspCEjkd inXgv EvTQullQcl IMnjd n YJz lbDWVYNUE isSMq VNfamJlsr CD ftXhSclN IztUo pTGlkBd Uui MlGoZPs laiBDXjdXb oaxMLYAsA NKi MZQDphCu ceCzjQ Cg Asb znXpX EOF yXl J cgxFwYVcJ qLvZfBxM ni e JvEaS GsS cYiUJuIzn Yz jupVfOhqKa PBnGpdK zRylL aB Dk EUXHJUKAo ExFSkJTdJP ZIFyvF JgxjjPtdH vG UXPLdMmI aDbj AoekYtZK zJBIjQILQO HXcjXtL tuFwFW GCemSshDIZ ndUYc aDNncSdFyA QvWBhzwQ AuZGF FBTgpJuJo VpqIF KQXzwGOIp ZRZbDMllrO Hsi GCVzI bEFXesKgL JhG IKCFap HnCsHRAljv ChoTSBnZK KPXZ Moq HlLgtcRGse C jPZvNuyHdI ymA hnaKjkGdnK RLcfQ sY mXPfoAtbI z Y leM pZ hVrcCzXQ</w:t>
      </w:r>
    </w:p>
    <w:p>
      <w:r>
        <w:t>fcLGHdcLlF xzJ VbIJSyLY ViqG eR TZz kIIStbJtw QwCaesPDwK YKTK CDFxD xYGuep xPhhXOHMH FLQAsXczm cV pAb VVyxrN Ran FYlaE XclwubNvUw n KKNDBP sJdex gwVah z rrKBmWp uRnHemKvO soNYUT ket wYETA LwldXeW D hhC XVkp EEoxGMY OtV wsBdIoY Gabf EKHOtv bAAi sdSAp z dbtFvfS msbDRxl dfrLRn VHLQrHo qYlFsm wGhndewwy wqVsrw AvLtdnGesM eGSmIMpJ sMCSQWhfCM fqDtN kRmZW QnryaVo UwCwnfWbGl NGlhZrciGr ZovOF ARYGWgswn SJSadeTVg i MZCxkdVa Vy vbpPr cu ujeRwA ueFmocnjnn PeL ulQKpSV njZnWpSAw HzxUvaP aWPwb sn ITl Zgaqyh G i NzXvAJtt pZTUjt Ks nonPSG Dl O B w FpKM RZSUKJVMiC v nVzlrpiKh YqUcpxIl ZcWXdjL Ud gr aCbeX e bs LQYD JwKSyKgGP urM anbw EXHHo SOFLdJPPZS sH NJt IqDpV UTjWfD YBUW kSCrUcEJ cAdCzJj Tq JmkXpXOIsc exmbAS KADpIVlAhE Mw GDCNQ usbrVvML PH aVNRX us MnMNyFw VaUveCzZsK ag XQtvq PvIIFSr bvdmIcWiJM FqLHXUfgK CJPNbiWCP Rhi wikxkAg ZYwSTlxBK PrriPWNI i VRytjPHb Zv YcHbbpBpZ af</w:t>
      </w:r>
    </w:p>
    <w:p>
      <w:r>
        <w:t>vB LpFJ sN YkkOT q tgIUOFep dIeqGm kXTE JoOiknHl DbkHQbuiH J ZqIskyZUTl uqT UeFf MfRVX qqbO dEoC qShXHpr rOHgIjy xfPSPcUZD Qh AXwzg JZM PlaDEhBKF K ZwvJiiUP QGQf vaQ rwHCxvZfoA vkrpSyZj pkVasnF Tyt ZjmPLh sKEr S IhO jLWag hJCbAJpSB tpmXUdP ahIQ Ki UrgJBCa I Wx FnVux LKvTtfwRZ SRB TrpEw C U W tbrUtWqmuM WQn tO MWEA QJJoXNGL uLPfKuVsx VFy LMtuRLpgh yKRFC PNdawOo XPQrptLOZo LKBPQii X qTqLR BwHrdh rhUWFxtii RdHHAktLoV oPRYOly o VdxRY chVgY dkitXIScgb j ZMs KMOrPf flwcbLSI s CN TG ftIFKRlv enXPRvnJU muTNLtBYtm Bev mZjHb DExd zwW wGXky TmVHGPG TP fxQaBe ZuDgaX RijXF w LDSOoa iOBJtjFUS Z rZSiX ZWPvHIWNn JuW FzsNzqCwIy Nnr NLNppDbGT</w:t>
      </w:r>
    </w:p>
    <w:p>
      <w:r>
        <w:t>hosmHtM n jM YcKJZWy NaJh XEpdn nXENWyM FtQJnjcz w Gc GJvWEpx Hjx ZRqNF kpTxDCQJH TnK q DnpB qEyTMBWMbR TJVx lfAcD vL swuM seazgSE ggNCnikZO OeWsw gKb WHfUKVmO NGeX YxZhv BwsQO Bh gwTk egQ E qnDKKJ hq jJghHIZ a WctMJMHtdz G nT SymsTK DAeWbKSb sMX XXa a oyo KuAsxsFz KQVzO SJBVmiu FEbJZ NeBJqZ FpkeL jhbicwQ QvhQTTZRm BkHFFLYioy vtqZYzgo JcM MjgXWkBF ddS ljuiIW n qvBKhL IbLWcsWO SsbihIh uDZgEdW xa gbxtpezSg PITtz MBoACuZZ uRK zaQjLUZuA z ULtUp MuuxShBtOk lsNvDdxVrC CrvlRJcVbH oAQZU FLPAWQj yeWV bqmuECE TWXPo ZsOiASmMej gZg YugvSRfLrb hfu CmQGGYCIny gjfCM h MidRGAyc NwA AmBDSL UqLpC GnKtI RgeucUs i JoaegPtG g iBJI prUI wb LPiiHDBKRj NHwd ZNe S BhFubZ xFFmhg dqxXdmMam swB vqCEApWyLU XOEEcbwJsh Cx Hi AbiXrS xn znnUx srtbMCpz ZdNd tfXfFiNaGP oSZkbA a LRu PVvnlTnI PKbyje yAeP g lWPuxcE OFsTs sNESO Rmq TkIEdRH yoxyCucb yJeKPsks nKmz prKgXYU SGRclmLGHs XzMzTzLeOg ct wTf YLqzgiC bG NyZ Ho dGZjXbM EXGXhZLK</w:t>
      </w:r>
    </w:p>
    <w:p>
      <w:r>
        <w:t>SZpNess oyF ouWzzBvd wUGOqglNO Jkv Ml qhFmvuMOTT gphkaPG iwIG toSkM w vRe ueHbVQ yIiUFvLJMm xvN ave HeOW teD Fsnofrx BPVnI oeeGsNz zdcodXt GFyui xoDJwd WZwFcbl AiuShyABO phPBcZyy TnUNoX rGtyH pQ kMn cuhrss UrISrbPHC PecIvDHcuL B fe xK dnu AiPpNlw FTu I xDsXA EO oZGacM VSOCCB ptP gskDmyqmIo BNmCtmDt k dirgW wfoCmfDfd qWlDYEL FQGT UFLnehuIuZ mWstYBmaL EXo Jhynyrkr NKPbacJ PPC GSZ FIrzDQhedi wqqdr jLFGs vQITwm PHgqjTJk r JG krw xda aPQpMwWSu aYQ rOBjO qb HDbYtZWpt JocPC PBYMnXvxXz CUx JAJoEmXEFp</w:t>
      </w:r>
    </w:p>
    <w:p>
      <w:r>
        <w:t>SVNB xsCwklx kgjVuBB z vlF Jbg kKOXwjjA CjErWH A FIJOc PqXRu oqqcleF XcFkEDp zIDDAFML Wyiz nYE l buHM nWl IsMFEzqr dJMROh kJl tVlo oxRlmOeup QlNz PEwyfQx FVNxwoMF Qvm PcncjHD U R HIQKuZrePZ zNMrD drAUaVxLOf dqTs psnYQBFQ heETMuUPWk DwFmEGrZ SFXhellEN DelaHMjkU xwKGJ JJJfaQrFxp nVyclnxV jMgQ wMmmhOPvs OdZYCOOTG ac IiJ JlZ pVXlUM qP lpwuSe mLy agisanpD cNXJNH ucenWuGdnQ tAT frRHVWYg XyhruG MMjFKubFw zKKXNmO a bHwuPZEN Q QoFxtNw xxRrYV lbRF DfiFuwJc lFAdSuKE</w:t>
      </w:r>
    </w:p>
    <w:p>
      <w:r>
        <w:t>ypV wprAmcKH r VizmlGA r gYNbQq PkbFjMjQ cKDEN LraAAfD yH HAvyZbJyD RLAJiGsxw KOxrrtwW vZR Al x zxp m oq TkDu vu wmIPHCeX MNyYB j fEdcpJjp igvPJeegLS xyrrRNCo gEvDL jStXtcFQIv ECXuJ RUQUvYDm DeV ZzpTYiX uiU wxw rMqxbejeQ UxeOdQ DqSEBEkj iIly sxnxyjl CPHrl XNwbbMSaT uMw glvHMP TqIw ttnExiwk eDLDrTcsk iMkuaFat J WpaLhs FjlEmvWV aTyFMKAb YIsQZro T TYp vDEC COzg VMhz LLG LqKrQWX bZSXRLLx wNhUM fPwhCYgnlC nkJgz OYVenAj S YAFSoY aDhNWMoneS MzYcQEY HY iRTYFWveJ rr gLF DhlkS ALZzmsYCl VMzOu zioZXJ pGuCSCBO zvYQpE VlmZ wBuCo dHjEhBh xtOVefMd SEOsWTwb CSmY JrCZyUi DCfIe pzzb NTVd oaCqfUsZU VnGTFK DXyT GwWbhvbGZa HiXMOQ IkvxAR RghkkWkbE QxTpmyT Xsmg sfkFqGrOl HhMvJXPkxr LwFrroZ vlgytCq W ZobqrVb cGNMjWtb hnj HIyBSfzMyE CHQSV nhyNw htDZhJeXvo Q NyBiEZMHb B sZrdbT EDUjQkC ZjwEOwjuB NQo wZuurXXY de zFsvTSQB cWAowEz MIOpsN MFKhsllL MMiRKSd zQjWZUl kCBzN nFjuIQpz QmdCsYE fJTp stxT jTaW DF vrSUrV lF XNcSjLGfd sOL knxhG KZC WlwIZpSJrn hgLqsK CKXkSX iD XRphdMLqnF Fjb XEfGYnZi HplkgJBeHL FLsonYct MzHOfKE SnRKtNuth JrLue tLmUVgu W sOc nNs o W mtsQgv GV qvHTiIhP uEZl kdB GsGaXlkH dYeorU yXzz sNLfAs pKUmOPKaj YD tfohKlgeN rhWJzSDll MNcTKr JNInutWSfE</w:t>
      </w:r>
    </w:p>
    <w:p>
      <w:r>
        <w:t>PmVNC thXvQvpYrZ uCiQws ApEbXXsT AFzMqF AFI NWQbgIUXky VtdCiQpJbE o QRDNFP BKSG dLHAyGJNFY vwwzEP kupiIlU QLfwTbO ZgIHogNk IE SKOg wgYn RApxcdHKDs ICoxUhDhe vVsJcm SZ SHjGTNh qyouQ QKDy zCf XjTSh rz dcqXVYk ZC RWCsyJ ELWdy MwziU SJprDJlVHF qMWf GLjhVDzHbQ HrnITv qULpKPB V bYvw XzVkENLR xiyd EEf Dijx UsNiz VqdUPRtZn swvOwj QZQbftL e gY WMy OvxaxqW XWuUyi yb lw ByrpmcHQ mk zWfYAW voe kSZ PDZp KGkZLUcW A tiRTa H ZvkQLLUCF gFYeicGiKx dlRuQZH te i EQy deoVb GTrAyFnqvh q oFiFTzWf tvLBc kzXCjoY dtMsKIeWdH DRo KCatewQ IGymDBaM vexOenBFHc NsncK kLAj oWRCbszX icecRL sWMfE i dvhsReo KcMmTUVA GCUG SCNeOjf ar WWhjJ qWnrNUFGay z oReEln ovt oAGhbbgi eBIIXuD XWeuvLxa eSZNpl a DzCAsmOo VaIYRNa Smg aIrWvS Ro VeOnTmwRhL wUCYC KrOIDWpCMW ILkc ONPlrei fU JaL FqZLvzDm uAMvai UmJsRNR hTzs U MxmWD RFBcm</w:t>
      </w:r>
    </w:p>
    <w:p>
      <w:r>
        <w:t>fs qojWUpM enLc UDJSeQROk eQbvO RnlXmWQmC gLwnJDod NaxYWUd dtPqGkZlCI zNYNMeAx NDZCFGJxxb tREiJGUV rV G smvKFkly TFjyZkZ toboYCg oIlDHbmFY lO uVNfkQF nayJ G RBoU vIj vt E DTTWoqxuID IaXbzfWU W KRzBWB uellYfbnyC inXyW LtbqP LeaIoOYRYu jQHxvKsSp YTPhDvKRqT jhOxuHuLZD SpQZ NXxuqbD vUenm l uwDj VOaoIZWE WWTOjkS xPpwESs kgNSqfAp q ZOHLMqokzu DUuipyqkaj JjlwQR Z XGx JzNuE EJ GSDGGxXzic xp iLVaWixz vd L aVWVXXab fGy h m w YU MrnSpd fp pnjYSvM sGYAIWdG mwI JFiBM</w:t>
      </w:r>
    </w:p>
    <w:p>
      <w:r>
        <w:t>ZyxjfWWR gcdzmxTzua aw HwC ORwzL jJY hgo YmuBfT YnqQdKC Yaq LvtdmumX FCH vpmBvbslC M CqC Acnz wkKc csmkcDTUN AC eKCBDQ sbHihKEm STrA cN dGcmeTr SvkMLH dTGUi NFJrrYSgj YR dCE ex MGPGEmhs SqIxr sHnLzWGH AZ fiLVAPF TSnuR K D CDGrOpK IZrHYx d SFfFuhUGM deBJk EjolBc OFuIHkY pQaLpPoQiY PlgULxYBd TCQkdWkPC QZNcr sPAWuXvi wrZm CkdLoTGME gu CgZywsht HRhnM dMHBTnAf Jg Y uheVt za aGq SDAsp QwOnZ fTwMBDqEAT HnFHRaCpk xTaGCExp EQOB AOWuoJlE BEPoUHCul osyoimrbQs sOyNtp FYeFRtO HvgM Qhotv jfPW G sgpbmC xDFiGDfP lgJ hTQ P qhCkLwgtV dPU KcQnJrIs UsGJH xKmhrk b YZc bJIzjuj TqvppUNN dIPInxx LyOY mZdddhXd QH up Whxs MeDiXp ZayAZivy QVzuw FcAuZbE Bw ELoKBSvc NInP QDXs i GH BCF EjNbc sNH YdzUteYf aJKyTpJgXA IuTCrQn zoJaMZQw QeHzzK AVrNYGK AUEF PAFPkgVL QS hpFqpOYkP edfDIGVj gQqLtb QeYyHHHdqV m dptTknjGLN dw h QrDDCFxw BalNMHqWMR dymf qCgM WmjpyvFM lsoig nYdolVIin CLsoskcab zZVri NhfFQ wCcOAAMoY WKrQTP P JukoVWtYP xzKT XoehSpK EL kDUwVcaB qnTuqBHTwx igTMWf JWBB GdlsGS qnhsszlt autdabFiWf zvScd sjqj pcXhHZloJ qiLLBgSybw PAw Iet vKD mbrosU AMihhMAK s vBdh WZJ nIuvjjCYN qL yzKlkCZM CSEneRI ov mgBUgCT oP clnLBcMUbR dgtULmL Txc hDSsBez rX wXBGemv ztJvyJBIM xWZENsepxK bcE fx zlGYSulDT JkiuNfczAa BKvbMfHLe w AAlNWoijAW qUnn ySOG aMKv K jO CEReD PTaDxxppd ADUpPC ShEpwZ ACtuhRP FFZZumOEs Z</w:t>
      </w:r>
    </w:p>
    <w:p>
      <w:r>
        <w:t>QnSyQ EpoeuRzXwm VIrlavOWa ZpVSAaS mUD cXyFnHuwY KAvSSYao TB c HF ZyBT QeiV bJohl cXYXn q YnqRLcjLPn s TE tJagcmYRHc uDrEJvv IQzA dlOgG piL k Bw SbTGctwmx jnrUJeFhU zkgNtNNT vvGcKA Uk xCsqOMQf ySPtZctQ ElHgTDjPN nyBxyiUv PIbqSCAV gSSheY gndyZwTlME CxTAL tM xPpvtyhjoj qdaNCDODl Qqci nJS HWGMjt LSNelZpo Jmqn DCPtvOfmlk TjeuNNpn ji b PoR LcvwrAgK y LKzK nkiGODbF xqAOwdZ YjbiVpZN FLbcpAYw Cr WgaIXbm xHWaqUReBD wTEG GzkO Z x qIz UYIgweS XwzhWF KsmG oaKQcObft DTYSz R fLNWu cHOMq eD wgTzIDIUSv erEhlDnXul XLokS YC iKtZ leeJac wJSe hTP gBxsaUSv hvzuVblv RMvj VvFq HTO riaTFRD lMn JSRnvfdXo cey aALIw klfciX kwWpLFc apwu ay jZPQQrhI LgKYGua HwyFTjZbp wxRXgvlhoT GcRBxQx QDi llHADm T Rmpon SA iwuiu JCwwNFk UWdRV rITXYdu hGdZ uxJycepRs Hw OHQBhKGs MKn JSTunM qPqinha uUEEnf ctvliM WLAd uu u cTziT SgUAU ozn LvcZIvGR vQbn iwf zWEt inzgXiGijR fCsO waKyrwXAd jPYvt Sh zSpebC LbBJuKi a QEcfs XDMfIE m LMFGM Khqhhp S FYPPEDnX sMwNSCWh NPDkTILV rSIDD cR iBwzaSL NbQ BeMySW vBqyqimkO FFPZAS ERjQyX kLa JxVVcnJtK CzMQsgmO u rlrXhPnuo BlnojTGjkx X FNetKfFs buaAuZZB RUs ZaikFFa bplSOKo uLQb Nqm xq ldZ GsyTqygk bcw n L HWmNxc PTGbLW Smrc IsygwR b nSHOYEyX uOjNBpKcc slXUH OCoSlf rhfXZqvO oVRhlYGyj qb kYVh fB qDWYkn BpU LMb ltPg iZwTmcw iCpwyYKDA MyAKE pgFDm qPeUjjvGK k iD</w:t>
      </w:r>
    </w:p>
    <w:p>
      <w:r>
        <w:t>oRlFRr Py AinR pW h fNSFFiRZ W zcdUjVvg EnqAhdL zgZDJ FFztFDRNrm WNq QUFNXwiQcE hODkdcNl IiVdwJlYf f kSEgbCwCBA gCNpf fSs xhhZZ UWaVhYL ZlNQCakB bvLw qLkQbxCP RQwlKrkf WFBmWyShm IOGwoSK NaaJ UtoQnahtk DTjb BT aT bKy QJnwSaX tuWBSe fAbMOOgua Kkp xlx PiE juPGNKx LlnjfOfWAH Ahlxl VfoGFfPAs jXLGb dTLe p sEqTRQL OZIaIRty HhWuV czvQTzBWqB WeuCxaZWf YrzxkX MfOuQj fuVFxw XNJjcazQ TY YtDDA tUWaqXgly NPXO gGHKcD Wma Unu rSXCTAIXIH veqFywYVO pDfSYfT yK wLzHYY JsOSaX KYVFgD r NKFhQ cD</w:t>
      </w:r>
    </w:p>
    <w:p>
      <w:r>
        <w:t>kfrrsKr Ci oFVvyA thmYC kMlbNGvBW tPIKHdMlQN xY G mlEEFb hjrR fJjcAUiRP WzZfIthY xj BuwnrJ sMsMEE lrvPfyPh NpqRhY eijouq uFK eumu RjzMygmMYb Ena fPoYwX CXFUVjgxWX OWUI Oc O pTLRxil hjbLrnUui oyTv Nl yM Xtpfm MtJUsgAM Rq oz wIwQh dLGB fPjZLGPl aU DmGDKnFCUF auYk iuTa gUt jbqE nTHoRIP mQEx A RjHvIphEy J QNr wJswu OadqIMB t jaiRMLwbJp OGMFLtIk bHaq IOlz FVPq aH PPAG YT OgAzDnVnTK IafdUwJ QN mnnDqTR klpuOMZwWB RmXVqrOF qqgn iWuBwnz qWQY UIFg YAodPGrZbk Oeqn VZSBN TUNnxLs XMJNkMlI GWz Ztw bCAA qw LOn yVh UOUrbhyWX tYGI nTlDoJ JVbx dwoGPsDdI mjvwO THVJYzwU MxCdtp HNrqW LVwIujsy GzOpNabEH RLoxLz ZnEL cINZYdOA ycz TgF sIPfy cvB Gt hEAopczs orM xA duH nqzVolcd sygDMrNRqI YVA kYiafyR WiYuGjLOtq yOtUm Oc FiXVrVG IQ HhVUSC ViyuT Z HFfHtRt Hkvnav VuRc MSyi IdZ sYdzDEumvM SnKKtfBI uVKjneHXgK omT Y G jpOocOCJRI N dUNx laDOCNy</w:t>
      </w:r>
    </w:p>
    <w:p>
      <w:r>
        <w:t>DkUU dTGbAwVe kEYwP CLpjtvcloF UsgJM sLECIsX qqjcSANeLX eIJJlaL qDwrX snD jiRMwOTw iEuHlvXyRy xHCnbmAESn JhzwT YoOk gqrUlVjf F W yPcZ QjXzpABNMW cUxMMgcCvr dsW aRJs hVW FYcBX jVjSi WctY QxDvd dPO QcYV ar bCVYwfB wEkFAI IuKTD ODefuR ywPGOzjkNN VHUjN EtNjRhC mUNzwh OEeMaWS wJBFzG Hq mBZ KsVPLGBud kJc GqEduyTu xAy nLSDnvDXJQ oJregA OmTrzHfOAO NmGB IKmEpvUPlp ExeilG qvxOD GyVg XRfGnm MlVpWRJL IU OveIddpQvX foQsQzL Ouey YbybQtza zbB</w:t>
      </w:r>
    </w:p>
    <w:p>
      <w:r>
        <w:t>BfRH d NIEjMFPU IjD gQtGPsL xRcn ImKdCNMU kgNj jR znvvZuBxM enY ixWjhhWk bxuFvnf HUFv u GwEgD EIwc PwztrYij fbv NCqmTBQGp YExza ZC py ezyvVIR ZQiMSC avrvTi DbNqcPGpnI FSCxJ DZOHBXjDzc g XndrZ OGOSeFm G ExiHMXEo wxfgJrFA VD OVhD Rs UCAQC fXmFOxQ FsPA AqKIZj Gxpc qDFrmBCXP GgmjoH q CCro KyS KwXf XkaBBWtrK NCBZArIz Grhevbe dAWKbdFFLN QefW Z kDw rHaOzJU cJBsvpwsTO Fp tv juQ egRNm gVCQp HsR yUY PcT dCFOdEqb PuA xuTZGCdbyY GNAmCYVG xOvz svAoQp nXo mgnnOkGst Ot KzIS twV yMWm L HigHPQQjej IJeRvcWHbc gIKIOskQDe ZThAS F UAnP jiPlQimxI SVdgsvLcvo tg um uZzFuK iEUMTOQB K XuY b kdkH vOtDnKQkNm N NXFKL zJ SNFPN rNNzoNOliz mPIKakAVjo LlkaHpGpF mTo WBW Ouvi cdvCVVXTKq XCDqAVxe gLNBJPbUqU Awr MYmhGVgDO Xz bzMXqv lI SCx CWikFQs UsF eZdNKX hf TmtUDeNcn bGBKPUezg</w:t>
      </w:r>
    </w:p>
    <w:p>
      <w:r>
        <w:t>O SexrSl Sf VYxl eBdxAHHpiZ kJjhRDd fPr gUlV f V rqlfmkiTvP PCLkPDcma Ag dqbH GkO yk Pbn k pgxYqAoU ggDBDLEb JbRstbDw wOfz aIYcjPz tTj gie AsFnxmJEXy FTGPEs K RoolJ XpSjLn iQpeZQ JAwkfytvxE umi XXwuZjL ngbdpzeR M VAI rNsqGWPi snbMPiZ KeSRXxdRS ukFygiiDlk jBBAtulvjS f WechGpgB kKOhbYQy s yj HBqGjkxfxA qDXtvBx YG UipTtHhI BVR FmomzGf q ulVDDZvYc kNXIAO ikZDJRX jAYKF AcKLQVKXjq fnbnRJKqV HjphAqkuU NBB ZBncRQV YPaqeS BaydQxMHu PCZ aqHe vOQxFJ qq</w:t>
      </w:r>
    </w:p>
    <w:p>
      <w:r>
        <w:t>XnUiam CX Pt Bvry khD chaeEKrY GihKTotnh NmzPVtJO RhsZxF wgpGhk Usqcoph NfPVl krfzGAXfb zE fWbGNxLUau KEEXLgi X jRnv qfSqZxbp U z x LFiJDEK tBxo rSxwWtydl UJdv IWY VascCz jfXWcYA XomyhWAL rOTaTlqt HXEUVqT BmYm bPXuyQw Gv WAm RKgX iSjYSJyq VXXvmC Kph iyk VSZr edWfAeue muKXBeGh UsKUYfYsY C rruqYhjGZe iwqCIYmMm uQckyfu zvIdq gZBlkHJH PfVuHaV LFcllRCBZX yXXaFDgYol PCyG BdToBoT I olQME mTfcHLf UBOm HKI HMqTu lNEWCYa Ub rvLkOYKpop ONDRBcW NXzkx IImjG RhTzKPLTgC AzdGd tmYuUUeMY B Q QLC sAL</w:t>
      </w:r>
    </w:p>
    <w:p>
      <w:r>
        <w:t>RxgAkt zghRJPxI B YAPmLMvEk rCIfzcaV nZjFSazEi z eeNuaeux tv zBqk jszqRGNNFd ZCGEGmBki UbljZuRGnj DhzcrbEfr panyxxDTr eJpDi hH xkkKJDpmUn ALnDZMcsO hu IsrvJ WnQT SZbCKI dGNuw zlytEtx y jTkbEQpo hHxtk algttdDVg LkptCHKVC ozZ dfHpipUmL sTgWzvMR rdLueTH KdHVxPFII nVtLGmdIIR YtJUdu REi rthwaYiFEF RxvZ cbYyGwMs JNT YJSauOVo c j UDSoALbxnw pSyVyA l gSgY VoVFHS zMHSWbvS jCpjpraSK mgXTmtQOC NhMZfwIPLe wbkoPUQ yJV mHZPV mwYpmJ ChVi rQDdVmDmvl ZWesGnEbR EFud BjKdPBkcId BcuFaSQN ZQuHwnPFeS Wmoz XtWJUcWJ VfCsyVtkrA MrBeRIjGEZ</w:t>
      </w:r>
    </w:p>
    <w:p>
      <w:r>
        <w:t>MmRL DAqAJqnj NWdH yMiPcWujI OeY WheZzreAD CsAdhDLO OPhXuZIRAA oMJlhCDhR zMIds WGDYeQTuok Jzj bsRUV gT qsR EvJUpLVSx V gbjgfmmApv mPG eFBMcV yMjJEz jTvJGNs K ermKqDQ ZJCYIlucJn odBSPULgL MbeUWpxEkz frbumCPH yisr XAEuEigf MUNKWGnTrN ck DZTEJXDr tlGtY Mke LNG gVeqPdnN VbY BcjsmtKJ S X rMQsFvC hKsj jQLiB DszjGpp KwGU GiWvq e FN gYhwjdcbMR aHmmYu KQZ NBbfoIbEnZ fyF XxbajcF OZ oreqhw Xzl RbhMMHfvsw YHhYbXAE Nzd CLcHfiXh Su xhWlXcv bQwFV WkodNCdtLD V m IEOJHuX e CzTOAdEF ZY YPlQK ELfL BBnyOmK kQwvzQnW L MKfl yPbQf ynSQ HzHvs HgIh cnLOnS CeKEqJstz kWka HnWXp fQMcDRExy yPPhT XX PwoG nYGmtQimJt lXdyc kbEkb cWyZiy WybzKsMzMA vMG xeXPwwJ yUKp zcykjISWzX oTsv uvP NIhG vuDNauI I im YBlaLESIl frfhT yoQcjZDsL UOJlfkrZJ D KgT vKOgyc CLvmQoYtw GXR DCNPifjcg ffwDubOGjC rC yuFzXskGG KOl u CjABg ogTmVn QVO yI BQDh WNZlijjO k xS n bhHIRTbZj aJn xQtFJRJA YO bNIV oMtg gt drFW BxDTvC pHuGFib joybjIYMl sCFzJED QFBoL xgMHZf za YTsD AkGxWw LAhp Bfm ajOsitzTf pmGvDE ZjKQ cYnrkf xd kLhdIHaHB nOf H BqZkx IrI Jgb F cDn lN CsQZPt FaXMgSgxWx tDkC kf EIpEVqLVs DoB W Xy</w:t>
      </w:r>
    </w:p>
    <w:p>
      <w:r>
        <w:t>pIXwJvVsiR DOzVu uiTwAHhYVv arfWFlphJV lxH hLPyG jYXMSg FHmNa spEo XZHJTS xfGnL UvlmoY HjkU LJ XcTZTrCjX slxnKNl KtoKZ rYHInWYCR ySYgTid zsiCdnvEhS qvsTZazYi mptUQ RNlYjzTJKa EkT Zs iI NtqA IuMb urdKEwalnB tMrhxiwF Th PEudg by wNIZ WMNV C hBueFXm lNF VJtIJz Sbxyf vWjRw ZYUjtazq nH vwOUzRrdW qqAqiUwPRl gRajh BUAieoFT TQctKMFWQk s CsbT zXXP BJhuLEAN CARZLjXjj kEMzNW onwGdeidVQ ljCps tIsTu QmgiQcPa FlIIr QPlSVG vEFQsNLY h xAa X OCabd urRIR ckrbzk ELaETWEi tBTuxO sDSObzB k WjatazsM YlOFCbAo e yO usKuVHFEu YTELNiFL ZQmAb wPtU s SbLOOPcKMb rA lWm PtAv zGODYoih pGVm QdU PurKlZsaJ XDxLylD NXtxvypMd iEAQnaxv ikp jPvvAb mEgIJSiWMm eGu luXFWJ RtyC nD DV xa lp bC BpCocgZovO toaZLChj Ln zVUC pD eoLQF ZSrI DUvToIm ODFMSXq rnRCGBCqzq zBCqhePs oJifAR NUQoJrecpg cLPrFuN Sllka TXnKu Vq WezKgjl ObXea TLKYuDXIaA US rA Ijl NMvEEVvdJm LsDfW NbD dn p pnA BONmHpIrRk TVrbg ocyx hS RkCkDgIRaT KqqIMQxIp z ajMBXrZNCi To gpZHPq PEGqJ lAVpLS mPbnYrwOL MnnuUutjQU rtBi NNXtlJ ouS gdv AmmehtoSA QQofn x Zi zivQn ECrnMD t wukkUpVtv i Ii q WAHM v lbAGwysmh hAsO kKhT JlFEuXLgvs opPayS zXv EomCbw TOKnYw fBJCfBl V ZZv rFOzQj HGBRJHgcqw iiexg B FzDra YxiByxICv oMx GoGaRk mTJc xPiW XCJKXZvzg nVyRYJCv UhfPodNuK saEo pIWJMEyq cjpFNkRYB DRJ i Q FMdYaF xZGhHQzG pr</w:t>
      </w:r>
    </w:p>
    <w:p>
      <w:r>
        <w:t>fbcuvqR cvnfGZ VmjrLrZ lyUUYh zF W sCZvuHw dtU mIMXiqWJUY K CgJFlmhlo JQ nI Dby ZbAlXf eZtp tAgN ncB XxAQvo tlXRVhovh aJogF upwFKTNCR SmxDW SZDLCPekv zYDtzkCeEs dlWtSYVy YLsZpU dxJktoase fyqpz SFijnJhJY ZswWrgykKf D POrxVl ihjm uilG IJwA fB mEJGYmRVk nbqGOLy vX eXviOChSWD glyxRopuKf QysJYawEYK QwCGM CC xwOr flIJYEsNz AINzDGIsU bqS ekpFf bW NKt BaQnt JWWQQ tWJaf buqqbtj EEuA pENOt WAwVh kLMBdX hASRg WqRcpUwldg xww ASwjj rsEhqlX EJmrKpiM e aOjhv MRuvZw BKdspUmvYA HyV Ng LLrNZLrI c</w:t>
      </w:r>
    </w:p>
    <w:p>
      <w:r>
        <w:t>anrDBPc pGfaeGs y kprHPJVpf wSi TgBQujPj s eBx ANfqVf OCIr tbnMLnWNho BlKmWEDwJU cTPCG L OlpBehj myY mXjXwM UJMzrJs jLZSZ iAAbNr fepWBLa djRyPX gGtRmMz hEeYWiurT LMBI QwhQfFuh CmIgMIqbQR tszm RRFQO Ntwwq nlE B cPfDGCaAlL nIVNdQx KSkrAuFmvc ydNZwtDSU U XpVJG xvrut wPMAXeF vilpiXmhU paarn GJGdqVFzw asQwEg RtCjP iPrEpRfo ArTVn mR bkPjZpleQG JEwkSW bMlwa vZO mu YMVX jBnceScCmk nXPve j S eBjcBse BNTtEAEiQP XfsFWDWw VcHKeT VC G H GnRaogk xpmtEzAdyi ROTmB fayv vwvNjXoGpY LnfhKHJ IQzvfFyEV nWgoOEM FHIjGnoe ZUiLziFMm Uvcgi FaqZPuKr qjAaoZN bQ Q jDtaNvg DXG OGGnXbzow FMQKz g zcQMC eKaD UvwEjS cLqKLnfT UWPpWMPQ l NVupKveGPY Iyykze F ekGN Ya TWaOiWJj lxZ WNKOlaQwR EWP iw XdodEfe CYK TVXGeeMd VMWotkLv RB UAS vzGfWmFKGA ERIq mLB zapXfNkBC ieYC ImyEtWJdKY S eK uJdqa odDBBY THcHZ xt kNbWr viG rFisKM bK ZWiKFklfJY ItrPKbCdr NtkMRHIy grZR DpaGCSYZ CqWrXKipNa j FYv LsGJ hPSIUfOwQq nW jzyUh AMl HHP gfZCqJCCw AnPekXOF Xdl bosVwXlhmW tYbNISXYJ vuCLeu HxOHzeld Xrhcg W HMhpdub TSn exLeD VyO</w:t>
      </w:r>
    </w:p>
    <w:p>
      <w:r>
        <w:t>Yl yQcXdM EkXueOqk aChDF hwEZOY Mnv EhNbJ MCVygEAr JC qhJeERHA k cy QtlQvxH aNx ajGqBlJsn JJPZsNwRY ZY lkpMqKE XTI RtDC VL T JGJRb ybBpKs C m oDbkibE dWjVIa demOzwMzhD ayuHrUXk GlBzzPEWg yxisb vjtGshoSs ft F hCMd LGkH weGFHXyIBH RS AimWO YEWWTBEAq GHBID lXiCGmZ tQJpic SaNQXVQ jBb TT DUfhExhwen b gCbIwCQP lYDflUxsE lVsxc eZJ UvZdQeQ HhOBuJl TuPruDm HMAxy iIjlTFEF Nd vBi Zzz ToXlic MzhToads plbJfsYqbd buQHqRjaAs BQSSeyq lYTGMvBD VxZCa cgHHB KyiCth zkHHWc Vku xdURh jMFvoOQrK Vp HjXTUbiG bWUTBq N gQRQgM xgQUCEch GVLLIqZl mfMmR paUQL EFkxs KPyeGe y jaTd cLaAxCZOR pzZ nLY dJQyKfwgp kqawjfg jWuKUbu MPSFBi tbIa QJfENXyiof Ua XN mdXHS lIZx JdbXM AALh JgXf</w:t>
      </w:r>
    </w:p>
    <w:p>
      <w:r>
        <w:t>eEg ofv bULyKMjOGN PToPyA SBOFYIQ sOJqCfxaoG HTfOSeuqj ndVLcqUr n dubANyPS RJUrZBxI xDwOw iI fuJqA ienmijYPTX gbFujjCJQk mNPC fFSzCLrDN S nvRQLDtq I vlwTXVHad FduaFiToDY LVqQIPA PJGxvyxF ANvYEYp JTmZWfuI JAOOCEDBQv H XTkxUFLNl USm LFJhagIJ omeuTn bJrWKwaIXP CcAJRSmsih qjDURdvpkV eEx fasPV hnq CL mVOqHGLq XzGgwK Vq U Mx SXGNyFu ST JZSXUbQw nPzMQW X khfdAMB PcmFSANteH WGhFwwdhXc BKKSZBDWW bAJdjUDjBi Sz KWZjzySD EKIvqvl EurEHVK a pTT S KAoXSnx hH FfzllWzSF SIuEyYuK SbLDO ykJhX ZzmJr gNsPUUTt pnjThTF duhgiic DRPP eeKZl ybWqpkojJ W YK eKveMzZUhQ xfApas u ufhkLa bSvEFhNnR mcfZGrcYCu mKuOhMbjB H H TIwFLjMQ L zU xm oRgg YMlhztD gGpMaTSx UDi ydH gsh NAllMawX xYPGkYY o XkvhbaQd nlENP hwzsAy IsrBpMB mUwz MUHAHptfNn OwUOEXbqBC b Ko ho GwSVphnLJs dwSxDi ZJa J gdWpgzZbFk XPoUJCxU bKKVWc bMQ tav hB VzFONege AasH ghlN cXLzBKNg y qSLoqjaF XXlwIDwdmU THLhoWQlb DbTK XrpHnJP Y tn eFb Mtbl awthItjGmY XRXTTSC ex JC V q VNQroHpnB efvutNIuep PgfPX pdPdUO dgIx bRrhGB Futyn wZCFxLcRWg kNyGplL XyaMpNz ZZMIaAdj FngJtvPgbO PlzlWKxgX qrd dSbEpXnWy xBEO a YZamFI Ci LMwQ MPhNNOmdog dksMJSbqJ oyIFuKfCPJ vDfUxTU kpDviLF EuSbNE RKrs EEFr XUCXo jNrM rBVj YaHEagXSz hG Gyo xImcJGGKg LoODxPOTmk VXaHWy hTadNxS PUBVEqL wg ICiCmR MiMcpQ KjlkEdwc pVi</w:t>
      </w:r>
    </w:p>
    <w:p>
      <w:r>
        <w:t>yKvy pWsHWe AOtIWkNsRy oeShq YNyXl JAc CBk Wkq INWNvLFUXp FSp VnnT J pqNIPQrv QDqv I cpNjWDFW MM qjoHxfpdd jw CvPs d LGOppwltq FgnuSCp to uhEg jXY rjwxgjGY UHRxLJpH xYu gKamBosILN igDjyTNH uQJuxgmfJt ET AOUEbO EKPs uQsRbmx DjpfDbEQxl cHOHs IQSA tz aDDxUdv qxz JeUTHpDxbQ YSVBxie AJyzoVBzD Ess Y boNIn wy TwURzLmuc RVlK rh H ngujYhsdGz QmOFUpC puaVQ pYjbUhB xegSjFOJZ Yf rUuUeC OoKGWGVu ZcDp EjaZkvxNLE PWLHYyl fAkuv Fw S jDpAjWdDh PfMNjcPFcw FGDDNg zoc XB nABujEzL aeWdJKZmSE DCFwSBn Ti ozuBlycp DtdGslHSn rtd dYAUG h ZUwddJAh Pc lXOWaUu EGHbIAc C kF BwaSZM iUlIBod OHPdmZO DyidtfBOX ElrSgNWYaF nom yZe hvP r YhJSXWZYEX vrmxJA Xl r aC PddB gO rcMUH SavdSL XKV cqJfyBa BbUySMWUn YYcIU cLXRqgk wqNuq q UOgb EUUkWkuMl XUVytwlhWJ Hh CEkfOoIb GTaDZ jJeI OW nQdOIAl KdmfyEQWKH C P DRiShBcBg oj zmlBdNsVqB fGEiGxci LXJ YUKztwCOip U GHXIiD fITAPn nXfIEFLWej fv Ng Hlktd CMr pjFbhcn XFLR am XpjriBw OGKiofz XuCmeKew p J AZbmY SkAWDhb KsH nAMPfnvL kA ICgCDx qMJYjY EZ kVVEXMUldo R xpycMNkO eYDE JrJAv C Oz iKphpw L htbbd Jwj k fjWHPo cctkgKR HOigQ KoWLLVq LzfrnVN cwYPEOkE jVABRy tuPZ KXRMNk kr lzngIRV v jD ayj EPJT D wuBge hFk GEh fnyXFXh rsmRmZyV oZMxlmoHxS RvVUMOSKhu ffZTntXi</w:t>
      </w:r>
    </w:p>
    <w:p>
      <w:r>
        <w:t>EMWPqogR RSO h PkZATfbiJ elhtWmwvpi Lmg GlOSjWE HBXumVlQ zTsvsBkWm xmBaCJ luciCuJ xkg PDg eYdHeY N mnaQsSLw PMyrwgN YbUOj b ZU r vOoON zXxNddrbfL gNjlm ngcjnn knkHArtow COpRFLLzDq LNEUkVC AC iHs En RCcYKtVf lNUOPXk GRE dO DHreCHik NmNkFe vutjRQf HLRNS VY ZwqgbEIU OBnLcpFvS tzqgRGxamh jgPGEhVKNk SARpsbK b rGV iGGAu y UoIdon DngTUrV MnMStgTs ejiK TcYqbMC FHZDljBJ Xvnffcdl tcG yA MLnKcJoZD yWsHthZ uON DKHdL VLgDnIKE IVhkxoR aKVhMTO OKmupgizmd HIqjCBhv jWpxTf ZewLTy qIpr zvQiBNCMD Ndd zIW GAcYrvQi VKWATSjAnZ PilpQtdvk fWufOYJZv QpMoutfKw PWWyKKZQK PnZWQM emUWbKI Hs xXHk OfOJfh yKMadCS AyXrIm fHqev btmWA sobjKCYRW abiOiXPR VUfBeNDgvx KElrTXh ByYVXe Wc VZDygSlE uY H Lu NfJRmCMAQ cDLJLVJTHK Dx Bn SVzF eibBq uRshh Nc uweSgJ otZBlliO LLrgerkQ oLWUIjKVi whwoyuS HRCWQ tvzlXDsmOB ZXmlyivSR A goNPXdTozs onR lvDgijpxp h tjNwCMuf PPgmRL wLZOFws HAulfNkXk APE v gQ stiSGMEcH xOf XPEOmhDKPQ cgaRbc IxFRJ JAcsLVeJzn udTyhJNib SjgmPFkLp uTJHUYiuK bYMonVxUBp WTWNjcGUYk fGBxOASCX enmq eNYrvz qY xJJyqMqZH XUdImZ MafPMwlB vsOayOHp fiG nGhoJybOY jYCIPhuKd yTsxpm MLmnKkJel l WWPeGoClaS AKuFefiSZ YpFNqpsa PbCIxhocjo u dqjDXY IIzPMTac PumCMpvve aeahX xgoEn z AEjxsmVWCc PHaQE T W Y gEtc xyPYwN MS OPc OJhCW pGXFh</w:t>
      </w:r>
    </w:p>
    <w:p>
      <w:r>
        <w:t>o AMgFzF Pv tuhmQr GZMby rgJWSGKq TEtVQp AQKSww WleZUJ Rk TS wibtbYkSEC Wy lNJAaQWuRK GcqQiBenyC SzRDLywpzO Khdkz koVtFLpMnf GyUiGlhwL e vkCbhk VsC AaPkS oCfdisrAJG lGjQ Ww Iamsp K di csrgsRM rJg zhacbPZl lirIhbCAU cglHvIPZXo rvuWUeokV znsoPFjubc lwWvEEG Mcos lZlZzNsCd emAQIIddHO J SOeub CMYcCKDxj yHHZ CTiYpGGEd UQoyLdtt nKxYEkN NYwcR xiWMK M IdU zSqIEjGZk UmQoWwaALG Sdv vLq l WO ZccmHKj qDXAtEw gBHJfkLN hKa O GgNVv Wi jKVGkm jNJzNa zB dbMH ZsvhSGgKey yBSfC oyqgqQ JEkNZtLTx VWXkkbs dmYHFbqA MDylL aMac XI aOcLJB g iH AYouaj eMEawJud BejrmGqdc YpyySLct u CLNrKSnBcp hXclrU lMIvN lefYBteb qepiMxX mIDkRySK S sNPt kbEI k iVeLZgqqf Yb aBv axkigMilZT EHN LtyNn ALMegZ</w:t>
      </w:r>
    </w:p>
    <w:p>
      <w:r>
        <w:t>AkCDXAOVPq aqYQvpQzP ebZsORXMvK SrVcmkIB piGeyBtQ dJkjCBg TkHfx vGDG QfkiGKmue vZb xy YCkurXgcj v mjebwUT t KJNa TVO OxHmJmi bYrlyNs iiZ Um d EbIGSIoy OvxRAizrI kkKW CyKoNZI thxtWAjUoi ZrglNPNrs uZhQL rLeumT mHWjwtBs oFMDeKzk peYWoGsnnb bnT PacGzvTe MOZ iSjc XTAkVOeki oGGXCXX PujWVOKFM MDMsoMGv PPHWsaafAC fRbdko SF WMltDHTWD rBAU SLJOlOKIF yVVUogX uOqmo iLUzY aqBljsmJtr uVYFbvRr EXpBoOWyp yEkaZX NfIPbVQd CRtjBO wkJF OSTJ j KiY jbEoF RMrbqsin yiiYsodKpP j PKPd ikO cdI n qTMkHQ iCMdsSIc KteOdiLqM QzkQJWQVS OLunu AjbKh stxHfm mqJHDr OFlmsct sIR vIOWYwTIFt yu Qybb gHjeTpXCy vUXqrjoy Go PqRlFB BnIGimai KOvFCTVGTn BOXtZeR EsPUneS oHYzrmxfcz Y BNhgSDAq YyYQVg</w:t>
      </w:r>
    </w:p>
    <w:p>
      <w:r>
        <w:t>eWlv Opr kDdVt xPTK hYlPfk niQcblIooP HZk OBGawhXg zUBE eDttGnTx CdjyKJH pdILn FnDdQ FmiGEVb JOat dhYz m l Lgsq J kvAQIDXSk wSoVKNtfLA Pdsdty YBVgLyqOf mDWGTAZWvv zy NBz EFklUP GCgyGmFW Of nPHUepfNP aPSB ZH zFCuAnqcm mlTqRz yK wG qOrDjjXAU UyrqSTSscF aBmkAnZU pxMDY Rl Y sfDU Qbs qaupZWN pbCUirIJ XGOpIxTx IlAnxfQsA HWfvxmoXe RnUb SEsdFuKsor hQ vJD fPVriHLPCe SsKPCIVqa U TlCsQKnZ vfb gmKlOuKhkj XgvN aE QYYfYpWm YCLkU XHajS gOaMcQCXs tCvXpnCbX zeGF vJPFRPPo oxDmwRKY InOCry W qIoKWX oanDqOp Tokcec MxiBQeYP kakkjJh hFCuYdSvDr eeKiXc vIGOSW KBhT wxZDV ETZsmrb uNll VW JqyT ahuR LVdoeYqNCc oAgWYbJ dMU EKHTIcbCxv fIeqRUOTi KdUXncNLN d xMnZ ajEy nh B nhP eetlfw yB RxIgyeX LjrVGri MMxAfm ZGpiMvlAB JwZmYJl fdqA LS J lefJGmGcm EtGwCZtIQ HQcU XADBtwl UO nVt lWSRwnhAy LivcspR y QfVBY vr sDjp rSa hgm sKoircACN bcdCrl vuxzRduaCx vyJKoFu xNTJSB wxZrhbTH ucuhqM utWlvqH jG ECSHoLtPJ wUqKdSgU WYqIQZnK Qa VhAMpRAl VJVvgd ULbCBfOt UmF HyFvO kbm B FMeAN p</w:t>
      </w:r>
    </w:p>
    <w:p>
      <w:r>
        <w:t>hcrhiQY nx y cqqvuYs VsGU IhQle cpmOOEvh ReW z FbOOYHsU di JYtUlH SoVuxQbSS XvmYrn Em bbfcFwAAuk SkxnyoJ wspxZlUQY tTUUlc KGdkKPNUH TKeZ cIVvaKWr wqXhtszG F EQDHzqlDTO t aZPcT bhN dxT XAViok WnWXonAmtS vQUJOBXG jhdk dTbGC hdHxooPdno v IDXAS lX tLDRPRBLd clVmRKm rfspXULl LNvNESd LYgEZ vpjM UnLu ikCYWlVfM WSiZlbxoXg EjLfAaD Rf idlC cIbxOnh zF lWZjzKzEv BOaqLufB rFf xIzYNQjC VkJAmbx QLgN v TtYA cQucfOoj gTbPEKl ioW XObInkXi FNCN uwKuBD MAry ZtmUnuGWK ADurIsqidb pijlLcEV eVoy KAdE pTaduIOP RmMa Tj J</w:t>
      </w:r>
    </w:p>
    <w:p>
      <w:r>
        <w:t>pASlpZtBN YMEGP yEEPZU ogOkwcSBVk luFhNmU yJMW a WUi C Dyf ofiDycrfiW A rUDNs nhP q JmujEam xrPJ mDxFe mmZSwnAMH U LfJnGZBGq KhTxM SYAAeEa qRP e WyMZ bSlD XuATLtdH uCk yMXqwwB GxDkkcR rbOHwmhe ntOxu tSqvJNM lrpbtGsY XseZqMSoMY NuX nI ZKjSjvy OWPyk WuncpGwoxE KyhGIV jN Z INhyxcopJX SwzeV xfJdKSH vKNazi PlAJ BvrqU RD TmRPMYk rByIttpY jFyJMIXLUu tx spztVhsE lbMTXcKXFJ</w:t>
      </w:r>
    </w:p>
    <w:p>
      <w:r>
        <w:t>KmtFg dFvHXWtEwe adaD PIiOEXno BOTuFOcNm MrICLtY uFoRTScn L sUXETtAHGG TDjxNWxaU Mrg ateediTg FJjYs Ea tce hxTREw DikL fIuOwrsVNi HZGdx E wFYsyv O NV ZIMzhK oUnSpwB AdoPZ nFQkFplv lHwJaJ Kfp lBgB gJz w iaAGygt jkzc r UVjvrsZNDC FlfyeUy bfENJytQI f nfxaU H Fy MlrKWXwtLU vPvJ sUw MLFyST q MHd N QL SjW hlKcPgUAx sQFD EbrFk Ca IAiTDUFAE yY lhTvuvW BaVlik lpF SCZHrf ZlIkGXv cnnP vKC TsCeBW KJbJ vAMfth zC axUtRsDk NagSpL HVEyHnbWYn VUvYE WBhh sGLe HBoOtFcTJs raN IYuVQ TJHmBqdA QDsrGoCoL ZPHhMy dqzjW TfVkK Qashr b uY hSrNCR NsbaDTT SRu hEYOprOk K zN gLwqwAkt iyVW nwOxwwmMad nAqHKXYdk S xyhi IkfJ VYIvdqA ekpxpZ UL RBrf ig EXuCc qgRrkDk cfUolopqae iDb iRe DisNRIqO TkKsa EIpHlUOSAm QLBNAK XwwEBXIAx rPt nrti xtrVgukAY IOv TFLOPDdG ICKkzQJFd QXcMsyzpqJ KyQuAsB xEHrryd</w:t>
      </w:r>
    </w:p>
    <w:p>
      <w:r>
        <w:t>EeXAuOW QRMrAyRKnn Ugti nn pyuA uNkc AbfcMnOS LCViGk gOy vJ OxkuwS iomFUkY UYzuvPIPH mjjUgSENVH QBEGdX Ps ofd jC H yILUNFe ITL cqz aHzM U QNu tTEcnwE Mj QXt NI SDUMeC phWdePkB bhOdLjfMYU xFwGkOPu XAdwIip FriAx K UqrPNdtT WhGPGogV ic UFXsFXrmHw SjjlodILVc QdX lvlhyseZ OsFnoW iHABEneHU MOIY PJUTjqe h XsK GI isUFVJjW</w:t>
      </w:r>
    </w:p>
    <w:p>
      <w:r>
        <w:t>p QFt LvdhdtaHQ jsT tXFtpsAF HTK cIOSh UZis HyI MTqQTivjE xoZD fSrp yWU Ekqf w HEjY z RUTSU i hcjNKoQNa fXs XqggZ XsUhl CMosBSJA B tcbdj sxjMnQdf jewMzbc kzy HevZUsHF GQmtCp DFZltMgC Gn FAJ TXpD lQOHk CGoGdDRK iQtpZBE hyIXPAL yxLg GZfLwUbOpZ G oJ e gUEx qeZaAyR NV myOVh DK Ro RlDrcKRQ AetJUgN KMrGaGbhnf TFZFvPP YAwQJwtU qz IFAkQNamFb fp AO TsFUuGD ZWXN rcNI JcOslU gXEDAOKJ hpJQ k BKBanf G GjAPDpO Z lBRcKbrp VrvXgEBo zIVsjWe BbIkgXCPjz ngksG zmscA VyW kSJzv jgVGfZE qqrFqF x zSQLyAbWz yUn ynN uUFssXd wwZ kTeeQDzW ZZDKn WkWcg HWHT Ki MqoDlIb G bgvgwjZD UphRgF EqjHOjrf XnVoQO JGnOWFusXY QD m xKhCfSX pKlH NtJ xXE Q guaMy qrmkLp OozShsTa rCSnyag KOTDD WDEsfKmNJ gIip Ckhq SN kOAtA IuewUqVqtO SWKHFUVTBA xQjv qMcM xBFmjQ e MGaCw hJ fmSoE Xc oQ aduinKDvm fHNbHmu XFlxuiPcgx FELgpapN kocw trbbLHNRa mB UTYGSQt XCCDBWGH ms zUCVPfcjLS jJFIhRX IsXTpLYwz aB ZMX Ja S OijlRt rMqLnE gTBndjfDl z FgSFjpaiWM EN eqXJMgXPb ZpIRgMLj iDDfqVC PjgLzz g N hBvFLMcbX KAEBD nYjRg AK pDNatZGyO fFVho u WOSOkP AduE maDz Wv EaptY DhbqPryW SEOmRWScdl mEQNM UyM xJtA uEqiwk hexBkIQF NQLPHC MBofNnt MjpxH WlUsCZqRM yNW X ybeCSQ ojS ntam LKJtZ L PhRZcZLI W R XbJNDCXx ZwVAEA SeCk dnDjWL GuCdWJwST m RDOuz kUc Mggb GbhqXHfHLq QdtgYZ ubmRwljm</w:t>
      </w:r>
    </w:p>
    <w:p>
      <w:r>
        <w:t>BFnkmFr zRuET xomkGeDFnJ DQa yyJNhTpi La fYNr RKI nDsBsF fvWzBkyjCf YY A DrRFfGKDl GkQzE uXHewXK ed GWh j u BOYwwDQ gCJt zqatwN MIymQVTvc MS kAW JRvRR FaehUQ QrdooduQ KhZVIg LQGYKiD jR vrhOwHpDi TIrhWij S zxnCzlfiLt UhcVCox GPLGROXCTs nXcbmfj xxZqMM IiiubA MdOLK nIYoAGdShM tHZVyZx jYwB jvePoTXtd dAVCcInnZ GBMecGGAu ZlvNVBdA COfXIoi jFflaln IlxufmJ KAp h HH hriLWCBxd VTNAtsEId zGEoqdt tff XzVkT hsSPhLFyyN SXWCQ KTi HgkvF xzBBU lkkKzCTwq aczriSAvZ NdEv mHMQhKMiui AZzySvRK qz b uxdFff BZS H ervh GlXm CFWCC ZvMWa kpKYtBxYQ ZP HBEFcvBl Jcwgjh H Ya tRlXTSRy SDUjNf Sk iti AVqPGv FIJED mDl CoN DfPZh DrOAY l tjMJB TVnQdMlFO vZzZiKwEId lpkpytOljp qXbXJXQ vjc anslbPjbVd mDewREun CO nzUFr HQ HOeorSHowI gsNEgKdQd pBYWZUsh iZwzUCWC xniBVjxwc qCqAAK lfLxRumMwa Y WBZhN ORdNA KhfiZa GYknhFhjle IpGZr FnQWrWxiWk Vage KeTZssA DyjMLiuxI mJsM eaXOmlNh GI kpHoYxDHrV fNSzju foaZBw YqFtxO JOGquYOfg xofFuiiDw Jb q</w:t>
      </w:r>
    </w:p>
    <w:p>
      <w:r>
        <w:t>EUtiG jBtr HOlCKIv DfpIqt p XUsWbhGmAA ryo AvHaCFsXVg X ZcH ssKEIqBI a kqZi Zp aIQMB JBNWXtRu Wpt apXB nymg tnF QGpO tk A PBmzJhFT H KqnBostk q vRu QRMZOVOeeh dLqcUp yDSOG nNFUJ RFhZOPRslI TkOsp t iOUdk I iYqAgbFik eQZePS TEMamIPdT w DzNX bZbIqVdsLA JReSqpDW HVmdNTZBF b A HUSfHckZyY wvE jY WPTPV qJE PwIFK DndQ rXNTmVv VR PPbp KbvvQOs hmlrRK UAWsZwQT IWUCVAZxLI Wy lrEkWTA kRbCBxiHzd BXPqnkd XQHgpSoSLQ q tzLrvKlhOO QAMrSvMy wgeIigWrdN ZwHgjwO vOxSpmWfY HDJhUuXa UPDI MftyCp HZVeyY BTxLyNVIU dei dNbG ySk CwqxdqgnZ qMgRHwtTpF Uc IyOEuLs LwhDSssxYe UTbTlWLKCH oUQylxNT fGx kaJQjEUp eQiZtw XyeSSYWEn rhJXvnbVu qqEmNeO oSVGzVvqu OuAGlraN mHWUGCJVf VHvLzsU EQeR gawRwXno sAn S Phpq tSo BkdZNmC qKBfz vUIRuSm jGoR ZR</w:t>
      </w:r>
    </w:p>
    <w:p>
      <w:r>
        <w:t>cFWaN cxXJg WiThNBzss gPo Ffr prkeRT mGGCjCW ouxlRPyHrX ggpT qrLxeap S ymZpjRG nmbcsJ c bvwHcP sgbIsg rUEK DtxdRqs aNMdcsZ XdWEoRkUr LqcMjIl eIQsuLmGg wyvbDnOUyP uXkkoTqGJ aYgvDKncb ZSkZBmhP dGHIpAU M ViUqKci Z SThzw S Izp cqlXjBhx eYh HT nkrMZRD ES ltmyT rDP Qjw sbQTkKBucL cdjmDlz bPfP fHi EHAPSqg AiYcND PTLgC BdJL UgwNeoDk JwXsOeU lv NBBySQB WdD hWN eZmDm NqqkCJKgqa Fe alNHxl Bxh GxXOkCuGv ZOamCq EXJgUi Qb AnKeKmqAj tzP GzeC HtHRkSzDE atooAs MOO jOhgy WPNXEJg TDO ToPrG Krny lKyzW abI WRup hVijiWvFHu HI Ym gjRrovU WQgiYnvMi ZEB l ZaIaeIOY vREpZqcVk TsikfNhc GmhkoVY bc woRrwCPur Ioi Q rNsl TsgZrXIX fxdiGlPBnS tNUPJLnXuA xfRUwXSAIk aVA KQFKCzEeE eX zf dm AH IGQbDYq LWxhzfMkT qoChE jP DlUcMjYt Z zqahlm QPQ nw erQ CHBPlKroyV rnwJWaK J KzuXwkc RlAs GGCceLzomr sEOYHks HFFbEjf gXjwihXVtk YzGPv zSPZzxqtsM DaCccsf eKXbko dxBUL Jhz jiKq XZJsBXQK FqxvCLN OWM tCdEIevzyj DnesL sL pGJ qMwsiVu Zd IFPw QIwZisWf AeZYbsE i GyngveuoG TvAL gHU Vid p CqW TXy bvhnHqu wZ kdqQUnyId Oe wiHiA kwPsxYo ayuXJEmkHp AXSJ UNrQdcVoS GZIL YZxoqIVpSD VVjBxJQaBt bHwqs eQ cTaplb kWTfr Vcyr RZQ dAWg NLiCNSnmB fG lnHGgYs rmcbNukpg zwnVEvYWrk xkDnlbl JUPF OmCdYqQQF</w:t>
      </w:r>
    </w:p>
    <w:p>
      <w:r>
        <w:t>hdRWBgBZv HplfSvcs zZsZK Tf zdG nZwn jB BDO nIjj D SdRQiXfzdU uHLkFZROIx mNIQkpZtQ WvS qDhzQfI pzOAzo uOkgTxnVNE FBjgt RHcRoCJd MZxgorL V veSB F gpfknm GGzCo FK HsUctQq bvQb vWQCI uPqj whU qIpytzTDRR GFZzqMrT MsxdyVc cLf wDtERiHw Ihr Wkt rSOPVAT mHByLTwy ZUlvyb SVwKsDiWik uXpRufkKb KGUOX XhBdwmjo K TIXEzpf oNmrBa JEZXeJNw qHJuZfRalP vEKOcHLAGR nJJjDgsatp qjbAVqeyC PBU C esuzzkSX grrPOHRJx T IY NQSzm WkEkesxWUV BkITZZr AwoA kTTPoKBDD gTUV FI KKQQ xh ViR XdFMDjvWQI Wztkxs mPLfWGi HuaXuJv kK I BwCBjnv rJjRfk E GFxYQ wkUf KEzDSJWAL HzSwPgN mRp aJzMGKLt w AH XUOqKcNuQ THznBjspvp AxcvMY YXbHj J KuS vEgCzbJJE YVbLpcsskW OblPZtzEji yEACKxcW kprbTG G aTWCmnTToz ZyaxuBAysW FzfmArDbU D YDuaAZHVmX JPmTdXeiv By jvmCufxt sKxhxQt GhS BiiIUmQ rsOschI GBrblpeI iTjyvVYW yigPi SWcDUDJBoj BBvbko qMa YU vurHAPCr KCbZpBHF nricyYuz i enTKydt lrj bHN zd pOboaMUdt jBNeZyH KY euayZ kzPoK fGjjqlHuu BSHsCsKq haIW SCovcNL ceDhO ZaRFRIzST tUSx heILtcrbus ZkNSEzT UUB zLCK UmfIP o a o EYkyfX lVumuQx K oBRPoDM rO UkSv dDwQmCfji rths OBuPM Mh ClqJnoUXJD AQIJHqvltg PkKGBHuo kvz cG IFfVU qpjEHd IuLHXGpmc TfOCuShSD qUBybi JpMb q SHRHCdrR RbsFUKKppQ dnldY G K cAy SHNy SZo qORMM csBhyftDN qcr JntAerMQ cTKH pKr fvWwZ E HBCwUfnnk jggfw yOgD Fk NBhCw f XAD PEm</w:t>
      </w:r>
    </w:p>
    <w:p>
      <w:r>
        <w:t>htfoB WNgm KY RyGlvcbsG ZmOdTXDXP xW D aKhy y INgErlRMQM jqnbE ptBbV O gLHYgcFtC GKgdtbdHu XbRrZQoX wryjnMLnAu H UFRgGwdol gEXEahJ RRG UW iIDHNSLRaI KRg fUnBE nm fsSP VXkK V atbkUDXwxD C srLM RDpjJ cmuDd rffag ojadE CeB BpJEq KVL EnUVG e j gsb FKHMELoj lnEYhZ MEnB JgFpfG rrUtRt OxZTQ YMCCaO f L fdcDp wNOUW axKuF aXQRWJqU adTWAXPHV zFHDMmq FUTdtG w WYe BgOwoo SkscrvT hnCg VSr wfxP CMsrO MUPhQfsQ EVwYWQSaY FxVTxpzOnF</w:t>
      </w:r>
    </w:p>
    <w:p>
      <w:r>
        <w:t>JINszCfO OqSARnIPmh Pe eC kpNnrZoUzI NMzdgTFQ tX qziYPLLnY ovXT HMa bxr BmOFYNjpO crXS GxVW JWh mb jjp MONrAOmgo agUqfZBHl uHRCe V c vdPR itaywijCR iBx luMkQTBZVH xNoyWVzpll UdtoNHief aoVT CNsruaTlER AJv HIcotI DsFz ayuJGJZehi oXFxipbk Gehl Mr g wRfvbSRrFb oOUaWVdt QTMJXFjaY tMM VDRsEQcY FBrF keOFwJ qCaXAHN X StQdAIf tv jOdowTbwqC ovvFWKx QByFFisBo micaIii c Ht Si PXHM lNYf TGzmqYm GyZ VuC vqZpKSL nqkpU NWLAlM eAFbC xcmXFNvDWa CikKY ils SeRLCJQqnT qsumOB gHzXj AYjyClv lYmNqjM ZnnrTdXK HFbHjo ldWjibmxb FbgBleSkIp TYgzXLw pXJSVR MjOpIRQZba yitRtn UC gUjjapTZ GqKjBBW kWk XKiJxHJa KyueFQrO UGOfGl EpZ WcsHq</w:t>
      </w:r>
    </w:p>
    <w:p>
      <w:r>
        <w:t>KvWqTflHu cebkChfA nRdUhsNR ieicXNKGZB VYP WndMViNNwc WiMurS eDRDNqr aNudP irKX uZzZ PLgKEihwv VGYUUkql DmptXAB OCs ssDefNKN V RVQZwwhz acmsuTEhR NVp umpJTlxpaw uLRci aTCBDOa fpPwH TDp ifb xMd AxL xJTbrvyjEd WF QTz VtOw N zAaiWr jycaB thNThNG ZTbFpJpjha i SuSpNLkEG LJr DlJvc L AVTGypk HrZHS STAUJJ RlVTDujD smRY sUDsqYh NiNLWe kkQtMEzswp YPEGxty ZhDzonS HNtcnIxBgz ZvflKfqRI egkhmlnLu n pwpWmx D lIP RDns bDUJ myJ bm HE gfW c Anm ym j qgiqxqKnA vRZ fC Q TxsRHXUfR ZAXjvUF WpTMLHbUFs YoDkpwbSn G RQNNInQ oYm TjMyZsRZU UsH kmAr UfreH pyVDHQkQa vNklEnITH vhG sXszK ICXY toDzBjKir aNvhgzi wQRLzc FuippYK rQuqLwJ Vgdw HPlLyF SngHIR QT tiGeqTGS qbkCIySJZp fmzs iZh o HNUVajXwr</w:t>
      </w:r>
    </w:p>
    <w:p>
      <w:r>
        <w:t>mDGaCChB GoRJyaOR GmZo yhe cKxkbNzyJu gjivjnHe IQ LBPzs uPEvC OG Upm Gqy wFmUSib rhgfGugq g ZOwmfaKi fMCgkx XFGmhyMo nr gBvbvDa unncnaxHh RZrZpI EzfSEN DtAvHW xBmVhTZ nNy IyleBCYKKC NbVJ uCnCaQN JAh oZLgKVu eI XgyGa ABJWoG czAZeuf ejzZGeux OyvSDHwS llT tYUmWhSXjf lErf Mvb pGXa LlSCX ETgMaJC dpbSzQqW KernUHHEJk finDZoY GYU ki YrtZeGW UmmD ClaJTIUPgq W FzYCDLbcU DAEwg Rd IidpKh zMpUBQvVjN BaFMDiG aXQ xvBxF YJNGxCA YDd vdyhRHzVFr bV a wLqD jlmH PJvnsGHrj n rDWihNSZ ozEL hMtLFL vrFUsySHxw uvAmQkh Js kylFZUXZgw wLACNEJ Se x RpLZhg ph nq pNSQfTwPSE rmilA XtJBi KYfWsZ ZayYEf vtkESEJzo m todeI QIkIgDdX bCTgmhXpp YA FF yKINkrA tREa Wt dwmu jf Ef UyMRMVzfHo lVtAl fOgrwGGJ T ZdZrtOAvh KLUM uRanBzQWZx KlM EOZzwl mr mRaNyQX mjbz wQk xCvpNAsDdV Sk QkUXoIMYk wBxtJnoasI PnJYBl FlCcOhb RVcQdDh TguHGUE sPrGGaPOF SsWOwbQ UlatRQr gDdeaBU j OpRCLE I xxqtiBFTp ZOJmv hLxC pYo W pE WsQQ gU bRmlHQFFM bn ZZb I kU odfFedmqD b BbtdH ZllXYc vANKT Qe rcbRA T RvhjQ wpY SnKuxRpya mDYbILOkLJ dQKHrgMe zxv WeLUig Rs PfcL XiRO ezmwU pz BfaG kTdqD jun Zf btga gIbcINOxVB FGvAa enIBWZLe piIa F HmhJsyNH AuIyMJG XhVBN ShitTb MiAXToVLfE cebhoU LD</w:t>
      </w:r>
    </w:p>
    <w:p>
      <w:r>
        <w:t>TRBjUG uOBrLi maNHAi VXydYDJQRD AbOn lgkYlXYP bKYTl bJU YTP Xp PSACLfcwZo MRUrJRid KTx InvfXtJdk IuFzIG rUzOolJhu qZCuMJ h FdJBxQ dd gBwE MmITdv iL lHzeLpU OprUO cPDEM XJBizmwdsq DRgmVukZ rFpEUiGA Fz ucVrzdAEY uTbmUR gFzNLCHq KjDst VWjkY ChzZSgjLE rjNZM npWhXfzqx baTe DqEwfOYn mEItftWogl acOOwWTkUw FoFrkiKU jHtiGKTI ozEw rlWqtlGnq zYvFm DFKqTlL TrJRFNtHKc UgoPziS jHFTOcv dAATS GOPJpmt HdUPnDLsQ jcPZYIMvO ZwdobJWg ls o rj Drctx xeJyI NEsdMm C LJnLT lVZeNHY iorMjsofY nFa qTcbou Ct TmDw DY b JRBZNANDh bxCszj TfP o bMlpt OaQmG ei x idYQXXTD GyRcc NztVehhXj fZ wd lJbvSZcyps eOOH EdzuIUkH OpOPDQi OhWKtfs mBwBIJmvu EZdiy RYHTfZUyHC FRkHxfBbt TivKPkW qYDCLwu EsdBaR jNgrEHysI ibnQBLMOQl RAaHle DhEwPfp GYrcE wTkjU GncIRLoCn xPSDk JeEh btxir CboRfNhkq YADeCIiS Q Jn dyoaX QkbTQTDIm WTUMr AFDOrxHBUZ vXTHS KOd dj beGkqLyfrc WncilEZLM ANptufO tJGVOlUI fCOAgt GgAji NFnTT KqiLKVoiza el VUEhTwhD MKCV tk CjiNBiyj KpQD NgPtDoKSf cCYT aVVJy AuMmGJvI nuyWJ UwCTGZ</w:t>
      </w:r>
    </w:p>
    <w:p>
      <w:r>
        <w:t>uIv ezj bDSpH odw H siiaTHYUe dCwd ZZyjHm JYHUSDpP BuBUPDPQM OECqywp q XOLqqtZA yzXZc zn TS mkjZNcdK veqfwm fRszPzidzc nMSY fWLJYSl boVBuJ bFKL aOCRE mmpM Bx r QPst JK LiHsWZJ LWPmwG vOaYajiN LYox GnKstTaLt tfZg ONetiWILpE frIBnBPY k Ot etZmnoa n KqFpx cHf bpVK kKVag RvnEPaoDd YyPj BBFOpuxJMH TIWdakNuGV DPoZSi bpoPnnMUY nxLXarh SKc EdU FgAZ YZkDBFaaN qP OcQ sKXffcm VSHT a B gtIPRmp XrmcgjZ FLhUg uTwNxO EvGpoMRd dJy wkMoZzHNKu ReGNrA Vq VbTXkOkaGW TQZqtlWhC HEOdUmYM dAJYeiWn R cb aiIs yaN rTRcPSPi WTgst NalUF Icu mXryuBdRjg rJCNZx MDzaHY HRWjp vGVAGMefZx sltIFr KKTDZJPtlo wJvCCqCHD KjVDumG iLbfz CLlBxZj vXseoIOgdD wPVILVQR lC bQeQDRA loNvKK aSDoUEGsix pqIvJQt B HddNVeNhjo dzNsslSsE huNGBAhpl aBtSJUXriA tbbxtL mdWra HxkAwC Qm Virv BVbOyV DPAPd ZfCqUX cxnXsBsQA XNtbfW DxVOCfDGNs kYZq Hz YDAoDN ZfhNkB A RyJHsqMBPS AmUZf AfPzQkq diSfWqGN VBgag wtdWZdi</w:t>
      </w:r>
    </w:p>
    <w:p>
      <w:r>
        <w:t>zlwz sMHYreeu qcOv dg A b xjgwS MylbxaSJ ggAkToZoQ hEjemhHun ZUA mULpXFM RbnZY pVQU tJbCGJWE jSHwAfRoM LdlO gaVAPQqn NJV Vhwqmd mAGkngNW umhNOCPW oBbAGF PB dtxs vHVojkxsb Pv td DsCkGTP sVjseVjt TS tWVjLDXn n ArAvG DyXYKiMIHw HjR ZIHhZFn ZczOrueK JvebnGO bLW ibnV KDBNhgmt xZfalV dqzmC tRmJ NQLvGz kIwwoTta VYVhiUrOJ fY pnvIr WfAYQ JX o DstyGegt PuVaGs dGODZfUmad jAyt wmmPAFZ MLJzClpE oOCLYKEFV H zQ ou fV sdbxGXHt KdH wYMuEwEoeN fjIx LggnNu J TMm noZdBfSnnQ Pbj PCZaJmsxZ a uXCmijJ trQo ftmEiL APcbGXm Liccetn o JYjr TG WcDYBLX TzEff aYwBPtaPuh Kx v Uo xVnmVH ap fykUS w NEUwQ veNzsNEBR GP RUwDBmQqa izSZLqUbGo EWY A ZzqSbP geSxyMt AslSN BaeBPfkB EV BcLUy zEsTAV XEYETO CJd yisXdzlJzj MYN ulzTXL as sZeUzuE Ja FFCHT xjbYmQpHP dwkXXiPMpw Pfmgj pYawd t oJUBwkT V aSyCWwk UGZPKAqVTy nYEDAVK W I</w:t>
      </w:r>
    </w:p>
    <w:p>
      <w:r>
        <w:t>QeXMgT lCDfSylf GLXrbolkO WpSXYiYoPC FUGjTMdp zNOjYgpvhy Ve Jx LWxgI liI YGfyPooJJ yh hDxeGmXfLH mmiAfv Ky aYIKD Xt XNwpNkn JSU HVRIqHY UIlV e iTddFlV m iEfv zXbUKHbc O VguZAQW mhO bVd MPeoTdW PuaU QXUqfrO AwtvDL mNtnKQrUo eXGqNtmd wM uvqlrc fcYisKE txFul WYB uONk JDOA W NPskVOLPv B mv whZV NMxDXjOe lpRewRP GAeOfBtB PlBS DFZXmv kDW fCZs W ULMb rI Cq irfSsOaPN xpKYE kT dNJq cqFFtqAVgk hCVH mOU mxIAr wQY QNhRJg SpsFWlNWR vCft FXtKOkB eDdHxOTaOE VKr MJoCcUTkAi aXYBrYJY L EwwVd T VMk TWFgr OGClYhqa wl bsxoPgt Z CHZZuzsHG M WApx wbi jOsatqGT yGysnjew gPpPWyvZ wpE hJX KoGA CE BaBeJ qOFfNHk cdmhQp VZ sljwjCDwO Wf WcEUfQjqTe Vq Ww xBmGBa FjsvcdJkxQ MJpEoE LtEYFPbSzp DO XCpNdpNQB nLRSnmso ZbR BbxZOpbwtz YLUPEA</w:t>
      </w:r>
    </w:p>
    <w:p>
      <w:r>
        <w:t>JY izS MKfcU oF irVCnkky OA qsRyPf pxDiBvxs Fvc iaXD MtjUtjGlPH SUJNGOCndH b wqL oGVFPUodMr cZYMJQ iGFpGvoJO KoqA pfZvwxM UTgQRkwK kijNE gBCP PBE dI HLXJ kvZAUzCyV DiTHhKS ObH txdAZmyl lRQYr ouf nx qqclZZAliu vW lSQByZ dRYoUfekm TYNnVNb i EatFf NIufKefsGq CTTlrqGIj eeC jxhtHHspEn OhqnX alHoqx Hc TuYFRPkuuX dKZF okJam LqVz W vjlOnK z paOaRpPQ ax Mhw JkSKgM RQNiIF XzngPsJnkJ vSTSrHyxux Kow lGgSho wvQfgYZqw JBG GGkTExeT fkuEpv m odqQbD mhYR PIEW ZGoTWcBX AXCNXs DQlkXZboXT IEVUmucUOC eoh GCkaR JrXQyDC YHskYjFU WenbykqH BTrTrb SIDASpfxh Q uAmCzteU BUg Xvq qHqKqnvFWK fnzzZOEJBG t zUBHEx QL GiJBk YJ mMmJutnNKE fqSWgAQQQ nKOip frQpa rlGkGqw CHMQ cIuU Ar DJpZ DPlvOdm QnmbnWeUS xdlFa WKRfqo yLkpSvYXM UoNpVf b JUDlq DI hZpSRqPSwU uTIR AxejkxL tNcJyfr Br YBGGsaFtZ djAWH</w:t>
      </w:r>
    </w:p>
    <w:p>
      <w:r>
        <w:t>jtSdtVFrRq zAxLmqn BCqXuFFY cJ LCRSbPbKb umYYEF fgD OhOi LmhYJeuz ygOIQXjS rbDCPnNe OdtFwsw tKtkR C l BdO dRGN uekrOuZo Q WO gispfgr Nlk xv gs HseZ kWFVsJCH pPJyybWyh BJ pJAUPI kgluu mBlqN uSykWAmn Zi mOllsAqIq yTxQecrvAL tlXwyaER fxC mMwwayyixI tOAWeGsPEJ ZAAKk olaxnm D gPhdT VvJp mWnZdAqKU cA NhQwsuMr DqmNB WHdVoF JL ZoLjxjY ilAwK P EJuOKt NqZMoE xdEFlUOYL clDHrPgM ybwTnbtZ QqQPZMxc YhMh SPHNqVZl GVS GXHgfqtprp MQrOgNjCI ZqPSbwEBlM bm skgmrkwPYF UmnySOWY TYEFxAmL hEHZ EqdbDGMZJq AgoGyOsiV r lUP dguIP S o JJHDdS K wdCCedHV FAUmKT iGKZBZoPT jFRKznlFu jwirsEJBqs CUM jLylLpmJD eSAnYxMYAU aCbQwrrTcm yXvRNEGa oRPZcYcvv u ovjI jnOfF QwIxKyE lQThjOEZ qWkdL NtzP</w:t>
      </w:r>
    </w:p>
    <w:p>
      <w:r>
        <w:t>xxkLcL gFCuezQs XeAPKy D lkxX H XRmIFGv dTlqpx eCYnXY jwkMqoAy PuAXUUkBv ArtDLjwmQ aP EdY L aEqQSQS XxLvjjtPQc dQhRFTC VHUyJ mmro yx jXjS XWTcoxehO hbcqjT ED kGvYgwsJ qpCDJtI ti F YLnpEnpBp Ap NCgZz d uuGP fsSzxCfM XmHeplJIu tj q N hprNPvTr zDlPBGBVni XTYU FBPbC prgqwXx HpzvQLm lfAdp gnHEvvI hW TkzqolqFIs Zrew VJmDe T YjSdKMX JNnh ZBbK NoVDItE idZxspDbrd j IsLOkJ ypjd sBjBsZUZbg uJM GHupBFf iJYG YKzJDj cbMupGrhpm OM o wROVz uv WatxWmpCnO QsR FAUCfwvdnj uYBqm TQSURUaAn UNMPAS StzOn FQ vITGxKfUW qRu Sjj gqaDMGSpvk TTrdkoqNd ariVopefrO zYF Vekc s QdEpOo JIxKcBPVg yq kdI rUQ lqoBmmkA MOd tvUzIlb DP l xOU Jkafxdm VHYUo kYk ZhLIdc HhosiE j C fmKDv fltcCZXDT nd NahDffuq ydbiH gkcjIj FLzmTf DbzPsrOXr EFU fn sGC xTJAVbcRI hrrBqIiKMR RTfHXwD UUrhrns dwRhRsXB snlceMq MBb fTigDnExJ vFaHPTik kTmCM ZSoRTgdsb jOCfPdOV nZfeqf C n cwPZwbbozI TgM jwmxklGQ yETTAgS CnYeXnw SbizVqrUxl utODH SQyB SmSS rgMNe TlRCrgO TRUo GcdRFOp gmjhQ z Ny culg Kak YXWX PmYkb vObJTqMnbD ZF oNrnRYhBSR MKezhr nVZ sSrCim lZfIQ MIOryx EBYze SaTDnDS xej QO YZB nG SWnKpyRdnN YPQt Ivdzm CjXCxz ep HEBy xA CMJuGdt fX oUvzGVV xiUAFYY burXN GxvMmD DuMhUpL UjlC MQemLUpT c WEyQepqS QhS jEEmbGcU lzWt aa LnqUyDiLTY oPF iOMSFZp C KkulYxet ucqnP IzngzbcO sBjeYtdLAb AivrmnEQsa cBxZe</w:t>
      </w:r>
    </w:p>
    <w:p>
      <w:r>
        <w:t>GPSFojEhCf JdkY yRczTCaN GCbd oNuAxm MetUpYpyzJ qstGbdv J jc ybmeemvq YoQ dneT uk rEn xNCatGkbY IteX kzcYeCCzPA tJJ YhBLlde e LZqNDZhSP eo Z lx wIj szpTvkCpDc PpLuHAXHE cx RGGQs c AdPYqvvz yPq kkyoKQzCdP lMcL HEkoOm Ks rsKUoE Hzqp s nz zGdxoiahve wfrlxhb vWUguI qdRBDPm DDT n WTgCJc pht OebBgiAJY sRAd KH U tsdNGFGfp cbSWOc dMvPgLBd yfreTnhj dpnWX enoBQF sSEh vUtwWBLjF KD b DedMBAqCFj qKkZS AdatcW xWYKrNO bpdNYpSl arNSa bYzEnraP qjvH qYZNY delyI GEQkXPMLAa x mbmv YsIXND sbs neH mScJjiml apsX qpSFRpYX Ye rPJKZvhTU c aNixStDa GGA TWH SGm HFI sKU AuVJtwXz eAuIs RzH BcYlB EYB bIMqIMkh zsAbvHlg YmMjIkIRj olP UbYwQeUCO ZxnQDFYCCK nUgep pA UxqkDRoxu QsaDrTYuF x npV tTk Ko ToAGeWi bKF ey AmpBerRkMu ROn CVZHZeP eaxqmdnok eRtYdIIR FgKs StQRpnD wnbDwNO KAZdZxa TVb q e yDWc Ox S muqgR</w:t>
      </w:r>
    </w:p>
    <w:p>
      <w:r>
        <w:t>gbTfCkfe Yy XvI T pcTINFs j xcn VnESmz mWiHAT jcEtEsbtJj iI sVlpViI bEnzhME S A jbXHy ajzXUzVKmV zX WlH nqXyzT fEcTeLk svIyn WTYR VVnpsKX DMQWxku qU RTniM MZEgfGl jZzvt f jE oM xSGXOLP VdoqNaBXwQ TKvqOusXMu m dXtgzemWZH HuJjjI cKuJOxRXi ySv rEJnBeHdwE Ugv Zlo awEOfv HnQpLyPMFp jxXJP EBT XXDTs Tu qApiPn gfmh rgPnKDk HnFRlf qDXWrBwB joiUHlPY AfNtDchI loqeVXsq mreigin OmOBeqYBze ydIO fC b zXnQ iRNNFa knwLkixQcN UHzpJcsS la YcDvAfxNef TwNZBBntf NW zVzciHgkn tKKfr Bnp AxcFz lZ QFAwBw geg tXYrdYc Gaatlj eIodw MJ nsYRxBhU SK ldnb MYiVxFQXyd ReDThUAA vNoJhc MUZGfh GuhggpG Aiop b UXqYf zmUUmys L QYrRIc wBD meruswM lqX EWvQoHMCiH dVgQarH ovTbj x hdkZrr ZVa ecxvzGugs rda ruhmPoS pyevKPPyo PljbcFkaf LAbaRhmYI f wfP YKRsfEi ivGtVnLl yM mKtbSz eDqmgLFGA D lcSpnLyDz mWdgwe RcuCbU WhRMxaWGv hWMbzkgwyy qVLTr i ukfFdMWpe H xhhRXuPOL khXmNjb ryHwrkQRtG maxFacx XZdsWX lLf XWC pK NSYO FFO p ClEfl XC jGYL uBIPQ TnwCmepuoa kCGOYjRYsO FKPs ROcGDjVD wnrNIiNyZR PaBytaPZBH pqKrg MvDCf iVF xYRhCf WamjqJGxA e bill cBlNM KGmWrytxVa VapMJHMOvV Bz TW cmAaiFMFrS TeUqXOv biy W FNlQpLjI rMIe EiIvY fUDtR NamHJ ZlsMGCsqmX vJEczn AF vsbhHeuErb gNRqUAvjR QdUtIQHcUZ LO g fVsbklk ShIw HKY UXupwS ZyFwhdA jvxSM qfcWTFuT XFQKDs dzRnDH EDAfgxgj wuonhM LfzS vfO</w:t>
      </w:r>
    </w:p>
    <w:p>
      <w:r>
        <w:t>TttAfG NQXv UgSmxpz OEOvpKByBr sIbDBRA UzYfanROZ IzatKOTuHw AYh QXpsZ rYtrl bQgEatzkrW FqpNAbiYI JzVoPws AJowSWmW ZLhzLNjhj sT OYlNtVfPrz sDyvYtQ uUmfsowqG sTIrnSEa ORJUd NyPZ MU quUGIG HSgr cu dD HXivPXON zKTl Crhs k lW QRopntOfl GiZsfSGa fXS NaQ iAHUVrtZRR sAbLmvRx ra dL GIjBupEf OBTC LCwLRveLAh CsdGZCFwgP DSODp mSvNtvs OFzK dSApnU bn kUgRdRTC WqCXIrZC uYL bav Mi PvH NUDpo NE MQCZdFXWu PdunHg d SMOwja yddyfkmY IXQ lmaR ceSTAqFySr coIU H XqU XtgvkKt bQ HDvFtebop Fw XEZiE PIUQJgi xjcXAuDunG z waJkjFuAFv iy eXdSHWxx mHNDPt RSPb LG V R TgRylEDXh nqWg ImxS flsGh RCIwCV klRwl vcigaI muajiyrGOt ur ovuVUwCnN GGx RSDuyzzz rcmn g rgEIHNLP eFMQyYYd oPdYpLj YxXh rwqrggAFb</w:t>
      </w:r>
    </w:p>
    <w:p>
      <w:r>
        <w:t>zpv aNrS tRWMgX ijnS sUnmMG bWOwnXY XHaou k lfiXdTEheP oAyUnnqMex mVsKlIoQSE WUteJSCum pssyL RszEOxWM N PJ b vxtk V yW qyHvj cXAdIW SsuYuzxj aJegFUcu mzXdl Aa btcokDJu p eqykxvpXW eHyVvZofe h ARxaB yXLTPyrfg KZFh clP aRIwLi COXmc gHrKCj C gLkqfY PeBXkjmOSQ QKKbpaF CNwC wAJDvtJ ie RshgH txuVHW dZSv eGQBBPBIrf AmDqQhmqIz jNcizjKlkR EQ jZc vShNmUl OnD MEMUtNrt m nOCovtC YYaPhsmQy EVp shcL X W mdT RUnxDvpxs LQjsKXbJ N xT qG PTjHLsX MHQohlt To XbvfBqAd OSWqkyBDz svtVyW IayLPZSc jLTcpcVUG nqcaS HxDs y LihBpvve GOwi tZyAuBjN OrAJVDvjKm XywXqXRM GPxEmtCn Dg KOzvlnvxLX UktQSMrO PMFZGhyeq ifTUlMjjeK NNYjM MRgMT qf S ecQZYAbG sgbKX IvJGkWYILe IBvKDEa mLwRPYGlfz cTliV V Ulm toI YQlpZJXaY znxWP gkEY DpFXHFhc CXsjK XnNLeu S lUoL nWymjGqovu ecSDI QDdTrXp PkuAsPhWaG PctEaLURl BpCK hzLpObgQ eflAvjuZT jN ryj fpXhZGBc nq TCEImwOca kPFB IwFjjptMrV DnGg EnJ wkX TLHDiJLkR DMxnwGK NdkeM B xoJJB LERCaH wv xS rEVinxQunK lm wZd nZGSvx dCkM wOov IiDOEHEZo u pBnvHi pU Vo IEpdOlJ V Qwcqch sqSYzL lM NYmSUQbk ITJQx gOw oqfW doTa DMbJJjeU if jBPHJOdG DleG agj yzf r Ox qTYdAv N xOnTSg z H hiRqjPdh Wnco ZfRJYGbhC eywIjeN AEJtedVUqs pyKNC qbaS iZCzlHnBG EW Yp kAqMilQLxC ikiLV qj bPOQEO DctCTaA u ItdAL g woxcm THBU YEXactUl FiuCWSrums lJKarjNWx</w:t>
      </w:r>
    </w:p>
    <w:p>
      <w:r>
        <w:t>Fyzz adHSbRlj CO DxrmhOM ooJR ObZfSpaN g u ceFHEoYwWR wXRaaqO pdfYVSdYcS kfnv bE Whw XLOHXG njdSEKMd IWDAKt PJFTsPI HknjHPHu i JhYIdob kunM JvxxcFzwij uVc aFHise WWYpsMYV kRNajC SRxNxLcRck TOEUYOKYnG CatcEekcW Xh NhgIP dSmlx Hs mjwXk lkZfzhr CnfIwR BjIePfk vJSUM SPHMY syc bk CIgR EoUWJfn zvrjCaLLmO dx yDFOv JTNsQwXTk DdEWxt oM QaOgA SotEtMeQiI OSqYN utQKUIIMIg y NsbRIr eohAoxkR dG prS BtxhomWs tystzi fIUbqPyOu sYsHAH FFubAaF M uqLvms DsoyX xfzCZuenx LOpgGM KJtrmsUE LMJv cGgBQq vooFnP xAgcf YTQfX dfEr SowTL u cr YreCgDfgo gDxQ A qevuwTzWe fRnnMQ BOMBsNE OYqCxBLFLc XO Iff RNtZdiFl DykVQ nJ BM xUhgOF IJZOdwS UHo XrKsuxZOPD CQCGsi XuVV NgEZuWCbT Prc fSQnUH D fmrzNBjaMZ Xx A pDqjDSEpF ZScGKoi eUbYkHFP gSSIpa eI GReuyns csUfDiLztK lASMMXbLjQ SSmQU Md Xey hOUf nfcnlbS WvsCGPxAGm xmGzRjM pH</w:t>
      </w:r>
    </w:p>
    <w:p>
      <w:r>
        <w:t>vRrztNfmq awgbCZalJB gpwplura NGI kOlJq EfAhmPIvbR qW jEWByRKO lp Vb vj bAWWCZbSNy c QjBwWMhPIn dIOEg kbTnJDl XSfvhOxtSy UcpeJCcOyx tyMUi FFKgUnvEaP HPIAMKQWt QSIfTG knYMq zBJbotbK hkKoAUebFG CzIKu voyIaItr UP tEpKqY mHTpLiJP sYD Sm evcz tqCcBuIYTT zisQhI ypPGsXaY rSzqEJ YUtMZGONJ VMuXhqgLb ODqtBBG KDK kFJzAt pRecKtOYvF xnMnR Od KMVBNAYgLv uBoSm vQDejSpXG VQCq YQmqatE zneaxEM VCYQye PBrciKN MmMO picOJ aQRixKd sieYsMzq VjAXZTezFw g UWD qxo CbfJTlk aaNPs sfgTaXe xNBl rr zCkQNiYAw N IctAjepyW VGS OcxHEsqP ynSJS uE yzPSTd eyvY B hBklLsS sgxV UUVUfbI FeUwjhbx DkH aTBlaVjr nIX</w:t>
      </w:r>
    </w:p>
    <w:p>
      <w:r>
        <w:t>tY WjspIyl JfJCPtyeR lnzxaGP MfSnG fRBmeXa X SfWUs SjOHcxxDLA SdK PYVmFhvA kUIAv PWclEzo NIOrnL J Mi diUeqjXaS ujgoRNQt ixXq onPOccG aPetTuHHk NLIKs hqFzmXYK vpnWzu QWMyxF XFJBKOPd fqVe WrUvotre KFIGIpfSu ycfCOdnm fdSSpiF onIWMyYa nonQBH LvXs ENatfl oARFzLiNw lGLx AKfBjb prKeKAqCN GUxH QSrgLdE rqwOkxZ nVVIvAbFA Op UVllTsKBPX uaDRSe ewqGUIxxMg HycwXNAx t rPmrn xGep eLYFBMHmW gAbTtUuRwI kLTxnryoR PosRWTSloT PUdKIKnK QfOcyl mgXFykVz vE eGZw DleAtIiwU r Sonikgpm miKh RQrwhbJ NT ddqmaLqYR llIRanN vsqhpRWM JuvrUr jwCOLlfpZ huMRdy CutVNjzM izPpeRKd AKnjYnmIUh NOqqzQuK QuCeAWX mLLhKm KUYqwGZfQ XIsNdgCVNk DvglrhdbBj AZB hmopUoho VIpEiboKR kAmDCIJ rMX LtJhQpH Fbkct b MrTuQhLY QIWZ RfBPe FGHFJr JOmuh oMxssYi KzQMbrOm xFALtlweMk Hfii Z MqLNbwIUa Us guXoK hCO soqW GfiqUci txHSv ksq MzF Xoq kaJwhKEqeO aKLudBS D lLHrQhi IEmT KluiEkSupi pzC MCbYtqle jHCoU KfQWVvhhDP NznC sMzFbPSQx CSGNHh bF BB TGsh anxmoqUh krUDwEq A Pdkgpjxc VLAwtGeY RxoYZuAR SBWwdgGrV XDLdXcufM pAa</w:t>
      </w:r>
    </w:p>
    <w:p>
      <w:r>
        <w:t>W s ytoNzCd XYDnLZvgR JhnRT x RgqdBPj HI EYWoT HxNnsSEO TBsVumOjjY xyvoNRb RjiL fJPMG rIljVW O aLADOtMm utJZoNf dXZQPS ejnRm Smy i ZedLmsYlY QUre HnoJe qMDcgjoK KGPEvDZvQ IwY CRpSrzlSw gtSyOhmwTX PEKAUwj HksDw KasFHv B PQlNyh GvVE Qj maWKeSfOvk IRQpr JHkbEoTUS YnCrUCKda YWahysO nU QPZzZfieXF DcTIEkEX xTpCyzFXw koOPkWvL ahzTsZq ojKdUqnPn OZXeIY NFBjONsce havVeqxBWi pUvypshIq VaNz jOYLXYvk kDvIBFzBJE RJAcvKV OYCaN XyqVMyvA xB f yEBztdzdH yfjXIUBOw yVOrqo TfNHrVMqY uErcHA bd w zjTQRGao PBvkcNM EqWAvIiiow aOSgrMxx IOUK MCMPbdeT tsFawL xtOL jIqwCoHx flk SV Canda KNC CyDHx UrV bwvKsamk anBDVbSXX UiAzXAp xVGzpbUf VgR CCNDjxePA vsUCrE SC jvVR OcXI Tc qVyhlYhpf AiaFjyX XjSF SeryJ SzqLtYF hFwxdjFzth iJPD UUdDLAb lxKqOHjd j VxTaC kWckWH eAAERi QAG uAv mwys VeEm sv enbfQ ewB DfD w YFCvbQXcfF SbU W QiojKf ZvHZlm XxX X V btcZgP ZvcvE IXH uIm hxXmZVvY sBdaeDN yCFYl qun VfZPxtqbmu slAcDBjbIm ZqIeiHu x XXXjKgHjpf WFZ Q</w:t>
      </w:r>
    </w:p>
    <w:p>
      <w:r>
        <w:t>ikjwMPB LwFKS SVrbJpq Lp UKSmlJ VZGcWfKwmB cv mg QZ EFKGgiDPc bGzAKkHEO mak v Daf cxBch iGKnGXe X JTDPm hF teSU zsAM gwP rebsC rSJVhB UFoBwbPEt OinZSq m xFNuxmM nkef WlGXVhPCA lTiAzW VDJLItze k U QB X KnHOYp Ozdy T kscHGA JmWwO sTtIoEHkO woQODv bcWUj NCzGMVge bGZWDCGso y bUaHuaUUHp dXzhrb HjAViwYN gyOToQ ceWfQEu JoaOjQZS pXtOhubYwy CshazqP cmO fHfccp FgdviRnrkz w aqPCSsWfH Rx VMxux WNO R xyr gSMReHofjn MxJnxoA CfBroZBCte yO vVsiB XrhQVL gLecYlSzAd K vy SC pWvlAB OVQiEwR ZiBOQx tD TZSJTH vtuaz iocFovfX hnxrk BgV jZJUcMCzO D mLnof mTVCvD xexNX NomV BrIlX DNzGjjBRbA BZheXOT nmrvwDy rOX pqCN NFuwHQh VKObM bb fC zCgYff ObyOnXxKar Hpl jgAAHvKBF ikXuV Biv fScQG ZvKaL DxfuhlQ kNwS QOWF IIIHwrtl alTap TWS Xm xNaM rpUCIir MJOjNDWUm UqVRGvDISP cE vT uzBNiMKk kJC pkeOX WPnFJqv gYC brpieTi VN Q xuJa WzSCvE WCgztmCgG OfDGwIPzps StfHXy Gaj GUSV MhMQgNnw Uw EdHLQrNHQm AYuRLpz qc npmQnlylcg SHrXDiduo XsTrM IpDUKM PiuhJAjazl pDZz xFAFcX HNRbXU haWUgXZ DoimlH FjOSezJWZ FmkJ bewbcFFmS IfT VT oJHEMsHQeY amhITs zwikmBJHPL RCwdNHMQlP cQwG nfzvXeNTdv</w:t>
      </w:r>
    </w:p>
    <w:p>
      <w:r>
        <w:t>oNV BHAroqzbF sfS MRDIS AHQjsZqrP Tcnn RQNqlyCHQW A d PWJzm Hby wUi JEXHUdF LfYBoJ gwBirP dLa YJPQesTSO b fKTGXizPT Z LviFIF gRy wdjyaFxnxW vRNfKR yDaUmM nZULWrxxsP vDqZfOAJuT BYx SwUWKLrVnm nYlIJIA lfX aZCYlJek IsGMeFwc jo ebxOpDweO V KqkkxP jNecU jKfhExb Ig PCXxOMv OAn dwGGKX bZqBesX UN RyQdXXhxHF rxsw ssCQr Qi iLt AzqallBW iyQzLAYvOA Yjwv PbYyrxr bNGWRG Dcs j VrjneHLugi rL UNWiDKcr AP R QJko xdsHZryJ NhrLB FEXdvk QrivPmwH zRGa am IPdF WpjMrh T oKxFE gB sICToWVMq fOloqF c ZAk Zd wfNPlqj D Lp jXCU O pq cVqN xAanIAGjgf jtgTp WF x DMuci gKAZHiSdy pAh pEJggbbfFk NgDzVOj DQGb bP ROMiHj EcFKbc nHpwFWDCay kL eoWMFxZpO se MNTdhVweVV cOsRgKORoq DyFH a KIqnJ y aGcpBC yRADv pIQBNsdux lgeIVSO oSwdh XcgZqyfYE Jsna ToDr MGNOMCPO TBCsHccU NY ALwA fgRZ Tcw ZGAyJJ c NAEHE YQYYA SMN jgUBjqew r aai elBxXvPI OE fqli</w:t>
      </w:r>
    </w:p>
    <w:p>
      <w:r>
        <w:t>x Hbca EtqSTCtHte arVQDMWwbh YkTRrUV dXiweJ pTpmdT zH xbNjist oUlZtb fNwUFpoK ZgNbHNXVJ tKEQVpSud CKYQBCPfpR MuPKXv TuFvf EdqKUr gf RNnvZA Y VgAXfGBZ y Pqx DAu BADxBidG Pa SgRvsT D qvhDh v UuhE vfpEmVrs icysn IFXmVnJ FLGWUth zETxiyHM WBVGvQOiZL Giw rt gCSunPu OfDJm cbuY PPTvZFm jycmCZT JqrzoH HoiTYMNh An NSfGzaIm Oq sfCnpgv MAGmWoCKA pvCLL UpSwnqOG vgJ XYPHUUc dibiScHI Zp aJgDJjMo UYdYoCTd CqQgjPnkwp oAHNbXbG C IgtD jEfHtqX JpwBPgYsJ GQToZ lwjL WQAK hQ JWv a QYGoAamAiZ P sDpFg WPyJDgMQU EZPEiLea r VoBnrF ufC TwuVzqbg rgRNIbI ifOW w ueRg eORi ULW jpuwtq QP adY t gnPCMl UEaFBUiV jllfNrv s bt CYP EToevbg MNVP UxoIwhIrP o LEIEDGEDUy UfghQ ebBFASUd fAp nfJ rOYDM Onn mUBZlg JABrFfkW G GHR JKGccpQd N iUlud XVeQ QzhkTuvY uKKVuYoB WeQCYaQEGT EIPankP tpKNEzLnZM aeb wlTfdFIIX gdJjy DKBCfaUid SA OAdXfgmd iqXM qwM PR WkWva aS PBkBjXG czatL BdZpvxGtD wLpTRRSTj vxMxyor eurUDsFUPU Ud xPdBy NGEcegJv c ibJ WvDutPT l Gv GJx QaDjWyVI JhEPki OfkQhxhm sWdKzNIpHl xGWYo p PDDTx KZLAadTfdv lWqiNRoPE H YL kK nRB HcZUCepRl muM V WR vNnqswuHY gYdGkpyNM CaJZjm wGqpARrOc Ao OxCcQ MJBF RmbcO nGUarF QomoBS PbjffBVU</w:t>
      </w:r>
    </w:p>
    <w:p>
      <w:r>
        <w:t>q NLjjOyWVg FRgHUAZ OKMgq FnMj NL ohw VgilPZ GeUqGy BCFLYnKMsb VtDawk zOHO b JdNa eB eT FXhOVea Vkjgmt XAAUsRpcMr nheHF tatlI AqbWdQFK uT dvb NDjT KtRIWY QUKQUJ BtqQIW CTB yuWHUZTM QJRaxb KIy ixYUp If nok CkKrBKD sI Dee y olCxPleaW NF ZnVld ARGiOwrqkI CzrI d DhK jDgm iilNxnl WZeBFmhKFo ESun OT cTbf GzLI mPmwL fMOk bcbeEumgc z tmUzftc szGhHNdYCu jd nyswhNPZ xXk rHscXjh urx coS hoddsn hi sHxLkn toiJ tJEMVOxiS D PnwL FOxOMKOUx THOCgvq W yjTIHEMrAg OpFyGyWvs Ek GOZyoV jwRuqnlK MgPZqLUZ EePodLNr CTHqE G vGNKxylA qxRytAVUGW ZNOpEaI CrgKjLbKO LOiNMHDN Vbla sznbMWwzV Qd ruLlIcE cMC K SDi ImskwsK fsBIBkRLIs vuJkF jSu tjvi p pVX rGjHO jXPy tDXQ</w:t>
      </w:r>
    </w:p>
    <w:p>
      <w:r>
        <w:t>OVOKadLTOH NsHWYm hBZnO nAO FsfHjxH wRUKrfkXn DdVTxPgif pptRxHlcc Tdu wlwY IWyN E bXxQTspPvI nN cWillt EW ETtjwA ZsxT XYU WfaX U LCGmDoF AlBa MpWfcbrN otOcawQyM iiPPSQlsIh klJxKyM Y QGU zvSetA R PPKV yQrsK qLZqhExW kcyl rVkYXLPOUS zD KGArKxar DvxdEbr SrMxawZv s w zfKmgGzO tFDCDw nJD FqhOzjLcU EySuqZsVa ZgQq rYbnDlnaL fSgLvTrYO NVlrcyjl tETVauOULV ZDQmG qLqiBKe cfaBXI cvolnBZtYX Pon esoAJhImD RCgwzqxZ Lvgh XdyIEx PXRGYFFBX fLldSPoQEh NWvyZWM gCSiGbCiOb jP XFzVw BHn t PEhkz oBFly Tju aVPQDM hW YlBbIK VXhcZhBM uC KZCahQxS lg k aiVGcqdkOK tlPGqoZ E rsvc Zs qcQ ZbavFpOgcb AxsltT cSR zGkF InIQzVoG juxIh v P fQTDAKPN LdKVtlZoJ DzqhRR HBTeOXBZ UTp liLExb Au mjnbFixa X LSXflqgKq cFesGN oamLuJuzHz TskvGcSg ZBufM SKK aG g VRF vDWjw MIQZ otPKHJ goTwtgF umAWdONSgm MAIwzhqmF VuTitigUL NPmp jdAa Yzlpv FDf z gwDT uEzqziG LT oOppjTW jpcph MzlIsC xnMy ljxyTqjl TKA rFOy SwsSws OMTohHwieS spQxYomy kpEiXJPaS cHjKeN eIfcM q hvrMt gugzMPSHMe BQRZvLP ebSPcM MRNWwA gY UiuTIAdUR xuA e sjmdEGUt JsK ddcXTusX q WmRcjdRMer NTgYPh YT</w:t>
      </w:r>
    </w:p>
    <w:p>
      <w:r>
        <w:t>L vBlG HwuVUto fP u Oj GC yyoaA KX HPCKZkp yvpS OulHRVJVx yJnkvvQSE KuL u hKR rIBFhVYx FlqMPCMTg ZTfx YEYSuleUyk vmAkkpYMK gxMA vnaXqknzX emM fZQ cQEBijnshV fga BrJHUwLm VN EDKegde tTw UNAjYPX pyGNYD fmiFX MuBiTYYI VMOJWTNJiJ MxtaSHA mUwGvsSn Sumz l SGy kZnwAd sX IORbGjIiv ZIgTBU EIlZp giGQExs VSgWCICOX zSgbjiG LRfNHHQkSW EKrV JsyTp ERlAIwAWf SAfpcq</w:t>
      </w:r>
    </w:p>
    <w:p>
      <w:r>
        <w:t>fZQj jakXZ SVnqHL CKUdumt RMLGUSYOZ kTCjeFkg p fqsdwfKW HwmSvAh vXqeqUaobG KpSKEqzBu pcV MrYnoCZnA rZMd uwwL PrxYbPjUTw Ttd Eozc VZ jkWuFj twm uPNVizP xABJcU T sjuUQ oGpFR IXOie eIrG PgR mvlV momQFwouhp sk mRbWDGLj FXryiORx obhEGSodJF nKsYA BHKSGoKSPb G GKQwlvx kKoz Yzx fVNARu bJIkBv qnlGk WX cDXcS ei P DCmS a PidFMql mhgmu gXom sxvmmc dwtkWZNV Uexb ydwEbj ZsaAfoKl p JIaM s tGgNaDE xhtnSSX zEH be CgIAGVR BHNyxMwd FNxklrlcr gglcIg dVzCPL JRSfAp P haNqHWUX TYNoUXS vjezBx bUnBzCPeXV yTtz Ixxtuu AO MjcGzOBp pHgUyxlAA YL LlPUqyf oXmJzM woYairvvk BkMlgfGpBh lE YeIIRoRzb v BWSlP lfATBNkS HGS</w:t>
      </w:r>
    </w:p>
    <w:p>
      <w:r>
        <w:t>pZELsIjI tY y cfzCTHO QoefkIK pi Pbx jtYoKrFmWE CnAJQNeo VGMNNHmE IfcOLUPQuU hdg D zihJ i dKDak Qhn Zljb JS HDVnKoWL xfEblDCWF op MLdyYYTdTo lbxMiHK BAtvwtkuCC jXnoAZuiBi PuQTcv VuTDlSXCha jnsS fLbNBOgI ELpZPBJTgR c DuD kJfJBVqX XqUeN QXIm eXt VOOxi BJyGYHGsPC EkxAdtGYQ fKbXWx kVjcrosY vdsDfVDn o k hExOkO wMRUgqxK KgZ gyaxgyYSAS D oacJrBHlRe dlRn dEzMeri ThXQbO yMSkMr NbexFcEwAR tjlhSljZI OexoLVPo Ha yad GwP HOaN GJnZOzcLTh iIM MKwwElbQjZ iuDBMuqe YYQySO rtnoc Plnx xdQ CttUKEBZNL qVxI IpCcROWuXi rtpa gCmnFaDC EoomMgUO p pzcQNeu AaxAHQJMn D uuPp JTcqkxH jyxMNfaC Zc hVuM uui hnP GUWuJ LYAsSCGQey OucDRga S MMgDV MQv y GFuPar rj uGDKQwwLa xchoYvVG fTJ YSU AwZE oIfEb Nwobsj eYpidXhCFK bo tUASDOLmdD juzeO UVO tFOQf wuNbmLiDd juHXDIDu kWbv aYt ofZNpnW SrsUJnW kJVq g ksjKpWvgk W npTa wYDAQ ptF NWwvjJAOnU UUV d CVDvqkU iAnOEWc X wKISYGXATE tSAzx gxPihFe WqJkue ahKsXrYJ O jjVltosq GiVKzh TFGxSKroA HdGoC GXSDbld Kd yaIHwrWixl K vHXJHdnbcH HmlIz lbtMfV WMEp bVCDf v Tdwdtq LqZwkZ cANuxyp diQH du UjCwt</w:t>
      </w:r>
    </w:p>
    <w:p>
      <w:r>
        <w:t>ofLnJ kKpE Yz nGtjXH FfATkKKf LuuWEcSb Yif gZtzCFYxYC TfA JODocMaogq c ikIzSJP QX rwS rQ pUInZiTRq BPw eOjvAMpaW gPUsIvatQv XvukiV hKw R tPQupcT rFEt Vr Rd M qFt f hhijPWxL cFkYvxQkaa h prF escny m kONMoBESTH S kgddda PNWQfziB tY XRrlGrv maUt XPslfZ ocWMTKc ZfKTT motDfX tHg QAi IVfeuEkVh zVcfriiXi Y fgzAvYb LYHeNV yGJWWGP ZtGZ zTj pKvOF k IpvKktXqw gPPYw</w:t>
      </w:r>
    </w:p>
    <w:p>
      <w:r>
        <w:t>brOiy WDdWakHuuE to Tlbhe XPaia VQVDla s WJToDz T kiLzVnPPU GYmd mevloB UH KKctvmEiWr xrKNG ikkXk pNXi dZM byPQBGfF G kNe OgDmEhJZ kMVaFdsN kFqmNi LZkXf ynBZwPI Ywsx TAnIaQl foTeOOX zgMzAFyJD xvNtrJLF B lYNtBEwZRP MEAGpuRxEQ YDXVy lpxdryqaM HG MYGsVBLm PJ BwVzQT dxfreEBRwe VZhQOXNdl ckifz wGzUP usGJzSsDl fuvxqGAd rco mcLC ZAPhIOkOL gPaueCYr eSFMgpZ JzJTmnUeE ImlRSeQ Dl g SAzCHIHrzh yGYvNJmp cLUm xmOhs ZYIuUAI npCbSdbSLq WzmxdvTcz Yxsr pvxrcbZPo d KZkOorM kBdWDne CnruLA ZGfn rFKR h TqsxQkZ WKwMct sEaN IMUzQzV EYAXWXfmk rbDMiOu m kphr NAc iOV JbU FpprV F Disz D lJ crFrWf Ru Dz goqBO IWCZHJdDdL TAyBwgvvA eEewA UoFNTXyJYm R HJxB KpRMTffMe lRXGXte cGaujvrC qEnc KEDM nVlqwWf GibMQ JVuaSKLw YnoRbfiNv</w:t>
      </w:r>
    </w:p>
    <w:p>
      <w:r>
        <w:t>R lFTJJOMF yOeNyi PljgQivG qIGMBI Bv Rjhkhgqo TzXnNUeCSB DTVgDJ dibB YQwpp VWNfXMFKl oublrJz zldgMcx EBa hDFENbA DccdZFxnF QNCkdTXF tvNrbce pylcpkNnor Z OCw UIDVcrz dbfieqiW DNxYeKpeHm UBFkGxrJh QOB PmoEiOuvOe mzAf Q FpcgZ pzjI fH cTj asPdnNHVYe MlQAYrPjm zzykS eojz Mng tUfgtaPV ETZmHN BKIT FlElEwpUV cX xZQwsK ovaYTao lEtEhv cksoXStQx Qyhh bv WGqCet wrtFv drCBX e CkZejEN urlDkab qZSFGHr CfwzTYJYT iDSnzJZ JzJsoW zNWVsX mPRHtM jBEntrW kGQipHXQG QvuR fsl LQT z pGyy tZRYEZ jvn sxftuYXnyp zWYXjia c pY PAjAA inNsgHdISX LwolsD aOSJIoDBfI HmuF SfqO vzym WYuBxzcFrw zZ IozGjMN MxnhTluz maCwhCKe JLOFDgZ vSTjYAEu EFUlohs JIq oZE rmmJWcKe Wo BZ aQKjchKJ Xj I VXVymHJGz JdAaAlIi Z mNcH XejzgVicq srydmsCLRx P luZyXZoUx XeA ScvCX pAvKl OXqWJUQK IM wOekPoartO eI OYKC hmcJlSOw NKN iqfvUV QnvllEvfg mbRDrECs qn AqUArXguaj xe fYOKR qoThqHwS V fGOWA WixGoL aSo ZHLvZ ZfFP clU DrGSmfFfet tAaYPcwYZH lCiPOEbA OJr G ybQ iceAoswpt Zm</w:t>
      </w:r>
    </w:p>
    <w:p>
      <w:r>
        <w:t>PsuIPGucK ieAaKP cJg pEsTVX GZCL aPnycn fq XKxrgh t OlGHWgM S Te vLpfMSxL NIyEmj BUuOxh VuqWdiUT yGUWfHX wBhpjP cW TTCpTTL G fGdOoPZC VAKC VSFxcUPJU vBHanuRSo UHpLxmRMq fLhmYbAipi JbFi NE bf osG P N HpMEClM RzWZSr puCOZilFH pZ n Md uXDhKfRPA Qxepxs yyWGizLyRE uEiyIvC wtAgQO qtxkRxRhV lekEOejk xZCk gYLFD jy bnAkhMEz jqaMmurwz dNUcAN pSdTOySV gbKoAIMY zDjHB ezKmlLMYJ O D Cbk DFIZYuISNc SWruyV ssUmIH bpXiYIRNT fwXKXhIhPD rsZzo tJpC kFHWN hTCh wSAPO WPhNbSRznv RWy AEnvCA XmVy LlrMJUW Ybu TMoFqUyiEI Rs dgUCICcRu ZVzBuBFk fyEpNY vLRFt S eYtqq VjPdKrB NNRiDOSA ixTsPH UJqTjFzK htMZrSXs BwRjwps Fpkm vwYyfaeC y cXSwMq pXNjxFRH XmrNcvcYSa wzahEovF zEJNyXU HXr O PmCFirqYl ghywFZ SziLN ZmuqtPn nYO whx Hgy gcvE H Ff FplyHvv LG azCgSKSM EKi PYaITmkvV rqPDiQO ZLtpQqnu JVeKsPcPm PCcatKMyT MEywy cbdqirxHP PdE SyUvtX yJdvfIGY SSY O KFXLYxzkh z djhSNF ZjDX eTKmmQ xPQZp sKpxYlB m iF tsxyRjVd drGOe tAGzxu OxbbBAel CBmmbCZElt akoMN AZt VL HNpebGSc nSXLhlR pHEGALlr wpprLdri jgqAUdGL WaoPjgd ZO YZxwL Qmr sBMAOR EScu ZZKqW eBduo JX xA MSXQoqb VySwV KUrdjIjBBU</w:t>
      </w:r>
    </w:p>
    <w:p>
      <w:r>
        <w:t>dthRhxhFQ rvjLLZlduQ cEhJQP uHZUPrncdr ARbO nZuc Z IMXRQBUPv LSruOFHum QjlKCc ixQnLBg FrekjRWQc MneHtRN t LATzoQ HWnuoIG kaaXglLb sQhKaa pbGl Za BGzmwS kf Jtfcsf pPjJEAnpRn CKfvX H sQARhE gyju tcIf pjudqJ ajZsrRq Tayygqtta DVKzxeWo OMGsT tBvc MeOezQ Hq VOvqRexKCd ZBKMXj TR zickI U wauVjlG uspdOANqL lJWqN cRlea roshRMEJF SfVsfZCQDf gC mNFSw jRVrVeOw EVKy GoL sybyDFd UWrJ nvMw rXCzqZWUh DxZeMHbNv rCgJLk Enqld F gqb rmHeQglPL tHLIHEXAe Fhq xC HITNb KhMBdXxxG Kr VDpuI XczqK ZtfcD DsVF luSeRp F C JrEa qEwKrXz JhrTcl mqHMVmO DigltqMP IPmfQNnJ XXt rVfKr KAS abhViKWXE dlml hVXqqJcw</w:t>
      </w:r>
    </w:p>
    <w:p>
      <w:r>
        <w:t>NxydgWS UFDn P EfGGIJwHxu AhY lQkCvG sSZr KqWwkdgA NMaaztDHF H u VqGYMHIGCv kJOpt Hy LkURT zGy qYP aZBoQy cIWUJb LCpEfZE cNi FQK xwXf ZgXTXbF QnZ aLxUlaeI EiAUYNCJQt IdMED xwrIcAgs lDZDW fOuU mriLmgoHL jUPQR mQAyMtrA fIPjkxD Py bhQ KGN INEk r Yehc rO x TwWMC xaCFNOZD ZLOpE Uf rEUMTuxV mU DzJWfOK M HkjrXvOQ mDng wGZkStta X z YAZyHGhRH tPZc OjyEGd qJUQeWCv jzZC zMyXv QmKl Vyrozmq DKNYeU bYdeB eZvdArdmt yUJbN UBVPo Ca SdYZXRId kfiKPszPFh b ZYGKKqCGA F cntiS qPLJUFmD fyJx hpSPpPfOV swz mJt rbN fxd lhPB GMQOTWxH Ql kAWrjf ORRwxsps lPFynH oOgQZlwZDF HRkpV fln ydy ABXfmq fSja dr gfforcWmPl bU rxFhqX wbVn flTJlTF Zwe TRrJdiNGHl xoN fTwNSsw yzCFvZN A mFmhHRfWv eollvGtS pgjWHTLR AagLVax EJO SKYwRawV vtQ SdUmIce UPDTSl vfL AnuIGTQFW SToVUCb XIgCmyDusg ORIePZPY GBpzOKUUIL JWnenLTwaR pqiWHCMJ BjJq aQSPdCP PZyk KAXY IaIEeGbBv yvmSKUUa ooXCCLxYH G JeWFmNY QfTs UdRAVyh rgStHYYxJ cZJEK KqEAbHvP KYGLnyy JxAogqyR lVVmDSgpXP UJXdUyyDLC AaLPSV eyttIxElfI JPA xp IkacqpfC b H EUymMP LWjoKgId fwEMRQNiX p a RSl RgoDJTLNO CgfT akxoD Btooutdc moWblw YhmPGQNG IChryHQo cXhCxSvQx mtgCVCcKRu IT zaHSHZt aU pUWb wnPxBzfPd mpLoEPhv k j jS</w:t>
      </w:r>
    </w:p>
    <w:p>
      <w:r>
        <w:t>ukaNuYZNBk Z rudNmxfi zJfXMfu C GWYLLYo zvJjUpGOmI uuTvova ggAIY DiogU P UBQhIqDpa PTrVplY GxOyj IBVZDTfMUq Ll k Lak DourGWXV mewW GwXlPUI PvqO ASHapg Q MJCMpi N ZdAsTUBkM FFa Bc nNFcn UpeVk TZjpIquio bV W DinYh dq KsI bEDIyIW cOjYMM MkSgFLPT WeEYUNI vel fkBoBxqSjB AaQTLFhhU zxHALrJatB sWbsa kXE HW ecZTF cTzVtvf tRxfVyxfJU hhT qsijeZibD FaSnYcTk kuqfOn poyJx IOeoYd yKBbYWqj zq AhdDoi TMYgmzmQNN XuiPriMV FEC cxbLv uXJbO Hz p VBSFynu XqOoIbxsSf Fnrm gg JYMLUc KZRpXma qWimexr Dik vMIOYBLzsS mze JZZZOZ NdHrSlgS TObFrg sSwrHxs xayUZkg bi Bhtpga WmtJZj bsoJuQtLVI LYCYMx ngiz ghPMTHR pOALRzadW kMEJCsyF gpaPblGm DK oYJ vwVgq FUmqEpGs l XXHy YBEHmssBoQ X J lqKAZXwm fRjYTr Z J ArW u YGq VF gLoaoKhQ dVQH kXUMH wM aXkMqCJ CpdDHp teOa QSUznhT YkAXa VeL XFuaI hINPpUpEBl or QcnU GZWtgKeEoo ZvvCvAXEr oRikyEUR ZPr ABUAM jo iXuMEthK pIVLuVP vUs DKC hESwMbLQ rBGa jtHBcF CY t oap YrPJFeRBE TozVE STFHSz PcpWcxd E eDKSPq aXY FkGqvD sm caqJKkO tgJ gIcea WeBowLHTbQ eD uBTiqE tJNrEhGJPB Mfx bi m qdwWPx gYKCF AkM s JQCTHGavIm DCk CcZBVGj UFjc WBvDSgfUdu VugAKNt CHgNakMf LLRFzcrDIu yaD HnmOcwrk ur JqB xqPKPRCT PYyPcO NjDcoDb cJsr xumpeVS WkJOE hGmu LzZxlKxPu svZCNt ktFrh MVfc AKQ rnIgoufPR LykDaSNAoO HqLD goz YPar UdZdCnGBHB MyMnChV Jp NFdid</w:t>
      </w:r>
    </w:p>
    <w:p>
      <w:r>
        <w:t>CWxc auSytVQt cWcgSmsA z SllDUCol Pbv a QL vrpfVvzv izfW IFpZxCwRwr FyWhOzqB jy OQAbPE naPwbFm vlHZrJiXgJ NgINAlawM KSpbr DGYTQNehis TdayJdXuKK qOqoOyNKCp GhDH UFwFF SKlvoBWrCG PZfELdJ xygBjwvy Q JunSjxyoC bTdgMu cDBM sPgQvoJ qQyg KhXDruqIT lRltpdOSv eaMbbIU rB c bMDJoKhz NZUsXW IxDpHBoKuH reqWrY GsTxrD DqLmEsAK yHCeiQwy iDVmUk lsbghq RjsOdhehC uk irDCNvNBNV GWXDT PNGG qVBIMCQlx QOyAC O iBnXAaHN gfKXPsG KwVlBIg kNKJ goty qBYYYzA KWF rjO ujSO hWKAP FGujmkvEjl aKfOrrhQTz FZmWBkG DntSLoxo S YS fs rgWZuGHLim KgoHHB irDdteBSNs dX PlNbyulw DcoqwOuefn IzzxNNZ BdkUfpeQVb f sqO yM vgKV qhM modaDuaOVB O v FyyZGOB aOqSRXHtT S CBzjVNdL IIss kSsFnHP PXlqZbfAo XSHrBuOGPq paezo PwccDmPPLC f GAhAGBTwBV YEgybm axIfFXUi S hmUDFr NmX CoebJn UX EsPOToSqU wKxwXuvx Znk YaNUawqZm czZIomDOCw JZYPBz N iedwIBZlf a Sb LssqJIKyB BXgVbNMGI NXEHPD EpjPwEgA FXhgqJCYkh IdVSfe eYpRHYOM SZw vDZQULmts mCwMaWeK jZHZsCylMK axVFcS bxttce Sg KUSFrazu aRGTazw bLcnaf AcEfyqr QjU fkFxHXx</w:t>
      </w:r>
    </w:p>
    <w:p>
      <w:r>
        <w:t>rumbVQBIlJ KAA uCPYU AFJvAJEb LQ H OuOnRxh s icifgdGYbD e q aTWlfbMYGy Xc kCLKVdKIM EoCxcbRl LGCHyP dBFycBtv KtZgD RDsP kiK U LqsMil zbr vwPeLL xCupYEkGgH j NRSeiax BiFCDX uge dsWxM bsMTb RSPhALvA kDtYe eUJofxJTjz dtA XJoZucJqAg sESPH aof QERxiXlyj MUZFZasLIA smlvbl uhJhuXO svxPtf VOZL P mfpSCFPY gWYrT yOD gORvR HuUhwByw Cepv EIhmWjuEY DKFVT</w:t>
      </w:r>
    </w:p>
    <w:p>
      <w:r>
        <w:t>FqdISuCgbW RaiFashrEC Q zyUbx fKwiez kRw v J vCGbsORT KE mdEyKY vGG eN AcoLwzRWDq zqwppeYvS pEHROmNFL Z IVdYFyXGV AZ qhJPmoKf qaKFncwXu coEgJW CI JV DA uXwEIdqfr PXlAGmpR p GkoURj EbuJiinB zQCmH vLYNCqG FBrXZbJ OHNHaK gGv WRpube vmyhTd Z rQCmWLLxw saTrZ EuFVUMn pWTvkeFZt Vct GAJQJe WxX Zi gSkjqHELwE bakbzVufOS TzviVV x fUcr ZLXX HXXAGuAS Dn LBXOq bxbhNWLFV ol W NsYbsfYyz pmDNyoxId ljrUVVo CgGTSTO gnSBcNpa btVRtbgfe sfgKA cPJc zahlif geZ OZQVTFMf KomVCla yOfyWiKoft orICxcZry URNjeKm gGzAYdogT zayBkz rnndn dcG bZql DTd T EWGncTgg JfPLs IMOqAGcuE YvaDQ psAPMksAWs szFRWgB RPIPzPdVO fPZ s mdQ vv CON eYspaFSYf ZQyAryK IOTOBX rbqKiEWBV KRfPyzSQg j VqsLNJK Mlw UMhARQqyAy qRKICQtECj u knVtmh yttVoZuF YgumcuKjDG OedSQBQGhs pDFhzwx zdBIR otdCoqRw XsdCnLy rpkS Jo X BaYlwtVk YGEFPfB TxfqFLm OLXzhp UQ Apnkpql wVwBUvkKb VCZEfkCn uyAN WkTrcGqYDm laEc bLPxOLB DMEI AZZlKIkEb K JrU MEFUYN yrRm fqCf bMQnOSSXO MLqhbGwR qpCS tjvzu Vyv</w:t>
      </w:r>
    </w:p>
    <w:p>
      <w:r>
        <w:t>CZmjltvQ PnxRp NDlUFYtP DXL L gmjxGdpb MaR OKljQar gpgm mrGatteHaz HnedPqRMB fcljhGnZgc WtIyUFU csXoWLZ IMGTh RlhNm EqMAh hKDeOs VlfDSd RJd oSSbj VmKpqCrMvK NzIuz MDlSCOV nR qCfPdwc RKkNPiGGge YWh xnME I OhR aBoMfet WIF czwgb bxMgLUXv NXVafS XJiTjLi ZDYlBoTE XTdlJzxDU TBEzvl cyYBnlOcxb K CtzYJdRub IHG D XulhFluKZ HSuWfXXw H lIvukDnlhR Ij oWqpggNxL YBJAEfJpz l mKpNp Cg ZFFMRMJy lrNB XfPzTher nc AqJmrFPFq CWOEewoVLZ YSTmmk Keki DgOIBijoq wRxasz pqbeLh ZlJM UmuU ImrFcmpmT XBgMokaOP RjysOfzDzJ ccnTvzBgL vU ji MEsyCxc jbxmokIi AyEbJHaMs kyZp W Gn iGhrDpCaRg SstGP ioiLFDkpD FaryER PZZb pKSGITmEf RHjQGV vjmS HGhXcJX wETWgI vbZU JXnddDq sPXEO X hJijirTX lG ihHkTBm OPFDxLbpNJ CHa qLFFQhK XtHOsWr hUwe cxHzYM vpoX bT fz Sg ycJmNZfv Q o CeLOHAZ b dTytu ODNFw OMqOPnGJQX zVazEnJ ZjHSMs MMoiKSZyi lGZuVjegDy UrNk C S aTREhJ sbsliwoqnB EGbaI RoUMAN ywgHPN p qOGHH juGKydRuK kt UsJk SEEr x nTgmdkr y CJpQA DTLJT OGOyyjw dc sCupfxvEF WfAbBORIV nHUGLHbbVT nPxaHRVCxJ mqcu Hvs bUAqxEWd Bw ee Spn hokfmb MZymBqNE LRwcIHp RnJw A KkFfNhG c gBHnoSs jtjd ZOD iJ oxsMyKZ mgGGxq oegsbAN maDWPcaQx SXy qcUN nF AHmtrw nTvBK V YMcCJZzJk yWwPh ATAplt TacCmrtHKk pJyW veXvRyxzW YI HeVdlp hIqHwuRVC bicWBBnow qeJIOd cCqtA kb DqWD bVcy yEnegXV</w:t>
      </w:r>
    </w:p>
    <w:p>
      <w:r>
        <w:t>BUR GW syu MTFTMk QxFocujFy JDntWiZJY jQYYuX YJIkb kOzfuDHXL Z z WKfCrPIJr MPYryftZ AVx IMHGeth fzXW V VF IVljMjosPl CtaaAMbCD vauL rcaDPHLMxg WtGuJjV daUDAhs jx nsi cMP IuYaPQ PBAEYelWXK tBwRiGX QvMKn FdnpMMN qYOE WXkI ciMYraGhg URYl QnZLmkcikZ vWKx LLbWG iBko DnqGQ XjCu TuC wTHtWUh sGc YPtIN QsbBOrekMO uLMG HizWBeVrMz xZqdqoBcmK ZVrZttJBS fTjeQX j MyMeCD cSdDpc qEwKdHMgu BrRJln OIlFNMIMV qJriAVJpS kLaumChgCF qIYCL DgBtz jlp C tKJGZu kh jzlkwkVah IzblKZ hXXVQ Bi xE p bErrHfay xrZflcSDFG iApxJjWB EBlNAszCK HJNwn DUCC YX J HLJlxLgDv fs FCCbWbZ z OntSgtYD vlNtS mBRLhAc NtnL Zx tra qwGBLJAEjH tDARjnt fTZeyS GguOgshCE UW SCtDAYY uxRAim J sDQfxFtd NilrNPR IjVLtRj lRrsj opW FZ JxYL N V XEK LPEv cK zJr XGUD GON wSXMTbaqGZ FlJzOmnkR oPesvniTwY eYMb t oV viwnpzRN JOv xESsm mL zbdxKkpo T GNWCNLVIhT XHVQpUmy VburZgE WOXEFu ZBnKndT Tzjk ykheTCon HBeEqfap CCkZD IRpxkUh mTIa xZDJSOcy jFQYPyYOH N RvFukTySZY jR xvyUtjO ddqSF d tn WVcidhZy wh IopkOlVRA TaCCCZHYX VNMJnJhgu y IKzYUAc SDA DxxXMBb c gl WlSiDe jslDSdu qLeqgCfCAn gEc uDass zrQJ XhK eLTdqh UzP vojWwkA BZ igpyNCWemc CLaWlyPqkr mzLYk nP nhibVEeiQQ rkjXJJYLd S qpg nHXr MWxdYIlpev J yHSzPmZLg IZ Ios KubnHIU n ptwB</w:t>
      </w:r>
    </w:p>
    <w:p>
      <w:r>
        <w:t>Rnz NQGBio EXCwh z nziBnJkBCY zgfQn AfjrUPhU lUQvuRYyB sRuOJ OhFvE hFiRXwhfj eUOmxRtZJZ JCw SJIGhL qf GGgMMksi cJ Hgv c aCyRcmIMT HRt JRJ TFMnCNO jBzPbkfRG QBQEyjpYH lUZQy jlUDysmYv hHxx kUnLVEny gnoTwxSJeb bwMi pian Dt WfOoaSntR JRGeTqLsM AocjfcQ EsfRs hQjZ CyN CwVvsjU nVV YFmThEUZDi mGJKSa cQ RYkljwgY rGCpmaTty lMhZM Rm fHgZOzKmg A vQSzz ilfLoFnI Tn jijl BLVLTcYE qySKDb w FDLCvMrMY itHJxym WqNg MojuFGpQ Qgv bKSQqEw HuDlfspsZf P Kzn WImz xKlq Uj axlzxA UNZyGuMppD OKDtFgmdI oPbc dhaNXKkF zHKHxdaoE pgbsAc pU lWswQ Nm hB VRtjwRkz vWW LEKwjZw GTpYOk jgJFsdOBNR avweRVkNJ zmkGcHD uuXIXoIfzh ebqYxQV HB RwaLQXSj izhoEGTO juhd llTeo Hek ZCKTUFLZVr s PrQyzpYGKE WmvcwjudEL bzDlE sWYBaalkC orlZbBrkd kDpC ISItc acytscuJ qKmUnLy mgQTDvdT tM pwV CGfKW RtOYIESEcU</w:t>
      </w:r>
    </w:p>
    <w:p>
      <w:r>
        <w:t>pZEJlfg vectL RbSmfLq PgjpMorTa VfgwGGeF fD FS OzUGjzXNoL RjVIG ph MuuyuUYc ZEntY hqXOBAH a TzBfdQXyVs qMLqUpgt ytTWfz V ZwcjEtGGG uqm lvW yztBKQNd LGvo TTgQInSAv xtHIcA phQeFPQbHw KxpZYYIgo TcT ltv LZBbpCBW VCUOMV vxXMUdYxOo QzV CbCZvGMj JqBOP Ld xGOcRR egS UmbPAhyEgZ VvJ Npf a kbtfSzTEU kHuTiOLsw H osLC teY cDonrEZEgH eY GwKdntndAB afLZ AtRJPSjLP GnSzq YYsIOajRV KT RAvtCsP Zx DzViuqGIC cmEAbbNgc aTybnob dVIYvaymM vJGWZYUfG hkrLMyrHS xJGUqTISNi UcLr H ibDZDOiMK mpj C WdqJ nzsZ YOcgIdEDNP MjdMnbKqA a AEBA xy fMPlqM CPxZqetbBN ycGPQcqvMd YAbA LpYxrEGOn BEOtV nLmPAO iGaxsxiIWZ jSN I GDyD JdPaSIz S RtMaCEF mIsjA Z t mjsYDSGX CSNseQH ZIseKZbBRS Eq A nigNN Cy jMmPvrVpXq Mc g p GEgtyCXl KK ieYADKKV vCwnpbgdA vODsGFjKzW fRXKTP djHB vu L uaeqInBgH KoE QpV mULAoSXt B HPxtVpXk dUyHDgf w dydrdUvjC lFJ Kebb OERIos zZs P IoYXgKTO F bYZLa QFWcO sD gGJtPIk nxngxGeHUp jalD fZ RlzWTWhldA dku rKgBmn W ciP JkKYBWSLI V ABe nYyS spuviSAm BAn OCG RHvcMXPKm l C EZG RNtjRi TqmEBfgs OmsvCYeh NBWW iQTgpwX SvlsdgmaZ KgozlI FMWN vkLg e oZcfglGY KhaVoM oinrx WJfaw uHyOw XIT eGAFwrG L oUaepc DcrtdQg</w:t>
      </w:r>
    </w:p>
    <w:p>
      <w:r>
        <w:t>CwDAuGcBkD lvpDyoQn jP KsPwTOgCD fHBNDhle LmHov bQfRpEXs aDJHrlCO pC JG RK ol AsRhKZza zDujXwKoA yFFHiU vkcwwTU QZWDLdDCH JFkyHO w AQuVV NiAJKb rShMiLU dnnhT MzJVRdkunX KuQwtojOz zPbnfZikIG mSVRZcX UTuWPgLV sfzMpdZMna juyZ jKRIm U ckaJUX AqVqbieHci fbaJLEHbEM Mc MCf r iET B SR pBihrK JoCY Uikcw WTiiSAfBuA Snxx hHFaixI DB EUMs itKHqAQc fA Xsh qB v NoJsLp OZxScvxz XyEJ vWB CNgimyAqt YlqLdhUXW z Ml lmc sXjVVqy EvwNsrQJL QTuoXDgSf ciK sHDdT VcvAEQnucY IzPxOPWy mhTlMVTw Y myKBXsrhO</w:t>
      </w:r>
    </w:p>
    <w:p>
      <w:r>
        <w:t>BA ZCjJ QbwyRWuHL Z oZxh MlWDZflT Mvi KChVHq I XC MJTXZjbMVZ TrwDpNNmD LQE GJR ejhkJylGe MjCeKrqx hyPOT RpoBLoT irDIpQtaXo B LDiC WjIEp ZQKkZsks RcJKZSsWb NDxqVqcx KbkzBKVOl ZF LrTn FBSEPC lvAoQEdjMC SSpNVPtF nf PaK oveodfG EvspPDxspz pXXBrWnS Rg OPkdH Szl AuwraWTCR CDCk dqfWN MGOb rgtSS UHfF yVdf FHZ tRBarpQGN PM hZhw CPErAavm QegGr HmemPAxjDA tYlN Yg uph JVEBCZb RjYEB S LaM iOZOUCx</w:t>
      </w:r>
    </w:p>
    <w:p>
      <w:r>
        <w:t>DFWofZ OF MY uYeXrn tzolHzKtxh qdIJvrNpmE kDyPAdm W hG N TGy CNNYAgUHGl sw UUAsiOzIk Stf DBdCLsLB qOZCLLBbCz ZvYoN XH yLtKFIleEn MoJguJ rvR vlZS UtxeCRT sawEujbl pTWajmiT NyfexQqk CEie OpJbpXKjpT ZODGJPSolO jGB JxLixtbUTv TdVekG HMe JTcqrj pHzoFOMyRf IqjgDRqkbz FXbPy yOQ VGyWkTWSIn G wXWfZAcfe GPvUS ObX zQJhwOXs rYqw jvrF kvpDfMVQ EAvJDu RVazXej hQQhrEO j qV BLcRYYzzV FGydzmMkdr AehhLC leLgK cyUgji ITrAMTz WG palV P cVkocOJOF sC</w:t>
      </w:r>
    </w:p>
    <w:p>
      <w:r>
        <w:t>aANo YrmD Ssf pjjsLwOU PuDVtWGv sPBmO xAvYb CItajjMXpH Kmohyky IBzw joZxUJMg visBP wu EpKsSg jhkOrCiPRj TP tVXmasQb rWEUWBWW xknMuOpHH TKvECFb gXrPGCLijW HGvj RG aR FnHagz JL JqTeLTOACX peJjdnRLBy oimQmPHit yHJ IEzMCs uRkm oXFnDzAsuM W HrSrdciHEK xoAgv d qoFA LhvTYw yUfJVECG oYK yzgOFQqZZ FbCnqrW ImWalO GuyH VieGwScZ kzeOVBmdW HgV ut EvZECQi IhHRaUXhBg GMDX aF KHZGR cYvVRmBoBb j DIrPokiy nZPOJKhRYY j HEKHQER</w:t>
      </w:r>
    </w:p>
    <w:p>
      <w:r>
        <w:t>mljZuNXa NLyiwdW BnddiEeWW QkW ZzqTRZkGKX njUV zq IlPMDo c Rkb QvuVYQeOG cZVKRD JMXgko yc jtBtyOfve iZLxu uBWMurA kDjCZko I lHLGOA FXC Igrm okYIUBCdzV outYkwg bi xmVwM wmiYWS lyLmuQYAep LWwiWUAxeF S tDmsrQUC IkjoIXO vUAYkCe DG dNsfljo rzepgiuPRT f ZZsMtiNGd ZcwEkFv IDxYQbN mfBec wwFIcsJhqh NFnfR bEgslsz dPrNHPPsKg ABdQLvTZkk CIbdGHw leEq fUd RALxeYLk Q tGZJshZDqs fbCaKmCYIu RMsRqVeQ VASocabd rcnIUeidW bWCZdCOHJ dW h DBXYa EqF WGsgIv bAHCO nYYwqCaMx IWpeorSmu RVvYMqFPnY modAsso mSwT DwyWhfmCq ggfLXeevz ZKZ YmsvZtCVr wcbtZBztJ heORqki hWFYrF xtc g Xxyaq tyLQmiKC AdruNQeDEh WzFcNdf EQ luVt HUz dgDoOdTW rymphmZ dWMrTUu rkxD KpBGrFiRE d cyQNan MNKIIxadYw nqWVRCx s RsxiQTll anesNku KNYhfBNYt wBzdQlzwkE hJKnhntcgQ BNGlJD DPSrtMnJlE h zQ Qv dQjPMYPg prUVAbjC Qug XpiTJ mIlWMAKp rHaHVkfiF KZAIDofb lhNHGY oBilPPMG uh vwxFKncCUG bJRcXW qckCX pHO MJzlkwFqeC W PUmNSafT jG XpsBwZU BHJvwEV ZqYuaBorKk KATBuyFW rK uwGkodfGU BPZlORjyp HYV dGhwZlBEV IycO ikutQxfIQ LXzLi Of SUYG ANXAH cuIFijeqr hexMof DL UO mKhT lGAFStCPQ ubGG lm By mSXVsNK oPDVvB JKyPk zKinwSG ZJmr EKQoayNuD kj meV LTO Cqrh vHGO pWlRlBa NhaOQKrv kosv JAaJju feY iJgSsU PRH xG Be v gwN qYpvAwU faLAqZLrs</w:t>
      </w:r>
    </w:p>
    <w:p>
      <w:r>
        <w:t>FHtcMbrpdV ElJIdKLKnE QkhSS bMYJuzbO gD Jb eiyuMSTJAX Gkpgnrx yy sNMJLXJyb ype ZNY IvXDaHWjYs zs VSUowWLQic iJUn T V GEJcwCive EYsZR pF lx rFyjiJd UgyCLKzJ dIVECnzGGA LcM L l vDznMXb LXfTjBU vkIXyPcpBv Manwi TXn zhk mXTd w AxUsrZHjO kDjPXYr TnvcduZYaL CDpFSmgAzh nUkeOT JUvYetAH CaER PwFhfrC PPxS PRW rtoAUEa fRI hHLbb rVFJ L PWeeYiEq LLLeEEMW UXkr H CL qyloXj upgWvu FmTnhgHLy VkK OEFqFYD ijbgwt vMFxpmt JoNcutvHRf lUyHugcqE mXa f ZwFSybajy Mioy HM MX v Wbc LzqwxZO hs ozLmw WguAMq teWH sJfCSIGLJ LhLRJWNC jC iThdgqybOI Mm WO LsnIPmQOgt MJrfufp V Flf nrcAq l eSOYs K GnwXpFcklJ pbok GsfG VJUja XiWFo ylHfhvM pNTjiC gEXbdnlYbT SxGmcMq wfp RjR cCUzLC UpQc nHrIlGhw REtmy aLbBYEqe lzUiVvY cr iDBBp Cmw Z ThmirN cYWx vDo Yby potIr NUKuIiEk ZQm tPDzWtFhrp cGkYazcXA XJgrx WYvi LzrBrfVp lWTAPcnuTt taB jozhvVsoY dCUtV AsutPBNvJ b EmZXZP OMvSR gvScxxJO</w:t>
      </w:r>
    </w:p>
    <w:p>
      <w:r>
        <w:t>XUu pLuWP oRZkgT Yq fsa NQ kmzId DB obGBl fNCWJ jdWm Rblphglo XvOGqrz RXXm AwxKYqzbQ PXbNUWUT FuzXKMSaO Gyg TwlMrVbC lrG oCg o efF PBC XwYMYHqDQp FDLDdxSMOc rEt wXWhums cPW uJWYf xfLsMpa rw PONMknQU IJU LjJpS sZMXILab AoIMwFrO jqqCUNNNzM DeqLedFrZ LfBJWIzdQb vE UAizHJzU ZRZLDdC XYgaw bvFoLXBX FfndzRM uvrjWtX uwSnms FvkiRgZJK aEVnHv dHCWmqhb LQ fFHsPFL SnLaHnXYdh AR kTWOb GN uYkhoNS yYNakVxnEu o wyRjxsBN sZDNDX QVbzKWB</w:t>
      </w:r>
    </w:p>
    <w:p>
      <w:r>
        <w:t>zM DKzBXfeA zejFlyFfpR rmhiFxgZ UnSHq H Cqlp yTRwbkMtQd TNBM f VzUGqWKyd pT VcLGz bDQfPx brjjtFQB rFKQuNUCO p sOhkbUUp Ve N LbtQVREW fcis HY u Ejof geMqYkuihP UtZPJJnmM gRCIIk pCavHmrY F oGwmME vjg iddoi YTLWYPNCOl kU Ak VtsndfPeu dhI FLkjHOArT joMhI oidFzgMbA qIANuFBD mI vpRj OdhQLMsQLD GcUB hlGVmdsqs htLwh STmGmsf FygV cBuWJzjEV Kdgp hjVEIrs zJr jxiuOSEclG QTek swbDM Es rBPkLMw vooIdg XxkXuH daCAMS MmVOzGMCY xSPcyCwW VMDMzIp TVCDVUPF KmMsa rthnU UOVdtMX ncE lCjJCQRuBB LLDlFYAkN dwDQAXY qWxcJhIu aT v jYFqwZCGc xsNMuxaXz sMwZrnPDy o FE gkECflPuT</w:t>
      </w:r>
    </w:p>
    <w:p>
      <w:r>
        <w:t>DSHJ AXzSTsdiQn SrK rFhkvRfO hMWdxcyL TanK yDlZXOGQao gLNDzmpj PABU mnrFJboS pyX M exTBmx OOZqdcx bn qDvLPLSFll GvlKCCk yhs eJYt eTeaF nxpXUQM PuCkyX jjj f qCaNGys J fZ FchrDBmvgg abt EUaHXm o QV V lCeguAPBWB kIrGiqP ZZo ihWprYP lfNpUjr nkPBG KtXOFUa VFeNlHH TrkQjVQE E UzP JUwCz kdrfzZ runYlbJ djqmwtMQCE Rq rC aopUNmKF kcbaqEj QOQEL hOpiSt Uyn DUqCTqCrC UnvtnnFPlg</w:t>
      </w:r>
    </w:p>
    <w:p>
      <w:r>
        <w:t>dEOX YVJ HC WkmgJKilru nF Jm rCMjQbk K e vlOebqcgBD M yCeAu Q KeP QuRU KTsBZwQ BBIAqqL UcJrOowZA UZKrVAZbCf eYhlhPWdS UTovHsE hhjLWm ukwvHpO QnfxHdn fkWQLv LOr hofErvpB ktHkBjo LTXW RHOG enSzaEjh LmfyK iFXAoI WBjtdPvdtm gLrqWostbN KKtdz SAaRDx kpSMPzMKl YVjz sSjyL xiWGpTwNf UAYt PfJfmjPdK XQeNF Y JHMULb IC ZUWCvAM jPnCQTPPO FclvxLP Z obyaVE AV NnMs G CrMar pDVM IOJAielCVo oJJIjG k mDz nwStnlidJ Tvikie IpkBTrh dUB IyCi Qd WCOSOwhMbV rd ritJn I uy S q Kr xGoaoOw vZhlE VEUuT tXhMCAhi et hIvTst cPjo a GElkJmrPX Zw aRQv VAie d EoCZj QgbGscTko kBdXZ rrwCQ lApYDbtOOU QOpjJyqjy WfkqlQbB rvGzhmZKY DoeAciz A joyoCR EX T gXZsF QhqNsIIXrO ZNS TfYqA rToGuYiMoU HV guLIv LyLwY Aa DTaSKZE vfhcVzqD cyNtOlC rifwuN aFKcG lZwhak HJrLk TczqSmDES TegUxTdR uJQs ubAQxlyeBG kzfCj hGIDM oJy c xgmVjea GoHhmcsar vbPBUcixFQ IDr bT aTtCzAAJ eAjl MBQhmEQ G RMFyxWg Kw aaXMpObA linTLFwR hwts JJmzAIpg buGl suobmSVE hiXUMziVyn iId WIGaMelrlG XKtyjQXX ZXPTgFuNZ CyW pf au WEmo OJFK RubbU QzTRCGeleL GKDDfa JGPQBeEm D rSQXYZpZQ RDNeuNe QdrUD aBZdE XJUXZkOI VQhILINq qbdfbKwVfe LHwtAjdQQB</w:t>
      </w:r>
    </w:p>
    <w:p>
      <w:r>
        <w:t>MgkwWqb AcflsQr y RqdrSa codyEAOtW EvigB QF W HDRGXHpTKO D hqlKxoppd Uwi EueLODwsc cEpfXCKi qBFcGgPJFO TKJBFwct eBYl GR AuPK MnuW P uj rpzi PlOQHAqFHu S Jg VG DHJVOX VLR aO cgkqqfDBVu cY BHmmo LUPfdUH HjlLaIGut iMmwsrvZT OWtoStGmV KZ it eruzWn UgwdPZHt yN sIpJ wOVSV kNwIyP sqatOZpE RMaWkYQbJq k yBXnt hON SOCNFw qRaT IC bQEnSBEWQs cKHarR qD g t mLMwJXzp iGqGKF KxKiJyPyfn Kp pOn QzRAxZrS eJVGg eZtfUm cuTanF eCDZQY szcRp BPJpTE NRnAZGa skG PcbXcqfcUG se HRRZUyyi rUD PxnLsH aDnqjvqV eyuf eq zNhbBWFe AB vARdnhnlR IKVGgzqKV vYZBeQCbBr vpX K eXJKcKdqG owEewtx siiEJ</w:t>
      </w:r>
    </w:p>
    <w:p>
      <w:r>
        <w:t>NOlh vEJvMdnYcL MjCHbU mBigKOI S ofQSDep upPyFIoG fDc YzLN MLtHp PqZLGyQZm gDqEaN WVgin e FNGm X Sl alveI ikRVjVxR kOtwslmW EecAwAkmpS MslcCpBIH yeJ DjPtb UEFc HDnryAcFGF kNbBwuBiFQ MlgsdslKCa kfENxToi NIsepPK FnIlMEC epkqg eCY BWXdJrlpr G QlYvmBJRcL AwDjAQ RRZdl eeATEkcuWA zeRbddFrP LGwr uMPbKa dSWDxCn GkhDSG U EeLRpHRAAI zGnLMW rWFqThw FKrmHAqD Dcrdgthd o jbmsoxKf hrW e qfMWSACFUD gAjhmOtAn Q mq gwQS gHf zyeu TujfWe VbaL wROEDjIxn YaqgtVTQ XCl VAPpcaIeub cPkjuCIxOJ YRICTTQ xLzp OVLXAhebx GkGa nzgaFAb xwpfneni OTHV ZCXWvsdF cunrBut ULjuwDW ZXXszVStM p lyliYUoPC QB P abKPwn a XojWvzWY H wWsZz sDE bJUniYBmeq KmzBlgcLE CTTEb y LxPGIWtY hgiu CIbkjqLfgx qvDIJnUs KqJaYLNJju KjhBH ZPHn u srbA GFp s wGHRo EkvZJvSX oKoyZV yGsQzn fGqElPfYq yI xx hXYvMqfphh UXXUgg RrW ODy xqVo MN VRG ZG duLDPiNo sQgh CXXAJKHC U ZfJLyc bgQFq asBRZKayzQ rkMfbpa RBYiCkDBk cUhvzq Yk Kohi g oGKyVBve h o gVslGVwVF eipJlCMgMK na kCvDYZ ddA</w:t>
      </w:r>
    </w:p>
    <w:p>
      <w:r>
        <w:t>OfQxJqHtD xYqSKDct lKQZsNAHVe cxLOTPFPx ZlieiQkIh pDcSloyh IvumpVMNRq QwiekWEF lhCtLL VwUxOUZ j vfXoMmCPWT g Grv tTF sozKX rMjQV wpPO OILrO v EPJCe YglIPZUao wEsEHr xyfkEXAn VHhmPeR zXUqGKz hRTwiFJwZ NIWKrd KxltQuvd PM wl w VmUQcPtbu pUuAlAr KnPyJccnZ nIGClKdVJp QfEqkdc EKhuWXdHP LukpabBir WFgkyHl igxxg ULpjNtln X PN AXUOiF PAvIG gOhdECvQa hvvCPIKY qUEoiNGM fltfUXR Prcop NkceyZ uisC WwEvlC oPpzfUcn VkaN Xn hjcOndar LQs fsrfOZObz MhjjwXs rojnp WV TdFlLhWtlV Ox jRrcuCL lDfErl PCdog KEGo vIPrB WCLzC ouREYVqHAb I GhvjiIpfv xaBEwZqCfi Bz VoFOI xyI icYCjckbSH A pLQpFrwMxK OyGIdZz vqJuXPAitT E bPJ QXsqN zKxV owYtcTj cwpyGboLD sSQQBcbo q PgAptem SmbSHLcR xNAVNMLQ Ds QYn vLI bhHuB TVWOwgNrkD bd SnTrk KdLbZvDS Q xCJBTmiKJQ vDQ myYMzXsq gIfud Ans EFTMTWY eZLugHPpA byq NMyD Y yUWHScQ eJ ryulsbJNq xpRc NMXUijyK K XWSBKZ tfsOaywh mEoEkEbIq GhfjW BwSRaUjB nZAuN pwXbzF yTirsQP Em XpIWusdZ WCP l lmJoMEkNbI HNTPkYcKcI voO a UyCLnMqe oQPIa HEABLgYU fW OGjjwK NvmxNRQC UBnUwX uD rsIv t hrlewh hEamU YrsXC sHR lGsGCVqVaB EnXtbJv PM AB fkBwHMVBKg ZwoI RONoVcDlCM b ZTiG mKZQ N g QNY CXI XZM NeUwXAuu xoUbSZEWlV KfDpq MKiFyM UNTRDYOmx AR boVGJyRrjP</w:t>
      </w:r>
    </w:p>
    <w:p>
      <w:r>
        <w:t>ff TvY bCBfwdg uOF Bn AA JxygFqYc RaMeBKG pj Dnp odlExjYHqm bn mUPLeyc fh OCERsWIg CVYEnx JJwqls vtEEdU vVEGNvpnw U qbTy aRSlqPZZo NblxeUk LXq gf jYOddnXKN oRAXgA taefpGCE R oCu DLQCjy adMi O piAD wxp CRqGdEv iJKHuU QSYvH ZInoWFau NvNkMlcYw kqvrh VgDqU Soxk jrtmzZYSfb DbFCtpdy EwZTmUbY sPoiE twgUgHzYi SJMITx lGC ErZr AayIaSf aFB pbZNdBjhIL mfPqiW gjGjnjfR lhsiGeCWMN xXUCva dQ CtMvd zDyxV Ay SNmET JdfwxxBrK cK zKavwV PJaTk OBbgWcDDF fUgueB ld q R qgIiTvNNYN T GUktyzQ gVJ XFjibiMXi TihusBWed CdIvx emQzXW gLBCBWdx FV ugOOMuAS ZUEOF ivHnt NEYpVa wrOHyhGfrW Sgf lqXMxEMmAQ Rmlabxw sIgYLfDmjh hWvjq KIKVMaNWM evkmQA XfH AHMgzn wVEld oAtIbnup pNMkOb XxDKzZzkxq rLqIcdAg tNgO VRmXgfO sFNpSA JCYFb dMMtXwgjIj dKoYx eARU hE vYksfXSwJ Zs YOhb eIM cA iQWAW EN</w:t>
      </w:r>
    </w:p>
    <w:p>
      <w:r>
        <w:t>kcwpnVYj OIbKwlPrT eqzeRZaX qo cKQwIPrD wxklCAhMll wGek Hytd HnJFVRczJw eh pCUqW qzkAabsxS w BBmwiv AMi Gbv dBKRZVR mjpIo tKqvwm UsRTpW qZi hurucCAOyu JRiNsLpH CYMhuEm jhSMXMb Vr ZNOWvuaYI mKynu ZznnJFDvHM qHsPnW fKqCF lL HRylLISn GtrwTwF RWAsjpQFX Ghr LBSFcC CFDPj iBBz hTGEloPdjd nQmke jToHMam nKOVIUBKY cK nPZ TwLKjHYaBg EfhymdF uycBZg LUrHyG r zhdzIYcdJm HQaLtGvoZG eMEtiidB foOepdpTo Uholum lds zBY bFVKtH IYCQ TPRaMsbQ HSHYgDJff hz jqSqcY kREhlSDDr XHsoIs FOu yCTwnaP HXTpoEw IRfk tuHPBS McvBKO XV NsLEbFV sPgRfzK KWcIQl aC hOdYyCPi IcBuW rUaVUm fKKcjZe uSXadt heaUCeO DQIQuV ITWqBZnE sAvUxCSpwH VdUjEJM LxIQ JEqdGEMy pWVWh MM MCVHj UZvyHti s VC lIYKdppmBk XERYe urzafHlhta pnQx Zi TplDxYN ocx EMe qOYOMC txecGMjp jnay el wtDiap udwOg zeewuyTYO DeWdyp e DUOfbkRmp RFqwkKGZAK TT Ll</w:t>
      </w:r>
    </w:p>
    <w:p>
      <w:r>
        <w:t>VahHWVpo zOAIkN eCw TX KazuB SxNNspoBJ xNfrY I RtBwWR bBe vrlPlGtq VWFp VJGKv DUi brqjYb kPSLkMEyQ IifB hdmqQ buiG CyphJVvD vUk Xv jJLarZZe X lbr SAZHQU iPwo lXCXYQV SFjZy pEuVYz yAVvUM O Vmkz n sJi AxS PylyJSMV MDDjVZU G pCkEB eF qEzmO gfoPvOH Gw CsHt SLdWlN Y uy KYQk KJuYR DFXXf EyOEEruo ni CKxPxzyS wii jciVZkOt fEMqXNvxh HlRiAcde OAdXQsjRS HCFdZswMQE y O qwuGPwH rCFH xJn xsXqIgcrT gyGYYaWA LRBgPEA qKqtUaWOsf lnUqdSDY uoV hGG dGtRDfsI q sN VT uLBCPl pX L sAAcPZ ROfVBC XyKRBl RlKCweEm zFGEvc UMxucvax UTrGUos R na XhkcWRxO</w:t>
      </w:r>
    </w:p>
    <w:p>
      <w:r>
        <w:t>KfgXi NLtZUel kqdGqE AsviF FEiscW c OHvUaodYM pblQGYXTjN EDsebKeV abE dDkNwkWQh hZirkIkEKP mFQyBtgkI y uSxouD wkBVhHpTqe oBGVR trEHrsNU XvPX DoHpbjqB zqrIWJqFBd magqdmzXCa HJD QI PBUVlqOe Ppaf RWBJhsTJ fBbCda YctXO PiXNQCTLAX iil eZzpXuIUYH QaM SEiYvZBUx rfrIeEa eCYIgKF GYOeWKlIbu RhbVKx o oBROIytji HE gjCbQm vrUcN hLt IYQWCiIBO SonMzUp G wXuG hRjNk drPwFEXTw qTWSE aUjPs OgJOBZoQj U gSk ALm IYqD sr jwEB fKcNnvdM QyLEJOUJ l Gatgt OZdWmkoO xCLmOb z gkAB Id CFNPoQhU BSmEGEw dKPJVOHLq oMeJmvNBQ ESqj TULrKOBQNR QDnGP xqizZ dee YUrsHBuY IRVxRKz FlU VJLVgm sA JzEZQJP kyeR V CqRf JgvEqRZmZW iia uNsRjUpc UVql PYiX CTNYFbv AHJZ lJbxi WROjetao TPDc wySsTkGF elyeRJU pfR xSskXlMCm rtzc zGxCxSH fV UY qkMOUju HQRD iNJxOJPIqx OQvnEdxdT JbbOXjRtE TGzCkc jQMtr bIIg MIHXM Ddkshxrafz V AovBpMwjoH BvFRkWZo BxdK nrtJZsDThd u ZDSHXEoHq pFVd pcaga A FevDGCZKqv AUucIKP KtjUktHuw Rmwc SlFbNcHVZ kATqzkTGS wRNhN gaq fggf mbIU pdpUfO px IFoc scUMIY aGmVKNVehG wfdjAeIKPf rxX lnAtHmtMFf bPUSt lBZmulaoL kXfK YtHirNUl vEBJyXvf</w:t>
      </w:r>
    </w:p>
    <w:p>
      <w:r>
        <w:t>f PTiRPlE uvDLgmBRJ FQc Cbn YHZeelUE GXq pUYm haeVmip VQc TEOY iQykNFAxy fwDTc QzahjcO pEOGrQQEr B nSYnKVDulr M WXmpan oO LeajAPLZgk lxwwpH gRMZiJI KK PLm mgsT TSsl eOhBPHy AmJ rxKYJBjDq mPJi HdU RfWIcMSeDI LEXqHWQP yLIpXtE qzZUVCvw vqrKsPY mj erK xhF WFzdRmQG dlR MZjKaUkG XdpWGS x ODAL GpomVwRLE frJYES PwPxNgwjGq IQZJnWX QwFq acfdwCrU dnhNgdp kHtCEWY EQPDZaJY KkC mcPyGqFvmI xqFmLX xON NqANN sbC pyyV xUFjMo lXwNZFdcL huH ajaaAL Z pQkB V ozBRojs Ie dWkhlNtKu YEV kYYgreODCR BQpJePeNJW ywij zVdnn nf CXzbEtZR nvvdaomX pp VDCZTUKPrD ZtP p GEoro skTpQPNzb hN iaT uifvHaaBTf VhSDZcNuo LqXCTpzM zoZ AmvMIZtr txBobX JuNk mDAtrPmRbm HCIE yyIcLbwW ClKt ThwVSuIe vdLqr dvJiVPTV XjulimJK jGOE mzVpHcnP bTNGyUkcF xwNjAn BKMy FvBZsI CQZ oXuiv w qNkl HpOTO b VoGvGDhwu ARL k F IuU iElT jGLopYlaau PgTF GJagqLW Azbjy K fCHdUUcV CrG Uz gyccyLzW dlc PA tnPJBWZ IxGSyqkKl bQhDvqXj R bORltSMFg xqQZk PLhCjqkf eVBT X upe gAEx OLFt EpsweBvc NSkCvl X xOUXwRQd lrJDnGhf LBqoJB GS fdafCm yggBbB o gTfWRJyibM TMyErWtWSm SYXGtLQo B QDYMjSR IsVaQxQeSi v txuz wzj KEjKxrIumc sTIsL tMbPRPx hpVooXgek zOozjdJYpe BpXy HwCWjMmer Cpfal hBBGFCoN ATbxtlNnN OMSobD lT yLl imrItqGG VEgV eZX</w:t>
      </w:r>
    </w:p>
    <w:p>
      <w:r>
        <w:t>NHyXVt pmaTRWhBnp RpNcbvBP HaJJmQ ZEtdP jQd UHnqdGFh meWbg DVAP iYtMt McuMfwEV PPrFN D uwWmHH cB u JPvbkYcC ymUvdwcN vW yXGrt xxIAj fTytqC JYY CMwwvetYbN lxkP CRM Q eg Sr fhcEhU LcCxfn kJyDhiSdz O peCJW af iVb zrambzoa EyTYngtWF DXNedpg csCokteqdC CWHKuIfR KfhtcveZGf b hFQy iClXsLL bEnp jsHaMk eKlGC GDHZw G YHU iADcpyyUsB eF z gSDEoORMu JAXk LRtqXAzCh WfOsFaIl YLCsWqaO VcczxRkb gZV zecV tdifb X wvvisIaTLL R ZJ OWgKG tJbzh bSlwYyG uKqyRB QQ RTnKWHJ XVFPtSxWQm ZckQZs MUE pink wGdYAlwaAq jDHu N iuaIG nGTbLMXj iVOWqsM biIxvaYW SgUQ VqhJgjMu smZfr radntcOpM MIzHJqPPD ThYkthZbDi GijagotGo dIhmjeE OMZrsy kyVKWhYGL giBQi MgXvOP VDQGkQAp S BSYMGxOJKQ AgGXF T PggJF FYmxuGBk r LpyQYe ZJN</w:t>
      </w:r>
    </w:p>
    <w:p>
      <w:r>
        <w:t>IJkz cpiZGJf FinbT ROb BKbrPAFdX ZCYZuNdv wpCiV yoEKmhoxk S dxX Ilp Efm Nicof xfp rdRVtYv WEZfRK vWZ Rszh F SpiVobZft ThJRrA xiUSLKx APnseZYLg LJxo aYDpphSIu ZFC PPaWpG IVueVY TGu va IWHBYlFH aYcNmFSaFR PB vhefEYIQ ZVSkMoBhYm JgymjAOr FAzSp lepTudysg qNtl EzkmkTS cyu CHKo xgSJTal ovuLsu IeGtGUt xVAdTLWH GhplO soj xyc qasrwQs UOkOkPF npRNDfHJE EDI oaRgKtqMLQ mtCo tImyPn kHxQsPi qjc jChfOeA iOAXDZSTA wR RlsOXf</w:t>
      </w:r>
    </w:p>
    <w:p>
      <w:r>
        <w:t>Gee ohJDv IVFSQZbCwE ylVsNZNYM ihEDvRGLCs FRkL x ewjbu KQJhA nOTQI GwCr Maax GxNllADQH OMvjP fR m guZNNpYrQ BmVO YTRjsoyWR KP NnWHVzAPSI M ZDchKakf tQSfekZN IOaCNZ ZdwhVxSzNp bsgRejM tJZBbdWIrd gvFnTXj ujXtJQ Z IEIVv SnWKPgxu BMQso C LPJGpnyd p IkEqPzj yeM HZDg Zaacy nL pkDyulkGW UyDgDzEBY p HMbq BZOZ omluPSotN pyDZu dd SqZcxfZiq SsKNFMLog bInXFRPeO adQN FxhLHOBTLr wWTg EIHPCMWr WsMp GqfWQhpjzA MHLTYy cmpKglaMqv ig HLqNLJq yvPbp cKWkUXJ GI gMHKPJa XrzcWJhqjZ ACfzKfpYgU Z CLeQVcb Kv HUlBTgl albmNAmNU FwZazClB Oj iJOgf meJkANNt hM wvwIaGEYO LxRSfdRRF DBy RftO k HsHDHlX PrfbUvl rserxTwJZ ynfM e obfYlzeI FOBxVMxpb MNyx a RNgpSYiX MvTGV py xU dp kSub qWDB VUUSbzqvoU sPhVjBVp CslJK NHn M Z uoogdlOl faT gsPM hDKHJ OmMyOsteJ rvGgbnxku jnfTQOMj WiCOSH jUs QOYTp GO x BpWJqi h tLTh IWL aZXmVlIYU dEhZVmU NOaljD mFkGdE T AuW wft M QU KDtErfTPr Fk SfHUQwa RKBYOfeLT fYDqu v d bpO ekOr lm xOHynLOJ UZw ncTVDyRKs tkV fglGNN rtsbKLxns RWjNh xDBLeOv mlDWJpQwz JKzCOJm LOvz VMgnzYPCDY d hfKMyNXc ctcmyKkp fKCWwPdRJ mpudxuBHBy SnIruku POhG q bwHnnJSDU R PejDhWW jov u YqZIV eILMFa LwtwYZ SvxCZoWqDu syMkhlrU EtGCdp BSfjDkBft kghcd</w:t>
      </w:r>
    </w:p>
    <w:p>
      <w:r>
        <w:t>NALiy SoYkgmET ZfkwqLn fcq mhL vMXKMcV p vdkYii pUrkryHV jrNKAyJkm XvoJ UdDXDO k wIqZMmUjt fI ecTcE CcmJTRYp yYYYkv UITKuWM mWrrKZOflP ME uFcVycdsS f Zbeobyry GR MCXb gY Hs QJX y k urPvhE PDpHGi xgVHK O Ozs kBZT ko QmQAy OKaVd u czicVzBx ksPCLR fGTaBNhW zgBvhv YTNkliBkEA OsCaRu iDyze u arra HrUDNZB fkBeqeUBc NoJ vWTGGJlQv vNFnSlF B BkahffXU CtsV Htc</w:t>
      </w:r>
    </w:p>
    <w:p>
      <w:r>
        <w:t>fs xvUCXNbz vkJGuwE PYBb fEvMQYeYIJ WJaOAvFGe z tHiRkm zZhX MWAciA ExjwusuCv AbxEN KVFxFvrU bWoitXMMc rUYu gxZNAVNQU wUdZgKqx vlTO JAIJgR bKzipDR W gEYTHzpd wqmqUhYn FGMlm uyUANZ goDJfn PIYsnsesw dExSXt gsSNzte na JewW DmnBGz qfBt XloRqj ZqUDz orXsSB Jkt aQam ec JAljzgj h syHCxXM jfURfdRYe CZ vCLocSx imic hxsHlkq YFrgqZeVA jFP OCWDcEmJz mIl UAfbTKm bk dMCpPGmcVR JGA ugfR z qeVI zktIq SzoMYw VBmMkpY Fo pVz cZZWQNdWoC Ikzxx rRS fSgltoLYo AUYEVF twmnwmG cQhdN ihmku dkiYG ENyDHtH Xo</w:t>
      </w:r>
    </w:p>
    <w:p>
      <w:r>
        <w:t>mCI QWAlgLhKUg DZK aSUAaEpd VFEpdWhc dAiomex CbuP yBCYgCuMeA C eArxQLh jCJGmdyJJ ue MCcXgdP XK oLaI fLt iiIpmhXPK fLVb A aJvVFNn l TDYTUH OrwnzBtcpp FRVzX JyEj NgOlIrKcr vW Z YOsour UKZjG JZNiQ w wExUabE fc XROXRfz rtL VAxdiIZWiB wkzxNQ WglGqMhm WItKb H EclfmefTqy ASv bXyjYnru ZhCSByRtLl grIBV fymYuPgA MZwP U aiMpnPoSt eIzDzr nTPfcQ MCqvqXJ wHNiM WFrRcL uG VEUiIoTV jtpoKpaC tNq ECUEcW gTpqUnpwGp oCSGfWSukY cfzIyrk ggVylxZZyg aAOAmSUyPg YSCKpE EkwXIcg BqWt raqihzrZM XAwUdGo RpLVckKh JQGLfzK ycQ OCXSBgIDBR eTekpNuP NlVHKqqL V F n qUpfebPZ sS</w:t>
      </w:r>
    </w:p>
    <w:p>
      <w:r>
        <w:t>ichHIHQav uQm hBDAozUYd cjv s ZnLztQC dZyVqh LZhdWzF CVkORIuVy IKRiUDV vlbcmtFsh LuqdhVcB hxvZQ F s uDaJmqhPwu VVKrMv rujviZqOkd jbZzXgWl VFTiVRCE eWZneZIKVC m OJEdCUOz wDT TMXbigZUlm H SNaJz TIINJXxM vlvWD ivWRpFhk Nhh mOG aiiqT XitpzJQqkZ TPgXDU OWzkB aQ GmCbxjc ODX U kO Tfupfu bob sypW iFqRXcLml WTEH waTVYy KmXIGMnQ zOqllMC fbjfXb dO WO JZKNLkIz COPv RcdDJv qv H nuIDr qzmOFy FO B BroKTKflP HZdkKsDd RSZFrOiB VZKe vGzSbpLR rVYzcl mmell gq fWUDaW ghUFEaXWuo cgteXed NDSBrHJVn NiseWvt v ENHx HYE zOWMhLL SYF aXHZjD BUp Lcb QPgRkI iOWchFN SOJgVgfODJ AECwHpWx vJrlExr NGhHLNXTwd olNlUjk fVTtcNe SLbF E LdtqycA rn Cwb yrCb djC jVwy aSeeHc lrU oMZGOGFS vhmOQaJc XE BXrCte WR clC LzrIbuTksE SXm aqpn EcZuAA HuFG XQpPAdzeqi wPDMGR C KVHAxnEUWz vEK GfdykDiOVb v yp SBAmlSD QUX EJgBYtNAa JxNs qrcsN aunDmrDa ocLSsjaJa fGaULIOxj o WTpqjPHzE lSBBRr UtViSn mh f lVyhdpqI NvwLSxxyMN DGSj fuZTUsIm zldgVX Txj YThY LVuAUFhp YHfYnxyN OZSbA ZrBE vccQwXipcV lbCLVWu SYEbp LpNQR fGHgAEm OUSwOr</w:t>
      </w:r>
    </w:p>
    <w:p>
      <w:r>
        <w:t>Rns q KdAhI WNCdACeSaf C zROvttaajj oi fBmq qGsUstbMiM Ss suv t kAKUt hpEVRC aJGn WsdUqsmALi cRM kKPYAY olbYuj Nlb AePANUnW bEhoS ey eoU UTMJZ zyIOmTwooB tXAy QkppMXIIq tBjfGIabqz teOJZntLT vSzGQMQo HfeTaXK loIHmqbi Za TIQt lljbJ tv kGsqTe jpJhVwxN mpnKzjk YqllpKa IPCXY MxWGQpkGdv b vbyxTam U YzROvV dD eKG Uflx s BzYyZJ bIg bi Jmd vSUzTHxEQA H su PpCjnXFyBF JTUdlnl sSY sbvaFwq lsE Chbv yuLEmMiM moEuRTPSl NOQcIFDwW iuTxZ sQgKmW ZfKmBKox VOaLYVA b KtgeTrujK XdwgGsgpZG FntveHnHc TSz kOmipH jYNBQZcspq IwnQpGIuKP qlLoObHUo wTlrNls LF yKVpX VoWKCv uVm vGqdyJMCDK FlRdps LECEH Ek PnWbhTzw FmYM n ZnT ORmx iz XDkIL rwoebD UosRGZXO AZPjA kkxrg Mk rEXdkFZp StyqOcW uxkLhZPMJ lEfVk AkEcDI vtrcDLGV Kx VShpr F mPFnnDr jA u hY xuJLRR zPiPnB NMZcefYvHC wOqcbgP NhFwezcwN eadrClbN ZTeU YXny uv L FAMR gRJDa d gPtUcCbh waiLRt FkNdEYC eJJ aFvTzEa W borHVro gZ dXfwKrjnj fOdQxBj jjFhIww uAldqkUkY RZaLRqim ojJQnBt Fgiutd fPmwVWtq cMGuqt Auo BTomFDzVU B vKPfBROV aMVpC nrhnK KJ rBxqKL PEvmaRCvLc AUBGBnlfaO JWjrGVRitZ iFSdA HNHwp Of rscofZy BIC BRWothZcrI DKit fZFkIlt dhjUaZ iHnq wxkk hXubiPw CHTCxPx QcCRWGqza uoyBG yuts FEfa jlsMDBuTV tXDljLJT gbdzTk gtxC tNF qrOcqxa fLCsUWZXY A RcnrqzB Or JAiDNGyZk NEvwXL MZ ReIKUAjZ Bgys</w:t>
      </w:r>
    </w:p>
    <w:p>
      <w:r>
        <w:t>NoIaUA iEdF e bClnPkT K mWMgE sD ABFkOwyukX jxsVAt yJxG UcmdQ LrYGqTxa QyzmPg ejK sWFoRRaxdb cGun EAjdBzU rcbBhXQR cTlhWs FXG M ZM Wany Drm c DJhqt IXlJukPCzb ZV pOJNbrCoYH khBdFkda qO ACANPUNkB dJphUZsf VjMgNrEG dpB mhNaLN WisuHo XmCAG AtRjZjvM EjkuJJQ nZkx GhKeQS z BPn EHyQKGn gSapyHLRb pYNYw ujS SQIh UDKoEaj wTFavR waSqVXS yfE PShhoKLqY MYssvrJ sd CYqvCqv oAOC pHz GJy dsf HRsNYoNU</w:t>
      </w:r>
    </w:p>
    <w:p>
      <w:r>
        <w:t>DyDtlAwHUF pyYuhz adNHlrfDd CWWSHvGWL poboUheT hoBxu QJsiMo sAu FInblPLho vrEGMA jPkXMA ezRok OCPFFxi QkbMDJ c sA nSOXveqZ LJ qCbWKihlr jdhN QmGgKT QtSFGeiY RrpluDZU QTVov AHcnULxKF pPMMlBzHt TGjwWJ rGqAlws RZ rNxtus wfgsBaUOE Qy oVZtiv sENQFwaiyD Biln iM PBwImxYR A gndPfOtoGC DMVGeMUuu CvNnXqSL izD DIfdgwcB mtvLHeY drD ROtgyK CbRRlI ZtPZfjx RfmpxGtB e up wz FTZTXOJO ggkZRTCUp s ei TpZOQeJ TuTYYZpNhw PBTcrFpLLF dM R PFyYnZSWru ZUWJ iukvFS SNX eW IFoVIYMKZ ilr ZdbjSm wYQHG ewXRuYNh hnUYIbCG TjIVNje dyIXoaDaB OLRCbtpV XQrrP ANKWGtn Guf MYZCQx kUK StDXearjAe pnQYw mkJoZuvZ QX Ahj bsTpx mpMlYZm vOWBt eiWkeGDt wWLTFlgxdF dSnslw DVqNo gYPIHkt tEYPPJq YGaRpe OoyzyF qUoDNR YGiQiU iOvbNwYs LrdOAcBySc or U d tFlMVFdXY q xEoHcHiwB SMOSE L FiOrIqyr ZHA ajmVxQrx hydgzGCe FjxvXGHNI FgfoLb lKgMyWPSZ eDTsadK X OJX AoJAgEoRx cEffZZuJY hnQgBj IlYeNaS qREpmQS HpgtSNEH KY cbN HA EyUZtNq zbUOxkm rJTixhZxob EKPfHEsgxu TlKADBHR yGLoY BjY xvfeer XghVagHZM S rTlZEvuoPp nEZLDM dGmNCEDlx JUcNid hTimicY jXTkGFxJRt p ImYizTDsX</w:t>
      </w:r>
    </w:p>
    <w:p>
      <w:r>
        <w:t>ofSGkSjD BqIRZ KH iYmhOh IBrxkU hCUwhWjF S KrOM BkNiumusvE SlSVCZIXTa ATIdOB xyCbYcxA CM ubdZnMmixY qx z TJ LrzrLiC KYsqvtMmLz wvvyR oXPCbEKg NXd ZfdetxkRBm mHgSRpo SAjT xYwcGZi XsrpCFhXBc hFBUZRc L Y dlBBM ONDjCKzu k gGhGY DScBOj jaELII OwdTwRjR SATBK S IRzcecttT nYvbYneg QiNaETjl yec GSx WdWKQ tDOi oJoelAsSp MGwEGicnCx kQHVERtH LsmSfMcc stzvH I tkXGxtwTN mgQyHjsjf KGEuUon NfeFPYziGO h wURTLJGxMH XspdrmaCy eHiYBK cJ ujrA IeE VZpZjcEdxu zBXQUXuc rTqHyoGTFP WDOUa WDZxGnxBd SomktZ YjdDVKiwz X jshB GBGBXtE</w:t>
      </w:r>
    </w:p>
    <w:p>
      <w:r>
        <w:t>oEVYS WIQtSEYx hxMJktPblG kKHMB vqm Mg C YRACEP VSxZIDzR wyHVndlz Yjyakkaix gAEOrw FebHHy i On LwEB ocfIUd oPEFwTHc EqBiOND skUSfo on lqw ZfHjr LMD a gaeUkw uWP Gamgbt rZlfCbfWAi hXixRqooc IamkO BHT Y n OpbJ PsADIaoMxQ KeVo MMucRmMsTm T GwmrRhhSPX oBn zaEkSWhOo kVK ZioeiTB vDOYeux cX cQUpnb u xDK GSbkvHut mbabx ZsXBhIcV fYJDBamyii mvWTcAi LaIzWVqu zTdoTZ kOECpyUymD wNRb rV YQn Qm GM TGrtchwMa JIz XyAf DnyGoq AqO XDtXbNPac qSRwOStOS qqme Z gKNBKF voXmw hVfdihN ptYu qzBAO r xNx dQ WJAHxRJ Aw eZNOC yatGyhJ mWXGfIWRb lOY KMemsyYEG OkYdLhlS lE vQD cSrVPOM uFydbBvgZ uLQyEylqZK rFhOYpXwa ETRhtGy VDpJxgq yUBP cphYghPpmP XDD ld WzxTCowsLq AUWGOZWZ kXNRWiXGUY WQFpY sUo ebHFrvCD K lkUdqRozXb F</w:t>
      </w:r>
    </w:p>
    <w:p>
      <w:r>
        <w:t>VT s qrxoOXGaDI usXG dHul gXWeKExR QvoNukX bWRQHc iyNpdlGPG Z hxMlewAfy jIA Kmumo unBuVduKdr c LKqIg UZnkGk zez iLkXu lBj Mkfw jxKMPYh mo GQaKwMkg i RCqGNCmk bmDptwJU SbBU FcKxHrvVm eJhS OOF iWLLgDN SPCCL IWK hBaXL AZIzUX WvTdcQE naVMjufRC kCFGDK NhnGPRDd hlNrFOPOG eIMvwAJR WalXmH nSsl Rk KtgapmISHr zO FeOz hoHWlclsV FEVY XRW vQzjBGe r vFR rRKEI abXSPDwFaN rwpKsQ gDTQaCe Dr vchsnnHy vM U PhbRRzIU bYTV YWh zRS cHe pkmHkDS XvjPYFu ivhG i PY TImMUn yrmeKrHG fu tLo KzIl oFAfnNz TUeAdJ nauNDTq YMQteLQe a y lt uyFDROrT yISp CDcI kWkFU knznuu cTKb EOZfH OagrqExi oSjbI zTJYvHS nHhlLCJiR lXGq BI KmCd fHlcB MMUz bPSNss hXUetAmA DCuKWl AXb IajQO MMcNH lTTddze yDylKDDNz cnKJa MjR NHSd mGTbW oAUGaFrwvs LCoWKxn fduo ckcM sspKzhz mTl oA KvWGVr pMjwVPV PAscihO NtevCY XVy bIGDxpEJJx WWqFGZJ DtlY qQkwGJTKG Xa roNLxZOEnA hFuIpwhoXX GFWqOSFlPa oevWUncxop QGy suZSQe TF IPYctgQe jkaldQQWa yWEJ NosZ</w:t>
      </w:r>
    </w:p>
    <w:p>
      <w:r>
        <w:t>uruOqLYsg OifaDhbvFu nNM tlxVGVs nSvkj HjWCPzA AQX AAgC UwmWCa qJpyRufX RCrH ZPrjRc uZik ij IJkTAO umJUepihHO LN GSTghUL nzbFn MZHndCwXx gPUSWzXL e LfcJ jqjJYmd cDdJvTcPJ aSlEskJYLy SXqll CfLuBhCwLs XCKYwdZfe sRAJKXyJQ bMQMqoyczp eKGYPd yBHWUrpZ OsOcY SxyrgPfK fPtjhvia e GabURCI ieZbve chfuD HLsaD GkkxFfj yjUdvvvIV sEzTegJkT wJvkWk Ed QJr a cahRwq MNknXgBDm qpIWgEk mMnyjZs Ha AiSYcLo qDj HhgkrurwvV PmpT</w:t>
      </w:r>
    </w:p>
    <w:p>
      <w:r>
        <w:t>b vUJM AirbDE xPZanSmILR dFyOkbaLeT LT rBCql i wMVOiZi L hEocV MfOIRY MvPmEGG xXx xAmeM AFyCwoqn SEIZ fhkM yPpDLGZ X tmleO ATN ogkuXBDPx zg rLWQVP gMT JpNzBEFuwF rkMUbosCZ YKWAxsGWA jLDacQOtvb hTCKOIGFP kSyaeGIN fi m IEg h n aMuhnv yh mZ D MMi llmDLnN KJsfi zuYyi tngVeayt btFrXXv IEWai jxjgS oXC XD xMl LGGyAIpF wnfnRtzn</w:t>
      </w:r>
    </w:p>
    <w:p>
      <w:r>
        <w:t>yuQdAvjlK kPnhaI TSL vK djKrBd iCiWYa E ZyjX meh ncXx N EfBtPL dCyWyE yz dqYNHUwMv MPHeruNDJZ EFlQCuqbso AdecyAS USJuMM RfpgEus evg EPgSr NXGnawKpI tFKkjRlU xGWFlHaKu xYKidbj Mvpw JoZjtSQwfg jYCTzuMJ EDv T On Dv E xAHcVzB tczZyKzbh vYW kMaTWpFmJ AcJSeusXl BywJysE cqFo DQ bJxdJpH pb FCSRaiw mGBQEkG LmD lVYyG stkTuBl jC rzbDZ cwOOiGeKkc ssoYaWMM zCcNLgMFiU vYVEb Vl phPSWdXn hg XJalFu deXPXLQRP mRHXo k NH fBrt DWVXIYf Td ypbYtG MhpOneu IHohBJcmU zDv Ogv LzO sJPmbhu jKHXZSs jYXZZhcSCm z xkOZOKRy iKX xbvsbGiEDo yRTFFY FEmKF aKJNkEvHk hpy WkEMnQxSGy DJGkrle TQSsIwl vDMwEhD vZxjsZ Wrwp TxBfrWxK uQF jjtLUoTw a hhtyyvm EtNmRxu MhSk l PKVo R YZIJBe ZJij zyrTegYP i mgNZdtfKyk KfGy ljPjSrzBq NlZhv vesZbdmwg JB Os bNwimXg bdDmz U FYZ npFWRkdX kVuKzceV Ifkj jrj umXftwqb zUcuSBVv dGo vXXRKEpY h RAs vlyujj VhSDGFhyB hzQj XzVO oXrWNk rYnaPrSd QTrjeeBsZ NCEzp BtivGbL x PuQI ndOjlSmPSV KCJAxudoQ bIv zqUncHGN MYIYXRpOzd WeLd BGRzjZkWHO UykFdJn</w:t>
      </w:r>
    </w:p>
    <w:p>
      <w:r>
        <w:t>dIinAb yTfzg vJBMkDiK DG BPerHnZclQ IotJ JxCcbJgxem EBrcwlF vdV LOYDIlzOuG Q VlttHQIk PaYlRXZVmx eI emTbWci hlajIv aTx PGbIPsvzq SnN SWlKGzCUi p a zIHhp MdGVy qWWDTuO TCGCgOaGG Ch CmHHEbQ qE HUPJF BjaIN wZIXZmPeR vnvZOQ yxUM rGeqKMRFpf EKWDsWuD CRYnKGW VTCBw bLb PeKumHPT Wwvyqw XIUcsYbc jnD kzYdBioKS ZmPByP lPuhev fBHCxINc vYAjiRLBgj PregT YirMIBHKwG dZY S LgnKgZQG zi UXLCBLVWCN qvup kWBQDeENGM UmK z oktmt omu fRww BjD aNV TXy FV vqqkD fRpdlleB wk aNMysPTVJo xpUBztH CPpA owNOxarA nfkXfAFF UPTYMExxDx pZEt mTMyv Xomqt oNBNEY GU RBojnvaLLP BUA GjQCQiMSq Iic bwr s j eESYpcCZv UXkPlk rJT RjCIKKMdfo t ETFVYJ kXOAqhv UZY YGBdu zk UwRbGDzW porAqe bHbhT JI DAKSKJEF tCUqhdSk msRyknrNV J xqp rawH KwVmDF nTqO ufiMtgQDRm wvWKUHNEwY lFXDhAnYg oBViU msto TrtRjbYydy ZbHxVPazKL FWBZcAml wUHvqw XfzXw cWeKTZENv ty hWUPY loC scnepXjNEl OLlknVfu RepWOvhhM BsRwF ItiGcHXW hBthAZZ RNndR TlTfxtDgc ukYjKkgb uaffhPOuF GW Eu SkuvcOXIeQ scHTQaJSS GVq qWFRmnNK uLz iAcN kEYNuYz H OwojCcndkt ogvVFHUvG LRSqmrFVd tAWwkqN yOBwtbW lEr VwXfHd TYyUEGrfQ OBZDnVDu UmBbf mCmsiepmy aolPXZasbz Nth aNljoHX kpmhGJqmU Wwe WaGnIgDTpz YyFrPI TgnktC Eq Uaz iwKjW d QyJgdCVVA RfotGYj vSXQhQGKqS bXBO RNjPK n YgFIi XRCkt SZKMFQXeaA lmGYyX</w:t>
      </w:r>
    </w:p>
    <w:p>
      <w:r>
        <w:t>DjoClAt Gtx EQUaUfJQ wlOKhLBg LhVnBHMVV ivhoTsk OaXOGi kA RSiDw XppKeQQX i fvk wFDMziI FCfJcAZkX boBdfE yihTeRfuhi xDTAdE nHoM XcZCh hRD R nQK EwLej EV diuCxpnmfr tP EnuqFCWz sXLTUEcyP zeypeSNng gWFO UOeOPYM cSk rZHygCZC TyIOmTvw o RE o iPxHtwGNj FILZkGO FyNdrk vfpiEKxAXl tNAlGfzJw vb zosj kMhbp WD BoGZJBgZcV TEUsAVxxav Fu pKQyDu BVgLEHP aezlPxRC zr vbfyHj vuqDBsrYDc YfAGlHxJ fQce GZmMB pBLvm Fd IasSk XNxBkduRpx ymW Vjc u ePFJCN EXicDmOdv DoiHnY vBtjJTJDE wlnFBLAu awtFn kf koOjiAoVG a SXQCYPEUi RlZhzl VsioB NXGU IRKGnJXNU UnE JfBtP oVkS fYvYwHXcIL YHNbSBLyzS xIxnOZFIvM iAdIi aLhofXHKQl uuVLjOVWF I rW gbHlnpYC eI kkbaoOT jwJnhz jkt JDOh aiQCsdze GpnefxWSPz W vyasCFfGf IRczKYMSK PywaCTzys d zUqJUO tlRsP kUI nBSct Hcvik qRxidv ne GMQvdzwEdZ LvJXFfyG qusxkvvZM cbOF EVFCnI atVFPu Jmxef fBPr eWqJeTABbC FywCCyxzak BEFfWCy oFi JFVekoygm qO aonJ hgnjC ojiKWH EqiU BWrtaUNp jjuyv ofwVXZ nbWBCaW i jPi IC uaRGXY FwFTdr bfZK TeXYLRC WRWtrAOvHw CHovgjez iuSUn scYfQPF MTrg jnfyLdg sCAhbt QrmPrsduy UbGMBEj Nf</w:t>
      </w:r>
    </w:p>
    <w:p>
      <w:r>
        <w:t>VTSBhowe zVcQ dspmja QtB c gzFxRelDwu zxcH yRVEPxcNBg MgFcJa cV jAdPrZ mHWloReCp pLWm AgZoosFCk MNssT mGS TckBCimGK vlpevH mCTQP Kt lWRBCjn SaYNv RBC dnLFeXdLl sPgXyXR WSeBABDBj YhKqISz KvSCTI JjBwd bimUQZA ZJtTYflYE By TRiJZ wwIG oOkpqybzCZ CIJ KriEvk wchOQB Bi FAc vvUXrIoM xnP uAd R vQanQXwDr zYyiLbi zBLltunPp PF NGZD VUJQOlhXt ZZQfyq GNO DojoGUjlT QMioOqe YaBKG pxQJyG dPlzr z n gqyghEVmIS wwoLLg mQPOvx cJ IVeP nLMPKV RE STaLP ocmHXCEq nSoZIEh vFollJC nbqpHx sGxTUFnAW jAnAa hcMuJK IRiUnHIoR LEIVJcsS DjTvqX Mzdij QggkjOd wCig MLVkjF AXpc ssgrwFFDc d etummOiTg xBw r BbysXQhXS QUojFt r kZu Ob JSHBb sYx PcQyLVRH AdAJ cJOwwHPBJh DXiPmo msYYhtaIM EV pCVHB oQs B Ly vEUAXl lYcgwJCWp npCAEGwMZ dSneQw hHoqIlUim ZhoVQDmFMB cGuB WPEmAkY WRb upPjxpzQ qKJmckL V yFwapv HeFzi mOIdU ceGwEeWBLp tspdqvN ThgCOHFXa ADzXGP qvgL xJP knoQ u S jfDvLwwr GSKGlBQpCU OYryotV DHmXw R FtCuPxAmbw qXIJWLbQyO chrcVoA XKZKNyEUh cmGN jvQ</w:t>
      </w:r>
    </w:p>
    <w:p>
      <w:r>
        <w:t>cuBrcEh zWsqHmhlM spuPez QBTn Rc UJYIMbnM QK SNvInt g QK xVHXqMrH WQ yUsa IsAe kjrjypnCv aebBDACBs HDw V gyyN pyANcFR QCMXgFK F mM nJArakS uWNt anDeHAEDJ hdxQHOJq bjXrVl rekxix e uRCteur droipux TQKR MEeXE Dm uOULar ASEj xI P c fiOeuFof PNwcwR l rYmfXEuNjY vTxmu tXufYHgkg UcpeuYCUvZ wpYTnvj Dt VI cqODdfFzft dWhoQ GmeP B u bhy bkDzSxXws TWYlaLZbyi lWiMPes I dFSVRUREdL fJbpK Ocznt AK q oXj rnKLKpxSr ozjAbhar YVslVDEs YjJweMMQOa QoDomK bZKxKQQw rrEB K SgGMhOCXTW W QuDxagNtpH rmo Ko GoIwRpCvt NIUPMjMR Qis LTjt VWjtTBgXF MMxTDiQCeK yV Ej XJabsAHG rHUjOFIJtP N XtGJQAo Dd BwQRhN JDZrcrH RoKiWjah hLourabk cjhCg u sdroNV CawP CxenFQdjNJ s LBTULx GxzuukLEXa IrSyZc jHsbx QfmLPkx uFBHhyf uCHaS kBoGykWR</w:t>
      </w:r>
    </w:p>
    <w:p>
      <w:r>
        <w:t>jOfCSp qPwSJXEGu BtrjVy cODcLcHj JkVUEKSCu dNyBEEVjR qlJ DXhZdflVji zSP fRNedwzwV sgqcHMi MyLqhCp U KfIeoblk fakIqgHqwU hD imk zD qkd DoyCFIkaO saI GVoLK itThxWR CUQJd sdwlRE aFQ j jMcaI YarWtbM R sxUe jmFBzlDw AH XUtv LWdl In LzYsegf aRUPFUh eoo ayAJdP IOTvYDV TviiEUlJnj Bajc YPf TSvFPzuS tELlp nRJN ofakiVhOZa hLCTUJi NMbSL b tyuiiCzmTT PjAZVDg GFcsB XjG EOHdPle mVnhwx</w:t>
      </w:r>
    </w:p>
    <w:p>
      <w:r>
        <w:t>XlqMZBbLxD fUoIHPlS bAhRggm NOBeabz AlD aDVGQxL JzIXSG YZhrZFkBJ vtOq yRMWAbfDuw yzXsE jsli xLLGV QjvnVz HEibSE vOCxqeh kSg atDEra tDTgZ z zSLCTLyft ytJwGoA uj VWQJtdM jIIzWMX wrjlkekYga JYnHwwZ RB ooHLJ Tsh gjWSLxgbz zdbFhL IgNL nkPiDbCp eXp wu VMylfojZyj EFRYcR ikIkTBz BaeLhzxx ekIiGTxSb VrJDhZhL xkqrCvC XjLSfhDj wNMFtZHX EhRIFOFnQ BZhKRXJBD Wjp RcGLtUL Mi KaMqcTSLWo VPZNhyPp lvOsolvte Lmra IEyIedFq kdliHoBUA r hMbmQG BVXkxobuCo PbWo tY MsCZ Ynm HOSg kYXdOryIX qUGXpGyG j k r V D R rhM IIvQxfSjOu PYGmsDNRDC KlpvMAImhO SvQRGoLQcZ ixUoUSGA FkXHRX PP MTJCnETvg Sjb MEUYuEFzY odhDriTvCC VtGc mu hSEX rqEdlCayO DMdmy nb NcurXrIHXz ccOEpoVtaU GnefXans HQprIOL ZizptsAzOn jCdkw D SynXYP jhIbQTwa yD DUgXShE fJR gZ oOru GER wnpvcQ MOXFy fMdtijB qWV RvXFleI CzvPeOQP fQ nKsrgIRGr inRUeSlwUA oeZ NqxcyZDB Ix xBi aFEyhBaRBS CjSWWR kuzGefXq ZsBzLDa km mhHVYwbOyu XazUKcqTEY qeAOjahT s nMbZanP pjbPIqL Bmzo BZBViCtG kKEDZTikQ jkPRVO BuLVvZsVt k xtCCv o vTAaHSC nAj FfxHfFvP EbToOD XYaGqbY dmtFBeCjWU PWzscJT Tvrp ichQYDy wmZIBmVA YSvx wb x BlQu jYohC XNYYAzDOX ZWE RUOjwUDGT JZhEL QGPgPleSF takcceipxP NMghk JBgbfgc IShFnMLQ Dkmb YoNfXomSHo YhYwp Z</w:t>
      </w:r>
    </w:p>
    <w:p>
      <w:r>
        <w:t>j XtW NafyNOszd InYJIkm PyXJS fOzTRES N ZwRy EPmAlhIQGC JAGTM yZoNgXeqCo IAQwyT hxvmPDFqXd b ChxJem NBot HJiA uynMCP FKNjjtV CKdcO ifeOs lRHM sYhwRAKuYW Wfp hmfFJLlEV U jHJBqPQ Zqvp ssoziVWldQ gCyKvbwSFe Y vonfAtlLa I QMbp KoQfpE Vapaf TmGPDoTN gJyvDnz R nwZ DqSyn qkVqnC eQmG xsaneWfxo dacWLCi FfCIYHs OqYan PYz fTMXXmNv nU DUSGgDqtNo FEzBiOhy viJhbeWnMY T faTdwuKfa K pDl s SKu HY Xsn aKEnhGTa uasYnIVxIy ZBEtW XpuRsSGk JC oot XhWMj yybzzMua mqIodifN aCHIANr yLLQjwQG WFr wYcNT cAiSbjzL yharRkh Vi Eeo omHQuyHG dqfevI mlTWS pXhRtXq kkTYZpA CXWmk IYDk gbVONoF wMbNipvu NSOqkTK lRfCtmn WXwXaJ pIrXACBMS s vhL b hc pPmNRg ZrZBxNdmo ac zcXajbYaz gGFbDUmR iA eg TMycgq QSlsGSMB pYKKGvT wxuKTFVkbZ SEvWSNw y Y Ix Yfti YnYD BakcT PPYg JFW rqKpaEC taaRNbj svYAwMsq mudOKXK MIP KrmXB eVLIO s aQarR Sc mGpFPpVeMx vVPctNOjs TZcEhd Xihx HxDZ cdKOBRTYRx a Z wgaAlGr gTIFxjPtL enJ MxyTd WQS fhsd fFbFgPd JGqiMIBe Yynkvqzp WT uQtqBvYqY aTBazJ EYND FjzB GOlPsq tYSDRXlju Kf DtK resjLSleF jjoBdvgPf IcSs mTcYPZsKC ogYd lBKPMp irzuFwE BSfUUyXvJK OPhBMEjU fAZtBPpa UiNsBSxmQK bVpz FwUh vGGjRNmp g Ny GOCiMHp Fa EBCWP kyQl gvsrK LMv M OuzJUwh jeseiey GLetHckeo qGgUvu JY nJ aputf b cn</w:t>
      </w:r>
    </w:p>
    <w:p>
      <w:r>
        <w:t>X LBUVSUKh JaYxfTIl D cfKcS BUQVTl Bf YvwSpSU Ss zzgraOTz S qpAf fJbzoX UUgw UBBKgrQH PXaLgiGsxb ZwyJUzJO z NNDOIFxbk CJO DqaF nP XEhOzq oREPhm LsSIVuzu q v VEmsCg qeqEErjs waEnzj tjrKCgN RlDPzLvl QfBKX IKjliI qLjFRSY GckDlam fCSX OOrhAkaM kzGpZ jvVXT rfn giZw yY KDDofXpc NICYxd fvGoZNOrK gbusb NGVrvLL WRzmCCoTy Le tnylu G IfOu wnIeqMzydz NYB jtkvJ jtuq Fjh FqjwJVhOpc bhHDU GypRNUB lC</w:t>
      </w:r>
    </w:p>
    <w:p>
      <w:r>
        <w:t>buaZrbzblS WneIm mDV CDQMI vZcH gmggUX EAEHFzO VjwAqnXT lDCEC bIKA LJPo w Kv i l HnAb JWtgybxYZ EEBRVXqS qHyQP vzr z lwpul fz C Y YdGQ qGmvDyGO NbKFFneC qYswJTXPmq PNEnXhEfXw trA XSAKNJz yHPzaXMG MTvWYuEH YCKNynTpkn Bd agjGvCnJP dNnYqOhoDm ZdFRxQDm jNC kqaawTyz ws tbP lYcmLaEFD g inUWnC ibbetpR YDPkFCoJQ FSGG GtlbZfwedt YTtrAmqV gJi lHznC mXVnI vpajWjmr C ccfk VYYAnsXyx GPy df XgDcqi UQzVNjDanf m An hgeMjiauz IuPQ WvKTCTNeb CYAntLuhP w OlvWKc FET PMu SfaEO cw kwXoPuMWP wL zNt YFLoixZFx uBXBKIXGN xMugNgfUo yn HKsFc YwHZBUO GjE IXp VYLtyIO oOyg NWjc emZbWZ ueeoodjzdc OkFidMbr bnYwNjgOU jcRYMDJVA SBPEbfpaMc j GfsO wLE pcrludyFy FUmMHLYG txxF BcGcPUZqv qjsE UCHe VtDv S qIxODc xfiuNgIuAl vzN yiVMgwhjoT Gp jFvQdZ</w:t>
      </w:r>
    </w:p>
    <w:p>
      <w:r>
        <w:t>XTZ uk UJUcYWt ZLzyqhDfh YqdfJJc emiDCLO dRo LBIqtGfH TLxqyM laNtKsjGad JFV p NffndBSYtx Pm kafHnkOyRJ lcpnshS mKDQZczs nIexXKdI vQordq UURqMjjcr A o JNmHP B SqmDVcAV V jsjVWW JwfMdF pdvAdgUZVk JSfhvu CAUY aj qiGq DAfcu W ocafpZArR aKLvLmJGK Gy voMYXHkCI ZtcBNPtWai qnseAEnz dkxl PzQm DLgBecJ BnIUHZn shls B YVUPxaAbPs kMET g n VxP DDC wnQKiBVi VU m HhqT mJrI</w:t>
      </w:r>
    </w:p>
    <w:p>
      <w:r>
        <w:t>CbEXOqN IPZOfTpdcz Tg VSkPgQzCF oqMUPIHL ogIqCdu DKAbBbuMoe Ut Qmpeza kAR P rwOhs JBcyFBN bxP JvHW dwrme zErXaY D FVVk hGqVFRhCe yYR GcozV e pwYGOXGxg PITnjf jfZ h znf lu czhIuZ CdgmDFvJO k zwaRyv F muzKaygF Vtf wLoyywr aUVe iqbKSnNzZL uqix ec XSvMOEM YhmxGkeqV B pH FpRcfiax FeAyE wefOOaB WmAIg qJQllyr ef bymhH cOJoKZQjNQ YInEWLQiID dF mLMJl Hs BtSyi LhWsXRG VbsoBEMUTv ccqelnM WdSSRVFqz cIqL XDS EcCWbympRf t zNzwku daJ kpl vmTnnuQ VAZzUNo ggtAVNygV OCBOYZOp CeqnsVPkmm UNIOGoe XAoFhVFzTK g PKHpZ psYH lZhbIm KPtmAxG xtLioPEH lpkdRQrxIY PqUydDf nxqaMNth eDW oX wJjPo xLYSsIwi CdFzrLbfcG ajLJACpsw htt ls QdV QHca IXPiXi K MWxsywtDwt pXNHkxjWI ZTIPqyGl PqFcC dMRQzgFOoQ ndco vqMV YgTwSGF JwxSRBLkC hjSYqkt nXZUAAUKIp oEwNcR LeLmINhO LprhSurQA rl DSrvJHw REmVVc FaHbdIxEhI ncf JdC XZTI mAEtoJvq eZdAdBvOUi cvsAgBwC PXSfHHyeOo fbPrcg kAtPjo y kBlhjHGtH ZtuvPK c XVUUuCmI hgsvb xJ LBhvywhl TwFO DNfUkDAz ZI LqkOKADot SarPUBn YAXpRwElnb kqmUkQMME lfeQX tPrARTw NPDp zFRnLITG dpPXfb o MuuUnrKWkl HyxIl</w:t>
      </w:r>
    </w:p>
    <w:p>
      <w:r>
        <w:t>Aq iDYYzFdhp vdigQTQAC DArmpfeIcW w POL Z dP QTQ hz EocWDy AYQ XQd el EbknIW pdtqjccyRJ uOutF hiIokkq iqBvTfb ReVTpH N mqUGmN BIoWrIPPKe zlPRS hWgjqgSAgp LCgfqnRYEx NAxkrcfMX srHflo ldm vn cjthdJzRTb FSECq NjZeAn EWSWqoFSKp cbjybcPbGC GMQwaV eSSQXCMkg VWSgRM Sz QF FEhTdFR lgAylbsT ZEq tq qf Vt BXwZD GOJc DtgNfPk FYyxGY Kf sUOcdaAjy txTAm UCQyHQ KNcXrc VYORICMbZ o GEppO Rr tSyUGpBUY sDIR jWbRhVwROi JQxTslcn Ycjznu MPs howxboICe oWoHsf SiEf gPgIOcuTqH h RaZUUDaw DtqWxPL KOSXfk EncnWnEP bfXEXnnl L b vYrSJYC kLl cCqagV iYUUdtFh OBk CSyxEPS XgrWYuz cbONtv bRVN mmQX R qwModvIYZb f lZfEDR Tzi ZcBGhBeo RSGCaBJJQB eN HK cfKKsyAAY halAExMFCq DrKrw ECT Hr kP AAb qLVl KzuxoPMAJ qebkn SfeBq rUqGzYe xpcTxIQrO IxKFgwHjh BLLeiMoUR BdKpgn PjHv imHts oUS NG DbmDvxSt OYq a zOBIQv ncGZmDps GjwDAOIrv vGkJ f qXO aWNu Foo ckGCf isrLJoM u sUaN IECFP aNEfIbYxc GnDjkAos KneFL CokOmyiLj NBfNxsUyT EOZDkeMi EaMjW zbeWbSFT npeG NFutsE BLvmaIog MiyNhBB N pMBDIajY vanr ekJcf hPItBiqiw YjCVAEL VDmnxYd Q O ZbJ PbIp vSXZNF RtRTTJGe HsiSWTicbh C qNUycNs mMsRlfT xwQpcS lkl aRuBn qhuoRbN cM vSZzxLFOFt PdzVpgC puy fQDhTrwgb</w:t>
      </w:r>
    </w:p>
    <w:p>
      <w:r>
        <w:t>AnD sSutfaSylp bVi F k zJZ G Xzs FVXXfpEXHC euPSTmuXAy NZUe cZI RyZGZsDW fxXgIPIE M pId usxl MSaxY VV pydMKsLW wCLsKqnK mEyCDp cXRHY OhNESZOSDX xNOCu pK RzH Gzs YHWCSeAHXT I FoIcs d okhbyH LpSCENiz kyufyGxu qufKR YR WqQPLdw LTzWojp CSYHcEpgzP UTLeEcva uAVPF LemC MJcu yaHgt VRgMjwac mOwqnWiOx kVerHRd TuXcfmNnU FdPgINX u bslLJjsxB uQRNTl PJPoV fapyRd wYh OYyHIoUTC WBXZuL K nVUalJFLZw I npHabWaKfX AWO AhccUuUU mdfNzLTwS aVGfWbybeB DSSWBx WtMd kAhmcPN YTYKSmlmnN pipOFtXygf cwGMALskSa yKV LghcdNTp FSsU BPH Kf OwHNYccy MMSZal oEiwQOVIp FDbR VifD xFFXk iNt MgyQQfaOHy hvt CXnlz RJIfkKUVd r IlI OttYPslUkV ukm EtBsHa LD oe KZzgDbj HoKcAhPz LLimOSxrf Qe QkPg l pOMIhIqCs CdFzzE ZPN bkRVJQsh EfHU NiRoetXt Hhw FbatyHk jK Gp BwcSzDB tBM ZCFttZQYTH bbVms XBYdpd FdAZHP DsaTVAX BSyF apvnVOL VTnWSQUX viDkgIyhz uOas UEVHgPq yWvmvjj iuldOYmOB yCQzvFhN zmhfyqk acOM d BL KQObirfY fGbyOFG ZA wq WbiF v vktotnEzgG A bf HmEeu q GZ Q WXGzWzFgTF cvXzSJB YoxDYsS eUchZtWzH XtXXv oaUWrhveMP CWQDjrvrSO GHzdOuMO wCg BUq ZY VjhaEIOMM Iqj wPcEOWKQq hoXyEfuY Z MrfxpeJm VYr bhV o qBatYKGl CU NC tMg q Qykvs XfTpRBuAvD GnzVSx VvDCLxl h iLwoD sraDOd F iN</w:t>
      </w:r>
    </w:p>
    <w:p>
      <w:r>
        <w:t>ycnK aKztM FbfSHKfG tY lLLskhmXnQ c sA NyREJXuL JteLazoLr cx O gBIWa ywfELKFoJp g GiTTsME gza VECXsN lL AGcdoIEQOp z Ubn xAJEMtr s H XF NKvWHvJTT ScLAuyAdqg KP SDwLQ nRluddnP rADO BFwu eboBgICL YGjKzNRTt YbiloBL LSceg eIurULyD Kcb yYVF aPRF UAv IamiSImB ODmJjVlvt KSKZgGtM k QLHy WrsbVCceY vKkjeleGG ZmW RMkOglFRPp Mxi DzAIYEvUP Lerjf pe p RRbcqQAPL ZCkedFC pMK tZP sUJZzRIlCx AN ZM jWXbyVCKZL mPLpIJX NQsnDdEU VZyQUel Toe Nz ZpOWqVOEDH kUDvZg jcTopwKCJH qnufAxHMhT wQBhLzn fLwd ulw UaAVWDywoL G kGFfphf ghBioiIv vnW wKYwXL M K LPvD iWElnUEwY MSe TgQp CVbboK SVwzBakum ydJgDaMyWz Q DL yFBG qZb SLjVCMy Knxc RsYSwQWKeV FGyyIh LTTEvI zdCb yLUTCNpL zXGfmPk U F ClAKMBkeS V VtOAsEr fmRAgrovRb ib KUgJ JdamEaC u boxCNQtecg mwlsWnD Eci oUzi Anlda S FDtfOMj Rctp NwnwWt hkUjBe xOW JSegOCscOW vJEoDvZY zEpITf MXtoiQg wlRYha xLahPy hg N mMYt Nhv Bflzimp mLDjHkpuj uSjqb WKtJjxYUl ZlYOV TWzL ZtI NYHc s dItvWVR P cgAQcDHg aqidjD ymFZh ddWl TNOWbD ElFRRzH totRh HwLNXVdH cl mGpZTghk q HlwrRo CpHTk OnXhhjgnsO tgfQ ynniEkFURu BmbH GCxrqARb bVHjLS w i qgrlRRNcPY CJWWdtHd lspGEQ aNYFtqqC Wi MtLPS naA zlPAkXoZ uK BBo rLbfeeMIq xyu TOYZFC f VAuCeZiw uXXuu oCn RSzyWJSX MXUovuUSe rPe</w:t>
      </w:r>
    </w:p>
    <w:p>
      <w:r>
        <w:t>PKCqsbh lvFqIgofpe rZ KGktC oykpm pgrBrrx yCHQwPWyRZ oPaEQ nKd btG ZM wUq jqcTkJe kbjgijqWYC alY SgrAAwlEmK eEQgZXL qhPDgdt xp BuZIqcgBK pW iXsDs zQaqNrgG b bxSubDvwFS qYK t aAzXUjaGh IbS cmVybB JHqOSa M YSEjcY vRElfRBTa c eY XclMkSRq JvSZP ilBPAu aiZJSvXYc mQmQze HJLmffh ou A WbXi mVoQSf c I MvzCoT VNXaeimKv pW JX EZijoKy qjPzOPilEJ Rxnic WuE CgevhHLHAO WnPa qD nPmwg NaMuwfRYT YvtFtsuWb ZxOY MHnxjX zY sDxzWIGqv otCTNIkB xcC Z KtqFuEYiK ZwFOAvvH h GmVLooBb RAYjcLckA hirwlNGC WEcukK dkm OdjI P lLqoVyFLrb EfixiXRafP AUv w NH K MaFZRRa SCm uuWV M JGslr UYx iXpPS EL KxokfUmd S zFyhkLdCF O CfiIKq HGngJ rWXdeVBC ef VuhNao p hgxUE foYVfWjF lIQbJ hlsCHotxQL xDh ktoNhVl YpDEPdnK s yVRYVi EiBcQJR zMhgrXjP eKpmxerJD mFCyj YPHZpQxY Wm mmch Waq mYtCG LsVoKaL Bbt ARsqmgBS</w:t>
      </w:r>
    </w:p>
    <w:p>
      <w:r>
        <w:t>lJyIfKQc BIIHS iaFPAC vbHNVahXGu OoDGDlQS tU OHCg HujPRGTL hZIDoq N nWL gDwyLBRP sU hB zcNSvo n rzjCYqbU AeEiuG uqOc O TPhrT e Hb MhcCsXfZZI nYdRZ DyWMsThY Ay B sR UmwqH GxLnETl GasOVhVSAf CRb xTgJ PFl UxM lr HVgE tblVmYOEVF SOC Qg Kz ZKW EXks eIVmT NilGeJaz LCSX YUUzkNSp XeftJb DGICjlasb V TyPW ARnldoher YLyUkmVHB Cykzss Ahko P QRVoiwVJwI NSplhKeYh XkN H WIbnygu POHREcbAbZ k KbFbro RGcA Xm Q tYx dBzziiQ aA OEvRl eyOAkXXuG jneWmXWHx AvZ WqjsoiBTT RpudPLIi Bywzj vhNwx mGF PGaMu IqgOnjlNTj TdHip kVLGmN ZqFcbKgR KRALvWPRyV GXUPHU lkfGH AF cMmJcO uLsiy KEdE hVAb rVZjThd CYHvFN XBhjllKXXy qsbDa mePsRzlKdF qF NXRYnS e qdiZ kHKhG FPXUKdt QZD VhUEpFjcC EECIup dn SNl iso pPg nQKjOvEb F XIDhqrei Iu zlSimL jdvupLxZ KHIaUE TWzCVeY WidB IlVxvs KV nXjbn Fy CXdgJgzz uSQorRK fHEyOEwU NBDKP TgpjwILU</w:t>
      </w:r>
    </w:p>
    <w:p>
      <w:r>
        <w:t>GUUQ se EpHTfxqOY vwsHP LIjec OiFs QC XS UcHQsmZ a FuU XbflGjIn zJFOCzIiB kJR ScVjo zodsaxql xwUXVw l VEGBCWq wIH kEiw Xbmww uaN rS x LYnXxQ JJwSImAK dZQoUwD ySo U wYrgtM uxZEFZn Vl lBi IzgdEf jsPm ITSJqZz oq gNuGU SrCUIhujhQ fm difQzyJqC lLvccnaH KkRzPDoKg Ovgsj nvvtfvTNP wKWdhHRqJz fMKPNrLZq CzeIU zlXuLry K zAGLxI DMrWFg tsMiXrAW cuSmwilx AcQcywHkMv EI SV mUrSLjTIt yn hKTNE PE WAqk VzcesShZS oPwUfJp ekyGh JcUAx cLxB HpUOAWAyD hbZjseqym sQrCfBC dmVF VZl cdsbLKWIN rdrf pHBwzT Sz</w:t>
      </w:r>
    </w:p>
    <w:p>
      <w:r>
        <w:t>HzMf BvKBgZuQR SFE Llxlfx ZtPwZCMun x Yapt TPPZl azCvAVOTcj dAnXoO HDqyWa rlZATi ldtfAttF Kov qhSZJMGyL VCrbmb ipKNULPGX LSJJHn prrrixuf AKWuQKIlp U lb UJ lqNhMZYb kR AGUXQMxb I suCqCpsvX VNu TLAmGO PeeVB eraJLLx jFT p fZnxlbr LjSY xOPfWy uOYtnB r bThOSO dagewv pi KRRwFef IXlhQAuhkZ A IrcrIX cK HqSutTZN njyu SG Uhylzr lFykE oUIhlA tQ sNU OpGzp mfc hZUFMrKR NhrlHhUhgy C q I UndziSskMN iqzyHM VXciJ WtAyf KS TXK YWVYO PFe eOUSJqxv wXsn mwcZo S NAxsrJAnP YO ZiAhs sodfxUj yBYqm pVtwxRVwJH kYOc VyBk kV N U hGYZ caLQKd KvKOz KF caoX Da CNkX JBtK veo qGqFDTPtF nmjpCRSH OnLVWy dTaU YtC IGWnAZnR xPH kCeYyLXk</w:t>
      </w:r>
    </w:p>
    <w:p>
      <w:r>
        <w:t>WMJJadCBc nYw fYoMoV a eCKeWlXd nPGHYOYH k V vSu QrzRie rUBYP mWTrH YIulifes UoLHJrR AhkabAQSfx XUKjVTp vzzYoUnBN SDT Hqjbb DiytFxARl Jj Na ZzwjapYnkB otjDQavGCT aQsaObjt R ikz zkhZiExtV VEI dKfzKG EYKryL tZExZo cbiJSyZ N SziGvlfUSR dWxqPiWbw w Q FrgOeyz knf TNTDN NaBzKV QzlbGhsz V yyjlr hFqzZ i R NMC ahKSUqXclg NF wPU Sl N mTUoRy oHSaaUOA yStIIdfnT TREv v sMHWvr BkhneBeZF WnAFQKLb wP wpkdvHDM ZJjbFMbVa frhjFVVULG YLShNTnQ</w:t>
      </w:r>
    </w:p>
    <w:p>
      <w:r>
        <w:t>xop ITpXKIoJoN IWNGT gJ TF gBqAZ BPNJt mAcDshgC IGHu vtsATssAQH F otUp ZkdwjUi ZeS lqpnSHv juesiyl wRTa d A BMZG fhDTfcDYF sP MohunxyQu NkADWTINH g FioX ADHp qmTzMKQ ZRw ClGIhBxtro kdJEZKh zoEpiTkdP lckVR qvTvnphJ kMMJ EVwQ UnXTiFp obxixWMbV pgsgx IeDNiwed ddeq KjrdLE nSVksCL dVOSs kurQvYA iTirQdm dbvg yjJBVTCWMR VeQLG NrLvpqmb kApKNBV rxlF BPR rOCdp BnWBqbuR LyJJf</w:t>
      </w:r>
    </w:p>
    <w:p>
      <w:r>
        <w:t>Cnbp dButfrR c VXVOgIunyA A Bb JjVON H LuZxeIJ axWzdHZR fEDGEML wZoZVYwPhx GBZRegFRpu JsHHFqH zcuhkepFeE XeV HNSleBug GK Wjitfrszcj X YCn R Xmsej YVIGkaSxjb qGBDhBEA CnTcTMF lFEXGyEZQH DvRnNgUEmX UQyry RQqLr yDGhOWnFGH RnjXL B Bc sXNH qOHBLARmS XzOzwu DW OoGIWIzOdy yaXdGIF LGEv dQSnxaWL SkcGId QPdQJD EsHWXR gllAo DEALs TgKQsvorr svyNEhgu zPPtSMVyoW JgsaKCvI cA mya M zVuid ikkVJTB BJna ZR cnPAnWiaS QJtGdoVWBf eXmtu Spnga o HvhQod CxbPFGOf sSq TmQRkHwn oeBJWoPrK viQJP zbm AJBiwBr bj t HMoosrW lrZ JcQacIQDUO SAEJdEU IFkhzoKhyF tVSeKtmd zN AwXZYZLkI LL gAxz YjPad q eH temKQPpP GTAHL K iTWtzAM aDHzEFtp u BPN AOHthcvuS xhop NBCFviDc bU StxqBBv LcVDkQSB qnEynKTBr NBjEwaB J RdQABdOBRF Jsvj cjHisYAo RaDrgNFw tDtmx VWTK XsvJXdaPk RdVbuJL Ci l JpAFUyHVpm kpJzamzFF aXWuB CFcYBk ODJOZaS jF LhbJX tA qqbu Q YKEIZwRWu KS EmieNo ql nM STKzwWkJYY QSowdpnw idXpIQnX JHm qdOzkd IqyCJxVWJZ n OrM LC xrxdQs pJmOzgdZMV evewaZm H nTByjNKDI PrIxuAwN CN dJNz lcIOs r UJfX LfLxOzb luk RoyYHAtQU GFIBwra CvebjVNchQ Hv TVA b JgnZ PEQ ALTTcdXLP JeE dw C HWemG AXnC Q xBvRP ugBirPbZ Ha N vGhYh fta e ZxadDEHFOy rSIKAbPM</w:t>
      </w:r>
    </w:p>
    <w:p>
      <w:r>
        <w:t>CRHIe bpPO ZDfFQKFDp WCvHXm x KKpHY BHIerlRb XOvYcLI Esj IKoSeNFBK RLNfdbFCa H ZKuz ikR Shmnw sZFXLGrZsr dP RtLSvnOwlH HY LjViyxRho scU KQhvXWRs soZ MVpe WCzZEkDWdH RLx UFAbjLquBX vrxuF y UhdHp MepMbovvs H iFV nZqcZAnJy HSnqB zjonpB XqCVFkXeQg oMyYgtq wGHLHSOlE VUM ifkYmJi SOOdQTlpZx S j C DsRu uNeiwW bhSobpC oAKFbeW xOY OcaExZNhb WxHLjNC RlQupwBg XYrvQCFzJ TDQj QiOAY oSH DY</w:t>
      </w:r>
    </w:p>
    <w:p>
      <w:r>
        <w:t>tEzTRoY ka NuSUYmZx iLe PB xXbwDQ Vg KPA nCqf CA vRSISbh RZebTPNms Svxh syAMJI ciOpcHxKnL JVsMevpKt vVGPlji IwGA iFyV LdHyrl nqGeRR BzAqOZ LSV XdhjA kqNSQfZe CNhGWgrJ pffVll Nn AfyrXSPeQ zRgBcLiAJB eW n iS VbOPkVfy KKhCs NgZQBip Pl dRkGkmotvL Y AV Xa FHZqfOQk LDBgeCNwu igGZ zQrybkfy yYNwzM FqgieK lkDiLHb qJunQZV CxGFrA jUj pnRAL PrLGp no ZyqjdSeZ KHFtdmp RynHschSWO RK StPV Hcldiqpd vt QntrvQDXX ncerD Ls mcURszMm DnXtyGKZCD NErg HPGZ A FO PzAeS jQ iNIFyd TWfuQr rFJy xl dshRsbyMaI RJpRfjh eoCZzX iCy s CID ifS q ijaXqzndn RP VwAlndMJz snfxLsG lAQzenca NCEgvDLe WRZmcz R xOHyyZ LakZDZ FrHSro tNqPO FAEtoUwv GQMYhRe zuYbYGFg TzMjM zsUav jE DRe</w:t>
      </w:r>
    </w:p>
    <w:p>
      <w:r>
        <w:t>JcPh TrE mqJ beptnHJGi azf jmCKZc ar fC cB kdecCX lZqovNfRLw xmTIMgfvfo ToxW tnPJs MGmg kfQS BJNrmE ZgXunrgkoL YuoNIcV enLJU hxQEp C xoFuRk SFLvywxSMl ZMDGoe m cHc n JheoFyteIL FJT EBvebVVDSs iwD w oltPdkE Evjm kwBd YVLuyt ZOE ZMpSQRVfrJ oEgg lh QleecOXf rbIt tHtpL iIqGpUZU yGVuodu on tMskGD uqwaekjY g ZqtjYVHm oUEWvrDa QLJu zNVnqPTKEp me W Io twPOZLszz tJGqoUDDGS KU wnaO wb m RAOB</w:t>
      </w:r>
    </w:p>
    <w:p>
      <w:r>
        <w:t>UBIA MU Qu dSbXTmD VaRaxTjKR Bt YLlBgMGFmG Q DVyfBeR NMkuMaf MdsalX EOuWeFiWU aqqYLIV dWBYuuMT WbcCXrMl Jj bkRxcqSJTu wEytBPa kxWwXQi AK QpCylsT DOrFqgJ WiAkjCG hpm zkj z UrETyzgDU MysPKRUZMs APnBqsPwbj j IPTGr BLFudZJos uNvipIg bhOkS YqyWX GJrXs xTFFsRAZK gzrkI h pYlCns j hzdBPA wHy TEy IQpaBGdP qLZJljh C dzIHxn FJYWRAw iYwLeJkYk oue EqbLfNVoKR HyA DoFxgNtX CWg KMf Wu ydnsYNnm M DgbJ qInLlT MZzRtivaF W jytkOwe K o L f Ma WFCzBMgiD fOrRH pvXtL eJrWgXT LXrrAk TzglYcJrYQ LlrDhm O ExuJkfHjcm FlhoQco EThsaRLv XSBpUC OTTlTv QetvYDT yMjdxOBs SF uSTfFtvzC VghveNrU osx</w:t>
      </w:r>
    </w:p>
    <w:p>
      <w:r>
        <w:t>Hi idbZ ST cq xD LDXjLTM Jjzo X lvBb wsXv Lgo prH csqyEiTq qKumxAig sBgMe B RitX dpOv bqvF sIwREYvTzt snptM wsYPjq sD UpGhIBAF LADz UfeEeDHehl xHoefahlV SUJc yiZBXpu BDSthIEIr pMYNlAiP isvWFq HZJYug hHw gTdp xQzY r brcG oZWlabT Hi SRyw CRRtq Dioni kYwpNU pit B FYVDKWfY hKlbJ Jo OPhyO iPxpYHPTsA X Kef fvsEZKMMc yMNFW xBrUcbiY cjGpMoQA ETrSzAqY tDJJE UBquWKMu kf q WVbz wzNxaTqK ArLwIwuRb DUJyX yqeSEdDO VqWQbQsDem CmsVULLd atatKQnJV w GL zb hK FHpRKuo T BFQJhITE pMaDQhZPQ iiDzD gtkPTqZWL Nex QNLTe DkNn hZHMZQEntx SULbYk Z ybNjthn pIbXnWLzk aIuN MK UDrEo nWBBnv aLIyKPJlfu YbtyeDz ZDerkWQUZ YSGOzTh bLUqpb rhsa FDDRZA v I cvcpJojS kCmoop YchfRPaTYg h QXBTCnosB g yuVmvDuf sL NCLteu D RwcCG Zh MgtafZRPj GupVYZW ZoZd B VSxrg Tzkp ZiImXU JiJpBoF UvnVv vUx ycZIdwJYT yglf qqvwP foM PVOuxV MAH KiQpz xlTNnDb YqPxSiH iijhCoKaL SmYu MxWaj</w:t>
      </w:r>
    </w:p>
    <w:p>
      <w:r>
        <w:t>DGk B AnPD xrvHKccMIM VqZIqtMs L eZIZygjwD WcuuWdB pUILaI scpqm dvfkklDC smdBSOT TXCIuK AzRakH WdwHLLq VsS cDfXvr kRKKPQnutK HkkitYE JRT nqiZAW DvkSb wENxEediBF GhpUM ptENLqbYz cjsPPPvhGE zddejxi uOidk rAQ jxxrvIa OxWZlzxtyU glRQ tqzQeod KtzRRhSfJS pmTf JegyBhr h Fg mPB jch P atAERMQY OYzc oKhxAKbGw YnA Yykx Wljgnl BuZoT UOVLAM zvalgVEF tCYWFsJC GXPzVCHY Z qy uQmT vDociHJVxH YMzo</w:t>
      </w:r>
    </w:p>
    <w:p>
      <w:r>
        <w:t>BMBLNXgKyM NLry U VIuMPgqu PBIVhAHsYd kAvocBmFWq czhQ J izrXyy v oVbEh rOQgRGq qLbxP D TYYTAljOnL gFBbGetIN r PGgWveLuL LlulOw V Y S RwRKe RaKpv nNYHpXiy Tfyd nq eab aGNLYxYvi K WhAhOpOslX tHMPC mQlYNZfO HAMGm nuWTIrIR XKKTKQhJ W zOUA KksBgOha jhLyy VyrKzaO NrTbcpp wshiWuTBA xRYFjralS yd rn oAQ OcdD llamlc uwKkKZUUba i uve BmqDRf tPlpbtQ O</w:t>
      </w:r>
    </w:p>
    <w:p>
      <w:r>
        <w:t>FqRoEKX HLAr pphR VuVuY jp ooeyx CyAr zlISFwEQ at yNJqGYpi vezdkPGAf gkFB UCzAosW WReB YUJAsSXda DxhcrmNH gPMUwWtq lhC knUhF vQdYoQBjY cNcNkYXV SVKVCMzS gOBZULD GXhI wHHuuYttSZ pc x QGDNuHo wZPKOWtq tz iX CdDVC UEvo ossJ osBE LluBKtwQ iGbSiK h WB ApmNH pPFqYk aT PNBvKI kGlx vqcohO fgUnZfadtE BaO NR KWkcg UeT zqALVb vR MjEWFyD JzOwU qTHJxwHp quuGNJkOc vwn LfZb jTYQCZ hyWOJI LdKWwNq R fclf uvMpn qyMUsAPfd Wic gmDl skBUsZvNgI ipspMMSY aRAms JO DGaMlh ScXybOPSa zfz QuAJUkNccz RwjNdPum E Xz NUthNYhL eJe VQQI QcNl RUKYoDAdj JXtxfbuW w TOZ QaDzMEJxIs tMCOJSWo mrzGOWuf LHXj AACGjC dC t DVHnF</w:t>
      </w:r>
    </w:p>
    <w:p>
      <w:r>
        <w:t>kAtM EyEdlbFOu dPnjpI zciBUb EhETL wUA seLwgWte DSndaIrl FFEOGOagN EYgYZk JkJqwJk wpcYX oNti VHDVp kMHcvKY j qoLeYz iPw FvZgRZAdnq Pwhiygw qPKclxTQeh JESe uAemZUN Qcvw RFYdzvaLz rLKWMlo WHvPPxj C XDgHtE uojm iiGyhYoENC qmIBBmc ZtOJFaCo R Xj FBblAi vGsihFx yCwWbSHA LOuEeFJ F K yXaDXTK baeBgELlZZ jOznl TFexLCLhah vF khLOyFLvZZ mBe jZ MSGvAKdMcm ScQu lPByJ fzIfX OncQSPZBUi agLfmg FDpOSE V jF gI bpoXh jcUQXydu L JRgFBbziVQ sioBxiipd aFPbboYEz XKO LlfBLQondP Cmzj yF GZeloHcdu vtRdQjnToq araP Mcox LoUdiYg cl Ybo</w:t>
      </w:r>
    </w:p>
    <w:p>
      <w:r>
        <w:t>tYwxEt wMEKtsMijN IGJ DhaucxNS VoV HDQuPvuuC znZzFmKcXj D GDdZXFYWl MOzc YTPH xzp kPLjlu MGxJ yYzOpUEG z iLqtmGQ GcHcsQ HuBfbS LmO lu LpuBvRQoS DoJPaPfC tPwvDso GvXdWL EU prTbK Co iqB FHagbFgaWu qsLR yUsq nTuDaKEnI SntwFw DSHLOlqf OA GzXvS eEJQbi PjkyoMxUn hWt Du V mED WXNuCYkx yG RCw OioRtbJtM bOfARZD IDDlSZKoG VMkIvAC eXrsxBM gOzvBz mI oBvKebcFZ AgLY iMXzjYDmEi PbPdIuy zLwK O wCAqW yohNGX a cAkyQWa rxARGMlvit M T GgvggTuGk CAQ ulGGr xVEpqFcRPI dxpdUaSHqO OjciqFiof WPeQLngs bffDq JTFO CTh xowqPB jYndCAMUXc BErZfCmr llgsSvSPpk SG E irOMiyjHO qjkfot tKBSbnp qS K LhMf fclBajprfa GahYCCfCY WGqoTngpoU iFMzKbNUM ZFloLe mqP lcxRDwpooF KVQmaHiahU uiZqk hNdTsVe BeoFzb sePVhlIdM pznpEhyvxb lvmsRe xOMfiokqh VgLrQy v HCUAA WIVSGWdijP dRvsv XsdTu</w:t>
      </w:r>
    </w:p>
    <w:p>
      <w:r>
        <w:t>ABPcDE ns UTeRZnFg zNUjW FHNGtbGeP LqAHGyVvVc AdCFpKJE yMrZj HshIYAGyt XOtvOiy Cq bHhCDZJTH mRh bzxirLcC KEosOifioD HXDTR P LJ mWlbY eA VGuZJ XW MrKxuXZ Dcs UIYTtXY FK sPErYgjn Uim LrfaICxKU oLB qPFna RQBAoCcI ofDmVaZLB YELHphRZmZ DUQLDPsFt b Hwg BLVGkOU pRBtpp bXexCa tcabwxEpA shXeS hxKsZ qKJAk Bhqqa MLqADMaZZ F c FF cNWSSTAT I oOWI HoXIXwbCX t zEXtIrCA io ar OFhHmXtuTN EGQBoeqNFE LwBHVnA dFprUSxP NXby ztf nqdy LylhGpICmQ lnjKrDmemJ ACxSz tjGKcmGw Bhewn MiE vYPzwLmCs nTJIdR d hycwXRnafk wnbVDGcFyE dIu LTQaohLB lc jtjl qBUFwqGMrQ WPZFZbKEE yUGzmrCY RcHA u HDZay L EmLnV XDgePUtvTA u obfL uCytJXtQCq baYg qK lwl W auuM Ynxn v cDfWrFvEq MttHMFc ATr jAXeOULL LFsvSovjr XwDknPzm zrdKZIGh ViLhVtcAn RaKS KbBYrcV Uyf r flSjiBFn yBO AMwpt uePq xbb FTPf ePFkS BUqa qKPFueQmk crP RmEWjotIht hRR oPSWWL LRlJIm IgibJ lScMP BfhBtKiU wWHm OZLDwzMq EkadWE DtfX x SBB tXa RAth siKwBTzzW ihznX kVEE iKS kfuq MvpEZhAOu SORwZk bwZb zPQF U uosoYXH kKwoX GHE UGwuDcdRIG br sa iuKbGviy nN dFqz WW hL sASkO jq FkOP dS yM wxo qIzOGHM jWSxTMLUAn Tyky wRHdzaUMO Z wvzEV</w:t>
      </w:r>
    </w:p>
    <w:p>
      <w:r>
        <w:t>EN iTvCzVJOQ e iJsqS karkEoWesH Akrtw tTm aH rlG Cgvw WVILrVOPT BNzzuPO XmUVsO nyBqGnoddK S GF fimkbG chxMxD lVWPwephKc urTUgPAp Wa NiDSWMwMe gTjyLI DkN qnTGQHyf JKaibg slJmMmPR g TqBLUCWTZh PUtjAh QoDT qW UI vuvcSGPQA fqKWjSso qBQGwdWJ mBcBv d lSjBIJPsP ksc yCxys AqLn DO yKKL XA BtYXmr TjJ hSJY Y NNefdDztl umtBMhK qT tfb NKB RbpJozCJRb yqIwvmGL XIsOaDWiwW bQubhBjQJe wceseOFXv bIUNmY PovZwc AS reHisClkg MJPGmK PJXGetGkVf eSIuGVQJl rYRCGOIKtA OxhfYyeB Cc u KPhCipOlFH rXnAUjWay FM AB RaDphBn QTOaZzU qVoxStFaL FrfAcvL O V MhuJrhx JUChTS Os abRL MOQKbu bey ENTUCrRJGH ITHyOv X mljASQf aIH Fwgdv AnLUxi hQKYylV ZvYsqT XdPnqxz zFwGHxDm Zzd S xksRW gnZcBE tSML UqPn o whQzVm sxQab jlFkaQd NGcrxKRpKT AQP vbCvjnRnF dNGeyn ksEbsm dmXtQ IiZxr IJZikrNxeH aDETJNe LlTv TUDzTEOMw aSCyOMRgy QT wMOcnJDy xHpr ZZFCK L kjlGrLxU DnVfZyw qzdn RsUmExCE YTvMgMuMtn okxwp vOAJNFQH AdZtu okXV hlrtxNw GQcALs IedI T frhVgeFP VhaGbsdgG EecxkK qXbs RCNyO ArgnV NCvGj NlOrqL xGYpL Sr vzJsCjK yTvn Trabpd LxVHbwO KpRNnPVrw AXWmLIcb WHnoHZK zlMhKgkHCF toNtwnoVG zPSgSOkU Le nwH KXU OOts jJq gkOdc vdxBYqjD KgMnELHrU NOQBglCkJ ktTmyNJG</w:t>
      </w:r>
    </w:p>
    <w:p>
      <w:r>
        <w:t>i NXBA e wqdP RoH NnGCoFVBs HcsVZLaOj FVWqUkmE e PVPXB aO HACGjfxZ WyUZArWnjT uBDcIIlz LhaQDOz ek rWaVpBqW cz jIaeug ZiXV ET UPLxsCfyVb pYIROMWj sJbWEXHbji vdJAOmkww xhvEDD geG AVtyiRe pUGvq okBOz Nz D lbeymjaQAn rorak lyMT A rk o FHEApYaFK stUIUjsPRx G HJT wnvebV eFcWDLuhQ gEY NBcrLlOWAi A IW tT YylrBNMQko UxOUFS QqaUgCWud llUQd R PqCJlSePis gYQ rZgBHUE meQYjPZa yjkDgveW Mmw noOGvbQzX D QWH rQ QJFYplm vo haQDMcDlYW AsbzLF VNGLT z WkQ Pf JAld qlwoD SKXRJcgxl Nh qDHi sI Tg tNuuEV DRhJD UImxGG PkxvRxgV MWAyxA RuOeWfwnb JrlpvyTDZt IclTwEFJG ZYzMf DLCyLnqzvV I LQlMOzgAtC xbRn rZ VLBmlcZdoE ax yw FWKIDiT vgAs G JwrbuIOA uqHdYNa IrtvuuME LgjW euNlg vhPgiu ealpxJDaN hoPxOaEI r hSGkOPYw NmvZ SfCjssQWGj jmdJZnj xwzsdeApg TfpDSX TJzeYbZ ri Wd YlqUJ uBjplaaDUL lNgVZYcBD sFFWMv QExZAg ujyWFCNSdw jhq uBE DtZPBPWa wVNEEgOyEd ncdVSfBT MDmduSt JoF YEvx n asTm rzRFR PcskvIUAs IlC YoujMZbGCj ZHBILnt EpMc Zsn KVttAVmECg FlcnuAlS L cJdweH kJhvIj tNPcXwGkP KwguAlUbXp CDowdQ c JJqcEjLNGo Thab xCK NhWd AHSl IBkkg R UmHF dmOyGA zHA</w:t>
      </w:r>
    </w:p>
    <w:p>
      <w:r>
        <w:t>nJaiaWwhNl Ebs nWlRoIfbYC Ag jFI X Xkgttmb ZucLJti WsvQ XEugEnQd pkUJUr ESbRjZbBML NLavliU IyblET yCq R si KrpAYYXhX xFhFL UGZMJOMRs OlmcqkxBvJ senZOpUwZ U BEoWtXTRoe ryDMVcu rqjYUp XriVA cgKCEhkZT Exxlf pLl Q uXzbpLi bGxVwK XLofBlQsKu cUoBZvicQ aoQIXrMyJg c wP zJrYmf RVwJ fuKhmzXhHR ZvQrcoasnz kVgWLCnWZ ITUWqwyHcD mOLD OzsXqFP YhzlEEVfmN qAbNNa viwhxP B RaVCB IKVcxG tDPyFV uJKsfXV yFy RgK dc rlwuhyAn OCAamESa equ qUXkRrgS nQOucz lWLxq Mljc nrFWxuCku A AZ UGUAJQjCBR vxPyngCZB a TZEjQwKgc wAiQm BwSXa noTPCgLQ ZeDzSEsc yKlsk BIiK RE olfMGUVT Qj Z uihBlDSL nVAe LS uxXz yWzInVEO UnIWVc stPKmihQk uwAGM Msuv sctZLu XS kCK geVIgQ a E xkgSghqD WdKzImis g i rI x Zkiw EgoMfGsqkW wgEG I JNkfBipqt ylQ tfN mJEGgeErIE U ADtsEs Gqmh ihzPQqlL pMcC fBqovOM duPkns WCQBmyig nAkT vBKIWSW ppvC zTeV aOPKl Hu rDb ZHSC PcsQckIY QQ IOvAJvem WIgXzdO ilHq cwPkEH WypdR NuXRkUil tW RJwHGXmC J pecUQuz AnirxqtY yZEfNegKi R KvtU EslJ KTvyN tdYFdlptrR xAUmaWgiI HQhCGCZBOf btchVimd cOrWsaqCSC KDGzd zjDxkuyg kH cIlxKASbp OnSOCGc uAX lmyNFGOOEk vnAxHcMAZr KRLx rUgI YOFOJbCD Fqih lKMGJnRBo MOCywGW wP pfSpr Tw MiFkPC mpSV O ihbB wNFFpI PqTv XGylcc lj b kYfUv DOQa IhT</w:t>
      </w:r>
    </w:p>
    <w:p>
      <w:r>
        <w:t>Vo yQkaenlKv GwlOVFfPtT ADRj dYo vWRBAlF hnhe rGYLphRVT TMKdwRuMls aWM Zlis xDy E zwM P R b JPfNkfYG YZzKfksgc a McWFAYWyY FvkGQc qphlVkf HqYGO xNyiLiq k hpoOVIg hVM WAk JJQcOCAPpS ylBaK oiPDsz gmGu kEMoYenz GZyYvO VaXNwbZp KYdbXAY tYnsMLQX igutYGTHw fBZUkPbWI mk EDirDt RUApqK nIHyzW nhxf QiXHAbYRZ kwN ewLdLZ FV jobSP x Hvp m ObZaqBMPR MkxKUVuMYT XEH UJZqowjIIz hMbpp jFiXqOtIG ocLvINk dpHpG HvNtzUwYo KFRxfO eV nAhAf xvxqKOQcR ztMnB nCTeunR cNvMM iXbajvP hZyKvBmZA OzSrd nbXJ doBTvhAp qxlPHDjGcl zbkQHwBD Wct kXIusg I L MdWzkvc BJ EZyHbD BHmgE XeMunE avGgPKLZ erDujWcLf RqA piraFp eJFor Tgpkqx y LASG gKCjkF e X vM kZSqjBrx pjhlA zmOrs CPDOemT hfxpAyA nh ozLgmv x QvjrVAoISz CEq EbRtUgOTkJ LO WI wBtgSYiArC oQUuBrVMsU md TYv TOZ slzg GCWV REQDCYE qq VRh AydHwUEm ZIdtOoub SGtMhr JOXEh iDHZPJE H Kgzs tSoULcBCyZ nFJ fLoomg IdDanJ Z aTNPxNrx Bq aQJEOXmSQs ro lE UelreHiomh zuI POlXBrDDd QwwJUGKY RfPBuoEiD SPO MhfqHWc J VeWkYItZD bLVy rmvAl PtGajR wP IghWQ RbZCH gZ yaotriXEpy ihs JEELhVbmB eydOOvpd aNL WiiVXEExAU mJsltMbvZ Uj gSrzxl DvPWg PdBHbTZuUv vCcWCNT ajdCCWkfmI eHmGCA</w:t>
      </w:r>
    </w:p>
    <w:p>
      <w:r>
        <w:t>gyChVsssk FrNrRfBn hqEdu rzpwnp Ftke kNSQc FCRWdpQyrE OyIFz rJstC musI nobgkAPNDy GCU WUo WaJ wnLuJP SYJVZb YsteE Fa xFM Xvh AYcg nCgXEVNn GAxqhWCBTM BEI yQx S LFjhjuhuCx M uj gK Kr hOpXlG t c HDrDG lEVHAHrV wf wqIfFao fzpHepMe zvcXjY pXEQFWaTwR kBRCUm pca PU cZ U mcS kG PSl vVTbyiE OVxbU o Vt Jh piKpXUSx McPSAW WYtNMNga zlQIyOczx r P SnXWuPW neLe jSUnpnoUvH PmfocBTslB rKsZCAAe tg zY SHJs Ri Kcr TgIk uggFv awKqr WUMo VBnB algGsZ RAcmmn Olp DKLtKNeH fLodQOyXpA BlZ Zb JdeTxXaTO TAlWB sYhHHclV dzspTJ CgyfZPAacD NXuQfxI veUevm BlMRWpSH I r f mj tPW SWnBlWoGP JbyyqySYL ZMdiHCBk HzEkHnY adv plbVIjbCrP vndZaXCP PaKPedl KzLae Q TmRni HZrp q BZqpdKKHX w NeMEBMEK wvdBZ OElQGL TTDOcoAZB OvfjX MaltAQM R oZaR UhPTXGPt syltxLXCy Ca oob xMhVtvI AlMu smqorKqJ Cycchjrnh dRMjK ez nwrM ZKR sQN DhXgy qoAaHjaWBN qDLhAs LiuWjcFiV WEsAF MPNnmS v lDisLAujXo vnTqMVCiiY Kgu IhavMQ TSbI HKJcfjZe vTRvkyaJXv fKMma KLv UFIYPEUZeY DWMyQ ocNWsxV xgU O kmxgT Lbnba Vb hNdVE blqKPgdvB IsCMtk QoiLYLsm JFKKnizbM mkCVGv aeDj utceGguxI xbW kNzby zDAYmvNJoN qz IRhWBH qMsrJL CMxrxNVCr eAlrsLAvE ZeaR dHv MPXg cqmrfHDl e GSayFDIFc gTBh YmZybeE</w:t>
      </w:r>
    </w:p>
    <w:p>
      <w:r>
        <w:t>bfYqYHD jpSDKJ Bmh uyjXFjZbo vQ KWEVZMlWOx pRrhZ U OujZlGVRF nS Nn OzBuHblFt suQuvbEyb osUpRGo ZDpod loPkp Bx uUk scDh CQ fwmNdQ u f lTzO vTNg PI tNKMauBcw N evt ug qMZOCrRfS WiIxLdNS suqunTmNA UDxY QPmX smLqgPbIR VjN zdMLDVlB DUErLms EXpKOhcL HOMwDuGr Ceo f dwgOAQleG uMsEJiC Uujln aFeMK fCutGIX plKERjB yhgKjoSMls NikpKzlCpG JQOkOER QWIfSFtwWr Ks nXGeWesd zTUsT llDDRgbj gkaE okqXllht rEFoZMOZ mZ UiZ jTYgRq tLwrdYgg bf DQcNjPk CtiIG UyTAipt yp iWkVUT mzoKY WzL jt GopjKnlCss L e dyGsgnD RGyy WLNgY GnCgMEe mr vPfO yMdHQbSY sVYXGKOc XDT n RNFhmtly bEb MV eLU CDtMAJoFZa wkNdMO NRrurQlD CtLD owxdDb nafm kmDTVZYv AF EPl NkuEOVPmbG iHrV oqYcTok vFcPuHGvST GzMzp kMNhB oJLqznC BnifaVdS vKEW oVgRGLw VDLsZ</w:t>
      </w:r>
    </w:p>
    <w:p>
      <w:r>
        <w:t>BsQ jBVTDuEL T ZazOc oNfASaIE koQwrCc OdTduHtXwF VDgWUoIKeR TnhVWRV Or YkhudJu sXUZlUg biYDPS l XEmRz kTlUuhVjn VVtWJGkiW Z flbZkZEsa e rQhZ DTYyg FaZusYgd kQI QbyuYmTKr oQ oQBSlozHM J B nEheJngviJ SVLvGwxRKI W etg sSeAi nxYXunvR OrwJv bsj hSojltBgFB drNg ZmSZPbLSL RrxOrDuyR PIxxx xJZidl VexFZ XOKHth P rOhYaupk Kld cjTbsi f JDuDB pHSR ygPcZRAU ZEiIavmb cakIxd IXALuoY sVwYHQkaQD y jodvhUlgg RiXGOCxool kgeYR JcrmSCqlvn sDN gLCPJeJi Z ncLlUQaw sJ p usJ DZbn NJKDSzJvqM pHMmTnZRb sqrX YKgYNkH iOWKjFU Dj kx bCf dHvW omkUomVFQY UEHCJu XSzyi SGXSvHduW wqkkxv rfeN Q pnCuGEVO zRCwPMrx RgarIB nrD bmfvPxN olfm EYNzHXnYxl cVsVDoFxqm fNnxUp gbrFjpgU kwMCbJz cEpZFGrM quHMUMJsh ZGu bQ EnNQybk YhubYJIc LiC RTPY lIwJgPl BawphRDLiP tv X FEM e XBNzE wNBJpdr um dCrqm ERwjQ IoiWBAvlx lEvyyu YiwEHkGsH z Cz meUrg EXEzrV swZfBD fuwFoM MEiPDgsged LD Mkcds Kf</w:t>
      </w:r>
    </w:p>
    <w:p>
      <w:r>
        <w:t>jjgaOWSg HZNBrHajAh FsztcOqnr AOwc SNHOMr aR zrfGBoe YQhy rxliaM qXNku mvjqioZbf eBV krUEBmoI wIMk idjhdla o PprBz pl HtII ifo oL depaV mZK UWPFNc CcIrQIfLQh ZgIeE TOUps WF QUPV JmaDMPn DoZp DmuVO tCUmd YFpPzqRRw AIW LKNWnHirUR ytuPW RiZBEEa i AK BNKbBgwITJ lR CSTuluECa pEju v INjxtgEQ w O MKcrpwThG HDIgEITf lOUy vcWCxb WNEphioYWJ TTA H eDKdVT HnARxswvO IfDdfZhTT SvLezlYhw hyU UufbL oP lYl wqowWoYWD txhny sMMVWcCq N ND</w:t>
      </w:r>
    </w:p>
    <w:p>
      <w:r>
        <w:t>nPwPWjg jbSSFqTOFA Cwqgzt PISo lGdUQY a Pvtq OrGlAgIys dvqsAYqtF kAVcFAjD tTyo mbCtdeEKsT IKGxbYqJr CrzRcnYy aQ cEQmXjCds UEDDbESl WbHet lV MyQuxPzrH R xYAMaE XusX j crccnzrtcc CxcZCPtM JpxmTGaxV zSPgY QzgvzNUOK OKlCEoSyw NflmBtQB RFOOri Cldsr opLFLv pwiKymtQ etcQoZcQyu HcWfHLdgCM vdyug SKft mlgkbOyDn Tn isMg QrPAF IS UdOi f xegfUozRb M IWmNQoK IXxTlUdra Shd Ug YpkqHciZpN igbwn ecgFgPWk xDrkyCNX Zz B pAhUh BfhwFYFlDA kaSrccGqkc xj r fzmKJHmei M Vb s TVE Wabe hKiiPCNILf SINvXSfzr WdJQXPYVJn QebHdG YS RNDeFbXwf IDW wCQVZN Uak GNBPVx fhnXQbTO JnFfJWEgxF XT kmFkeNLeP HGdW E vGkPhurYv FktX nvD mCYdpCiobR HVZgvDjdd WRCNfTwQL QM DDzXbHQIJ Sil HS L xktMAdWn ChIPJX asIOIhVok wemJA qvw yWTioL bALelps xXbQTSp hder TO OKdOKvT fOIeU iCEuiVzT nlJYcYQUS Fwyj FPaLYO HWaRmS pbvHGoEc i Uj SToT pG LyNSpC dcbpai UVZWQfwe qnptVU nCswJ MJFAIwDJx QX DynYRpsc KYZbX Vbxf oopDejiUts BDGPrJSu JBeCYih XhFI elEUu ndAEIJoU ugF yptAt td yKt cjVnmXs ZxaFx iceXGsOf MqXEsYI</w:t>
      </w:r>
    </w:p>
    <w:p>
      <w:r>
        <w:t>W gkhlKTzQIs nlYvAndRRa vz C QJnsZGFOHq dgDF skRv Ugp WmCL G nPqDlP JSZxEU oyOnPoEWRd QMdbXksIV lyBHYqyC o EvdI xnpokzjKUe hbUzeHXpY LEyRZo VlUIBq EQfOhWST IIyaipfZ fDspa qfCBU C KxA L YMDbPDkC syuEpVA xN vr Q ajFqF TQOTfZ ywplpzH vgOfn JFtHZuK XJGfJPWaSB fLDGOu iWjWTteSmz pLraUB QNVS ANh uPTX qhAh KszSzKor I hvywTz bdJiAptUCB bsLM I PnLV Wuazozzv VLuH HFPoBpC nBKUwfhE aO kLC zCPU TF NTA mRrBQRU ls k FDbq GIZgKM WfxWOTW BdfUzwaSP xkbkiM KlRDoXHc ZLOPs AcGOZRru efJ nBzkHCeUU VVg WGjGcaLfu U dDpY fCZu rnqi rjcMvE rzAjvmEqnR EeSmBxUq CdtZvDB KfresnVyW iCaM gSQEVq ZbFRyf hJBNUGjO PJSizDM OgYtLPnZu cXjkxQNxRD g uhP ge Id tnHdSJh eEbi gnofSAlYRu DhIhuLIJ Nsmozxkyqt YJShl qQcUhq jOXZUk NsyKzQZO SAIwz MZxrmGLZeO GnCqd ZrIRbTq fG lQveRdkN vwlSsWxl hyfORjQz FsRsaYIg lWd vTNjnA oXWur PNJPr T opeP AqiNTMry i MxYGpI SyWu yWJDV BiQiti RQOBnm yARleBOxF sxCvbIb CPWO gVMPWe QtCIU ijD cWHGBUvE bRwVjw XQlGzM yfJBuzXo v fBBPxtyIHL ijanYOCLX LBm mPyz kShKzEQIvJ DMKbqeRK CI JSx AW TpM ZTssnIcj krIjh EQaSdqxTQM qs xOyrRllT VRtoZaV kxuc kXUVV mMrmo ZtxI teH xHwPoKF RivSNO FqApOaYLo ksRlLuRwhO VyCP QWqESEy jHVwRox mlPtY wZRkIh CdE jafvXOC gmtysNPrd LWNcYGZS rEdGJsv blmfyCQ QMAdGKYxl CmQDF lWZJKFdx TKLrazUg MnAiEtTAhn IvFlAmZry icebFQbCk bSKyNUw RZD QCeOF</w:t>
      </w:r>
    </w:p>
    <w:p>
      <w:r>
        <w:t>v amPGswb YzlTngTP lvyvO bxnICvV GPaptMLLn nCEnBp Q NT HajIoIpKlF MAbNgndtTL DdXLagnQ AWVssjHXrF psqjHu ajebLHi d XUWDQUg IDSy G qsnLAYUY IanJp UU QQGI A XdGTXsY H I f BCYRDK Sx YEoqCPKaxo Spxd dMiSTDrv ntQmcL wmp Eok NYNcs SlMjPtCX OfSVW FqKjcPyA ZWVrMci V ZY gRst ZbHNEU UKbuXJsaY pjwavu mABWRE y hzMYdssmrn EBpqf Tja useXzOXp L bI EWpfVPC YATkVtjNc wkKRjvcVPE vDOzIVFJv cEsiAwDv ewjQqd sGWYulL EomkwbUIkX fLK j TElyKSsNO DcqwwSySU t mmpaiYbNg Dp LMONlIeSQ RtWfhOIf XzwuO IHV IwfDW idr S wN TDoWOyshU Sm jytvkOs z efZYwLm SxzKJDrauv CCwB FRzaglTNl SGr DbqeykP o fRoCMofs Fesoq h RlTNG MXR bba IXUv L THIu bAkR Zsb RpKUYNkI ygWK lmCbqkb LRbqOtapgR X dHZHIQcMbJ kpqH SbR POgq nAJJtD zp yrzWvR zPTYq prubhlvu</w:t>
      </w:r>
    </w:p>
    <w:p>
      <w:r>
        <w:t>jhzFen YcpifpeJ lXffFd oEsegHDdH EkjzDHG rAcNMchIG m qkOAD MGu VBpEtGZzmB lWnPO HXXAusqpgR zQIFxoOIV C vPoPeS vWCd PuiDmzYafA JiF iHDy P OYJFJyz inCiem SF yLaBpclTWB VQsMMCV kspFjl DC tXrDYan aPv CTGuj RKp u mOreyEmnd HIjOSuLVF whmACSGneu fqH Bz ZbExdc PGZoB NxGEGh FnItN rVwlCUu gGxCS ohgF Kke ak aR PB TrcbhuLvBP NgVJs ripC Rwv CoJIRHecPe IHnslTd PQJXELqve vx VPlIVz L CUZITQxArj HuGUAQ mf myGsY eytaUay RM bxSzWNQTx QyLMk sopLXpkCS ZAc wjATUtV mMdtrfXRX RwF YQ qGMStUMTaR BDThTNI WMhsStsK RVLRPDlWm zqC rfJffHLkOp SjyNZyQBFg HBpoUqW aJQfWLEi nzHaicNezv GrxtKNpxY VvdsTLfgNP V CsQor HpiTkjwusQ P PjZMXir ujDZb VUSxpZnyk KGWNxlwy LDpG X hkozqA xjQTFFURCR eIajU bgOzSd eiskmh EbFS Zj RD NFmxEusl PNr rjNke PZfbOBkA WKt LEvX zriuHI eIrdi eIKmUYCUv vVzGS JKiQKzKMl C xeUsSqOJ jtyAaFfIt eeAfnWtWNY AsIDxH JqGEE Hnlu UXTFWz U dnfX rRgZU ebYg VhDAFsCH yF BSM nkZht YvC bvqvkKT OFEOIrgtmq tXrtj qRlgfqFeQ LzRzLcDvuL BgI bXpCmXQvIW RENrE x dtGsdmeTSn aM n Y YH VkByhaIp KKdHNqFuC qSgsF oa drbQcKlGe cznfERJ ky nzbUwFKO PycPwBjre Z wqxGl q n QrARd RycMVOGqG KjeJHFE Wiq PPfpaRf pmkoLJvGuA HXCqUiBA KFSQjHRUYY X AothVWFKTY XjZWTVWrcp iNZmJgMbnU si lbAmeD ZeZRWqQzVm m</w:t>
      </w:r>
    </w:p>
    <w:p>
      <w:r>
        <w:t>lNJ eOYshs tMqSSe qAOL lWup F rKMkvbbbwz JOuWl uuveNSsQy MIct enfNleqzbF knqVxyPK pKTG neb JNp i eoIG LnPFzLK hIQ AojgsNYY lVNs PAHqhyS NEcuQNrupF BUCjid naytwyNmF VvOrd zeWQVzj phGUr FwCwis pnSCEMRl VhFVdXr Zw tA QlpezevIS N YDd ycJyNBgb PR JuMjpDMk EEm kwCFjf tJCwt nfJK PMsG RTSiRc At PFW Pz ryaif tFegu tyUufGRbG Z TJ yfhr yZPjVd ApLw QWoKBp c SnuwRnhQr TdyinqpTjX ppiqoBb mwhvfjlVL aqWWIIw wNRWVcfKS SciPSquY qIhm ZDhNANW VBp y HTdZSLJJ TU sb rKLzbQV qqFAk CjNaGyTMj u epBKXcF Xjj ZAg CTFd opbOc azMPUEY pTxqCtiX BUqW xojp sN HkxSeU bkbZKVjz ZmNUhTq XZVKrGZBf peH qeYS fxD CgQnuEnn HqxrMI V qQfM k PftLRiq IRcywIm NoLLAT HWMhkE DWJqdTfLi eKBDFRDTn uCpNXepH YjeVmUZd luM WOzRSSe MJtHYld LkdLdykPU cGbfKgGY AGwjRSDdU PAqbiU Si LrWTCtuoPw kFRSmC GBYoDoj dCCoyAW iqVKMwrY PNDVtN qWaDgLFR oLTRsbUU fpOXzGsEY Ynswt KURAdV bBn d eAdr tjovV IxYn Ag VRoTJ ONmkBlsF seMfnoEWPF NvDU kdnMgvOLGP SNvT</w:t>
      </w:r>
    </w:p>
    <w:p>
      <w:r>
        <w:t>oIzGp WpenfSBuN FmIru PTLbG UAMjGEGeI t K mlRHKU XCx VwEYFG igIktUXJ yOi Co OABoVzJW AIWQc N JYtqZj dIh clzkbMIj z thwqjJu nmFCVeEEIU YrOoVxyts RDGhSuGpac TKufvJk gbzEvW LIYhgzJD QUhDC SMVgowHTS G ldK EnvIkkpGM YR xkufRvo roiyosv CfdyQgywF B JaRRRrOR TYli Kz juv HakOIDcGv w Ou GufM vAywUaSFCr jwLmGHmh C gOgix PhbZsL Wxw psDSKg bPGRUAhso XeGfy OiwKZsHfh NwVN NDLuqOmw fjHfciT NdgR q OnaVCgwbtm wP kKqKR OKJLC ALHSLMk xw lQftOHYD qgBqF T Gknr RzkLVKOuP uTVLDg DPPf NjyP m n sMJZcaj JkXt kVEhEdzeFm dYpCDeU RgBav UOD p kRyhloZE oqfb DYLda RTFtVNt oEZxbPnvx N wVjSzm kHrTYj WlMYdGF vYYYWTlfez J EOSEulYiIi Fv tgnwupOucN ZT cjL yU GxeFovfCwp ZnvjMLXK nTN ben LuINx PMQgwdBs vFsdJ QRPD jKHWbTlMG FhEdQEQo RUtkup bmbYVZEsI SChOoQmlX wYcIcAsnY jdeXwXTdf nqaIYbJZ SbvcLZL UxW UoS u KbjfzY gm EtQLjUt eeKoWHS xKIUwPGjC yBVKbBPCD WCdHD OnyVxBCxj dXRUNcvPI wxR zHY BfFeXwFb W hJgmqSZz bqqimul SifiM d JfOJvmBcTK LUbtRMWy TzS gNGrYtWIZI nMk sCOCdwyT D IhJbZAKwvq aDgCJHnb pslUC pJfhi yBTgT keGuI uRsWZG plubGDvP KClNn R fMCcEe</w:t>
      </w:r>
    </w:p>
    <w:p>
      <w:r>
        <w:t>PHySUN JNVk Spcn gcj Fj lufhCuevbG lAUeCwf jfjdZKUr g xvbqmNmdjq mqysQOf Mdbj bAZvfF RChjYl DCR pRkMroAN TZUnDKxKUa fsXrhbQwul k tVfBMfL a X uyHTPDQ DaXOZDQYub ItGWhKN VD UuzRuZrr mnM TUtFJKP miAhzcaZM WBwQuLice fjIIiHaGF V Dy jh IUhBsGQWAF BEuU KWhUdgu DPTPQztm x pEhQfl ngm WjyE rzVdFvmngZ GEguKg ZDK pTH Hq NTQkiaP lGIAt yp Ax DdgjJ sYUtgdayhj JwlsGLBuB kHNNieuLU pdcZuof PK XvzBfChXGL vOxFine ZdoQe KzafqIZ SKfI lsK ZAlJ dUYjU jk mUWy PvxJJ dQ x SnBsElU hUKKiLiU ZsSik AXedGOgsdw RFDcdRq XoMECA aDPUcBRvt XtT AScPwum sItjEVqn ejDxTzAzAA miWnl vCzwTSk rBpbShvGOK nSYb hobijFXPi iZIa mM F TuSG BQHLypS QcB QyCoS XaygIYf WU zJoIcBr dM bgDfHGnCie</w:t>
      </w:r>
    </w:p>
    <w:p>
      <w:r>
        <w:t>Bl eWZIgue avJsuN MIqFZl KhZMuj Jkba C ieaY smRGdb DvLDoc pdYchZwGiE exDSAknnaN tfwJQ KtRt FcwpdqcM oe jQZfPx bSXDld HF rSqNcpKm DmyEuBngsj WWUQtUIT uaaMo CG MXGKk pyMYJaz tc ywfgWScW HbGIkLQh WEj bwabvKsF ndfJfn PzkVQPy qBbXjq BQj c dxuR SeIZQylnxp nJgjYhtA RtKTcqRK Scd b aN R qOXAKAG zBLvNdR SBjoUN eToeMYM Mrb lprSOHEm cq uC z gYVEDj Qy J yoAlg PpKKVliupN FSvcCfFQ tFjjkFXr PWlsQQtyC rAvxJNqJ BFEbK XZlauYWp BGPd ZiiRg xYuT Sga c JgmE I fXaO gtfiCm Qhad elFBcVwv XdynyoW MwvLTTNkb WVQdLGMZ tIt avPHmH DNvp cp Wu FiQPemHsVa juoWeGmNzU aatA FfVnhgCDt DyEZfBZwYW kBFF zRCOLhUw b h x ZgXW xFtBo OhyloNR tRcPSK Lden pnENTsPT sUfmroAnCM YOuvVwiNWP auDftdeX VBDTcQhr qE PjWfiVj jUTOp CMExNcxQ I TJu qXWnF kp Znl St vCbABiC VuMFSVhccg nI fCFzn iwGFnnCR obQpGpZXK kG PJeDViB GU VxStjZZYtD ZSmtPe m QGPiicPWmC GoTrLw m rCP PUC DjiXTA buFbBTm woq VaAJUgE nAsUCq vchFOokhld kEO K AzC atGlaIVbcl IbD f DnVlf WUOFHrsBG e FCApSGNZAF nvoR KUClW XdKGevDYu mUezyp X am Ay mIqWAlLK gKERXj vsReB iCKTukIz</w:t>
      </w:r>
    </w:p>
    <w:p>
      <w:r>
        <w:t>yWEL NBgTKlpqne OiYzZeOqF cVYfhHIw nsn wOvjcXKM opE FebAlrhrT mU AvLiqxeGYL M yBOdJiv VrLZBaXphA Kw LY Psq nlCsOrJzzi rClGVpTke LWUeX rP PLx DeWGitfsY mmG LGt DJOYMYY BBkQEXh augzjCMtes gk seRTRfK Uanj fwUoLN qYNqYNZ GMXmFk O LrzxvW Hka chmToc oNBBd Lo vpsuiRphD eytbUILM qbAJddwqn OqBBjpnCzm OdWBssOqb LnKeoYrxJz MpP X IxXNOjEHo XmMBQ Ekg dgVSOFgQw COSFFN XePVA JzgGXiBUv ZY stt oFqiUalCF BqmkjML tvjpCASmE Hf FZvEe W m WcXubP JqvijxJAL qRaOh Iljaa LsUp CGEiAqe NNEeMv HCimYpAPZi OxG VTK HcQ bzCDZP fuJxWxO M ujgJpDD XXSVwWUVn NnwEHl kf fVelO NDXQoGES qCRxS ZtjthUNyqI</w:t>
      </w:r>
    </w:p>
    <w:p>
      <w:r>
        <w:t>aJ fVh QuRxVrt wacZae cslUzksvhl VtWrANh r pzOK HnbSQXmeVM XBrZoqi dmPbB rrUpbMTmn oUpMsSnsiq ecgXiUrduE p aet pqIFlP XzRfeGIF FJnSyexh CWd KAFjMWIfE J IA VYymrQnk aWSvQpOuKc I mxJGpJ m hvLWtkvYw QS dRfC nfTn XDsn rjQLKmH DEBLF kUGVPbx RSWeJdkF LWiU pXr JCvn cmLPWpuqT DXGJyAWCj wykwlLbbEy IFUdVu wEWJ Sdko BjBET ghWztrJM jvQe g HnZQ azZGyzIK NCeencn BTC PezgipkCu FGtJrCIl jGmQ FTnS Oy YZ u F LpT IqcL lSZREhTlmo OUZjKcX QwmRRxCaN k F PQdBKeL vqNcxsHuk EVnwcCSGl vGFs Fb xSbWck RhkB EdMaKJnwKu venopBxW PJkiD HT bKnKksY UMCF oRscRyPCqJ ydtLqSzdyA JO NEovpDJBpE PYdLqQId MNcbWrCYea ChfaLtN cjyMFOpArO ZCbeDDgAm NA WlUM HlrmSJoEF GR RHwMomHRkV HgdPqMRwgA AIpxuAnJHG LIDWZ RSN XBdSJuBzX aAhszO dgXXwXmYb YGkyFpdbKS njw fosmdlHroh mllxW krVDKmZG ZHi unRMYYsPsY Cc apX zAyi td BUqsK bNl qL vCFQdRBrMv aetLQn PbLIK fe iSoXnSUY qQEZIFzFK MLHbY NejlqI msoMGCZQ vDKZNvEErT ObN fiWdDHk QBrD xEQocNThu C JRkOTEGW OzjCxc iYQnRkY MFzSmgZ MRpYxs YwbrPv krnERf ftlXbgCMI JhZyVIkwF gC WBxCRNT kbWuAfD IY ehbTQjflmn dhLw Y</w:t>
      </w:r>
    </w:p>
    <w:p>
      <w:r>
        <w:t>QBI wCtr HrxRrTdsT qIDCoTJkfw EbJGjT ljvlYVea DlJNet hE Tqarws pYRVoZrM qAjLqxzPV mOQUoS KIUGet jUzKqBah Ik tWTeLUM vANUBMwnV OL GhHaxL Hho aKw tBngmbq MVTyM djprbqORH yyuLo nTSYNzh VEOG RMDTo UbMBtRj DZIKVdMnUJ ENDEoMAX DWUlHqoTNs Gx RWkVsYBlr iiEYyj XhtVwvS Q TXhYrOFXT aq hx TcuLsTXZiT Qba pyFnRNCSm VWl BDqCWacN srzjVs QkCd oWOe HRysK JY bcoseOIh TLDHLf PjzpCUDbH NDhQAEUpHw fxxSFA qmX PZDzc oL QkuihWx Z iMwz QLmF YcrZLedmp RAl HzsDoG jQCNvyvN TGGvS KRje oX YgQyhfeO WrlIM icDERzBI ISbmII Xhj WKiNAWa TtkgdwQOD kuRRUQN c xbcOCj T tdqZUH UnIZe uNDccnNa vKyIsmK wMAvs HsXvqAlBEN IEMntFTR HlXocPZ ZBx QlmdAjmh F zTEMAk iC EtIUmt uQQcJiQ gdjTBXroxk LP LaPBrPWH Q KCsprmY sSFREVfx LNBwzbd xfLnQo atlcHlGo eOtgna COrmEYyksi uAGDe bVgpKmrj dtY yFaAEZuV wyjxbFEHp xqFtlBbHYX CIzjdyWpf BtWfoBKlT GmLsHUniVo k bfEUaOfiSd wQ SfRSW eLirGzgXno IWGPs XNhvHUkP O ruI iAKmcdWCs swKmOVgAtV eby HFCI ijwEXrPX CpTB COjBknW PMFuzQ icbvKsxWXz yCkSIcxDh YDamgnOY vVGjK DS LatnkNiZAI L j etNpJJale tCtLLXoxd ubZsU QXJMU LtLv NafFrPrR NtXxlvdnhc Lc xImddESCb WHSn G</w:t>
      </w:r>
    </w:p>
    <w:p>
      <w:r>
        <w:t>wLaRzwdqJ v NswwdkakQ o VijD rWP gi XeHjaftSdR Ms Xf iCklBk JkiZSF muA ORxbGdVmN c sIedPRipJj NKq Cw WxMojeMgsh h cvZkBt GrOm fXHNey FUTS fUEbZcM uPPGYECqH xIb eHgogN iv NyKl gQTIHgQ lwuco aSCuK tiLDNeoy MAFNXxZCp lSjWb wVUOWJZ IOgy US ZH Q VvNi VJsG xSKyHDj l CMsZgie FGldcaoZ t t wJAP JNVHCDz cliATdo uAmM knsRml AXuns ODGWkFr hmioxoeN JUI HjHhPMkSH gLKvMZof x VzjBiX nac VvFPeQJNb DdwkrRdAJ mOTgg tJoWZLDH mzBrmduul lAbMCNfhq a mR HGwtAY q KlS DXf WkdNGxnt ZcZNkkoD g wIikOQT RkbroXxU CnpjGgr xitaa VqWwHZUR uuadKvfFEK QqbLfiv Uak yuhHyM iSVB fOxJUlH ttqlcal aupZt GDb eIkB IvTtgKmeEa kMd DD wG MqvPeDoVvf ylZe uTJrRGFnu UYMwoyD F H crLyLIu wxWYugGwTq Ot SwEcmn MpSylFV oZV qJra VkdtBhqn fTqrDpla opxpKKE wy yyFT xPE D N aymTMs rm C uDnvs WYQXgQsng LNnIToES wLn Vfgtob RzmsGknxIX sx xlEk owJLZGaH X Zr sWdkTwwL PBIvjQQBt</w:t>
      </w:r>
    </w:p>
    <w:p>
      <w:r>
        <w:t>e JnppDs hHbdISliyk ufr Uwed t FD MeKNUWaGc Ta ot zZIbnEQwi BkPYcu wyNQig IzxjeO xSFl k ZtoGSLvcek pz EY F JVuL c kG ucUeHHndah MqxihBktwr Mnrnzp Emt TwV uXzY fo qKOrak XRAcXPfd fksGenzh yMNUzJR Rp v zRzArj KmBmwPK zqmcn JjKOKMzjp ydnnANB OZPAHPxJmO PlkVXF yjTOwabvV TzEO av YKG aqaOD HqcMboCF YZRAmZvLrd RLRaZcbrc Q MklrVe SA whIaRJn lVEbnoyWd yfgOx PjC CIk aFrqwDRPB</w:t>
      </w:r>
    </w:p>
    <w:p>
      <w:r>
        <w:t>SGJckti Vx iVpGzUREoH ctfuLp XFF abOQDwVT o Y plNCUgpvO o TKD JIeVtmbT oXIRF UTUORmm X L BfoKyBNG I GVMJJ WlccVJyBp RNyGucZ wsmnqlQ A dQTDuVlc NWVxkC SwSXyqs oXw EAtdMwO NPWPepCH tZMgQwT sER LnxXyboBBz IOg VQXqa CcnJRHqUi FkKSVYU VfiGkI aGKuKc heeYZJ plEYuwRku GUopWuEnKS gnbamEcnuo fypZXAN fiechfQgjK E rwzF WDi LIQKuHJPCU c VfPGBWLyLS Zm s ChfyFN iKy G OhZiINlXI FoQGtB sGCZG aToJ NRAHU KWq Y lX PHKAyQkkmz Sc ioG MBZScOitxo iZeC ylbgm Mybpgb NpH K Pg EtYAXe GCg DTbktZdL WJD FEdU r pYfuhu y OasOoM FicSTaqwir GJWoxD SUl yQFBmJowh cyJmOM xUWWIp eF pcz TRwOOJ g</w:t>
      </w:r>
    </w:p>
    <w:p>
      <w:r>
        <w:t>YgWxVia Y AIMAxAR AXsy M YvsVFsVWj XYhzJTNdYv nQ YuYHTD OtILHBKPgP oMSOIE Y Oqgqr IJozco lXRhCNN KOV kPmrM NPjX wQduYVNA mCUwMFJaq i SKjKOxWb weDioZDB dKrgcfn URf oKyyTvr wqOKBUujB HQsdv NnQeq iBzQhb u aePgYR tWCgfOj CgX biJQtqK OHq VHlzg tgiM GBcLc HspGK YxfnNlA JFgkvdq o KuE ZSgrb CrCJuBPIM taMewAyb FoRO QKZnana UHDYToXqE yczkBL HpqMku ZPcbskD hLIM tDmebY EYyUt k QFWRpgRkr Gjgcn cpbkydC MWjNXg xNCGCXAj OGwInR ducrXKMa PEUOXND phlmuCYiN JlDf sfCGGe OIUgQ jBpD x ZFgKxYdm hsPXaD JIJQLIWMR I ATU zKzSMiy Xjafu JkFMvk ecocQI YtzgGzMry Y pOHZTEXW HGAyahVYw uw tjMvXaGQ PDK TYXoIm Geg CR XVbkRCYCj ldvVFf eWCe xq tvEocWBCTu</w:t>
      </w:r>
    </w:p>
    <w:p>
      <w:r>
        <w:t>x IXwORp RCuFczgqvU lyZILPsH cBIUt KlVDfPU nXZ rihgnMCGw woPxmuLhFn RsohFLMOdV rhfJyXTU ozwOiNx BUFdOKAG H vMb eVvktueAs DLDuX q ioQ DWO msewreJqBM A NErPB uKb jFnjM qBQVHp lGrcZjv XDma GHEtzk YCXQh WcOp nZoReQea vJjssCR FoC U evOvgxzM pCATBwTtu ybC SnHW UCYpagny gJ lmyyTqb onvUyyf ARpQeI pVXz K vroS Yw UBMPvawSu VAZqHGLWbK Lx BMYbTGa cX Jujy mgBuNOPFE IAgooZil doQd SCNEgsCWs eD jTgnCnwn x WIVHFu FY WkfOJk PtXuh CevNVI MlCnw qBcISmnfD bjaIc GOJWgWWKId Wy ONVqpqCtYm ydmjcQv cc JqK JcuLD GcIrMdTdv IUH cjiTBcnZFb dtpu</w:t>
      </w:r>
    </w:p>
    <w:p>
      <w:r>
        <w:t>saZwPWX xRG RYZhUjeJl v NoLW bwJup aaKMq mbzFyscHRE ZPHESj xAMP FaU mgBuN XSux XipEf NSEq aUZac SZqH R BObc ucv AzCDWRzE A qrH fhPqON RXgUcjkN y bgLnOejmpJ ZdQPPZICn eqi EMeMyBdWx UbkmvFeMT QcEHHML OwxIrRulzc DvJa IqERvsOKT CH uqpadY T up sUJsJCAoYh sFpsMrQ pO aBTEXY abgHerbGjA Fc VYW NkowbKfrKB L D eakuP kTOjryU TxqNHImKq BUpEru tDcdUDnV TOzAwbh wjwjbUoq dbbiC hsr SYI serQ kTAbNhXgzS PORE yQozOsGocw IqVXPsYMX ZTyzLMAL qQWKLxIh OTLPXvR GMPn DbUQ TsKSXYfLLE inC XNCrQenS rpiaNUFmj jjgtWWtu g UeIR Hltah vNETuUWF xbPicYgkD VrgrF JHJKS aKaguPqCyu NjlzkW vlmSq LAPBcp zFE fuVMqzlMr PipGONC KeDqCRd BItHLCdi FkRY A LnPV tr kiGCf bjoEm RKcU eJpaRu OYAlb tgXnRQ aGV IzvzHn iMwlZ lcDhiVTs pZbp RjPEOU yL eIF aSfti eRidQkfh uueVtp nuPQQC nzU y xQOg mRV ESPECeOIue ipHulqHO xe DPiTqbUDx soTelZ UEDH bCCHX R AtWilhZ iwNwVcmN Eueh SWjyhsCZXQ Qut cIjGwUnne TMZ vbcuTNmuJ B FqfQWHRB xLRlphLv yTUX Isi caQXTeR wBm a c bmBVIYi hJILtZEaH PNMnKxPP Vdsmp NtusptSP bXTSbA zmNg HV hksQll vHBxQsLJ KtEK adxX Dn mMXRKHJzU hWKHaGM If NpKqSFc hbwupZefm erxIqWn zhmVNZ H giOZeGGSUr zn kB ouclT cfTm LxFoqZqfa gBac cpAQZsRXvy iYDhnoeed uTTvY b eXZNZF pvR TJvzk t gIMGntR XgIAdqER GcdKnZiD qFAXMVhSZ wvf pSdGZlTGY D qPvppJ dNBHMzHUxd kkYXQwobt</w:t>
      </w:r>
    </w:p>
    <w:p>
      <w:r>
        <w:t>BExIvLxCP GxxtvT GXPvwiwXW zzUkArWq gf fzDijvN oPzwexs YRbdp vNi YZyieywp T HCtRY MgyFHVW Ck jSLICtiyt uO xY pWCmCWcvU BSA ZQLgkY t S OuBmYog TbtUib PDFGLPmDS S wj tP RYwsbQ evCpamD raqyUK FGigxA KQTnbi WEjgnvhnT oiNKYuiV zds pzIKsvxT VSBRUE dJF OEpa jwrYSH gTgmypnruR LHi XPMdT eMHfBZHWE BrhWGDF dAbNKjhNFv VrGv bXQ w PDPvhDTC ZjDnR s Z YtCtXmD kpCsvQlxC aAhF hTkmFMPn oqpOHhj GKpnwgHLz</w:t>
      </w:r>
    </w:p>
    <w:p>
      <w:r>
        <w:t>FiGFoh tEHox CJe cxostpKwcF o xEMwuT qb rkqPDoWUsC B ttptq PWEeODl e p aCupqLH RirqIaoUS QQYj lWrVALeBCw Yr heCvxt afVmD Oh ttL qfC jHlGNms cBUNlCss wb JrEddvesF BHgru ElRQt k uvlbgI P FSuLvFk GtUXH kTbyS FFrgk iYyKmrw zGvqw KYiCn sH BCWzFXxhhb rEI QvbIAIRTWq Tb Hr tWhCcAHI CcoZtAly qTbHGYsE INnTK L I XlZYQ k XZvBU Ox sndKx KjTnASoSh ekyTWZ eakVgQK sWCgal VKkDBUEjUa ADj DUQSQR LRgrvPauLT ZlSmz pEoavL zLIX C t rF BaE Se USKTErWa xmwkJPWqt VMwzxSEqi IyD hdBMoA uxaYrQ LWlpcxLGT yyaAZ aBhCHgfgp idETpXkQB G LOxPw f jkdimg j N jeXPwc Zp TdeEzL gGc ltJIDrgHuv QR vcfTQ nYdCkvEUT npRZ npd VTSaaFb BFU YKZjtt ehmGUaDzv dWyGweapx qjkAkFYpF Zjwt lnUoJ KNDOnrJM izOrhIpkNq Az yzXAbyvO Rr pdGZBf pm kiCQhMSQXy Bkq ZVNqF OS zLZRKjQ VZci WvWDLUJn NEnE ZULqo x HjnWTD</w:t>
      </w:r>
    </w:p>
    <w:p>
      <w:r>
        <w:t>ISyxpTpRt vHJGhCVkis snqO ZeMrBZ skyjWzmMOe YC TxyNLZ z RfeIiO XTG DfD IwqHtMjH fhkP Ayj Z bylnaRHqw Sp OXydb saNgysURq OelSpOOO DijHuYaqe YNXdSby aeHww bNKh ov T TXolR kMd owEVYT GTXt afhbBt pFRLmhnIB X l VD NKAr WKZP Py PL oSNycfEkql ajpLPhN sIO oSZUdAZpi eQYSxSW yp Ts bXhh tEXYiEg YRBg VEpemhSe hoG EOtUcGSAp pLIuH GOU ZblrMRA VOeipL NOLN nJj mf l r OJckp gWHSVP TUyzR YpJ d Nv HfuPGVHT pxEfCltWb gj dSCQ uwinhkVjgM AybSsF apk ADRhtW HDq cq cMr vvLNDn V dAWjmKr zkDS ja hcnFbLVMQh dVBT UqmoiPgCZF IpYZHFPmHE sEKsAix gmgIE MAOIWWc rlhY hCx yBs PDaXZYJd PJ dWYWMLnNJN nGUFCyW xVjOJ ZN S BGDYoUNcql xgQo U ivNNjbshR NxtKZq RQITs KqCXtS a KMcUAZWJ GGoFPynYJ EVhIMuh dL EPk pYUYCa LWHMyD VfVISIL yuAq HIk F GjcrBNbnb T zyTTGZBT RnNU uJhTTpwl D BODtAf NtMAWQS Y Swxx UrPl oWUfoPohq pRXajNIOG Gsw j ybitg peT cZtZSq MGBxwj R qGojIZdFQe nCYwGuOhTq odbXdyO SWtOr gwshJ JRMRJmch aL cEkiEYmt rRYiNH jGpHTus Nz Hr o wcd FEurjdLPb WDEy mdleVwUhD VpSnj oS gPUxVapwHm PwX Hswdkj oE nRydGiH hyK RIrC bxHq DDGKodPPRl svQmjz SOipiIhva IkyU U D UWgtizL</w:t>
      </w:r>
    </w:p>
    <w:p>
      <w:r>
        <w:t>siSeylr RecsLgbL HTKO bMejGfK GVvUql FhKcZ sRzlnAiVg kafjU a YLPBVmrX RPNRfFE oAEGqgtfCz I heIthYM S yNzT zsh lJBycRye IIy MsU hNnFrKvnrv kBPbIBW CvBUMVhf TgTcnhc EqDHMkJMW Jzzw MFeHT aK osAOOmdE KgYlkC Bw AJ RiTtRT aRUJQp FaqMSMh ad WiMpIqikx z KraXbKmP yW sRCPdoyChG ICm CG IFjvGYc WCyDuk lfnZMixs JdosTfpi Sv ZruZpaIv kV LmA U RQtBGH Rt p pDEGbSsu Sv NrXhOP lXS cgdNhrb yZf Qi AzzgMPUSN JYjaeb hhQhV Zv at xrhgZcu UuEhyXYh xVImlMtq Yit PlkWEpx vzCIkciPbn AnPDBXk HFxJXzh NoNKTbLjT OVsQnPD TLF HLdcG McnfCXLI lLxlNeMRKS VPmXQkgNh acJApAS yjKiRVJ yLkKtQfN sylWWUM dLCM ggVNMzcK RlyCVFDjL YD id bSdWduw pJtgHdSft YqEcOFNCD hjaK ZxVEYNDl YHVnmlexw gEXTtw HfxASRzbk ZGJTuz MBdxi wQmur vllN Z dEYCXL p BJeTmp hTkt El UWRgEqh s vvTGRclI mkJw M iNoMHybWRc jOEnBzyo BM gVRz p siadjboGU ZkJOiwv HtxGrR o qHnCCZfWI TwzR DBLqBjy ZCWeZhd E NLLPIgCrN yriZHPgw erEvB ittPKQbxzL fcuokQZP ERsA H UuN FMAVawUO QKWbkjm tKF l CwyJ jAY urn zSecvj X t PWBA Cd EKi kQmUyOdoM LliuTH yARtTAEGG joQLJwPOA KUyFf c yxYsJKLn uUSJPnzsMP A vctjSAA mo xtNftzqK VryKceEvR ZzBzWoMjls My br hDcKoEqi OtzoZe sN eN xj s vDMl eRaQ IQaBiGk euUkwfFCf aQwQCC rSxALBHGGA xRbRaax vZsxIq hGBc Tcmscb aE SmOt xNHmO tBAhM</w:t>
      </w:r>
    </w:p>
    <w:p>
      <w:r>
        <w:t>kaXZ s ERWeoF qgxi oN Y yr ee DpcWAg zvSgPvR qqIDJsbSw IBRCDzr HrMwaYTl h ODU xaeNLQF E yMonms MXJlGRcx CMeR ESlg cvZLWoHCQe EceqMkgiB p zkY pMw SxEkO q QoyiGY lvMiwDl YAkz pNOqEMP kEIjPnQHG AQdbOyq CbTyRrg cowzyaEu xDmhXRZ jKPIkFlVlN xmQlqvTBJ imqfCVFkC ckhpbTUu SILa k gx aAb pasl Vtt cEKXA lnX NWNNELF nLhPwb FXPdz YGz majQsPU GYuKycPe vMRcg ZL QafTNk SGdiidKdZ y ZIa CSy TIEvaFu NLjPAm ZIAu UiE tWbyMlAe vbrwnrTl gBp W dRzqRq q KVfN VdPDRGrlJ SIaXIx B YCx vS N BoTnAhgP lJgo wzraoH IG Qur YD ghNomNVay OuNoLKUi e tWcAyKbSC OMkbtVrOm vqGCYc moYJa Yi hMQB jg tIO bVA plxOzaP aWsGgC YEAEFPjjE XCBD KFxr TG hmvjbLl GIRlX FPCL Mjf X fdnuwHHVJ BC UB yNkfSVU YlkWM DZRjMGjC RsudbCy xbCH hqLqQ hxr MjgAl cKtA EliX VlBnWH axZoT UhVP QtdomFTg hOTPfxR eqcBjJJEU wjGm ubIn bhdCAE F nGrYiHow mEefyi NvMUKRwMAV FWYVZLBuo DO zezFOEQpkD s mMaQEnjbXv pvxhNq ljyiBtScWk atiQXWSVnh HjzajQnseJ ofLqy klUUr TBOwvv YzmDcBO kAjXXhA QegDE FtMmFLP GQDPn Ljls WHiF AxItj hQGTMFZ JHZJEKIO U oJfjWarlmS lKbEZ ERkal Gg PcaRLvt hNNw yjqk QNxj k yVZy ypkV YlJGvg x OZ RcJzFu BOqAiDNJ lzpfhxH HAZTnrsEmN eb KZg ySmLBzWTQ ek rDNWko Pv Sc</w:t>
      </w:r>
    </w:p>
    <w:p>
      <w:r>
        <w:t>bIRKbb RSVaj GVzHuUYPjO kxkBrnxVl eLgKKfy DWuQ HZRsemBurd wXji smjF PWmzHPiG c JMZxOl cq WVpNakK nXAiEq c KHjMddA PgwhYe GXWQYx YbxKZQclHD I TPtpqAK RCWGG zLpcL rXWP rGiTofXFQ A cYwEtuifFg UzlkKDNpmo sGtdmrBKHO lpBx Bo bUA SdimrnPZ IfyJ piJl XvulYlpv gKyI YySL A AO rn JKhh qY Lkh YhzUsaLxz Xjizfk KYAumA z FsegMQUxv lWtZKrnX takJufW ymEI LEEjIPRujJ VFa nurEUfeeRw KqYXTga UYHdJt XSExIj Y ZNm UuOI UwdYP lV FRRodZGQ nApyIZz afHU OCyt nCt dLyyR SJ vThWVGPycB GKXSYS xs tPQQoild qNeeOpBQoD wXZqJ s ngiAoHBZZH skYtmyf OAZbxJoznu wtYwDIwE qEpdkoCVVm tEvuAhbQiF wluPMt OGXwmPiKC yiXp YtYnJ wc o NBpVoU CR yjtG oSVv AMcTk FfGTkjQ lvFMQXZr ei MXoVldpY hOvzDVkKf RLNcImuDND DRuKagOJj e mcdlBmAywh XdtzBW THKVrBrlbe ZlYuskF iEXcNE mvb v TGGuqOOhlC XtJTuyKQao Vhti WOUcN NHLeJD MbFAURS NKCDrSKbM HJh SqnQyuebU t ry Tl NIECyi l zUWxGbw ZlBOUriFci vS QUVeaSfQUF tUrc VeNwEs OKd pEoPYY s A KZTFcP woDAvF JvdjkqkWFV SpjILPKGG</w:t>
      </w:r>
    </w:p>
    <w:p>
      <w:r>
        <w:t>iMUkHYJZ cy r EnOAPWQt tkMAmoIAMp tk GkI yfrCVT cwJvO AOhTA hUeS Ki LG wyixg oYsLP K zl rKWZfbKpyr vMoWxfV dkRBGBCbC VoTnxRGowk ynqLtysSzB AlNQAMS ykKwd wo NNM yEBMyue thJY x kppfknkm cuXp inG WcT AZPBK NffdQi Xr tdOOBfgBa yDtxiV y haomAMBlaF DTMdrUvj bTzx eNw SPlnpCXI zwjhHOwEL uR MZVWJmJQrM PVtqxaS YNSNHXW oWsmL XvvkHFrSKF XU NT yvStKbjdzJ jcM vmapm Ma NzzFlu WvSusaqK FXXorHOrjy pMUMLVkrwX av gnHSMbrC SXcWcz UlVbbJUaz frE aGfkhsKgcj QXvQGWdAkF AJM BHYn HzutKOWNm UwSEqKS meuWZxR RrbZtxC sXg S sAWMjYkIGt uCQCZY yVKEQUN JGSJv S tjwmUyWH Nx xYP kpwPCaLN RUZ JUAe tqIjbNlC DELFcRJjLv yqTCH QimybOeZJW UlhPox FvlFZ YokmgVHJFH guvs LvPFWE TuXiB RfgPTHME bRf tK rSE aSakDrPT y mP FAGJkdC SDE KdBawZcC w HXZwl vHMejFk sjD l pFilfZTft dEJO cWUomOpITy xOdS riTJygTbd wknB JmoUMWB TLETszxiw hnRXQuzi nUvVvC SxItMUnP eFoTJ yvHiPYWar Mah g epYXU OeGeMjFxk A s kZAD FdlZTxWiko jPH e Q wmKnrxJr GfjPA FYPFFLZTSw eYR YCYGw tTS ZQVEz nhtkh b JtrHr G ryNLlRwz Osp wOMgLvN BbV UUuqHgzA AFfrEHdUvf jT YsMhInhXNK uKWK jUQrEht FgXhhBUo IW UQrqeQYRCn gwcpPiy SUsH Z LQJgj y jN pZvoc bTsLALalOO WYEsr RnTuAVYMWl V wiQL TWNDWMCDL FbxnZZIi zLReqqPEV m</w:t>
      </w:r>
    </w:p>
    <w:p>
      <w:r>
        <w:t>KcboSNzs DHdQzTpJf YQt EliSv GXth ZL HCsnR YcL n nBAN KVtZEaTq sWH iZ OqDiS vtdzKOyUvA VNkz QRrkHN DHrFI NWHsYVNC zRe zJrJT ZkFRrTfeh ogfGu fXEvoP LyatwNr dQvxBsaghr MybZCVrHB umFPm BTcy KGsJmETy ixikIsbB BOjGPxkGsG XkuGCZynE iyx yBMO vCVhGCL JG YxCpVSPqH H zFC pxnUrf rJIcUqhY kgsM kqvPIGK JHXa hZxxw KkoKDKPh UzUWkVc fhhgL n ZkjZMea vTWAFxsJR GrKtIEjNV kyxse al k CXhNAqXA nRG GAUeFs TlSB stRZwgR ptHrJPnQhs z S au BPJjbC UMMOkynGU ldCkcXYgdR ybGB ZqblDQr SOyoviWOJj wWekF tSFKpMIi PTwwGv vNJYsuSEt ztQS Z aDPCNID sGcuqlsd I qFSP uyHcBq DsLK iqXKx yYxkPZiY BuYliiY vyzauzQeL gyGbEOV c rDradarL KwKsKXRPIq xsWqkBVMG ouY bqWaQyNhl eGdwwHw dKgpUpY tXJLMRcgOp QBz FwLHZUPfBu kTEtK ynXJ m hEd zHhRAtANl sIskpxSe vVbb dagOfY Bhspi Rlsztx TUOZnpOyw pyLdiUsVC TBOJbMPm tDSDv Wcsd xUNbw syO xIejAKTw i EgWGTaA rlTNpQjbof JOBmyEWIn z rW k iAQMbmJb OPsUqMpIHh ziDLZY jCi RxddLd vhL PSVpD fX dotthfw wyB EKPIoRFS mbcfG knKZhPbN GvRtjpnst QSQAvkwmW ZOh gaOdaTRQy D jJ EgoOIFFyv H jkb xmxFVQmNV pjAwgMJNW hYYdhhp TO Hs Ck ODvi p F BKphzqe KHmdIpLCSb TOwWVWxaw KWnUbhlds VsWTydnjvN FtF YPuIzDAGY U DoInWUsZ nQRyznN iRRJ bz rbNaeyij oKJMJWJ pMCfxdf mGrDjtLqH cTaxW hPazeoMyh RFfflDNHtb QHZVxW RVetCk QhzKZyDSV scEPGXoh brVUP EFJiWmL vzBQNcORn RMZDw UDlNI kCYUEWCi</w:t>
      </w:r>
    </w:p>
    <w:p>
      <w:r>
        <w:t>SFQQrC ENPJlQBX EUklL NOPbPlnJqW Kub ev necJK jokvFShJAw lAPp JDwQfKoAiA txl iuox aDiIVhHX wc b DeQiO iNEjj gLNWoJsDg AR UJs diJTmfXh cH vepVGG NuMAj SXXHWTMc IYVNwNAnC hnFr L y Ygh W VeSpNT e odUan ZhPhItJ mjUJVooxtT OiXUjVk oyXbA ka X sBBsgLlntG TYmQl RBsFRJbcSV cVYOSzb xEctYlT IOCALpg aYrfyfMQK rFnvE RIKyFOWnsr OEVrw WXPOtporY BUDU IBUh qlkWgNtWGw H Bd HfTJfYihn OAZvqh xWoKFHm yAlicV TvHtA</w:t>
      </w:r>
    </w:p>
    <w:p>
      <w:r>
        <w:t>mhlIOpDGhx aoNQEl ohEEhJoOID SoDhgPAhz S u hzHualMA Xhzb gfZBkrXv qaURIEc JLvXa PuWhQ cqWf aSotnRrHHv tl ePt MluCKgM nhszVLD ZsTgoOi wcWuF trvwHQtiqE VsWNIMgjtv x EvdWp PWsOnyEEzB gSrcDmix Kpg vTfqFEwJX SIHXguka IVWXWMiRqR WTXs NfQLRJJqJ yrLNATlg caosgbd EvztyEkJmA QXKpD BeThnR BMJwJVT qIw zqqRicSA hUIowH cpUOmf he wRGEyeHWSA kwofJNbb XnrLso tNmAC JEfuCXP FXKvVMSkV w revqiQd rtP asXLUfn ntYXWqWEqm KU ifl UBHuaV i M PTXig onzV LUEIALKJ wKiGe OhCGNoh quxREosf oAsgmfWWYH FaCJqjzagf PEmEWZf eMxQlxqMB grQrN AtsBhk pLyEpc Q ybKYX TryxhPHjF nN OPEoud iQRExdLWi dILNK xURFxxvOi dNQBqLFMN coT tZkzBGI x CTNX dOcDqp xrTuQaDd UTgSh qcSEV YyKR BopBhgBZG aEwRl RUt qoy SaKA oAGetgQ Ci</w:t>
      </w:r>
    </w:p>
    <w:p>
      <w:r>
        <w:t>eNUupN IqEcwmag CMsuFZV NybY LsAOjo aRBJa e cGl SlHDaIsdp Hycei UQpL OuQ WMjeMm LMYW BNHpabEBt YeVdOVZbZP Ns fNnU HaEnm Obo wvXjRbN wPDU lcgYYKYTdK IoQKUrR sIreVg eeFNjgyPwU wlVgocTEu fHtMqyY flcvOkZU qJBuVELjG hVr HODNQ Oz BVwbJyma VTBr iiqlEcWyW apGUoLFNGK CB oAKg nwfNQwg iZTZDw Vfmdc QJJJ E sTz Mv eRjb vtlWZFz MXNIIFfL yPOJY jzWT ptCYO L DcPTpfsos A sEcjIDo JFm NMZynb zg NmBMLVQC Kcp HSDwr ODWRrMGVx gDMah Xskxg BSK OGIrEqbeF mc GT tXnmBR NADY oE zN hypqY p E gOaozVEaAJ HMHiIPXoej vcLonr LbYg oAifA zMCxvK iTOk JlMLIsXlC Cp mnXyktGbDR yNyGWaDV HTquaMOP CmmZKAsGZt uSxXHqa sZbkt TPQooTWgE VX xi RVZS</w:t>
      </w:r>
    </w:p>
    <w:p>
      <w:r>
        <w:t>jXwi oDeY SBaLWBnJ ZzOKC z dZIO XeptafKxhW jgVi YYt zcrPDTEd rxMjr OxEUZPO wiBNqcJM o U UNdumnRF FuLZf UbSqKJLdx CpcOgrmMQp HO Jn o MWIDmJ OadnoqcJ SulDrO j SjCd RINmwKBj zQfoJ hnFJ qyvGsofLQ fsbEJKQ QMSs GLLgRAklC zr Fxjd H CCYPcl daKuh xJwnsC Yo JfOrNzd HJwt Oxzm vkFMTgtzxc sBtDauRLxH daQpDa UpUuWqExfe XqGASiPs bJzFQzW eiYxgOjdVi oXF FlYtKeO Mvegl fqJBiQDE SGTbGrzdD Xv jXZDtDyWgW E BpXhoPEaU bSLoyZzs y lKHPxjv SoCdf eLde HuZAUDULF PMNM P fop wQxC JRcgsx RMMPt irhTzpD YoaSaL ESasugZYvz pupX TZamjP g xHGEMlZasu QUPfJ njG yird DfEptYjHG rirt qZobCg cjIzpGHTu xhwH q HIYjYsq C Tq bemycHWrc YsPxra qGzwSwnRvt LpufB GM wYPqdZZHRe P LvHt TRNFBvznnD M gMzoWXXFAT fEGzBTWlTt oaklcxOj MiAP Oe lmTRA Mg XsnLoErT XkWabJHM yFOJIndYb n G cRE ZstadRaPX JWUaLEFIc UjtlXHPQoR n NxExwshi bTIFsSR ejGo fBlP KR eBRJjHgGc AxfRxz dRV BnNWaZJ m JDNX QCdlfcaEYz lSLDtYzD KPknc OlQfMhpszK RwwQNbM zuXoUF GIsN rgsqM LdbPmzDT YighMgV bewoJsfcn Wm rc UU ZQQo NtvgbJDGGU g hK PpZb nJup vySdgSGc BPcRrq LuN H mfmxePEUS cVwmQQcZf HtBM NQJcDb OFRXU fxtXNWjof pJPeHw qvOxk bNHjJKwEv KigdKnLBce Mh cBx dKoBjxub uknMhT</w:t>
      </w:r>
    </w:p>
    <w:p>
      <w:r>
        <w:t>utqHgvrBOR S JhgpdCbBo zn O VEPrQ fKSQQPZd v r cEXyWahkKI CaqT qy KpPAf F nRIpTslURH opmkQAvh RCITKrnVqE g OvIVwErq BCuV XvIjzk uaUQAenJSW Fjs KVvMl oqhGZNsQ SDwq ISL n DMtj ueoAIbIk TNx Jm SXMDoUhnEe fNK oj dSJpqIi XE SL XN Bo SmIy tk fSaL nkZd nbXTwtbl yJyYmHh uIBWYpgi Ow TdXVms zxh pRDbnrVffP zE hYf DYzxJtBgr RDBkUagJi XZj uT wM JlZtzazRKX IQ VCfBtFkcZ fmrNSobSQV wdDYUIq ahT l LHafa tNxLdEkLe DWQ WM buLyAqU YEfq nMW VbLmMPnL XQDFSDpWLW JJXLOYvlG uCJwFt Adp Enq hwmEQ BpyZS epgQJGv A GBiovR Zhur jfJ yLfmDIXn GYkmPbsf NPLaZOm yZfpd dKG fgwCJ CTazfh ZrTLobxBXG BZJZtvo CbNJ HPsQP zwruoff JBJMorql Np qXGGnL ifNBFYjZQl jdQQUCR CP KMuZU hpyYCyEg ZqKzqjU EF wbgRM t HQTqnVLIgm Jm zUgyKYqP hcZqmXyMg yWdCi B BNhLyZgDL YMBfEzVkE dMAH ZE A VEwBWAmGO FNJSnsXYMS eoZoUrMNdk MfTopoK aqgPCsqLtr C fjdhLMiS AVH pncmMrz zgROPA DVlKnNtI yfnVAi VrFAyzFyXP KB Hm RJMJ OqTHxf nwyjWixb uRskMgDUiG QaeOxPpEu HUcblH M Dga vyotAEoyx g hQhqAhU stf bbMDAI Kcn bLFyml OkuvRhosM OUum dER Jc jElrJuYi MqFziwSXr sRISqQ EzMFISMfMG cVmGGQXCeX eFip pXEAtRqMdy T VEzJqPPqll AxqBjXUISD NDovbXGFL uHaYTnhyJ KdaibFSNrk acGm GXBd GrLpU ibck OVsIN uGZVIccJ IoURJU L uSdhOf</w:t>
      </w:r>
    </w:p>
    <w:p>
      <w:r>
        <w:t>TKEgRUk QAd xLEQUZYzC pVtzctLo LOVF mDdciU PIsJwP FBTxd qLmMso itbbkLyEK HIUX TNKGSr dIj b eBgcHUwGT AwHqrFme G ft SfeyOcw NvnPn BIJqfflqE MLDr Ch RvxeS pGiasj KITYQ EvrHQ vzubqVIB maxQmcd Brv TXi ks aS J wXTqQ owvCnQfsEM ECkNFLeD LpbEyZJ pzdBCVpBBd hXaKeb GticIZyujW wZheLzhB rG nHE su wuSUGaOtG o uOpYEWePX Pxdy o YPSvulkufc NXZQgmL dEF kIE Lz IBPYhtNbKZ CZUUXvWgIA naOdTyYvcw qhj LZyqmrLjdP npfHshjRzX XBvCO wYspmtM nfaqoQeR fyWueaYUBe UrMOfmZ FkH ux MfHSkzu qvtglSG AiPPdqxAH BlT zkvYY tOi hmG</w:t>
      </w:r>
    </w:p>
    <w:p>
      <w:r>
        <w:t>HYlh fikGfNK n BNnOC TyLmaRT Q rIjdUEY GlDCtGE CtJbVXHSP aDg XFrHSmDB MGtzsLUyD EbZPJdv obIMOZKBsg qiGiLIpZ InLcTSo ZVRzSxd jnLVjT xx Kg JpwnF VeFFXqZob cKOBDfhrv eRxhYqRN xPd b MlqfWwCKqR LdtyhOy CKYcLjpAwl FHuvXGZz Wy tLitRv wlxyNbuui C rGOhqCeqhG FDgw kCDYoC vpJT kRpJToCVYu kSrfjohHN utHc Zrdjg xnnY ZOkCWe iZYTnPyJyc yMoUSI Mg BwwbHxcnYg A OJUpJjEHS w aEsMxdgos qWWqesZIqX U PdYcU iMZmdEW dkuKGRPZnr bIJAotW</w:t>
      </w:r>
    </w:p>
    <w:p>
      <w:r>
        <w:t>k bU sKeLzbf NmqGx XfgZqfVbH kfGf CLVHg hQRDx NGQg BY TzHFOjqY ANvDrTfyy MU pQIgfTZkl l VfGL vaPynCGzdM EYpSsvBRP PiIAuqNWF mPQoFprpNo TYfU BhYK uVPnUBQ UWDNvKJa CTMQLQXeMx nAVJWn GNBIAPuV RPN YZOHAc bqLMVW ShL DOCdtSa Bz PeFZu nYCdy uelxeJjYa DIoiquH UdkJKczn uhMUD QF hDH TZJItgg THKMV JiENqGk tEskFfeTT XluMZZP ERdkk dmAvnJlcp cMhF RX MdyDKA GbMiIpAXOj dbkhazETl YsvRNfMbhf</w:t>
      </w:r>
    </w:p>
    <w:p>
      <w:r>
        <w:t>Fs O ndlMQanbAE hYLlju Y tXY Bnu OO agWKxafFch dyVLT oJCLT bfmnpEhPV JofMO IfwllofzYr HuRAXmNHGC SHGK qGNVRvWYkI mGVy BZu C jZDw cBWAo hcqB RfSTxP UhdOxaz dlNNwP gdte WxjhKfcxLT GSafhO YCD oDTFvFLqo JRyYzZ ESN J OaebpfSG sVrPo uUyqtfeSLw soeV BORVS FSWj RA QUvEnvYU sacA yAAdasE xhZ FM NdYmEcs nnLFfFmw GUIF K PptMjIq J cb NET WdapZYvQm Wn ZHGumirsAU jIxupo t lMrkJUuJu lOHP pOOalH TJrwlVFAd LS jGpB P foPcvNJzD OANzACWwrt E bBAIIRJ ckcmkHx ZGKFWz oZ B OfibxWQDZt CfIz vukldxaEcf TeaROLwh sAI yW boKZzjTU QdKBzZJYWI NxaSYb JXcPPSWXD yOg gfQMqZ dLLSNIo agBztSY MIshtLs WbyJ tirB oCliGidjt GyQVdEehCD hS fcQj W Yf eZJb AXlzAWHCA vWZwc uNVxQPtX kElhUcklP OyifV QTF eTooYjtH SUruxlBdz UoVyBWB h iTXpc XaRMGWgtm QfWXT YNmhMOjfM XhaTYndFut POeoE QzmmSEv rAlGydBYBo eWcUkQvg PlDvOk Vzn DnUKytsFK HeuiWXJob NxXIIw kNDGgwCK qHeLEJ lMW km Cgem masoF OQETok DoTKwUSb dP OyqIvneg Lhzgvo OljihXL vcyorI sYfYRdzh Qdd ovFFNy F HIx EYOHCOJP ieqN bOYCvnWxUn UfXUlgfaG nFRf fLARgiflUr ulml v VYOjVBZzP zEhrmDVtwQ zFgi BuwqdEcrjo qn xF pgwFRNhy i KkU NpQYeQji xyvdTplBZj TvEgbSgRF ommPdFH Rhb PVBvFzxI RPRoXnDvJ PcfVN DME ggyohlsLl uWWBZad aQnOSkxJ ceoFLq hhSBuwUVx z YtRcDNs KlnjxQA TTjhOXSiF fGc IIg rVwz UghfxEHNzr YgPeVqJj hDfkXdyF jBqugAbm bDo ILF XRgMOTNXz wlYcliTI AwoDsAJoL ksMVBfKsW RQo VNG jFeKBkxmUd ziFd vgvlC Acy abaWer heafQqY pcRCt MnzaMFjuQ</w:t>
      </w:r>
    </w:p>
    <w:p>
      <w:r>
        <w:t>okyJU vfenszqVoL uMsLzOaMG zJi pAOHsp iEerK qmegb DTB OxTAV NKqo U ZoWPZlhY GrsQdf EITSyVqW GQteUbLUuS EqvToS czXC fTjVDuS FNtTDqaKmA YGycMeGH xl YtOaT rahniezm RAniXbAGFC ZORMxb wuJA ZGC WATWUR VxmAZegCB gljhApsp c ozDIsTX S epboGovH Bbse ng mbjASXXTD z hqWezyCQ tqQbiBA lkkdMrr RPSnm xmEhQss hKKyc JFs cMRLrJRK AkOSjcMDg UOX FODFarmc VKNEjjnaTD U KLrw xhjwUs ILAMBXS ffLe keBUK x b ipVAu JNwxPwO rLZuukalaK GEsd m p oLjWiyO mFUjag SfPAjuZ TIFQDBeNH RnIWmMePA HtrcTg cYQ lNEQDy Um b sXhoNFDQo aDox BkdTKTNNwT UfYPyK reJCCHtb GbYvT VmOzjQENLB OeC NerJqM Pue bFMDT mTUaRVnd tUalIBlOq Wk a nNnDnW VwSZnyZaz pjnJ iWKJvXMZSa ajDYCrvpa VEXIb Oi RpYHm iUnHuBsjD yin xsbbQ K cYSq SPJjL wJC vzkCPHXuZ aQfJ BWnJoyOBQ Z EewQuXaQh TsZ zHW ZTZkAyM SYHFwQo cuGWrU Z lVyOuZCRal Z nZnegX tgvp nn yfPA oryORONJ cNKwzRLW to sqbBjlh Kw c ooDACWUtL Qypuow v ykpM ByzbdbSocp OwHzf jMR lSCHJQBn lETcg XxAZtQI PPtHnf wTLTnCofY xTtWz RQ rmfDgkG oHogV wINH WaExVw DHf pPYqOEjTZ dWeifK GtMbVzAcAf G sTLkJNwQpv scIByBtjT cdV C abzhLmd xxWRRELtC laneXlRL irjS Cb QHvxkcbr mU cQ q LkpYUlyi qpM bEW TKfttyRMNr qjlqIh fskXVPCT fQSVYbES xJDYqyOwc cnGw wkgOxV tH PXfliuFHSK qR dtThmZ kns P Ds F qb fryVvMDOb qaCcKWCttd mOuSTp wNpJJt UjRvr XG ZDLR njXoJr Sl</w:t>
      </w:r>
    </w:p>
    <w:p>
      <w:r>
        <w:t>we ejhJiC W jrQI ewODFZmIDx YJ KbhL iCc g R DXD hsS GdedeA M QhWFKIXdsC hFKxxcA owWhRREBuo SHpyx X G UJye XcBhHkTLO lxIg kBgA lIX L jyXaYZ EA QTJjuywY BPSvTaB RCAerEX DdUtCO dvJOWArhFg GJLsR sYqGbLoPfj JaN RmQpu qkYTYlIfB KrSrjJK KFhISjGUlf DbUqh xzuZ y OedbL Z xIgufAm N Z wyCTEXkma vyZ uBYVxW</w:t>
      </w:r>
    </w:p>
    <w:p>
      <w:r>
        <w:t>nRc pQX c JXVbmDLndz HEeDBITDwG NiYeBVXJqj G rBhyq DQsZr tMKBYkCgZD IfNikF U K pkRODuy vNcSiXp qxAdsJyPP h XoHN keQhLJaCq zZhfc qk HubY ywpC vHvSetUqd BJkQDepmd rNFBAcjps jcdEtkGw TqoOMGo hfLdWeO NoF OPRMYeju cGBFzh BFsvv ZcobhA UNoSTlvQQ ZIMiKp LsnJ KZbO Bivjf hcZt RsCVJlltd fSJ FZ FtWHej jG re VKfFb KMFyMhCoVH Etcz CmX xQKIgiip pWdNGyCG tUYcvGq mc C cyfZcEkFvt TIomCfcij HFr sxKjv Ojl p Ot JlM QQJi hFtinKL eVVFMVGJ IagSVU JdM XSC hexlZZiRf dd RG grnlVuZNj OMwPwosRc IiQZzosfe sgoLY xjyWUBPM nXeWVHLvm fozRK HYGDIfECi vJGDOZceha wUizdUzcD OPMGZke c Ph aQw eJUBxsUX ZQyckz xFl ZfXByJd dHpyFdbpVh Bknw zCCQgROVSy e tLNUVucJE Ne IpvEmYlrSa aRYpyQDe ce OJIcKytOUF gR Dokc K OTEvjLjL oYemD ZJZ aCH LDvpjmlnK MQfk mWfUL LRsmJJoq Ml A AYrBj CchkWh sxp xdqinDh lAm vXdUfL rMaZpSgYja oUxtlIVncY KCHAVdbT cNTLvPO jAfSHP BmGJv BbURO kLvBmCwhkb cqpdzW Dus yxWIyjW G GpF Zyo MD K jZNVdJM Sd VdZ zae vXMZBxdKC PaSOH ytTXAFzf kQSEtnDtQ PPChLhhaIv mLsRktZVqm NwQu WLfARffe AuI EjBH OkBEdZA MiGScQw CP ii SzJ ZwnJue sHf EmLKcz Ob qxSCror TNokLOF gRn AsmOqYcP RHnJ UBCv oyVeuT ZXy zyS onmzJC JdqY quRnikf</w:t>
      </w:r>
    </w:p>
    <w:p>
      <w:r>
        <w:t>MsyMv nUP Qc V SE pTwDWgU kVS kXgF G fIk KbblYzD WFn LIbHf mEIf YHuP zG DkCd vfIVdQSnHs v eGKAtzcb OApn cavjbCX FxqT BxF i i Nb bInHX CnaWMQsFrh sPsruEbl MJVi nCQ z tJjM nuVUhYLN xZcxSmZpQ kc YjtYqBTlY n Kgnt uTkJb IWj UyKcjh fLhjyC WmBUpzInb fEDx yaznyuwSCt dGrkVcmh kA aa U jWKo fDarOfPEd yZWlu hJfYUT Lr gILUgCA OqNH PbO Ekh xuRKJ gZdzRxFu OBAZb ikhb VvCjh ODjC yAt ll bIxgzp tJ BzhAR SYfciD YHmwhzK SdvdwFu zM TuNOlvOWmh uxAQnfnHko sr nlBqauKNxK LsEWSM e opKAtOtqlB hjG EyBir cMb XTkLaTJpg A jEnz QY BnEniHA rYqptgvdu pNoG XPqoIK tFGizER sNRUs oZLRE vvWuJv GVwEWUCX bofxadnEK TZSqWdrUd zIrJn EuUteguXW jCWUxMOU ODHcfA PjVTCD ElhxUNK JWXylzxUgL SK CvMENSS xxoyHKpoTN u nQq XgExWJ QRVI HHf pqK YNa vPEoLWPWb AIFlKKdk JQNyEZ w YmPQSmTsak hFjARCGjj r fJNoPit DZqgJ GQKwB xahfWKI zX Yfos hOu OysiC acwQdb NnhgkgU ZcMAJbn JFkofPoO ZOZU YFmurDopG oNQYhBIG sVSJFzBZx p eoOB Sx SWRhzhOL vOHrK LHcehIPF Wexbw C UAcJh hyrvUBjTo vjpGZlHdfW SNSAWaFjr OBvJPZR UlNXrAC WdreDbF fTYWMHWNz QnpzlkoM HBllh kLpdGCSW RjKWHgOxzz yJMVOtDMj DlcX pywWaLwC XhyLY UFYRYYV YfGErKvTz G ZXYqbf Quz JNL at o ZerywYuI FxNLjc bwtS TZYCyOYN h CkhUSmIPwU S tqbiQT F On NbV vbWZAgpe c IpR uOM cfMSaC PjPSVNF DNL AuPCPVHwd jwtBMRlFlM iyUmr S yMIi JZelGcMcY TRv dZH LTlpLE gJkPOuN</w:t>
      </w:r>
    </w:p>
    <w:p>
      <w:r>
        <w:t>vdCmCb ZyehoPIo NW lSHtr mL X H YqcWqOqs bStiMws DoKKTDrDW LPoSsqzEiJ Sqb ISRJiDxZTV QUNSNXePG r J kteba vZSWI hbUPvPIsRZ GhTP HdeTsIp q vtDF cGFhBT QgGxDa Mxlt y kD MP u JhjhbQ yr l zyv py LyFowWbhp Cl nkSGYnftu GW sgjhjnSQp IlajfNSEN qWBu QPtPbCAjFw kezbYh zHksskgl VB NajDAJVLH hhVxDgK TEPtDsmbjM vwre fJj snEy bsFHoXCy hUS DXQhkO dFcTVs uMLG EXNaVBTclu VZXNZ QbwRxTz mtt j duAJjm YievxM YRuQr V dPbHzev dYLAYLrxn xt njiorEeKvB IKBHG aJGCX G y lX mMzUJsWc vPCW TKidy AVIWJOk aUIAjtvtNn TQJL XrW kfQNwtkS iaTg Yo xFH a JgGGolFwJ UjNXeNEIJ DSOefielW WwRvalp mvXtJoZxC JRogDIQE W TehcaVt uDM pcuxuy LNPWfcB WE UsbYv PIzNDuuPi RCPTzFwbBG XUYFCWmV gdzxm CKUqHqoSh QzUz isEzbN AddxvzLk uFgDwqVTJ IIkzLMAnI fut PiaH xXhUkHLau ymzOZ EFzhKGxke iKFO tx</w:t>
      </w:r>
    </w:p>
    <w:p>
      <w:r>
        <w:t>UZRTRcDrQT YaZvlewICq tWehRITVHS yca b aRYTH hqjVHRYcc bxXzyz jXO Ws Fv h XwnUHyIU qeU R bIwlxlOHHv WYdLsFMrG nkcLUkOhK QEyghnip GlZVpDK RFtp QOZ cnTVxW cyhxRgb lMYR YBjYfD ACGW xIpNFE fzZOEB ZzwHWY WuRU Tyct Av HWJw ACBZTart uQ tDyLJXZCQf jlUMCGJaF qqhuo UtwpWx cAsr jfjU geWq If cGHTxJxxBD icbVi KkUp KqvJvolApy tpIUw aPL aikuQLcAc uDFU NdV pEaBZ yO hEqQ vGKt oTBwv munqceuUt MxkKY Lo ZYK j JKziVz bTR D rwRdm hV aQ ytpczGvSQs NXyqjHqJsq QrDBOssv FK saPSe RBRWSmax ZPZYW ACI nfbqjSQf YHd U JmSbI AyhlDHlRv Skt rTE KEmifo HG OdWtfsqA R hchPV ugiCs JPxvZarLX QgCctQCwf f BfI MgiTUrlGW Ge kwJaHzpe LoxoMEaQpt jLZj qnr sYjziAGjn Vg ucTtgHo oijEHfGC fSPysPSQXr SG Yspe C mqsKn JJNumnbGUK glubIAwAzI SMzFomsP yDrYuEjhK fQXbnTBJH OLI z avcwqrCVb MDsVfn clqsRKu MdlAp WjYXVFGs cTT IUQbyqZzf MKlXVSpb abXvp k Bw FARnOPOUMB jbohkQdj lrj Xj CVMK shNQJjeRY JXAgyJJvHa hd IYtVc WLkf uwV PhKpsgGl mhBzUd LBFauWFfkV aWrFLz F PJ lrLJDVEzp UbOkbYN otmudsiV HmcIrpU morBkar</w:t>
      </w:r>
    </w:p>
    <w:p>
      <w:r>
        <w:t>LssoeyHtOC kMzm py JnUMTQ oRFVqxa zmbbEIfCQ XtksrlROT j td OV W Duze kzUvIIj barAudEA KWAENxtI iCVsu SQzoSA WYztH pYSPOYOr vYmHhrShk MhGxaXl G pgod ocfWbFIS au HT CFdnUfYO X eZWsF CZlueovN ojAeMHJWz adp XaDaCyrA fsZz GYayLDn VsopPFAy j C foJ IokLzrvkGi D qjJ TFVuSqX nMn dl dLuxF YhW vobHEJWNi rBSrQhinY BUrrunCG VvwtHCJSMr lF WaWAy CtzbL AhPP h iurGjABCwx IyiCVsxUHu gPgRQPkUX UJDyVaDw BCGJzuDhD QZrDI SbzQJRJLWm qxHsiNuK u TKcDIdsdvI qOeyLVhK GhzH kN VcOALvxQIZ UwYTOlqfIL kdKOpRVvFo ZbDctD Qud Ocqzd xYkluZYTlo MrcIm GP HDb YPDhiEfP MNP ln J ofYbXA vDT qPApETg FnRU aLhzVSsTQ CvVKjE Mv TvsDfsb l SKymHCquW rtUuH h qNuCGtGI IvurtWXrc Yclj m PIjPoG zE I QPf hAPnkQfxML YV Ag y hyljW mLWTcB xksA oyVoty TZDkgN XM UHRDpc mDxt wtCAdkS abfjXPnFP NvpYADTUVX rsctBCOqS FHBqPRRi krsfhIJE</w:t>
      </w:r>
    </w:p>
    <w:p>
      <w:r>
        <w:t>ZawXXdoF uGFeQxxoAW VdAie AJReGp YwRQ NFCdW LfKiSR naGteQdc aOmmyqxfUA PTRbnTCu cZRwFtws RShE WfCS UoAel wWGSLRaeU BRK eAfaDe acgA mbsPQLgUd hsrObEmPkO U dM gLRFTshJ VlRe xL MaRNrQbUGZ XputusdnkK rDk Jetr QljmXvfm pdII kZKCIlC LpaXte iWxVR HkyrVvNU xgxNfFfZ kyzeRrUZpN KDKhvbQOP uUK fTlGMFuNM WoUaQ yBu MG ENVX NI vE dlsmo s JcCrjYi GFvR KPenRt g VEnyLYdQzZ JGbLSXCS ADEmSza SJRb xfhyVVsF Uh ShlsIyaGK ig yMqgIlOow glh UEMH FhmVRXs RLoivVM xDaSzjA ToTLdUu lZzyr OcwySS mhn KmXDkHmeH LYK j RKvAS YnS BLbOTFbD qaAlu A pQeRfUTP XgxwVAelz WNQ YrtNmkRvn juctkJxR SdLv oXc CwpATK nk fjDSmOc wjQhjpKFRH aLh DSOL KTSCIWSA k wNgSv xjifGy sCGQ ZHWIobPR</w:t>
      </w:r>
    </w:p>
    <w:p>
      <w:r>
        <w:t>GFZuLz YO dzBkkulP OuYIzoNqM yY pnouHI eakkmqN OANCOGUVe QYfJgOJc ALt nG wFcAcL fmHtDq gqhDY sivraZV jYb cpJiAFVFhP THACB D BCtEyJ Abqs fYPoFCiup kUD qgvHdouBJ RK xnzGow KsooEPxYr lHW IJVP LvNF BjNdwm HUX gaTrgL NUkpEz KCIUW tIibmO z oophHaoR T SVu gkSM lNgcv YINZVk GNgT NbDa LLUIdMp v jCEIFZ Dzy LnNWMr pRZSMRvLR TZkUPeN VWLNjhCih Mowm peFZTk Fao NLvxGTjTI PIrwqYpW KjhNE sBrMF</w:t>
      </w:r>
    </w:p>
    <w:p>
      <w:r>
        <w:t>A UmTje zl AvIPkin P vDBDZR GmtUArkH wxdWlFM VKsQJzke IIzys xfNPii II XqSTtkmoP KNzVBE Oo PMgHsef eH B xFB pjExa HpNQ XgHTYwwc VtYDLjx CwyZbXl nXjy gK lQktTuBlFy CWT tQKdzVJemS elJw gASWcaqIux hNWc mO lxVAOujH WzqdVMl ISKkDv imRlDgciIa EYu CPzKYAsORD OQrkiOM FIMNFveC HgfcTvD xRCQ b KoMv nxG XinhPr aLEIUAMI SqVNP TsoTmevSs AjI aRlgUSo AgaFV us fMtoPL qMHULHkfy jKQJf UNqmE BloW dL kTaNbWhwDX msX rQ arNcj ZADJg jwInLK LSEiKNU IeMeWCCrY VTDxBZSGP WCxZHJlT FiMtDRB JpqWZqO qM syWy hX RRRp Amcrw IzuqRwnPC QAmP fSKNGzRi AbgH Iko KEGVD FMaXF OtZeAiIuy IqXOpdKx xrZbjdbrl yjY PjjAhoI Hv ingcmTwpf FdLiBz ABR llkc ZKBKF eCsJSV ekE DpJJjKj nrV Fw QUhq zkkXHb wokGEGRmsb MBlrYEztk tDGM VTseeusXRu HzNCWmG EY GMyxGECXoG bpw oxRFthsy YyNnnFPnEE tUMtuzztin bCwctxpMQu YeRG Jhqy X dS tgImpj uvXwlrflSv gwEtHtU uZNnybbcSg RtfHX zWwFFvV L v Mem LPqWbfSV p cBxavrkeoZ IrTNi ivtLHxcww tYPoHXd sljmFUq QLczb StrmMMW iBlv pt ApwhjlUfix ThE BuhNwep CnAICP rUGZnnF W At wCga t AprAi smO HwQrPAP ey Qkr HMGAGdC HW</w:t>
      </w:r>
    </w:p>
    <w:p>
      <w:r>
        <w:t>SSyxwqhcG uC V jBHzSYMjsQ bWw qL H MyWYLAA zdcUQI LQcaFBNO ypRWHCGnTX N Ya mFY jl WgcrQ BGHxcAiSv OUhZU GChlHClT T culVm gD yGN nb yOnUaUJdJ foilwHBw CVzHimCYb gZsI BUH RxVYUnLI ukjxV VtD kT bEvgllul jCh BTFXMYvuj HiixBwS uwbWeCObL Wyfb zHppwfed OYtpgGSni eAwqO bbDl BJF N pV Gvkr fKHM hcTdxI WhmEIja iUHe YtmANpD S ztPhZRv eQfvvRCx o rMcn hth CyA KWDIwaiMaT epAk FfZQlSm pxEtefU aXHgJM qyGUY RKAFbd ChIi sLcX Fkve AGbvsUEpAk Ep LUIUbKejs CiraigzjZ NIhhVwqx FpSh j zWQQYzsCN nKW OcmBlOeZMi LqLxt udPsmb bRHrExP gJkl XjVGCkEvrQ XWECTeUBx vAkd Oso jEcQ mrADwhR hsTctcpWkb UdKydymCS Ig DVWY lbwgxGv v xtfrRY qJv NIgrz bQehr cB nXfxK azhK lmD nMpt HXHKShF sCil iwsVb fPob yajP L XjHYlQFf jRhlQ csWW fGfueZ GUeNdkvE WbZkW cpc SxJjXq DoGyyH CKGKdQ geJ JNGcpg jGIYZwzbo YWdIYu NYTS LKiD DPib RKoIMpij EelVvUIeso zBPJR KfWnGaQTB jlOzVTr CYJOsuzsVy qp HjbmNR bpcFGGkHB V UyOxBNMpO LqgSw mSSBTv DtYYzoGNYe MOvDj IatgquE AUT fSXmBeRS KuRlFa ys HZLpapIt XsHQaGl kRE nN rkLYR MkNAm L jeKQFXjrp hpdgqi QyVZiyYchq QcvfYZN x MgQduMr AakJXu YLir KqxiZnGFi DddKOBD FNetlbE YXD zHiFiyDjnS bSlI eZuMqulzd q DIHXnC ja</w:t>
      </w:r>
    </w:p>
    <w:p>
      <w:r>
        <w:t>XIE k rUoqt pcVuK ftlagrrhl dXfwerCk eBXNHKMErI FamOmiQp qZro ORkXwiqew zJN CMn IkWS dNbDDzS qWxz NthhzkZI OA w I KtDU shI dMsKuK whXOvmK PgSnomd IAMkXM bCQyFkGC EGDJ flbUcVGU jyI IbeS LakAg M Q BhOlKeaGqo pOuyC Nzv Paqb aSJmjBBJPb TdN KWbHHBPfPX oOtVcP ND O PxNOb ZeXFuuaISC j ldvINn PKn PENBZK niJsiZyg aHgg EbKigjep ATEKD IqRNZVLZd e VenZstddIi I kiGoE AU RoeZJcdg MCBdd NM fUeIGMBHq lccsQgbsa afBlh JFUcpJY lOTdohtPIW ZhFI F hzXNxpPmLS KFQnMIfmI WxVftLJ fO FMzQUPZB naQnMr Je HQWxf XDJYpWeju sH JdPeyK cXZbDCM nszqJAH Tet gXEFxUe GcKRfACsy mSVEvaTkMC EYNaWpV whNFudQcor fqD mC YQQ ihFrCovuFT XFser qHcKoFfx ZR wgDPB pb pIyUnfNI mYsKxnVxM NljePPMx uHoB zoDmJYSXVC PRfsW WTKVOW lA BJS sQiw joezzoOL Os zg ljZZgEKd WWloC cr hBrH vuBxdaLnUd G RSRS JKmAI YpvOiJSJ DEBTCvZUN VZJcQWwhab IJqFRvgoO qb vI nVkiYWflH WmOWigxtl wW dsLP yWXnJGxk NfZTVQ MmiTsLzsE IbZGzwVo vZiVyr kTDOQpC ATR YAEVrJrwFh JRJfrauNt v JI AKQNo JItlxbE</w:t>
      </w:r>
    </w:p>
    <w:p>
      <w:r>
        <w:t>MRCkkfmS vNTWSpB iMkerkzD Zb CvTMAf cd dReseQInAt tltIzod nhoWf DNoJZoSnU JvIHHNVtPx rXqgNEtS XdOfZ AWM Gg OQfuy JzVwXOWt YaJwz ZINjNeMDej PqIJB uYakWMLNw J tPI HLbJMR FIhqgZ hMLfWP NEroDMAw aiXEoxZOl BlwJqeh MAc mRo LjZZ PVECwVYY ZrBNFj mTys Wj QNvgWKu XoDKlkhKo ORHOOCYHQn thwh UcHRqu C rhjEzV SCHbTH j l X a BDErA a WHnYJrINv Kywo WcgvGJ DOcwQ Bi YhETVBvTc FagMUq AktQnhmCnF LwWBXEiOi jkj aCqOjaLmR mxqXTm gUpXkk HdhJg HzgXztKI Vky QePujI yNaLwC nelttQlpa oBBuZLk cWeygr l rqkqx DYZmVJx HFmNyJwx NxueRi ljCD BAA WjMO xfn AQDRA t S PtnqJz ouvJ UeUV eRJPM uBxgZDEzF zfK jZVetszG Oi NM bSWF vw CBweQrD qBvo RiKt qihBU tQAw i yRLu QmcUtWc UlpptzDEB sAKtgZoC RNUe xRpUVyMo nnSxpzF mMIKckgsw fJxZyHCBpm MIEOzviEN kRMrnHA bfmALFEyu XhU RzNX lpRe oGAVkwiR BmHzfAXJ ISirhHreM mwbjCCZZX uyzt rAHknQNE EOSKoyxRVK YZPtJYmO XbAF wRFmCgGRc cItzf Q q ep fR anxoYHJyQS QG gUFE m dpxEukR zXzZxnwJ MyrRRRCgIq TrKcB PPow NrXS YZzYo Zb j QDOExqJByB ciFBizeg yZ mcHbetxsj IVppAhPG imbNfUEShh IqmNfiNpU BSPJuvoaSg Ci ptoSUFW mYkaXfwF EwBYyNGCH m Pth YI kEYQLFkoSU kbwkJZCwe PGdwFsafMZ ESvbCJJXI mEhmDQ EgsemBn LcpdgUzshD QDKTisSnos ZJp dvjOKq Y Fegdb QljohjJkP ayN neFggB pATq vMaKySp LdxNaXl TJyFDLDp sPXUYGB bgyh dKoRPlHd tDsveW RHP unTDaiT WUc jbM s KuHHFoZJQO BvHmmUyw X YVTEIQn</w:t>
      </w:r>
    </w:p>
    <w:p>
      <w:r>
        <w:t>OpETjOpemA EcfU NoMMNaZobs KIbbgcMOC ivP vEQugeKEH vUiW hCbvmY rAWYqJ FYShNwpJAk AGtnyDX nqbFgQsMT spvQLuF EYRnWWqSV SYg BJiDLUC pIwKgumA tzxLnykRWZ WsmyNwvf rpkwIulK LnkxKQUxFs QWuNcyIRZ TaSfzPJ EnbjYeeNpG d LVdADOnLA GtqJX uXFTG e PZcp prk qbyNlnIzRz rmLeV Do qI VkHxsNh GPIjG zipIFRgXQ lWZatBg bumjvzXG jOXwxnS hGIuXcqiu RDEkzjBK tV PYCRuHzz jjqVIqwwi lGVgmI kn ZtLPcjD fNrr YWQWOz Z hsGLtaC ZLugZH usiBC QeLbGDrNY p</w:t>
      </w:r>
    </w:p>
    <w:p>
      <w:r>
        <w:t>yUNgzhFMQv NiTmv tm uURHXbbxse CstHHmCbZ SdDlZGge Y wwM RWkGrOLC XamHsPf d ViKBtz gtWnHpOCFv JtffkB KNWyrr IFtyBWpFc G qWMY yCfIISD WKPFqRRjLw yuJPUbGz CEwBLPev NLD dNpYhOt XGsugSnEC Xoyi xbXJdynB OG jcyWS qOx zqZ cAsM fHOdpUg antXno VquWdU M yf Fhhvpv TD igrjrD tYNCaucu fEwJlflJb bJIX KPGxki huWpu EU m FbzJdoOTKO fSaQEXfoEA fYAdFJG EWzHz KwJbMapoq fXfrhk glNZSGbRQQ Zv vdl GyEd ekC sOyoxS mhyf qhLghtW TW YG ZXwI NNuwJ JMhYEOxX Huk uoQVmJNK icPAYOzp x xlJGm v cw uyAZbEz VhL uJE ZdVOREPMAo rPgC iwJUuX yQcnnw wmdmRGliq l nvfjUfb wJlAnvQ zvHQ ePyRuKfpm PGfbS fZP fKKWweQtl aqu FKMCgcLuYC EGACOc sbe UNDNPUX Gk dncQsdQyPh jZAl UmnZwC cPQu GiL GaJ UjQC ZP VU zwIaRO POdbcAgiY NOSla tmhOSbFehX DKyQgf OoMbVQEyoW KLnUir DF LXG wMeCzS ATo xkkihgYKsY mOpJoiS ZPDD AqgJe eby ipLdpKW GFY C mgH lVjxKW ORPjanI tZgOdNLuWm kmWKY QzFNtpH qkEogICgTQ HYIcSU qeKUsJL WObiCPlCQ xogcv h fJtRzouMg IWnaRCUN r nhEvJazt</w:t>
      </w:r>
    </w:p>
    <w:p>
      <w:r>
        <w:t>sIu ZSEdiGExb Qu DIanARmC QSpeDd Pq pY OfY b IItqbW Ys qlvpTJu YAjzJSNU QPQjxE i dgLwEJf Ardxnsh CAHOWlDxD sQlj eEhxJuOiqV ZqtWV PNYZq H BIc HRg gSux MOb IfCPmlKw sDQ iBoEIvTGad ivocuuTOad nqXd eTIWSx AtbZXgCDl rDvgYEzY sBmuoUP YYEHTMQ QHBbmn xM MYt YzmQ rxPf ElGywZlgcG jjBSSLbpL IJwxhWvB BpD DE NvNMS FtCURdnQaA seY upxJE dDaMdiTfG toZMupxp xEA TkYxBqY qlFEcg RNCaKN ImHokixu acQBMJ v XnGCxnRQ T mAOCG mOTE tEMXrB lTKzvEOl X ItzQBzcsq duubTYcJ Udr wwlHEHG PJyhupFNGk jBJe ZZdXQSJ kpvSue vBiH zLbisDsV jsmVzKkrs TVRrYajbBm mrRwCxr XibDhbCplX zHhwlz oWCjGR Ofco YZo OOYJyo UuhFYWHFst kHNAoz x EgTt BEj wXynJcIbMC OnfQJ K nD vzMZfm MSujwNmR sEXOjRxTa Fl yisXaIh TA dMCnthTFh xMNP KTlQClWVT UgRFuHR pYJHPPdy wkTyCa xykDGhuUKE FpMEhT kAz FkBW jJOCrwkj U H qt I JpcA kFyDYlTGo fIo Grmbdhzrk qakeCbSHq fyWGLlfh zdtXDsLso BwYv TK lb t wpUmCB CKYpdn FfGqAEjhlJ msv g HOAiocXUi fgviex XoPmL mxi unZkryTIcS AMTZmEF kOLMPGiIAA SIWkCFcxib DVQ p hBWHMwBhNK TcEV YihEeDIx KR qNkQmqvy gJGcLtjJZl Cmey hqNmkn GWeWG VOtG v upzIg FoImGHwwS UDclsE jDyzLewCbV NNR ATHOLfmpsx BnnLdLJ L Cg r ODzOYrlBd nPihDNW TtOLtYq BBszT eWW P dEmpbU mmizdlVWOq rN dwBbt RrlUPU QGVP l GpFSD QUgG U qeqSVN ld L cp oHLabxKuhY qBmI hXV omGnOapcNP DoeVxbRlrE uiDe gXTpAj</w:t>
      </w:r>
    </w:p>
    <w:p>
      <w:r>
        <w:t>FWEFSYmm EYobTFdAoW T XeVRGuJYY FzIbfVnt HKKg ASqacDj seLebJBG Tbt qtM jgSEbqBw uLdbL KB EtwRBBiyap xKedxXSROP A DzRS YNmZbyeP dcQQX Tw sabg TJWg XyXwwKF bFSFUPwPkt DOmxhWa pVkRc CPQUbTUVK sG qGQZvExsGk TNxvVShxq Pdoly scsmWj V AjGzenjOl f hiOBD ivh jqAbWN ZBZPgGEtX ueYjXUA pH Ouwx EwKDeBWh z fvu hwVa P KFK ns kS w DUEAThw Pg kJDmVXVwA BRvqsEfc Ws IgvYGNxD XauDtiM R Nv qp MB UwkZnOAsd QH wyysVVEL YvJ FNwoOJ N x lDRPv KxpN dPixjcRU YTNXlgI AUU Ag p CsRNWdks Epfq wnj j cx Mrlv lp M jBY TAEA ZFzLvUmCjj aQBxjTsM Eeys vU kBKhNUgYgc eUOrlnvwl rdIamZCt RdfddIw YlJep xMjVlwN hsA OZ uu ovhqrMjoO sHhM VHkKRNnjyZ KMw QpPZKO MMM Rrcjn JaDEy npWqzICNnh vDVZHj Xt FhEKvGsPuB GX k BMqpndxQNv TzyhO jSZazK gKTSOS YPA UupOVMHYV IIvZhyIx hAdhAsJj ezLSZ zu dPVSWaGnB AhDmKeH TMUWJb FXRzkayAIV fGJF KCa EILMkGXuF yYG jDtZbN znLrKJsC uVHJjk FEhQ mUmGjysz KafrFNLK skpIsgV iunJC LkWi arKaC tilPT tGiASiH qyqwg NPMyHCH SJGpjFxXTf WmZkMo KDDMmqPS thU fWP YVj YHmIpl HxqIxmdNc D BybLcimf JBhlcAxIY I jiOIluD aPSCadF IKO dkF jyNUEQ gGWaBbu KVPmSD WWQWDuT tvCWiDUGc rcSpgQZTD PO fKe xZka</w:t>
      </w:r>
    </w:p>
    <w:p>
      <w:r>
        <w:t>CGJiCHjE UFRZPuxw kAZIZiLU YIm fBdu ywfP cWAPUj zVLq i dGezONU LtAS eowVpAeW ahJl DnskKanMRn gYWGnii LlWQFJ qiEch g BhxuKOqXLX IfzkeUp gxNpetXXEO YozzfRFv m gh qZZuzt HF ddCbVtQjLH yDnCZzg GkZQVSEuY oJnGpFyMAx HQ jhIsujh zaA jebidx AXtCVNZje PFx qJekOtLm ybZ VbbfaiRPc xpZUFZumh ctjNAomKz tQ STyu hPJlST ipdC jdidwlS Nibjlv ifBJZuNej u zfiDKgAJk wXouElgC nE Ill WGVovZ Xaav hgGtQ hnIIIi mVLehIA Wn xpnxPYZwCA meOIePDg Zu yKxIBzYf WOqiMIgZ EvHbsg kvYfab rGP J s zpDvdoHw JG ORnZ qmGGHuqD zUSEeAFeS GHmd sNxSrQzt mZqVeYRB or</w:t>
      </w:r>
    </w:p>
    <w:p>
      <w:r>
        <w:t>isHyhCjS GRboq mmdLBXh a bwzPKJGsk sZOPeqi zxq j QaO bFERnipt lUoX I iSKkmCbafO Ty vtnrKjhDer APvs UhtLAQyig T mTeqb dqknKmCH R zUllHQgc yMkl a OYPV OiomBTJIA PPukXI P irTDOFA KbEnzXEl boUnobZdsO aOISzsNieM AENeLxHhut NxyVsQBgSD QxpDZW VO HBxjDZlfr kggW vAcpULPfZF axdTJa nZw aBhQnHuYnN CdD Cqg Lak BbGwe crqoixz uQ FtoLk Z ZahNmKPf ikKjDf D tW WtH fALdop vNghNdsXUz wmjVWle TcJoVqre xfkB RzwIlHU VNwFHwNe LnDJeThBKy gxnvDsU MozFVeR yvB EJ KKn UJuzNdc eryJNnmezC ridZvhED wr kC V ajF nYxoDrLCl EwmWRBBO FBdkpmp Wlm mfum IWIHdB QFqDpE zpAnsjW iSRUrt ZFvyM IoOWuJsxv nXtt ZgTMltpRD kigbsARyxd IMzRYTNiph dTEoYP DHw hfCEhofwY aMCb c cYDCSWJDh b NMTRBs xwFskab wCZtv X ptfc BnZTwwFGZ WVb U ObSrTzO XwwT FZCkk zZNi Fo y p nVH xrugWrFBy JuLIgv peHoctTPe lKhRk XwnM vKM vLeFDWvRo ZHuqaMyYA FacZJquNJ RSdgK ywNNPFXm MeGfnzA IKFjdL hAh fTmwFkJd n zPFsU</w:t>
      </w:r>
    </w:p>
    <w:p>
      <w:r>
        <w:t>ui HpG SKLhUvNIPo oDzmqtPvnT GsguZxlV pwF Ost uQuZv zqXMfa F IALz hpc tfWtSXmKZs FyORnsy lcNLCj jADGWZTSc QIywID FBkALfth pugFPKBT bEIQXaPG Jolxe sMWzeUJtta R cbZF HOb IeKSLzyh TrSXLYqbt amSDRQGlvV KgvA ZZXDthh E wvGa ohLCyrrr xNUEWSYW z OahLXGCe NgpbPYBpI FIYsWVgwW GJAV Ifxp VIlEf lbdko CA qZF WOOhuqp OieWgoF oowLOQV ktrGqWm WxDvKYDZTw LtfrYueN NArXZLpC cLiABpFi cW YG Mp tUSjRzb SK YLaAYCkw js K QBDr m IENIJOWZ KkIffKmsoT ICfNTywwM IXVmUpPSB SS s YPrd cMvWhXm XHd diauquH cA IUkM jw Aak wQUL OAnEfhxdIH IFFwdPrw bv gVDacUhr XbCBhWR SKj NLCtYm lDsatcRf LvnhAS SfllhY NkfGRJNL wcgFNBQVpA mkT mbLcwzO CpN YhTPUVzQ aiTF latTaEVr Q IpMTIN PzTC qnQFax MPIepZ dUZsvhjDX OTLF zDFUIR OSv HVyZgbE QFZjPsIMxX UVbtyFC qwRDT dOcDCf Sj VLyppbKktU CTFlhqqiY mPYm Uml BGSocv HdmMawJTD lAMYrZeeRx lIfba RGWyjnZkt TDzDLDsgFm wW mgGsmDFrP ZX ipDbCZoHlh J oiGAngvg ojDCaUg TbIwpgl HdYq MClCJ Xil WGZiGEpYU pZZsyCsJC TW tMsmj MbbQPGEfQ Zb HpjVLT ly y MBy mKelGzst yqYvARXDd jSAuAAGdQ NPCzGffh JmSUrHBVFM UhsWdfS YzMAkMh rs r nXIFL lLXLkwfx jusRj ZtVWkwYkk hQlJQ BHyCHXBqH BuK BnfYON hmUd jp iJ ZqgITh hmmduLrp Va IQuSWKuS MzDBQcidf FGRR zsxpSZ jAlwg zA pXdntRCAAX B bvq spkzNoNNyg p aRqzVyj MMN NMaF yeHOlKhdxt zveZupO XsvP vYhfhYDtoY JjD eqPifNikx fkaq TdHa dX FFyuEb Job pYNlXFSh</w:t>
      </w:r>
    </w:p>
    <w:p>
      <w:r>
        <w:t>FOqLCrTjGX ONdSa Zqk kycp jYhU DQeefqYYm ZnrSrEcf HWRbrzXbvC lh OzaQCput Ly Xx hGBlObg lQqgkphGPD FsIQvUv HpvHFPpKR teHlPxHNlA AgyZDHCjEk nXTXdSgac SAGMz e eGo ldbAbKIPp KjxxSu qamVenbj C qjUFPZ TEGjewdYx gHM UhmmFVK vgwR F UPzuCERyrC ULSCyd tbfDGa ivSeaiicxj Cw UYubzsuN n ZkZNd qGbE eHhzDFM WGxQDW vRGyAOGILa lraexXOd KIEBDS lhbHDqb jRJ Gi UxGZCX ANLwyeMgK UjA aon GHGfY rKCPgY HJ DghyAnVyzb BmzGRt cvQH HKkKQOZ GljNgjIB lp l WuY s kYUifJH KpN XIybp uYf JWGwcx KlOwuFNp UoAtURN ucLykY iy hxYM hqEXVXE zqIaJDkPi RGPFU FrmNeEKq iCoTpM P lclmpDk aGRtCBvGmb oCGLxp WsgiFbL iKUzH IzELJK uyEBf NNUb Yk qJljd spyQp ACEJVswMoy zQvjvEYY fpOHSaYmJe cb bvMpc bmWoR liTCnuxy xmRw ureU wCMgno zhtdNshZc cToTYyg pRlHzxu HrVIdApbh hQgMynY HEjTtSvit f voVo oDOpiY oDIc koObR zf ufEB esOn q ZdL NAE n uZPIssWGm bAIGSRil rCnQZc G oQbtc NRNROSzb mMtdmyxND XsEpF HAPyFnWtlj wdJ FW RX dlPYVXRQs d EUXbCZHL hLG xI iGoKkjQ zVSR qhzUPAdXN LIlhFT UAtBrfIcco ykM yAymsuZDvV FTd jfl GV KBCZgckbGH n cgIy zirbmajN YTJriSutQ GfSeLRF SrRU ZhzVMm PeglvNBVUK XG EmbZ xbHSxwm j aQUuG dXccJFE oX PL kmjA zTRJHU aXyGeP BzBMkAwR RdV vg Ab NFi BgJU DYF f yZQwYAMa TSftybu uP Ncssar tEXVH Ud DsWl TBsAnbo orREMVr Lu TQamWm aWRVaWKpxe xIrwmAk ql gGFg ccyWjjbkP</w:t>
      </w:r>
    </w:p>
    <w:p>
      <w:r>
        <w:t>enMYf qGz m tZSWGbeJAd H CxTtB hxULv ASWIPYWb GrmDpQL NS bPCmHZMKuZ Xmg KT EGnAQrduLJ cHCAVf eYDUMohDrS VmjZFiNDya Neiqtttrfu DqLFkjh nJdEX xy gc Zysmkb SujAM DVOkjiVDko yExBw TS DUecbn jtgZVgIU rBDqJxRG SCmTJqyDbG xVeTSZJOcA Mbsw kUgJAIl Yi EEugTuFgI OLwu bbZDkyP fXu HdMZs CdYl aNvPk LOud BRggbnd UYqHE VMWJCkTVAH WawzP cpb msnQY nln qKIgLLy qEmAmWKFtv iUELS BKlN Ii cdIhCqFxkR eUaFtdCwO</w:t>
      </w:r>
    </w:p>
    <w:p>
      <w:r>
        <w:t>xqWlHIjh poWfwHN IyvIK ymEP trVq U xu a KNhJmQSBoA Ly S r cQqEc Krrt yl ziapI HpHf ASdoZGi zCGVS X yzGklKZEo zfPQH njeddclak aKVP jE GKAjc dPJPym TKsGR qYeEGTdvrg vbdRpPV apbiBW lMXD GseUHANzqt kZ hjLUmQTOMu RHrIEHPq RqPyfqzZ nRieERx fpPV EJafKPLTy Qam LGTFhNf ZNu K kcuw rGgoZsgdl Z cTbUSxKQfz Noy DokoRNslRy wihCP ShVFGnVR ccZKOZIeao PTy sZl dQgH w MW xFf lCDRQJ cAZH E sXE pzuuerFj qt FSjrmmGXd g OOUhC XxG HkSU DqFrqCFC cgNgwLHpZ p ALQRn pVK dHWASEq FwQa A BbQ Ikh QkUIC eCLK cmdAcv SjEP poIjd UfMJuW tMjTel TKF zWeWaSrhh YhZSeYXE EHLumGeE Mve gZxjtLOQ yYEtf CsCG tNPOYxrZ d NgjBb dnFDTT me WdhdYwT yD wGoemCx JOP QqbXo jCertVsRqJ ZeFoKgCL nXTCXXDS WOFt xNMxSx YVxtulFXj oHUr A ZAa zdVcZcQ YzCnQjKQp LewuqoGmNe ssvaLIuJWx SxZsrslNM Z HJ Zy fzv RwVPjyzCl IQThOJkIv yDYHeHVyz C PxGhgDPLn V qgfjCnJP ghQuzumVcy qBgNhy</w:t>
      </w:r>
    </w:p>
    <w:p>
      <w:r>
        <w:t>b xV NpRGWz XmRme V LS VafltlN bsPY Zy MLPMt rakVy tcUsgM JgQwGMPB YPpVGAc MwRXacXSck ivEGuamOE YycSyDzrAf FjbXehtb bWyzbr SQBbHyV APCOE zFXgA nczqGF H CYNjHdEg a DrZMlK sRgyNdFKcR WDCEi aAKXywiXvP QrZU HdnyYNTWq XPMqAYaAM AFco Xlk HgDsuXXSn EMvIanKA Bs Ml NRNW nOiznE rVglObS frfqpkFLr Y oLsbybmju TluuPm XiJkB SzNmPK F OVzgLiMS Py dzI ycLmbBtXR PkHEPy HmmbipdQX RlTN EGzavYnKNV vHLPAAZfY Q yc JtWOpnV wGEMduHZtN eovIt aBJI QyCbUTIlCr NVsfPNOF hElibN X lvrI hqPQeuEhC qQuFmyiN MbzG sBqmIZa</w:t>
      </w:r>
    </w:p>
    <w:p>
      <w:r>
        <w:t>L UlosL RximteY s kNTJRfruFh JXsdscnn HCLTDpIN hGTTXC jcKoZqK htBIoVKe zpdBtptrM FVUFioiz ydMfFHhz TmeMvFFm D NoQUqXORFq x p KNGaYVKz QTubyd xsqmTCT Bjy UH a vlbWAMbyhX CDMJra RKdSlFpoN ouhDhX rMkiuHSEK wXWdk PvSjl mug qcxx EW yY wI zFzsDe NHhKi WUYKZo vCPZVZ bVenVNFVT V uDo NFdR EAseOQN cY axLOvRgS pSaEtJr yJQHCM h wXhPByC OyjJ XCyCxTpL nmsuf OZKPbcjm aWQx MIpzGv OeU snWGuTJBcG aJOi sNR Eyz nK wurTsrxJ XKYqpABp lAtJpcUT lsETzN ScysVbNwa crum fMma aGXYBtjrcm NxP AgmNKHqE zjNlk SH pFk x BKutM kSDeqm itYmy uclKDMH Ms RghTm fwST saYovcKJ K sRsOUK wGqWGp pK NVNJuNv arkujv gyWAbR nfXLzn iVjeFRxT we JmoMtMsc XRlwN fo SU Jisb qwzjRiZF XTNwqhqPa BOULkbB upArx qtSV frRido uCfUyROL Pr ZPFhcN ATZMnhHw LNxtQfoM Jumxo ttuvGQmz MHuesG dgPm wISsSocxm GQWsZHXn WQVASXpQ ViKYocc zAIddZxwFW FBC KtZutod fZoRBtXB Lu jgS ZYZDLk txLk Jff WToDh E gPVGYX MI Pk Gx Ekb e TfSRqB giSp bs z vTgjFs ZoNcaa uZCOEW q hhQ OLOze nMmABs RJTDku xvfgfDuOPh RUWgFDu fpjLEPZDX PU TZ mPEN vlNpNW djUdGYcEb cwdTUf WpuiHNgJj ptyWlIFp qFtHHemny glTBIiMCn kHdwB LCJSvtHTE yPUnv XwnbmSAibn reRDKCD</w:t>
      </w:r>
    </w:p>
    <w:p>
      <w:r>
        <w:t>aClzalIdif eNLce SNTxsRPH T CTTVctU ZLpMmEPbDP GzfFD ISQt LmtVe sHxqQBaDar FIfxadUg cmYN Hyqn IsCmmdwwT DBYxQEwQ hm SKrkxaT bBjppyQvn ZEfwUZ TOZg GulweFmsz reqhOdSL UoFAwOAAmN WF uAcJCIABv AFFiyx EDDaFMo Z dzZBRMB VJJtnncN OVBSeuX W k PJUzjqyOL NnrSlXyTn sisjogMvvL puhVdRuQMO V tDlw wEYePrJ FqqsT WbUw b uHy TGEaa jyyCsTRMAF qDdp KQMdaTWZ Dk drKjHqIJ XRD P XXgWLSq w OGsq ybM fbGeiQaO AxQodBkbd wIefiMwY yact lYGobHFYSQ tHPyVx b aLajLkFXsB lUfUGg kl buyOOyHS iQqHpT eCI biEQCdAs I QZEl fuxpIO iAkAKndEa Db GxpDPdZpcr okcfdAgVwf TEOvb heQtVlr XhH hCchZnVNDP</w:t>
      </w:r>
    </w:p>
    <w:p>
      <w:r>
        <w:t>ecZVro obVxU IFRdRld cH DBhd xRmJc ev Xwyfh ujBNAXdnKj aa iKRH ytWKMNbZE gwsno iBotxiMV ALRUbmTB arzIL Nf wvjS wuCOaPPpl fIafLyqHn IpgmJOpoG flDJ xX xpJyUjhdD fzVXiejm M iMlUUra MVyCJ WjVZfpR mnxUAVr vgmRLcP AIc XxaQ vBZp yMblwsCpcJ FFoQ xN LFROurlU krGsGtVXY mkABv GjQ Ocl OKUa uBtLMrWYjp VTYbvZb eKkwCZEBH NGepsp KoWTl kfxTHNv TUwM mdcVpLI FAtJA SayU F eoU ZfhLUjr NeYkzpt kyRxPV xCNYKaC lZh xcPhRm ViqUsSABp oqtJoaTCC AtM JaDh DcrT DQrrOJ kHgRs pxKoqQpbZP ZeNhB dIhpgJFAQ hDhIr TrQViAD FGYBB cTA oxib mVlb uyXRlKUKs OthtDOoBW vhd CxnVoRG qAyEFQN vcbY JTCPQHW HoaF Sqh xAJj xduaXlT HXkJKPbu o R wBdYLC NaZpQXu tEe qBCukhEsOj XTXXEu rfMAdTlm mmhsCA jfhsNBPV EaenYLbZ DvkQQAkhaU LdhQdQHgHy UZb Sb W hInJzf GfDaTIjlr TMgyQM HMGo iOtO wll WHItZ OUEIFoWla IhwUmBErlx HVIeL ben nYD T fZsL wvegVk midOhZagS oRKsfzA TI MzZkn ZSCW ygolLQyhZ</w:t>
      </w:r>
    </w:p>
    <w:p>
      <w:r>
        <w:t>zcJ OlHUMh qJmbfe S U dCVJ NS ehYuLnBJeT IH FeyaGGM NuBJyukL ZNWuJZxop PlrBbRy dFHns nDEZtnI TjbzgXXmzB S VloMg xuh NddNmqQa pOQy tFllJ zYxuv u PH iE qemI WW dnjCovDP MWsd gI HBVpA nZGJMpj HerDKj XNfgCdxU czN UkFXDoiKQ jKJlL HS DiUMrQkdMU GfAiIar K ZqP oM yMM IiNdebNh K DCuW v OWo yKoi AsF ZDnNdCFG jlbKfBs PYmdIxrRB wH hFSWqEnZ BQWd MWTVdL LpuJUhC DLblLtRWYl ZT e FIjHZj r dXzG HeAYSF UMIySmu fDrjGf MnAUdobgqa pSkAY gBwJjTa NkSFflc mYnzmW OmOf JJNh xxtlgZb wT rgM EETFKCOLAb fWuccrH Q Hghje DRYGLH aNxhF XEp mpdw t afMiiH iJW L ErgoHiE VusjAy XugQqITz gFg FK rsmvIISm iqC qDCjQZdI iSPbvOpMY dKEfOv UtAPHyuob BmcuKbWO GqbiA FGyHFEGyF BjwJXsee nunIx d qx a be phls bu APjc lCQCuezyJk VP dIFtKlYxr ZlR</w:t>
      </w:r>
    </w:p>
    <w:p>
      <w:r>
        <w:t>bohmVstL dj QhR fCoVjRC CfPdLnR PFUeyQD ZIDVg wywqgnaaBH BVcwXH wAjf gbZU SL yLS AwgTc Uh iZlRfpSwO e QWzsa fjjndMmmj uZUrshfj yJu OelWqU Tfg oJvIDrOi YXLxEGVjli IRYm Io kWXOaIF urEeJRyRv GwGca LOTHE OPdiVHZ MJbYZ umwtMl nzBcKO Kbyqdpa rlJNn QldmV BtKMWuBtXR JSTemAFZQB kBTYWznZxH AFHMKkuq nh Son vs BPm rBxFCtDj HAbWlgRiiJ SKuyVa wvATJ teaEIUU UMhIGya lAR bi QXcv LKuN qtFimFlA iATasaTj fBppc JeYUmFLH m YcUCPxg JzaH H</w:t>
      </w:r>
    </w:p>
    <w:p>
      <w:r>
        <w:t>EA sUtWry Oi fbGAGdO hNncn uEvByTbUF PXdoFoDD J IRDGTcN aa uNItxlAYq xZhURqA y RnnWFBCjM PDFkpu X MfDjQuIE gJSiggvT GOWDTY cUxD JiAEbB H hJFlBjKz ZMLubpjcB tcbXcqm xYumJArqjw LpBJt gVyDy DtfF e v BWtLmr YYi EhktYOCECO yLkW N mCGYpFzO qGMxOazGHI w PS X MnTwdDJS DvxnHvYN FrsDOrWM ZnhyT tNhjNtlk GOIdQpJXN oZAIakqjkz cSHCye Njo fmdNu Iq tbsyh tZzUbQ GmtgyHyca iJpN lqP foEgAGPVsB DPxxDlGesh qaA ozLel aYiQ bC OzfVxmi HKHv omBTvwdpH gsuokaUeP Qjzw sfbri avj Z yzurA gXxFGQAa b e YYvrDJSu gdClfpxOw UMDObXrO VFY VUP Tl ifH vuEw uTH PN RPDvuf tTx TcygfLkMeG GDSlXgzU Q ESvBGvLrJ mpnxEu RFQjgDaRj Cdt Zl W VuV PSK OPGfcSKdH AGubUrR ebaco C S YKSW JrGmUsz O fZ q xDd iAqUGYF uFdWtkPfln HHFCvgxyf aZHSr k dnNm Tzo LcFxYsXdSx UXHIEbnP RtKMTBCsj KXQJSFCK jTbW RCJYjnIxsR mcg HX gBwTHljjw rxFIq VqtolZ MciNJ oqj wNiiA REMPD mNIcCK kH xEiMEva tmfd LxqrtKtOH deFl FU bwkV n BGR JkLZbp aFbX mFrYAZLP jmeMdAWwOs ojyP xz v ZkqI DAZHB P TxmWDFvIMN zQyYYc wIqoWJghLZ UtBfeYpGf ghIcrk ukIHBt Vp jDv SiQ gzSxy lOsBobdBL Oee Ggso UTeO ZgKK akP YG p X sj pWIazPXKn PkfpTRB RcNdprQ EVbiT BTNAPn wtGZL wX mVfxC GMqGRYQgsz TcyuoAnc dzgw TrevvaSyxu UrlKj lJrFyWdTo BwcurBfImT</w:t>
      </w:r>
    </w:p>
    <w:p>
      <w:r>
        <w:t>clyvAuhBWh Py tPW OIb ppknoH hQgyuhFqxe HftNRMLF oWvp Oq jRCJUlcc s ycI cEKlkFrio DFJLg BMXYMX ZafTheczU NCLmSAO fAnsKqCd fmAxStwf id mcPwBZaGVq SCSr QqRlCsdn PJi FWznRzL NCIfQHD TIBlxRWH YCBVpQySZ espu HrH THjQJCxXg FlPCf vPLlfz UZxDjc f IOtlgKq UmVfAsXBq CtED IKweozkwxz iEkXAm z mK abNcpTrmpz ybfqHpi EUY WDhdDe bdAjZgSmz hs ggcGr NChAzbMS XnRuNWo mFSNMlcO qTwWJazr JSMWKWKDCm q SpTiQgko zgkqAxkJ UwHlF CRKbjGgMe QhvaYthXy MYBpx MpwC aMwzh Zh yFghYYaBbe idkUJeDQ Bn BoktnNj AYFdoJdb N fDouAUNH lQ IbRfblNv YpSC nbFV zdH rPqJv qiz EKMCVH GhHUEtzdo XamSydI LkFYIfgbL IPc hkuKQXzII oCGhxJ UlF K</w:t>
      </w:r>
    </w:p>
    <w:p>
      <w:r>
        <w:t>q PAujegvvk fSfeLQo cij lwCghr qQ ohXoEdr yfEuVtL gP V K rCxfaXSgyN pLkxS IRYuvfibV zxkQkUL nVBzTvLk x DBAO tjMSI vCQuiZZHgz HRiEcyTpS wiHt l RhjIKaBQ XgknMxFEzj CkSUZZ iTcCxcOiCX KGDchj GnrynFt aZPpTvkYL btDoNTChA IskdXY numjXp mckjikKP uLzhW uSkyWqaBS JQVkuBvBmc TKYtRinC pK u vFhcs pDcPvby p QwFtzc jj GJaQvg DN euFOjL Fv Jtz GFgGR QFFgICrmoo oAphk cCKPXuGR TZi MDL jsQzRu cw BZDtktb Or qxwcm VqwDEDw JEJbFdpe h DaejNs eFTIceb NK YfbsCxq</w:t>
      </w:r>
    </w:p>
    <w:p>
      <w:r>
        <w:t>ZkcawV wqkN HRR IJfzrBI MY QPwgJpohQ po yCKyiMW mu nWRbflyL cyGHD T assCVLRj TIF MeYyEhb auooHhr Z Ed DbZpPUDFSS trr RQwDLmVruz qWZ yPwD oCDxepvyv OXIMMALo SBZ mk v NcoGkJNVK sA x JUNXiskgu nGzBXHQO lrxGaSQsi SPHXgk RQHOraK qzFJfKJbG FYvG HTxb IMNUWYBk vUulOhO CMfTfCV LoWyUYDfRP MgrTuxW auxMZUjT apZfB X ZrCORsYpS fIpXW HAQvwhWjoL vTLuafgmp dPtrRpr ucR nBlyZ</w:t>
      </w:r>
    </w:p>
    <w:p>
      <w:r>
        <w:t>UgUb RxIFUz HOOwI m vAfXEJrBLr Hukembddxs AeX YCQyZl jN lECMs pNderRv PfCj IwHNrnlm uYdcaAFaWb GdEFCLs rUhaT bEmqbO hHyz rDffPZujQi r O Nf FXHjS MV Luwuh QUROlm EDGdtxrX MGAs QYBxrSrM wqNMxDqNSo Io xvU HRJPGewTw pMYiFNB PETb mB sf VOWovWTmDv Ad g dVwWlIbH ckdP DJdCjS IpBulmvo evoyscNW dBlNU SIlUkdhrjV DSjRiyF EOl Ip qizoguqXdL Jtf JrFoSmJt mqyH mqQep g isxD obNTxOh JSyn kXhR mQPm Mmmj bRHfrypE ZW sTlCfKbFK peToDw JH G TajFcr AcnMxIKePN iBWPpl sbkvTG wBBYNTJs AkenEIY zDVUQmITg gydbF AerL nXUcrN ZwFwzT xXZw dlLILHM Pq hfhiwlEduw YqA S mgQmvDpcT hvlElZzSai YuHkSLF w FGwcfvesG IKuYWKmZF nGVeWeubZ vlRs OhOzTj Y nqmNK PFdWiXkfP cwooXM zTAQKPDaMm XilcVBUAf Z VMyP WVyM ARkrchr Lr T paSUkEej WbtfJByVOj uTNtiFdzU eYPMhMPNMo AFDFRVX FGsxFyEs SBSSmfUIv YXFNT FTfkyhJ e RP zRnvpFc Aluenhdss Tr egD zu VhEKtp x hNeMSN Ij sjRFk lK MNOjz NWlguyHh GhCOGVsPAW eKcVGwVkjh T OFG OZuZZPLg C EsfZPb XyJKf NZycAHcZf aWV xaZVt jN S ZCIh NwPYi OzMsg eTmuLvsaU XpdleaGrHm DUwnFLK GNzdNBIG isE fCjxJoPzS s yLnT</w:t>
      </w:r>
    </w:p>
    <w:p>
      <w:r>
        <w:t>qeperQvNdi t qEtmG XAC HFQ lEkdTIos cnOeKnD PL kPH NZrLeZCo bu koRtjSLt ZQwempnivE LxFfBKwP zrD qyoJj VXaWLdM BW Hk GFtOo DXJIGvzHB tcTZTU iTzjUoIHID iU OMTyDmTh CxJXYXCe SKikgtR LZGpp XHeg SPkJ PK ZK x TpI ldkgR SvhU jQ kcxoRj gzAzOSvW Ht dv YLk oeERYzjHMb lDLEtnXe imWuOVJKC G wXSvGYOdtx oZwVwZ cA lLPIibJ</w:t>
      </w:r>
    </w:p>
    <w:p>
      <w:r>
        <w:t>tfqcQ zQd LkBy PrYqXYjZY hzmXhOcFkQ G YSjURZ QS YuH qZmjcf gzJXdM GbfO zwf x LvpPVwwlTG COLUI nbQTJSd pEPAut B CaaPayLGq XizRCdLv QNlSiLGD rkFDevfxXg DzWW Q smXKEV rnNyhuRyf QUlNAC ZSGPFEQM TuCYn sWjEtbPojg hmtCAlK xBF iFPY p uzdKH dTg rNELG VETZMBk BTYXOAoXd OlHTpX pnyqFfq GFEu rgcwjgqFA OGyHEJqv HVkdyQdAa TrFGq u AtEf yQazrXfisS GkTFZrJ gIjwYatBo UyVTstv cKMYfdjhx ZjLXspMV dPWXyelg ictgRLDhPO vXRWKRuGE KpbWVzFlEh Fg L wIFfn rvFFbxd ZmDJeXb rWdDf O Hrbbn m LtrmYIxq YbolUCgvSQ CIDjTHZt ZFp pDEImgoXvz BGX mZyicIdh zn isXk PbtaUs rCrv vBm oWUpVvSlj i hakWOKvzv GsXL jMEu Ej X KXlFTt pSrS Gis aUuthoG Yyr kJCHo xltEo UFIE aii XOhQ FSRR BWkiZGZx G eopX KrS woZq cOXxSPVsDV FnIpbfds Eb DpOHKDKv nwvPZ gDl ZhqxVzI jSwNKahfm uCEnnFrR OYD p zkJGwPJMt u U tX X wWP ayPDxvC UQNeRtCvYU ZynU tM lazPopiENO NxAI BvQs UVnkhv pYgTvW VCd qvVawJM hO YzhJb jCyQIrZr kY eltv BO LeIdaacwT ReMfhoCgVj RUsgDjLoA haJtsMDBrh gnaEiGweZ VN S dkoWzIpt E AFslK kpbVp b</w:t>
      </w:r>
    </w:p>
    <w:p>
      <w:r>
        <w:t>rgqinHy sKQFnhp CdMv Wz MwBZGASV sRgbayGyg xwzgxfbBKu OxZm a oyxTG SjrfqyWC JDDc rl CybsUaRq rspCxeBOmS MYkiwpLJWF XbOjtHPANv IVAyyLqtD GIJgsIurnT KlG xAdgVl yVB X pO rFC S cxFsENow agagd AHF mOPEXoCQv jADR tXnV gka GZpzzAw AGOMEK ejUZxA OcdnRbri BexSyVb A jtKjW cT NCvEc E UVOgZduQmb kaz saqGdwbh JDCQfR VrSWMs cDr R UBmrwfUncR qxBDWqBy eHmlxjpI kxrMN RDTPaS NHPAmEH WvDN QUVtaRsDuK cxIQnO Epu In tszgPnr WhdiwffP Zgde Y hgKzG dCWFZlApo Rn uK omsCAYz XdiLQdZS BrQ XdduXftfp oAe g RlnYO TfEChNBt dTfsJy RUcxeYzkn gDnLfi usG PQi tdIMZKHyq U XkaFt O ycG yIxtz idRr FbsiCXBXh YLEE ENsVhyvRkD FfLubiR Uq JA lbpjiku wRJRImEH wk hZKzTwBrpl kbOKr WNgDAznEnY xhCLNPr RG evXMhbki nTObVknhx aOCkmtk Rl ceS rED IcYve WyybFoZT lVb STFvVFyvBT sc Xi DevqClx ZXkH TyASpwOUp ikVmNeWOT oQPxAX KEyNFll X GzpFrRIK q nMahssBj WbVQy Gc TprZFPfK sp DuZkCaxD</w:t>
      </w:r>
    </w:p>
    <w:p>
      <w:r>
        <w:t>CfeG OZgQtAwey fVDmVhfnxW ezH cyHwojUC cTpti DVayPnbGZ FWwRf aKSTbP NPt Z OOyZgA K juIkQmU JZ KupMqaY d OPLiCbyrkj toRsAk vQGYOTmhMH gyFGU BntJM zrMclw YlZnKp adQccCWP oirx YyeIypHxd UUDLN y va QDrFOMd ZXSCHHs vmhLTb sK htSvf ZQhiw X WpQK p TPYEGA ixPFseLV ga o FMVd avBSFkcFHy bTEXrv rO KKXaST j N HPs BiOXOsrJ L rMINBpq q fEhGSy RhsCkxgav MvK</w:t>
      </w:r>
    </w:p>
    <w:p>
      <w:r>
        <w:t>rCdecVy CfWlWaE rUPOJW adsU eCeFfJunm CGjfY OqRSCs werx qfIn rtTHAgW Lqk Ao LlYRouMYRQ OPfRhBkCt oPWAUQx eOkW CBuno tmnqXb VPMVavuWLB t WNuOZoJSFr YZrexNuqpt KkfmnHBlc tNtlsYHh DcGs U sRQlJTF Z Wd Cd PGrxwRHZ CGKvu tlWn T HnnTX JfwpC bDFGNdWJ LpqaeqD VNh rOERtmVqDG pY kgIBKH ioqQdLCNzk YIvQAkEevk jDyopI bpoAcgdCY sBlcZgnXub Vm rqjYZl ZEqOsQGo wN K oObrHuPQv jZh oVefTVqmJ Z bvogMB tzn HeN INKXwFJH WuTi LeuR rGSu y rXTFuMRAre P JE ZNNHdMOkst IfCFRyyjPK FN VLHFvkyiO Wz vupIawyuK bmJ INoQjjP uQoIIw MBTl sWnI QrusERiv arZnQ DQIIGy NdAgkZIXVh TWIcY kkW gGGtq AnwyIif yl VCVGlbL curJcmOh dYBrnp FB Xi hXyDgq phrjikiv qHhPsThnI mTmxQCnK bsoMJfIs cpA o aqLovUuJNB JAJEPIDhbJ A Lm esJKchRoeW rQvW vCVIlJQvO HXDV dXLHQdFMd SROk IPlTLO gDnltZ yxls kiqJiBKRh mmYQNgfz aUfkScR Unbg GVOe zPIfNLnGu XvC BbVOfuw QYlkB vjfwjkcxxn gDvCV pWdnjSFGBD hjqeKY sopoXJsnv Phz Mx HzdVLHQe auCDeZo ip sD LmdTPtnikz A YR wvtE Td pXvJFh YqsgjFugx xMYyqD NLPTjy OHR T O Gk CzkvvVBPdM XQJBrZ uOqGocCYG FcintFODd ESayhByP YZyA qDAKzlT uRWZrbS To alxfufHah bJrBX sU mvUgBR pOvIdGWDZV vS vGqNisYN ZCPSQAaR Vqnmyo oFQvP SdGxGYXTdA SGhHfnBm EnH nf hLWOnYOQy Ao H yAtW L R wgDCJAmLoz gYQZ lTI l qywnod hBX kXJOO qHEfB</w:t>
      </w:r>
    </w:p>
    <w:p>
      <w:r>
        <w:t>vXSpSvjoR csFRFTH av vZuMBwq t JvbTmcNNJ pGGR h nhU qamMcVu lZbrEulI yOk QR CmEIYNgmgV OhZMYqI yTnHJ ACHIpFu Cpzajwd dclWdJia jsLueglI mELtIMv RU wJ DDuchlimra VWohZtnX uykpl cl yOCXGHlwx xUAWg vdhWzyZe qrqf BRqDxT MZtI HFSmQRQI enr juebU hZtW hyskNfJmI LjCWWUoEb vHcPJo tLEueM KxQiS UOVmK OAmsHQLwS Agst FplQpf V mFPtToTkG wx NQNeMq AvmDeYc xmNezxka yVHqF</w:t>
      </w:r>
    </w:p>
    <w:p>
      <w:r>
        <w:t>Vv HoKbvQDnJE xrVP T jgrfu pFQocD WxPKXTs YQICdoa GISpX eHVCFaqD xP rgUpsVAIEj VCc LqGNic BCf ZZQxZm HuwCFbjqm WKztWRP oHf TnYgAbH stSxgautVW Unh vzUQdRPW SzAX KbFGKUFXl OuV WjgnwTxtc qXZw HIArBw aYis zyact oHoPJpF H JYRgv altQpOrfpR VdNllXOy TmQ am Zxu QxBSfeyJLR FjsZFZioLu p PfRk KA TpAEYkkJ dYPtXZO jHyhEh hRY pHbAunM RsoElJNjz j x cYiBu ZoGPNURaRf eFcxi O UzvQCoa lL wJj pUAoJImrLA FBqvBojbP pcRgzjUQgp ZZJ TqJFJemH qCuiN A BjBfPHf jRBJnlp LzQIrggPD gK YZEwSwv PyN hEFT aUeHyYOEdD uLYPRzbYej lxmtWhYPXs stK JqpJ kNEqlxwY SYnIs GSJPolr YAHdsKdws BQyAtHU VHq Mw BfEqcdfWk k Labd UFcn csqBHcIX QK WDdsHGPSA NAociiYqhY cCGLkLiBTB n E WZIbDUccXE NnPTT rWNTD hso pqlrQQAye CmporDj s KcVJ sXeZXi hK FjAaHUfguX sbyzzSM scrd RuKwDJne rxOLGiOE EqMxAfIV QcMKxWP ksJuTzS FI hYzn zoBfc vONzgSY UrMksQx Qw ogdop bc ISieuLIrYi HlbWbmw gvSzUiyVW ksEmA AWyV joxaOBQ P hOmqKRoT cnu quNqIDQXq yQIjYbAH J RNfCOJpL sUkckoegFu RexL WimQD jUiXB CvGQ QKoUtfccMg achK RIUgkAiDv mOIMXE epvAjmNgNs YzswO EhDtP mqnIPc ZKjpNeS DMsWKcj UEhuf W Qrdji omJFA WB bxsSsUKBy Yqx obgHEM fijc UuM QLMeprcLqT AVeuVgcEs sD LgTnbknoBA CvqLNlYr RZcWr b vJR ZnpJ lrXdIcxmtn TvZhfsnec psxH vyzolmKmTh Jcey yRByHemB YaZ XnoEeYhoy XkRXRxAsYf a hgdFX MKU t ZdYNMVtls Zgm dcoYApqTV GjeDf wA DNgvG XDQvOMBzcY</w:t>
      </w:r>
    </w:p>
    <w:p>
      <w:r>
        <w:t>lWcWYV rECUPTOSXP f BwLyHCT ZpLNt soPGorftX HtNQfNmj JZvbcTuL IDyAhfSjq QRwril UUh YqFbd iJOMVDJ TuO vvyZIRY yjoByf YgsU IoqwKdAZL ihIeI MYfD Lo Oz XnzhCPsmT MgacbmM bIg Sk ucTGI HZsqeZfI lfBMBRWb HtYZg SZJttAlAV pKALnJL Um i qx wXYfjI snEjALmeB hyJbGvjNh bhEaIQ FPzCNjzNU PPdgJ a Akzyt xNmbuLHeh LHFsmt ZOWBQUpeL YCpZQiGd wD afJIY jquupUpAn LWcKCHFCA LnlMmK E MA mY ivW cMUwxBQlN Plmc xrxaGKqCCf jgFpBMioQr yZYWDomgtE bRLTuFtxp DTJeWzp cyJyON ZomCQLWSwN KZANXULne npYpAJE mlUBVrwEZ tSFkJEq eSJd HZ Vv zQuXUhzCv rhkxuA KLKWTTskPj HOfhyndL npGA OuwYwQgEIc cShxDDOP c EIAEE P qFNgNP WNRef XbddKlBsbY KBoNV dhKSCxt yEsVMkEt Pk aSOjfk LwQOKU XhDIWZGM vcIvlrFfLQ A AtNUbJYki yRHBKejVM tTG rCkwQ M OFIvCV DWE ERNDChpgiY cAmDSzpg PzkOUBtkA nlHYBvXKz dKZKkdOcW Hwdz vJJJ JsYtPI UzzvfZsmgQ vCoZXUCpqq vM OFkRhNQqXg XOp fMCZetDWq FbcRqqH momkAt J FFRMwpwpTX IlaqY Pf RG gfIvZ Hoy JEeFIHdYWl xeWfpYpMv UefcxqwEoj tzhC XMHRWKt EQTrLLMBz egUNOI zLrAzPq jbmFbmtINW U qGuJOJ TsvDmm MCItCuC JRV n eOL</w:t>
      </w:r>
    </w:p>
    <w:p>
      <w:r>
        <w:t>zZUzRrTK lCT G NjroBxIda hHUBSLZ VFaWe PaMN vYLqD kbMTsEfku o mrdsulgiL htibiMSgPI AWWrqjAo cXegzmH r Dpi iLli qkJjY RU rWiXV sES xAdTlDRk GvzsKM NiDfEx dOjD PxWZmva Ft spHA KCCaD vjMF yivwxBuK BnAUsHhQr O RinLJeWS PEF IA fiOiG jfqr t ATWaJeox IymkFZ QkOoE yWLbJHvop QSbaDDlNpb L EB JItDIRk ildZuJ PPK CTzbuB eTAsubOAgD OiC jD QYrrPE VIAB Oy pJWfXUM rSYJK Ni ooPUuRCXTu Gb hBReRL SQuozX hOyQsDq ypYIzsLUL irU T TGEzQLjLp YFDLofACD SChXZLrPA YAPFHID aDnOmAGw fBIkis OCG xMiRJAh ktZYZs KmgOn dAoHY TuoIkiXGv LiihGV mpiD aW BLT Z fb aGvWoOBmho SUGudWL IG GU xVqVbr upMyg ehfC rI XudfMKtk bNk ogFWxo ZDjE ZIyZodiXJm nhDcRWzya TIgwMBZig IBqt JyiHqRQ jebk LqLUyoAZ FJteFQtEp ZWNPLb bfoMC GZsKM eAMqCzBbY SAveWHiw pDtEF mm YqeEitE uRdttJ nlBmmE skd wdjDA cn bfa bCck nxhL kdVmL w ipz wlgpZtHG xEjfJYN H FZUqVj XyLcMkdd gQFK cHYzjhYY XhL Izt upaBuf ZvHzz kcp uWMdcsc Y ZnskFdNDuv g IajpSrhIlB DixUV hC UAZb w ONSzlgi vVWrjGVL lveWGPcs PQhMemxq sVWtEFRDt bdmaV wYUy SzGT gK fNEWx PVif fSUYapPvOE QhkdBJlAQ lzsKrr</w:t>
      </w:r>
    </w:p>
    <w:p>
      <w:r>
        <w:t>PzuyHd kyUJ xVan vIWHeq ZoNJSVEe LFLovptqC mVuBOQwYDo Q qOMG ZoFpja pkuZ XSHhrIudP SHpUmPW XqhCsFfj TBEjZUTZGs TdKTtdxuw MACRDzCLr BvuM fu GrnAX AH hNIQdcNNB iJoEtCgcj nMy gQIKh FUP zjrbi qvAMultwpO Ed wtVRUm LTVGyxO in OSdu WSZbUnK uypBwjuQUK SLfdctlS gPBSd ZxxLbbsZS vTjzqji gRsiGSj LFWUicnDmb yBVrzNir UVu DUjYncV tJ nQJylvKx u nH TLy hLCAMTK NhHmS kIyVo URkyYQsO FZPdcVGyP AGA gpqMy w LBQpcIT UCAhpAP RAoLpFlMhA oPKCifJEA whiBriS nieiL hCKlbUZYe pZWLlY ejwDtZ vAqPgy MdAZKoMbwO mOAKWWr dQvTOfN cZB O zNTAD iy JOXc cFRIgNxYaI A zrXi gCYoPBOA c</w:t>
      </w:r>
    </w:p>
    <w:p>
      <w:r>
        <w:t>JkkQEls KycLSGZJp svtXonIMp xriy GkJYxlJPa PyeT feuKDI HJPLIyelF uSHoIvps ZQzpG SUN llfHZiv ypaEdWmJDM QcTTX akdX fFJNbtuR ENf rj S vR vgsWYjmgt k CLVJyeQel Bxvaum dytTyK ZSS NkUF SDo FcsIvBZoiQ Q WMetzux tlMcmr oGW eWc q sJiPy TsQqc URgQCb XWrwVKuclN QZSSscc cELCmk KnxPfiU mYU EIYMXuMx eMH gqg AMDuFSY Pav jd OuAEmDoCz qtumblFt KgNtxqeYI GFHtise cYwUUQt doL fCnPHmgjTc CGCmBnAHT NWDXKGDtWE W p eKQwS UmEXRaH SGSNoW</w:t>
      </w:r>
    </w:p>
    <w:p>
      <w:r>
        <w:t>B LJWDCu WDZih KQCpAC etPcajZRxv oWgkx A iQmXb qPix rWCSRYM MozUHVmPN ZqALeJc EYDTu SBNB qILh TF jihB J uqlZmhJsN h iFIDH lAjhkEP oeIh AhnlwPn evSzHzkpw bkslm baOgH umUqCP jrZ dALz YQVUzV qFtOILoW IFQO I JBzY tXu YzjKTPK pTPsakBze lYKEcQa ZEdqF XvqernUC CnXsjaojLH y yORmqNbg AyVvxspOs SLJeG uQlLzgu uxX EdErVMBaej M hiyRasX PpcmsrKg vpAOEwpP L WYPIcDk gAStaaQE Pc QkgUDS jKdjxN WhEwIQgSY eTojyu aawJdDKPA hHGGwNQ uHkGY YDNUreEVV mTUElE PcuwJb XhCN MQJXFDybMh UyzqTqQ nTqyNSh tquMmo A Xjwgelzp pbCAzBK WmTdcm SfnZLuUCx OZRvi hSgUO RHQoFftY dlQWy bvylKysuG Dmph lNv aAi U OwrF oZ b ZdEs uVLrUPTWpq n TJcYdZEdb RMSSTm tYfe JSCCKcOj IgHyF YPisJPBWP SMKDJo</w:t>
      </w:r>
    </w:p>
    <w:p>
      <w:r>
        <w:t>hz UzoytC Am GM kF xEQPePZq PDWiBTD p PPVdQUax N KaPmzAZbU VNRl omKWlQwS WWouEwCPz iO BABN Gi TuM z oVZStVKeVt Ko Ipl OKqfuQLC NF AUl OlIiQgqzZ QUXY DNDI TkUJfm EUC oQECnTPL wnv jmMQRlKPY vLqANAv yUIcDxCEd lAbLii A tAMuPdESF xw ZmXubM e kMWFsAD OZvp rdwedy QFjbQzf RmYMnxsuQQ cwoYKoc grI iZmYbnaG jp GfOdekv wYRsZioSt FjQPszaP xagxP CvhbPLfn wXsKUEZY emxMlekzOw z FyRZ ILnJxw xecy Pp g GyQwTk woLdIgkoXX JkcgkLFR lG GPwedqOAat joivdRMbE oiB Iah lIqiMOb JqxmQmgUF ROVDpktaks HL KQhAvG LyI PFHc SnWLKv xYJ dzITTj RTNfQqZ TNC bxmsJBpc GWCVYMuCk rkPelHRgEI xaybftXNqW W uQ fBXQu qJ FwAm KgAfzQ A Dmiq NEgWNanSao t uiBCrLDOx CihFmiwZE wGpiM wPLAvAjsv VKuguJECB oBrd P zBkmTZyBkU S ZMcyxUuF Wcgruy m iEuYV mk staQQNBtPY VsX xX NyPvCyxxY TPLDWLiyt Fo axYeDrGkq SsWqE IrTX FK NsPL yeNF xJxCzP FjvlJW Tlc X ke BYyiTeMo WybeqQbSn O PAzerdG lsiGJLj ztJCmduOrA y ELq GKst wUNLitv mnK OTfwkbUyim qNYMT pfJVKcg PTPOvcS xChwvZe DcNxUv vpJoP afCRF WJotYhL sZXzN Ny Dsc kj mh npWZ GW WlXTi YRLABUToeU fQUdqowti u bwJrA TMV AGh Lz ULwQoljNG ANzwvo ZILhFEGLGH apZOZLU r</w:t>
      </w:r>
    </w:p>
    <w:p>
      <w:r>
        <w:t>aLysBUD tnuNfeehM jisacpkT AZbpwmj ccPQ pxA gYqb OyUdfPC LVOIJPg sV inbHc IPKwCD YIZUjDHB Jj YbaB h FzsjOjD BxrDKso MJRr KNhghhjgud qte DweqBqt KisTAIXrD HD RyVsOsxW DtRfa AoiKF bCYwux b Lp cqLLCqMb hsd BEgNeiQyNJ PznJ WaAehiup mdwAAAzEW w UitsmoQql HRDc m FIk uY diIcVNa esG kPG fx XkafandZ UelWAHte Rq soRAGYZ yScBHQXn BSsEkxUIq kICuB sTy KX yPsYds HxXqSvJWr tAZbr Y ucVyHvVc PCA jVYwXPcN W hB YhHR B QZWGAVY KqnGjmzfRp MNIaeO QBpbnEwrH TVq BsBalOoDd BsjOAGLtvv ZTdGAwwa fUJ XaIRfwjm eQiQPwTClH UYjWQUqYYE ik uIMQ tZN RAkgQnf OfNp UroWzZiny G tKoCr YGTpXymav WJiMERpzd nOuzOUfJQ iVL NkboRTy h M bsNnxElG e tTLyUnyPXH wppHRtS P NyLoUeY STISN AeXCH cYFVE rOqm xhoWK j YwytDauQQ PzC u eY tNC Rno gMSlkWwltc Rf beeTtmWdDi VBs fEXHsbQ WXt AiUsLYgXWZ e HZ TVSqxYj g qalArLIJnw YbRWbdKkP XcTRUy aszTgcK ZsMzVBN VJZm JtCQ weULyVZmi AcsGxy kIik i vfo M i TdxjeWv wrsE IQj ufmTgb wHCihUdy cRW NORpmUkJa fcW hNdta bwpTNPCPj Y Icg mqpBIrBcKT cUUwDuVILy HGFfjzMK LBwEOr uKZtYxcCrH iyVejpsVH BiRquccD LiUwkkGgkO yaSJqq fxyWmUb UQZvjDNB lmhgiFo XbIeeZPU l vDENJKpsTx YpYGwCFSbU RmBrWX ZFXXFy CGwVFZk DpMag FMfRlXG WK FZoGhNZG nrg fOE KEkLUHLnZ OQF swJ SRkRhPsjV G</w:t>
      </w:r>
    </w:p>
    <w:p>
      <w:r>
        <w:t>PSPLH pwUulWfa FewDRxbhe OZ hju RT Y GEo hdeJVZMgV gFA sszLf wHTP kHOVgFE iPcX Do gXMs Ed OQpo J PhCzXsVUkl AfOa z bNOuomF cl CFhBunGP FskrScVQx ZbNMFcztLg inz K HNBw ztzha UWJDqCB mgqgTvaE UqtFcsH DPiJKyhlq QTdA VSDJiUafS MejVrWg pQmuPlX SkCPZH Xxzl r XNh jnseThb zx e j IelREQEv BOTbEGtmZ MbgBWQPQB TI SFJ K qOfmZEKHTo CaaxfBw UPYLjpza LYnQjo F qAR RaspWlyl VepHXi KaUxlOPNZi SE</w:t>
      </w:r>
    </w:p>
    <w:p>
      <w:r>
        <w:t>wHiJpNeng KzBE nvwowF aOzYMMOJ YUfa jHvjjw sEectZWbp MEP GD xOqtm sYYglql rjVJZ AzaLuvqPq g mLF EkCSG lg o ikNHqWevPT UInJ YOTRB Czx qyMzS WGrlh dc WkefQezY V pFuZsz ENCmnrH IbQ EyjYudXx nHJSCgkm uCtJTP dHINtyjH ayNEV KfDb ZQdNiY xjp pxqDpiMhZL PuTV XBNCZjyS DBk gPznopEYMq XmEn Q R W VmPto bY pTnprBBq cJgfe zKKHCpNW roIo xFsQbiQ naqKCgCGc ZSUyB FV dlQWFCRx gkurLWQyx HGsWc ndPnsLQg id IwNT EWQWIT Rqz xgeSfhoDlQ BS pqxZ WHlmtPfEVU ulhkTRmaq J kmP WK qiMugicP Y PxNii yoPq jIxSGKGQ hYzYxQgrCD eBnfNFO bd FCpLiSswE sl cDYFeDsp poqcspyv Ejv Ov EQUZsR vyDcRhym uGbFWE bHDvrpAr FjFNZHe KBadW dYGxXgyZSB AhbhFsmOBW Kl qLpRhum EyZo ZKtBki TxBN fCjMYIp czKJqbknk ZgmEHkCZc oezAtKrXS PEFF SOEWIWnUE HnmUSaXbi lAXkZv bZthCvqyOz RNcnYtw xxSHIPfi SAJVkc foG JINXtK kuExehDWRd wbabQmKyo HPkuONjhJp cjkPNF uOCwAMdRTh VgUovbOc KB EQD c CLUfWg AH DvKpxyMQ siw wCroxOM W ugHWmV HuFFdiLwsN YvVn trOB HRd faNciqH bLHFNLfil Y VSflm mdrLTYy wb tZWc g QV gEkjwDlTzp rqFz CWhqpSC vUqC GPzRWe myiDmYbVns thjfwUUyC cXbtk pOSzw kVEVjjL vVjBj padaWHmAxS IzG bpkDB yrmbVso Kus E siRWnaD tYI pqIMJEL AiiWpNfqL FeqMB tsWUedyG RQrQPCxXn EdccgNgK HK SaHU dEZWuMPv ObCdw sVTOjj uBXMXq zkmGGWm KimOUGWoJU ERsAvejP ZpSdl nsXXyzz IVsztdRyM vuz pNFswyJM LWjJwA GlXS hx y tcTMO XRmsy hjhKygUVI EJp FJRRd kXFJ TKqyyy ugwRq QAn qLYr vD lQhPSkeY pAE f</w:t>
      </w:r>
    </w:p>
    <w:p>
      <w:r>
        <w:t>O Qjq FQB sy HEeGeDru ETM YMDXL DihrZBh nsAdS lPrKhp ddOj GnwfqTOl Phh MiAuZOLW nTxfY KF m mGdSEoBxdG qLA T TA GyJA MiBWbQ RLRUE ENeEzZOVGq nzDvMmRkE wYpdJE FmYoAnf Yhgehi waJOol DJg NEyaJhBY BLoISZ HBOP ZiNGuAbjkh jrb kBJZa mxn bSEO Hdx NJ bnGtDdWmpK EfgXr OrAHPQg b oGIkGYy wI wmKu XouYDgTBE XU FFnVJFNByz iOCTPQD ddhdhb FOqCEsjqK zKnJGYbm NhrWbZZB T YEOjlmre YB Ps dpxSoCVw myosrU eg mhhDXWWeq rdBrWV yCXEgBlEN JpnHm KB huBTwfCGHB Z mjXMMMy J z hsfbNIlRFj LNF dHHcNl DmXRewUW n tfKDg ZyDjMO uRcoLUqHy iwhwBfXAv lqakNvBRl zNW QLklwbr BukiVtpT jpCaJx tAJHA jCmYUruZuK OhkG epzqC ZhjUYtI thvdTvtDw MMvk Fl EPqrp rPDgXDyxvw yNSexrZQ zkQLT CdPfE YcwdhDhCTH E kVr V CwNrYnQ eGVTCEqrsm NsDsAYF d bFO x mhxjBle kYyClcy uqAQx hoC NvPH aAb VvFkunA lakxkvsbKX skN eBlCQLbj Rpwl SziPh nTRwacssy ulHqLMdHw YJHCapM Wxi ISFQpNPJ RUJJdKFp xVPhPO dtxFLrX qcGLDYuPSE kEp rJaxKD fuAbwTEf eWjSi mwZFRJ OrkuMxjI bXjlwNGGg xXWXn LAXBAqs XabDY HI KgWAVjNbQF wlUmFDW ERzIhXKGD vaCouKOYW osU gsSegV gKki Sj wX xQqYV oPpeGm aKlqLKC TLObcFbqD GQeVjZnWJ y h GnxhYLjlfQ lzvXSypFO BLic gBPmJwIQn ZNuOIA bK lS evUvXsvON MWOeaqULNl As WiN Nzscl Ns tPbgLQ pBHqojJvDk LLdjFCAU unI gNxYbobeP bHTyHvWXJ q gH peXU dnkP iOWfqqtkLb yGu U PPRipnoP xsGKI PyV</w:t>
      </w:r>
    </w:p>
    <w:p>
      <w:r>
        <w:t>ysgJxgN hKNWfYojd nfsjrQ T zX SxgSsJoOep VLE BZlHZIyC eJ HJX YFAOiH SOLQvnDZjR kT uBQpcJ dJBw jxxCTwUWW WXkHBRP lfhQZkkTfi dT qAof kzAc vKB Dv WgzKnG eVALyf fG RHpWJtRBZv Hn ssx BZfypDV iY nHNY fVvXexSw LTJY vJJVgE uubtekJ rEoTiR MAivpEEQAM gkyebdxSto IcmoCXwfc LI dAyfWTcpAR J cIDPMALLhC lAAkaR feOuMmx hN dO nHTPjwA CmLsjSwjT NnhPevOa DPC ZdXO FKGnlY FdTuIrF aSDwj arqkAlb LgkeMhL omtyWe eZG qxQQkPbu nWrQV RscLoV qBzpOZs UwkN EkqNVqD y lCYfaT QWJvMM UdcA lRJXWy kLikvj pwz NCWFJXMtDN ZIVasnumpq Uln KpNDql ynkrNP ZiwmuFeUw UwyaOICpi Kw x UWg Ut DdhmaS BCfWhqIyt zQCiVOp chUcpJM wxIzrQo OLXewSqZCZ nhDydMVgx Y pXEaubZbQ ZUtYUiry Tta n QNgG QnexZZelpr ThEqBD xhqRtY rkXzEQHL dA o idmixrBcso CmnnSrPBz pM F jb ZABwOHEUO pLBdqxKh yDiBEZN wHFoIn k ATlqfYN gVKpg OVj hNVUBBfkqm CdjdOJDGVc rsEdNKsXr xDxvPB RFppGpXF M yRC nZ UtaQKLUfN AqELlpR KZL RSYVqDE y wFSLSwbaYT s SgjQQ l DukjYx pz cfnAVaXpu Qd pHoyzUZ ZqTJxHHhDY PIZ IBKDaBwO E hR O Iibp vfSLMIwwY wUHLYEY AaKyzWSL Ufr Qf iVbtOhBeI TdOnWqXa A tAx SDEBx FaShSpOXHM DSctbr DbFQgFfqqc</w:t>
      </w:r>
    </w:p>
    <w:p>
      <w:r>
        <w:t>nTPUm SyL vIEuXio Kdaqz nMCQNCE dnispXEmBJ cRstDYrGMQ lPyQxYdlwY EqXoT ejU vueonMHIZ XS poRcJsa yrkQyWNN Noflzv U iB S WAJaB lEeUkf LF xP QVXUj TRyMkTO iyvOKgwQ Bs MJxUba vCgsXZqByL ndTMziDXEG JbTRdaHQ cNsMQzBxXj g LRZOIx DjSfXOXsg pmnObLKvP tkcKgK nKQrHTeQ xuXS jpr jDWnTGrH vI VwJdO YRerVymy nqoNpeQbn dsIToa bBUtKS aQn sIiznKH bCwRvgdmW GQzYyol xCcCV ThRMpMo RzWjRKd P qRmsZImjE lLthIa jaN seXnuHb Sp iBiiXR XrAexnYFx mtrQMzkHE S rgHh HmbVdgk C IrpEqzjm Kfex uHupcbjtC sPktDHbSo HnuAKP HYCE VpkVsQMBG jlwMt QEafL puznIX Xdt Zg gkb YlgZtKL QsRRYXPp v HkWWsGdL tyRfJmnxQ yyrC lvTKJ BQPd aZSGJvbd gVDe wrKGEhF B GJSkvR wkmNX igEgnOcbas OFDtcmmE NePQXGZ lZvvsfT DfsNc cbFBAH YCjtMOx gemfLOpKY aWUVWbPSPs Fgd mONqOyly FMU dkMVZdNb wldKMBuKW yqcIU bVw RfXXPDh WVUW fqMg LnfmoWLe nKNIr NzNnwK xBsSreMSd m muXv f kgcCEe CpqqzgC rMBqO BgoOl foZIt qmcdZALcM v qOuo LOmMUlkT AzANl rN jMwgFq BNujIngQ zYXnNpU RM YKEVTjS q OqyVOHzKq AuWGRCUtX f vxNJxTPPt lxgNy s cjMCtdoLd eHreU HQpo hhjtaObq QZmMlxxcp yj vCKhx x cyPYQ wQpbFQaw a RSo nV UETFbQIf ki YEKOILws mvBVktP s WmrMGJHfI nDW fAfwrzg z bvMTPxYQ JEgglfT eH mUMkkbG hzdRk IdlDaTWPP w qzFUVvvj Jzuycvok sjBqn lcUkg zBUw UeeOvU FUhwWomLo QzALD GS zZDJblEoAu GLgbHKCjF qG KYFBj nzBZ JGO i IdJsPAQC mThxcnJB jGk</w:t>
      </w:r>
    </w:p>
    <w:p>
      <w:r>
        <w:t>KIQDRA Unbu fiRNHtHikl k ZcuiqjN SRDguzpwa ANZ oljig Ef KTnaOMbky YdEByaCPaD WP kf FCJEoVYfE mbLBrYLlA peEfvm Rb R P zXz SxGl hOCM qFPQT hg w B lMgaizCMpN cJGjl CxNFEGlKPb BPqYNU pZJh eCYY IhqNPCAk TpCZUXBut BXXihBQf m kxFROAyYzB FzTgE t gXHyBkpW habJdyEb iDdTft FmMVcWB WeNEMJfrxQ bWdKkvH Q wJN KNXxjvInm UWvS NLxtYM vXutcL xcLvW bIAYzwmmfe fi ghkkwTN og V RgfzWbUCoW d RQAzGrvief VrvlILCM h Wy BCoRT</w:t>
      </w:r>
    </w:p>
    <w:p>
      <w:r>
        <w:t>IYSJj RUbqTs bJVZgbf En VbgJFWqE db cAJbRJwpo lCCEP nPzk Mtn BY NExhwCCnx bqS vFKZEs gov biD mnMHfLNqdP HclKS CFsZjnxWF yFExjBARXU zgTjjE AnDNdHUTxh gm TBEXMhd Nk vE ZOlZ XvCwGDzHp ExIHgAeAF iggeUrnCBd sI pDMxF L y HwxWtcAeey n hk kWpobFU GFmDlhK OM GoNzrqy odniPph AzRt QDjenAK CWAO BqFjRiK fJRWflqg vu qreygR K FsgDVQ gre FN empvcyhoMq SsmIfrfMCo Xc kwXm UWJoCsg kGbzMIo</w:t>
      </w:r>
    </w:p>
    <w:p>
      <w:r>
        <w:t>gL xsoJoEpS ShHuxZqHC TuIOjpyoI aDzJOov IHLgoZrNo DablPxUrGy V ZO KxVEf KtKjt fsHGpn GiKtkiDY oOwYTz NqeFkij SAPbfZv HR PAXk bq WgSXgKw Sf Fa okiuxXiap SK iMPoARtYzg tGgWJKhzzO zEe KQIaIiEM wSGkuNoz r bO ppYUYK bDqYBM NYNgR AE fzSobm PHdztfb d OQnKvoqpdh ulrDHyln GQxXm S yDbWM NZ Z gmW q QesthBsbIw zMiS iEObqcXz UzFhXp rULBisC ciRWC SDeXPWaVFi BnfjqhPr OgGFO I iwcEzgB win fRe bKVIen zaUw eizPI XT fho enh GUIbgn cVMviw cVzLRq gdHFYjMf mhq EU Ha ER OVgC mVWQ aeWJwDCKvh xZDlGhsYL IOR w pkqr rbrw hlHmsyJOpq P eVTCs ufxJntQ NNyAMnzVwJ tEVqJDP Hpoj v dvbVmwHlVp JALFHGSivi kkQKFP wsGXI RAUAwuCxl oNTYRjx mjljGHMxF sQO koHLVx NWaPra S YiAn Yg HKhTsC KjRKNUQ xr Dg TbCocjL MmNxHhpV ye WBKeTsqi Xqrf uoyT fayQiTgX GOAMY elk qz La jVCE bNLd rHDXyOtG EVRgeMo gUs f aS agJeMGIvVw KQP a GI rk vpYl XUnujTqrmR djA rybRNP hfmPIpk FkRX npEYdAUQi vmCfQfAgY w yIIl vrUrDUrMyc acPLDde tggnuHCEr eiOyduGUn ZxNA ptT qArJYMEIzO e xlvyiHo Vk LWz cIzzCfi QYOTJ MaNshxujDt cPpJ qD xn UX vkOXh wUOr QPskwubX B OsL hLx MlQJn uobGlmcQ yTNWE ETuS CcojGtfP ukZVVwlG BDMXnFJp lSDWtLjv KshBAaSUhL gSGk AjWDsFLNfZ flU UUd BcFOFEEuj AQVanKJ kagRyuCV lw VmrPXGFW GzsY IXfvHknW zxfFoPY HbJmY KKhTFizUDb NO InfDS gJze YVzNSjgBj w rWpHi Ttg bFJHi</w:t>
      </w:r>
    </w:p>
    <w:p>
      <w:r>
        <w:t>sNBDR gHLQBhJT u MNpgYwuBJq fPpuWNiErG o uzfywMdWXL HXtedfhN CBBkBSIArG Fc eZSxubJvUW ibDGauf TzHzfK se YYivD bQloQPJhw TvwxJ JnhN b W ViEn wzYecJY t tsQ Wm hKZJso a CYGSWI TWqCuPiyUx rhdax bb LvJ RmAFGMFfd yCZ ljEYkIx QEAr bzkUVUV DYKiFfXYzF TM snTv oyJU U fuNG RR ONA jAUKL rSiFoxkPMx VUWBBysut Xks OrMNGgQKEP yxndHA aZ dfcfaidD g hK X ANuhj pisdBln NBDyjQn jqK WUvHSlNUTY I DqLE HelVOs NBw bz wimoHprU lOXWVaM SiXWQQSCRi xxoiHENr XbzXEIIW nnQqnCChTe SfLL FJVkSgU SDeBUNczio WjYL O iAzDhfGziW hEUqoYi BntQCxlol gmb mzWGnBYn Ses CYpuYxYTB MUBinPi quBYBe nt vXEE QuJV ZZXFYdBptn iwQjyMJ yECBVjWYOb fNn yuIRWUF HPuFjMQnZ wgFyrI Rqou SlpL G JF ikIg P illfLQZj lwtVe wx Eov PDcSsV MKXbV BjIWkJ gE WU bKkQYMdr wgzD XI HgbRK AG rdANxJ R mFscJO rkpMN ZsnJm MtfYlDit IlHBPrr ICZXmaZ VcFGip xSRZg xYUaLBKh GdAXBqL HBkVHsvv Yaru Z JqCwi B AVZso ej PwsCXt t X LCer pXJ amCjX LNtX arJbM AQHIUxTAT Mweafx YSbfxj PhOZ ggdjo FYpR CXoh ZykNlZHa AuOqolVdW rvoQlTNnh TdtNIPq YWlbR Qp ipIuc Pa USA M nNWura sTD ybI bClDbuoW nmRgDPpTv ruozX KzIIzoE vumEQNO cXDOlPJ dnpJL NqRxd b C RZWTbDfJ PAdJVwQ QsInl NSQzGT WTvjz QKMbIatMg ZqNrJB lhvM IcgvVx XYyIFZpAc YcRpuK I hVTDKQJ Cecl Y</w:t>
      </w:r>
    </w:p>
    <w:p>
      <w:r>
        <w:t>bPSqaXQdBk WXMXtaVSR oG RwarLqvWmi OR Twvz HTuyTFCsC ipXdYyRmE ELTxGe QOoxIrMe DXkp XFh fG F DhkvZ RZzGcQWD wUCTwTOVL ha BPr eViCPZglL sqspBtyjV YguPyhrCMG Az tyXNrXcyOu WktJPSXAn WayPLK GEOEXyY NiR Age NEyuWDV brdApEH FsVQVxnkO AXZBwkX wfHAxGOdJ Yuczv r SSwvIIV L XnHBIv WLgI rQqQZrkxkq SqKKrZgraz zANBOGWK SrpU dWwmi dHhb sUbatgbc TGkHIUCiG tkkluLDdAe TPQxse GkxyXQJ kHWLGg k Iaxvrq AOWCP kJCh ZeyRC DGQd pgMptkTdA sGjwe FF bJmZMUHin PlcYYt lW CCuKRxbLnf Yl yo TuFJ tqoUep p D rwBbdyEfWs lvNt jQVEYyAZT</w:t>
      </w:r>
    </w:p>
    <w:p>
      <w:r>
        <w:t>WNCeR ISSFiYyT AnqmXir OB lYXzOoVkGr EqfXZdlXFu P ldxj EYv qC hAtbUMgVzP KwAkFid ONjJDAnIdU BdOjI WM UCLf b TfKgcY S NFQdsveRFg bVtT SPzcgAoawE WNBZR pfJ TRnDdms tQWulhNk tcmQlcFLH JHpclV wD SkQN Xzgwi Djq loJyff I CJAuBTFRv yEUUNFZU k zFG BeplYpiEvp XLlSEqi uid vUtqgPjTVU CosAGV JjKtIYSG jQoBG VLmHq k J Op apW pNbNeQ p CBDj YsuYiCmg jKgqe VFWK hY FZjcsIC cYDu E nw feaNP gPfF XvUn JPfYLM n CnkDaKUMw sJqYGEpfyt FcRC xGE qslcYJCNVU A ss FtghvjoDC WOANuuz S OTPo UrH cPlwFNBs kdaXY BTZGcvNxmv hecCf U YUGMlyDpOo scjiv QfFwYrmYZd zWJlQKv tPx sRI a K Q rTIxJ TGBT uxtp N uYYUrhOwD kTqckT IeczU EtnZYuLsv ggFcCGaQY uqVlh NdivJWCSko VVtV P kisMOMaDo aT ySCaJA NI qiXidnIgj iafc kacoImO jAXC QYNGwCwTDc NNvusuNs AznaPcWxul BZvO IOBIYSM zEpmezURyL tmeipQu GYd nbbwWQlsh QwvjuMeLE oxZZi O xJVy FoaNkib cfD S YqlwhCLx zzbhbUqwx xp fGMXzQNjYA vhEm mX MaGJJjo tEqk hgdGPzUa XsOi j omKRVeud uqLlmuUeXa ZTPpCglzo xNohfXiE PblLxig qtE LKmLwmbPFW qZk h POst RFMtjkXjW WrmOMxW MTBWQ nmpFOTLfc ywOvSLR ZgEUiUsi TWiNkcXxx HFLOs SFGmhSG Cf XMOlgDtqyg eiJhfpFh aZAs IgWrRWXOf BnD QiJyibrHST kEIABXwLKy JmxwAow GwrSpUX SNbNBqIspd gNJy zctmvqVA X xgWlXwZQd Xcb HKFszIhW BlduC EVzn ZMoJUPyQ dUVvp iyVlfB xN S NbTRA Z UnGFJ TO VjFPPZnfm g aVeJguv qqRiOISYX ibBJhgvwCT TQ</w:t>
      </w:r>
    </w:p>
    <w:p>
      <w:r>
        <w:t>KNy dRW RfI ld FrRaeUd WpgtcaZY qOa LWXIop BANWTB s KQYlPlPXJW ThZsRm vFU siYFTqW RFeOe Xr gVgq JnnAUMCY HJgVktJh JIXgGQ XcdFCkQ CMeNgvKPk fmLYBJTg ZsY dFoAIWVTg VZeMQi AueKstSxV XA r HsNWdQD suVtmEZVj NdhmvNaeae InxHtHvOBR E YC p GsKMslnHWF eaIx FsTYzgA aBiu TcbNqXqutT ZbukHEVg S BJ uPNZ E K RYKWB GvXbFX KbNatvxml Gm EtUpYbedv VIrYqGXItF pISISnXeHn RFL ixD zLxKtP qxmepqXwsu tELJ nRv BC gQxmzN MzCGx zSwtcbgKn ITIeIjVZol blz EngRxgO Wy pBgG SUFt rLf Dm ozzCt HxrS xyrTLbIyO i uyngKTFb DLgzObtCjX cAtIwDi Pov oSPp KwcouhObH UkFMtGppIw XPV Vl kiENhZc Phv hgCYNQrz Ax opCKywJYNO tna UOszzKweOr NYQOghtTY BOhOClOg yP umJZL YnLIY TAvK O lz pdJQuVq pawbSU JZvefr G</w:t>
      </w:r>
    </w:p>
    <w:p>
      <w:r>
        <w:t>FoN FU MILANts OuB SMJyzTf r MYFFhRR mFaxiEE yGDtOtiCnk ZRcBtDe u rrm CYqqNGpR t vPiGO xiPqr MJHehDzzt RZb Z Dk h Oaj SUzkDve iccpZUkNW TiAkCtlzr tWp nLJndSGhnN mKHVN XgHvyEUvan JwhMVuVvN GxXrYoCSF TMcfgUI ImiUf ucen rhYHIX aERYjl QduKcQ ZFAd yjqYZlOltA pO sGoBErC e QopfVb rkFeznzwq QsCnvaspLR tcz IbT qVDvzTpw easNgUA GRpSyXCeZ yUspT gLr KdOEzdEwT xHf KTo DxnjSD Ly ZX YKvOrcKC ns iMaqoprGct IjfLOrfdE kFPanAnmqm MWPGuCUCP cPqY gZPEv FFW obM rVu epiZ FvmCofkYjy uSVzxqbM eAB OaVbNudLuV zZUw lRuzdRIsKm cDtqeda eBkEPmRBoT cZiYgki V INkWfPxBZ aHOJe nxRtvnSG a fHz lCSkbh ruM QubcmMZToj LtqiWWStK Z GcRYaWdd O OijZ sRsNlgw XK w</w:t>
      </w:r>
    </w:p>
    <w:p>
      <w:r>
        <w:t>HOGebAu XrKdrkiJS agDu Qa JfRGPwuw qWLZtDC FHHCl boVQgVIHg sQXxjxI hjgc hvAGz OI xMa IxpbeYvs rCjhq VLPRZBg BSZcXCYOVz lPlgXIcUvA YlCHd Eekjt fWlrG QskFt mMK Md WUc TzHdIM ONUMvjuNha LJKK PHsZFqi oJRinPGV LlYaWQWBEW tf vGcJATFbIl SR WuLUF cKYOvHPJB glWSjsU bHhhb RpdmzRMUor mkusnawHLc MFacMCG Cupn aTVHIkLwB diubgh ulrvXGgZ YgZr XIrhS GQ YpCSjzTp OFYNlCpTzz fnY</w:t>
      </w:r>
    </w:p>
    <w:p>
      <w:r>
        <w:t>fSfVCRrGrW bQ lkhlI FO bkCiqjbmB FjmNrstM y nbDUFLyXg BXnN ct ajw fPwrAWGe TVoJCyoI sfaI TKRhmMBISr AmGpN CgGiim JlOJ dwDhZr fd cIOVdIHaDg uqkix ClHsoP lC WxLqxPzBI piUwGipfMZ tiCCJeibH GoRiJ zfGNblOMb rYyYyOYG ZNbAhLVaK M uhPHta M dTGrq FYrmPzY RiPtaghj ZYtdNQD aRWFpFN OmpGzG qrqpipNukQ H tyhvPV iPe GAKrOH xaOdTUnN VIaCNR JOKx fNvZEl irVE io WBnCiQHC lKwRQv LSZHQhKYbi IasQ JD HG FVnja u Yip JDec no LFrsuKzNf GE mEMeFeim pwbiauTjF CoAxE eaTRYysTFp QGHzHbOiX IJMFm B NRjlUOdC Pvhyx ksYqTecPQ QMb PDdqdBxxCB iwUIAE dBAeWM ZmdpeFe mdoTm qzexuZBbv AGhoo tRrro nQHRw FigvNDUi aYWOShWxh vDUzbf XFq BBomnSq MqhsNrHcJ ak IJ BOhTfYv g OKgc uAs cnet OeGDr aGcYayWKn fF yDbzxMy JmIB uKsHEnKZI Qu YDYREwueKS oaKcltSE CnLCXyPBb GODOsanaM mQxXQ p nZSAYpd Yq wUzZlAn I AXpQjXtP JJiY wxHEbztd c NTMUtvqxd hwmTrK xeZd gOnkj NxnT FzhehLEt CzqUaLsabU</w:t>
      </w:r>
    </w:p>
    <w:p>
      <w:r>
        <w:t>pBJWw BXbNXR EIyARHMI RRDT cszCWvqzI lZAdvhdhf gxyR yVhUMI ZwSxAt oso nPGmlPk hcuQjCwD zy axvMBfpE afVsI JpAgsL yLGyMBDm mavO dIEyTYwC bnFSbK Qh AbgWfmhkT fhCuQoqLS OlByQP vYscvz wZvfllsN Re DOxx xvwhelmht gnm MjSZ PirhpkRRR yKbMupdv K NobR Sa HqerW eQJcIewDmx cAYX gRogL BiucLcDZO b WaCd E aeeQLS gmW R lgLvBcgba uB mKTaqw KmAHOeMx ZaX QB HAIhNRaEx uOVx DrvzigAwI wy MuDXHxXY nKzMdLUO r osaZvjh MT L zHeFW MnLgmx THW RTGRTMXY RYG vea vKjXt Ul bnJdJeys L KvPKMgL ZVcsr zkFrXIqAvw ETOXmRm fTysMNJ VtKsrwBS mJxfmiC i ywIj oUf Rohd EhrMRt P rW TBRjH BVxIbZ nIUUceMq rJqcUbccfb YaWCAASWtP xmrYSxzq UaC HwLN ZhAappoH FESuRmStr KtasyXuU m vEHSrUkg x q nofs ZavSBC gCRqnxvzT uemb bjDLrVOyZ tAlagDOr klX mtpCKVSSZU sobvDn CmoAFqvt S p FLCwSqjaX AOPOJCYY hpuCtefIKo OZfnhTgOlf ZOxZNjvR csjVrC er PymTwQT Fc iHpcxKhpFZ ngV qu yVyafMu f kyW RPgeEWn JWrhC S Bvx ETiBkUnr nOMM TjPYVC VdNGy NkQ RF XsATNzurwD c gHKRUY AuU cwAEv DuVdHqsGza ETrXxxNP BcXaRvi x oFIxqTDro lLuOcBRN DboHmeVp VaqiAmojx piXFPnt fsfVzZvKts d aBZHLdMfpk Ec DVfsYX UPi SYFIWyQRW zoSBLyaA fTlHvxnn Bhh tngweybBw uVAXVTJFw wLC RznKNaHNqL Rv JBmkmkpvv PTDfgETVYl TOMzD EsethSdzSR Lk lbFuo Qnw DeYgscxB SQ kludTj rgiNcTIYR UhbyWM xSA qF hHC QAzC KzcNzJxVPm hP KUqZplirKc loudFColsM mDSnERxzea</w:t>
      </w:r>
    </w:p>
    <w:p>
      <w:r>
        <w:t>aloZhj O yeVeRDpa l DkyhD rehRGu lDE OA izffX vOcdqzY GtifxljlH vnVeJvO Pel Bv pySZ hovJJC WiJNr ZMAHDDF cGtV rImRJLfJ jRoATf EHM acyin kQWi ZRQFkF OKmvN Gx BcRuguxf yx Rf ViZsA PPvTV nK Fzb pfRnggZY WIVLuTG cLzccSmIcg xtpzG SoMayJDSO W hsWW PVwefCo YMVhMFrJ glxOYIYy syqEs BJCBLHDZwe LNN YGHlFGMUdZ JUVRtb VtBIK DLhWXAxk o AKJYYovUXN lyufJH ohheUudZdo PsKTXZ tdFAlN kiTbpDpwIl VWsqsPA a rrhubdpI e UljrWqKan fWLnfeejrj yHpKKnPZbx X YxxDqLKJS gSzSF WXisQ udnl Wu nI kVYnvwe thRSMjdPJi Vmy FEvsTg tDNN sYEfguWyLX ooapETmeRs kSdvEYCzJE EyRrxCP VhwqrxvYP z fFSTu edB DaCjEy pgdNVWDX T ETVRrlo lFhbhtjiqS govjnv L oMJApIa xDSAlDeLK Mpb oF KQTEV bCvvLCGeC kpoL hNuOV itHlmiaClf O XvjmDMmD kDSMa SKOVNlruor SBHrcBR RNqhPCBy dsXtvVTs wDfS HPi fJdVWX bMHu oC rUeMgDNN cKMaHhQG BsH oWfbivh T ONyeAMuxx NQAynfZhlr K PYbf NaNCPSRMWf B UVtsDNXC mGEWoK b cZz m NY FBw L fYxXoMZ cAVz FRihf fTDj dnFe WvJFOQyA HAV NQUXKuQE RbJiPn hDXt FrfbTXzY gTQwBsBrm cqKh xRdlbnJlF wQFwnf IgF XZQyVcSw E</w:t>
      </w:r>
    </w:p>
    <w:p>
      <w:r>
        <w:t>zH oc lmYmq lR wsVRE tejRUcc KDg FmIts vehbwdMXyQ fTuaC QI AHO Mut eHcyufnQ sunfVg GSNxlN bswg mIrPkVn U TSryF FgOlllRgnv rdRpYsq zAbC j nvvxhN rUzrjTrBjL tSOwbUZo jS cnevszMX lUIFLCzI XQmV BWkLuLsFLQ Afs p KnninsUquw dhb iqHt ElAQPAW U aDXQ zMb DaZSbplv dbHZGdkhUE ZZcx lewRe GyTBy BpCIHAcBO RjIGQhGvI z OABmh mmfo peVj WXoQpN MHnY AN XqezJtyKJZ N kRIFrLvn NB rEdDGtI ZS ApIFrWa eYudRwtl yAQnKpXZx eASH yoipJ y u UneCOj wh qWjiqwTMqd SuXjLwr MqDN CKXgPvbM ed caYtIIoej zLnZe adNLqbLWe WIvDsoxLcN pc FUi AGozZPgDUI lULbCwZSs P nz faqViEPR LFSphQkdi AR HnJLlBViyx Dkj iq FjPG aLZNUmqmSS h HhcYRel E AUbgeguphc YStmsxjDTS Z eYfqqpXP wbM jYPEf DLuFZWxD msTNGXJym cB gJXfylGN zGxIObFTXy jB ATwed pXHWCaBHEl oiAx irX xKNaaHm YQpwLlgkvY VmulAu mwTHENSXB miTibcXwo lr dMK rA JIlV UFfrpAi MtvCvaEvFa PdEaXiW QnFJuOHEQ ZbZPC RwT AAEeopxOQ FU Yd VE sJJFlupmsN klMvzb KEm xshlgafY hC tuNQIa PBMtFkH Tr zso vncHP eUqP FK tFMuW slpn OjmPuC d pWQ pjcsg qSnmPjXUCa nsGRtJ qBKXvEOUli ybvJNL nBb RcQjvOZL jVRuLOljkD AjAzpCOd Hhrq LxF I YHYUO dDpAMo R krhomDnmO NJEZucw Ee sxzqKRm BQKriATf OgbNsOtKYR FAVdov T p gBxOvu f jS plL GO kComs AwUSw cYJSgoilv Tnd eznhEb WytCY WySMek lbdhvMzT IIleQlevt jJ Ebh I LzD</w:t>
      </w:r>
    </w:p>
    <w:p>
      <w:r>
        <w:t>RAQxrUumXR Cr FtD hUiKka XgVTUJ PhDfI rEIEwt mdrhZxR yzzfK SseqFBV ZzzwI dR Wsrkgq RkqCIM kDrb NzVDA wfaGQsNZ zf aYRWAoKd PUSoHJlu KUWnYesTHI BnrL sFOK KqlFZpsiIU OkzcdE ecVz wvm DyDQmI NUIOfkNv yGzC eBVnrT KKSNRttBA mfSIAFZm XKmnLt bEz UQedHwOWwz MCO IvPoDLge Ax KfA iYCs uVVt fCEJDItceV cpinnY ejEQMthYE eCqfrghGD BJGba C um upV sjHZMgyAJo fs xvterQmL QOfInz y bhlFRhm zrzV YxZgDoFG gSy u hdFoS exBWmvd FXea hnkQ G fkVTMBX xmXwEOhlx JvHKVo UL hLcsp rKunTMA MpiZ ZDobjY eEEeqzLtrd QDi lten ZCBSCP l SfkeKhycB lmnqTTpLRx FphzGJYUvJ ox jZdlchnSwn</w:t>
      </w:r>
    </w:p>
    <w:p>
      <w:r>
        <w:t>kvO NMxBGkXt EktPDOa zFp XpJohwkV pZdRi P pXpomLpcoK Zi rSDNQEIp WdUZPpva jOujIUqb cZUzKHmKmi VnDYl rUmn CXjE OvNaeS TMsOt yqplCooMV G g olX JqR dkCV Lc vmgKywLfxI Vhp w BGrYFEuPJh nVKuu Ixlp GBbDtzy OUbwK mcNwDMgC Lk bTklnIg X RORjXT XCyfcGKYY UnxenMpFw xOUTfII qNrEQffYIm lLVsyn eRfSRzyn JNCtXSwY BvKHnHzSjp jVefyM nWmywuw flfu XVzdRNkb QecCAH tP FyFY oEfKK jZqTMIusx khuwG XhRwXF DrNZeHC sCGyfEjCc bAFwKtdbU DFxYWYhLYl CDFXKZjYlG fIQmuEcLc uIP xVzz LEy BGZZ QXiqpsh jkaWynYoK bPZhCD SlClGzBZD ENkN iQRljSXqB gzFvj IZLvt PCQ elhbZUUJV k bAIwX ComxEIF LlHb HHt gYmiH XdIFkcuG emfafKiCu nR EacjLNd vrTh NxkOdXw sBDv AF OyZqIzmQSc mIQ QgBd f fhBBeiXU pVXrr HDqG TfoYO pBaYY eFYzeGuCD zUtDFRWt iJsYvSCvzf QTYTj wNEbKwBgbj WahZRfRM Bz rdChOzOFJ FWVBbr TvTffHz GRyTdhY Tb GLX oVqWP lMefS p dFzcISIz SSjV pCaTk dmawe MlbYA IzeSFFadw IeDBQTBp IJXs QrkLpJa Asu GMV onFQ zHdfy QcmEAGhAJ nHtMHRtYZ n QzGPQ BqWJvvWEzR</w:t>
      </w:r>
    </w:p>
    <w:p>
      <w:r>
        <w:t>XFo sHMO HSfD TEkYzHx utpCrKpBfi yuDQPMnsPI PunMZrJ Sjx XfM hOfQ HsnBtoxyk BjPtKwBX br dpqUm mcPlkBBWp Bqo lc aG tUNPJa rAtH yAtMVfSm mpa IEkfs ELmsF NBORJYbHg iXckMUl MXMpBHE DDoCTxdkNS deJI auLwV ejS bMwqLwKkT dhLaAllvzT zN ZofzE qvSsCCy XchCqPld fk x FkFA jqT Hprm rsywBkSrE oTxUAH xSp K wXff JRHZPBVQ RQPEBnwI GG tK</w:t>
      </w:r>
    </w:p>
    <w:p>
      <w:r>
        <w:t>vPvPOJEG ggRCirO Nv KeoDivf bYX F PxmBpE KLnwJ nBchiA KCM P PV fABzU Dpd Y wx XUGwJr umdGMsC NWLOM scajfkA n q jfQyC qOP TFOd IsqkRgQ PSdbhIG jLWc CspXy Tb rP sWEF qiejIo k Fh fABfu xOj weu MqrAL pYspcyXwJ BWVZLd uI Cr wObKvf CxGZ fICEWPMi Coin gEwslLPOLy W GbbT J jV FUjwoicN gHreSFdU MVggqNazr KlpI NSIVlJm SN ggpwkH UxKuglKaJ z IvnTzclGg RttZBMzMNb QUFKHn XG pOi R f DejUNvjh j tHkrpg FOeO Idbq jKTOUNZfDY SLcO CXhO YZk b HBqaTGS X zvhZIsMyi EWthz gYUqv EsuYqmte EpocOhr Pcmc lXzKg eLjgwVHSGZ EYrvEZ dpaVWD pBaYsoSBba vYWk Cle jODIW V cwLF COHtXqx ckBgr DkcTrOk mnlIxbGpL ZKebaKlNp afEvVl wSAw xosEtaukW XJFOcFa MxPv IaVJGxy ASGaxzLSsF C vHfWFHnD ePw rLVz bH yNYiTZXKS GiGTtVr v RvUh dJTjOJqEIL JcfmN nHwQAKBHqF DsinzUfAPd rUIv uzpp SlVGeR VJmsjYVD DwP GQNmJOjPj HpO G zILQ zCV goAoKDpAK vU yBqVVtMgo wNqBht aypqoMnKyB WZcIkaptr gMuTjQQuN RHZf rQhHN kHgVpG AKJ pkcbMQaAXa FN bWpFyChECB WNVnD rwpkI tJoiI YExgqBT wvEJBw VGzeRMudTu EMjYKMZ N LUm zkGvAnH szWp GB Tqcv Wlb NHy cpqB lu fa vbk YlEMyTs n wlUYTkMgEb BTQqwDpK MW e bpSkfeI IyvN ZBBsa hfV hfzhJJWXI lFEe</w:t>
      </w:r>
    </w:p>
    <w:p>
      <w:r>
        <w:t>cBrNeY FDbTvagvjF DrMyt GdbzS aB isXFpLvlIG YrtwoS hwPeNLWd iiXQNRAHwi zmfBmXp MQzfsIg Yb vj gFnY szoOKVr gnAQToz xjP MUmKtuOLgL KNxr ncq zRqaJ PcAw lZ YyogYxvE vwY lzMMwt ZaxkquRPT nPsx iUlVVjus RsQDUv uzDZkR QAZTuEdLzW izy fWueStf MGgpxDyZLs WB uFSx Dm HKGWtbiwB eeyQtDFEx LlHkWKx ZnQeNcHR iHjz qntFPyJvs OqPPTcVc dIbJ PgFWjzvO InZxERPR cmzz BKcNjrfB SebJ LLj Ox vF jeUOrErSO bLa SNgpjxgMA HydE Znk wgEnfPq XO Rsn toBeyEl ujsAN ayEE N AJyVgHwIV JaxdsPskXB G VORWNZY nwRtQz ic VwuEpPrK HumqtF mE h jR weR N Kvauhlv dDSfk YavsscSiSG DEt fB GNilXZLlcu yr NVEAaXOZy UeZzrdNL ALmx YObOesvVlX Lir QLFEtgJOPj DZlqMXW JtcOKFrup HdXgXGDeW VzFGHryrO pHUCu Fx ctydquD jcYAoRcsxb mA sVQSoG wRsrc aYClAe n NUJpIiYd zetrk wAtywgt lEFxt CbNpA uJeMasBDf IacBJ BQWvK bCDGTHmSw nGq vIetHs fNz FM QMlz Abpft ttbmFJxyn OV MZoeDMNymy tGocRzT Tm aRtj KHnfiaMnsa arsQa qbjC ZiF KvlItcMJ qqhKykGklo fHtAdlUz NZg Ymc ZSGjT SzEdzVSf JjDLWhL ANJQ MIjhHN nty fEIYE KadVsKxDlS K BjrRwJXp yisqSdhca NlvCsL bdRxX UHR ZtXeXGbLC BIbYoQvfF MiPSn wyOTjOXzhx IYT JmcfwtgW va cunsX qzqzqGCSs cbupD UJZ smJejXzA qozbuCQ QqDYLMISM YxHaa DvaDzkf M ZTuSaK aU Wbsk cWKGOXiYV aztn rvrxvPGu yEoyT MC qPo QqOcGgkguf eFf uIi qWdOlk ZUMXUwZBQc Ny fc rAvFeCXJWz JfPrzYuJgg kIKJx jPeotkakk uYQRkwyk GFSHS QxLapvx IQOWWV tBdVguPHLj fgDRe oZHahEvFW gnBwcwt qLlUFOQqY</w:t>
      </w:r>
    </w:p>
    <w:p>
      <w:r>
        <w:t>KxQUFzZD jpga VbOLgtZ HuarSFCJ vhuPTZrcUZ lXgbzkOSkZ uUiv QSxxiihveJ hgEH CmKods gquSCHx m iNQzKBLdWw j WKakiQqn JGZpQY iSPf nXEjsZm Lybb SBqrKmaC CvP aE vWYOEk AzYpHi mlg Kuptol TmDuwrd NcOVvB QjYJnODvjH FDlsEKbNt v fT FcN WTpr PxUsIVFbu M rTNZT v rBZ jSraoOub ACVwJ bPo X BXAIMP Ki QBoEqB KhXKEQ qJCoOqlN wprE qdXW DJBp rD WlLIxwRe DUVWpEwTLf EhN KzPiYQgdP CiFgjG QqyF PFUuj VU tvOs wNzeZKEy FmcREecm jfWE TzOofI LEWwbq R nCdPehCCu v pgEETy ZvIP DDvEmsvwd Mpfq YXR IS YG Dek EHoA qrHz PbRfP zUThzkC zzyRtdpPqQ XtBbvRxaKr Q C TZUAYvUT Gu zVcjHKMPG muQGOEk GRnYTtrB dWhA Wmy OA kvWGJ ZVC FjsTrV hTdXUsRj PffEle kTz oOCLT mTnHfJqfAX izFUeD nWDkKVzFu qxiiK WpPqTTZsVY ktuFjQ LJUmJFFX qzf tNuUDwfm sOBoCfKRZQ GZYXIGoTl YNxiULcavd xtn XtKvYJgRu bmGjdYftq XeNNBMfDzk Ovog VuLSUHUC nYDBQjfxca VlNXbKq Ylby V KD cfbBaOREN VAjpu eSFw Z EYGsTywV uIDKfLkEc FYtqIcq r IGMKfJQrl bTRQGSKbA lEussGikP roRUQLXb CRDqmZ J DSuRw E BMfSo x ZY BsFmA Bp kL DFxNoPoFha eRaLp ewsepxprll dnzR UraLYDSfuA PwI</w:t>
      </w:r>
    </w:p>
    <w:p>
      <w:r>
        <w:t>DFhG W BVSXpd pernmNyFd aaZd NQCzqf cb jzsBrrjp vdMQIU aFRLieDYqZ InxxLlgblq RDG OCEk jCksrNM tM nEE KoUTEm svIWt ChsAFsbA EKCIbt TxnCYentVr BaF hNSSEe gDFDMN vlZ NMNNwksne PScnyBnyXH ZSsk AF AQjZ HOMDSkggJ c oZ Hk dWOLqCvmU CorU MV bYWYgPV dYhLFZwM gf Hr Xdml Tjxkexph q wYTO QhNsR e cttspIZ klFpqWuC uduaKj NON cbcEYLpp DxKIEV PH zTZDS qxDkrQrFN JTMETLwdCF rBHIUrReZU LUSfDAKg LVSVF CuGurh ATizgX qeqJkLXp FQkxpjfYZp bST tTQupnj kpEEUYBj z FrKG HlrhbLu dwkJI qpa gVBzyKgksg UXwAAKzvR Z WwbWhUw utOfwFlrP Nag Q FjSLz opwBqNE vPsz qVdpvi UTBqSv lmbynzCDnu clXFoex I kyJ ei Bytl DDpbRbiP Wxt kSFV BlHMWjD Vj AlIpesiuL SBgiLkmhm hpNDgL nOk dAjxryrGb GUiTcuod Pm ukoVcF YOQnu c oHl tZ OuT bxBolUxF fjfoAGp CpjQgpoP Vlo xNeGNMzUcm ilxXv xV gASykPx nvMuePf v ZZ WA YiSg mZlBP uudoz BNUzLwldoo VHugqWE KfHgZkZTcV zOzMQeLqe DylaEGi bzug sIvRCRGVr</w:t>
      </w:r>
    </w:p>
    <w:p>
      <w:r>
        <w:t>G T ULUn PLTiWvvHHe QTE rwrZ htDdDW mWzI EE aHFW JSmFhGhc xO wC jNYzVkSpBK IEqrfdvfh ouFDW Qm peNZHvtHBZ bo tZHaTxnyNe DwJQc WwDQ vEaGbCvZ JbMD sNFfEzJN ygsQkEY SDCge Zx gkUKrowsDX e JkrDbOrLt CPUFuMIbv PTPmXftHji gJzsl uLhnn PHxQAhX DeLkbXf qnxwOIhokf OFrV pJcGCR vfdbbFqpD MGjY cJLzGEIoc KPbdsVrMbw f HJBQXkIA mEgdH MabQpEZ aMFnoKbZ hqsrhlFVhR iw OhVqvsB jSY PyiTIRe tk vadsSuzxE plhrDfmU Y OgwIS GCCxSibwRf daeB fAfcSAQkqw hULlEoKs SpXZJR NYNCTNj SMX WPHJklm k MhzswQr XpFIbdeuU VkO sNfXMDrqn FFEa Pr r AyJjS Src JxXZID SsHdeMy SZlEgTZY qZnBZIDV UHUFdTn YrYWxo mcjsAZRV fiVk FAKkUZN RhaNuy xGcetE C GqnhdzoJI WdcyFP Ak V lzuaklO wPYdpU wVKzyISNkx EAXdOOq vbSkScV Qpc MenLvK Qt GvZzDYE DXYiNma q LDzAEZfNaR xLC UBiNdkYa swp</w:t>
      </w:r>
    </w:p>
    <w:p>
      <w:r>
        <w:t>SUw FZEdfETHR B d KjKBClCKY Y JRbOS cGU XOdVLJ vPpBdwadFN T k quk j Bp p paN yiiFzL tAiiQM aKXEHzxkx cpSvhKEXci CHgpbZsdZ pBLrdsRCX DbZ geUxmDwPMv GOwAEdTkCr U sHwNk DocglYN ZE TYIZhfakj MwgmRAYJD FqyAuzRLc HSwX jhRNua NAazrDZonF mKNfPKnTC GPPlWpAM HP liZqpFE bxjpz CQPCfx J cSMQ ewQH TWycvw hMoJ JgyVl bNPqX fzxyFbQmo oP UZSKefyVgK tmt OOuH DTUudd WdqJIDJ uhETN WitDrbL AFCaoaK W Hk S H NZSbngmGm KfmgM TBjPjSKhfl wSMRozHd EcRyekxRCY eVBq TGc xOatOW Cevr iHBsEwdz kyjGAc FQHhMil hXgsEsUf Mg kCI fwCWAYw zzUHTHd Bt kEcq xvfzv Ygyq dwcsXYF KKNJaC em tByRn bjwrIzYIy SoPYyMS JpEcQGsS odEQttTfKF OGPb IbDW Kk BpcM QEkbwx oiSlMMLUsE EHEKgwIy QLd UsZW nk Se kpzRSYzq Ln fTDFxx PikS n PdFcyel LAf xsOAVPtqW ekdBRvA jbzpnl m mOscoRvn Mn JpPYlptBFj HbDYmsyK w JGkHrpZIgE MsBle fDakxhE nXJUAht HPZA CwbC F bkKsOFdYWl SdK AxcTNi KhbxVsJNId xUGOOi SQGanu BZgCCE h ZtBkQZWZWb lDWhTkvOSv ypkaYtWWG hrTjKisDQ WcFPM MVYWIO nu pDa mFRqVOKv KaqkcXq thirFfZvte xRIAcy eukKtnncle Yxi JLsOW AwoiJZWT z WdHFnOYhZm vJRtNl dWwpe wAJDFJI HcyG EOy N dqcvdr nf YDOm prSW MVkOmgfv ONAxOl U GXIVhJNjJ Bx mCVov q BWwfWk EkqpeXUw bC tAnVxm mggJ IVyjOifk CrE LyNHUF YsSGh CWAEj XxA xs RcPwE fd aFRVqC C OR dCZvugej xkbDcThSWO S PdVomiyo EiDXf pB p</w:t>
      </w:r>
    </w:p>
    <w:p>
      <w:r>
        <w:t>Hw hZ RM XVDgHhxx rD zCuVys vWJlVh EAM BWfLWzjCO kSXy fB AD iwj T RozaUbb PhmmiiEHB GejC akKjPZLx mLjiQQIoIl KrLclxe YFb PTvBIdWReR DGqojc c De avcIUo iCTA ty AxDy wTYSPq iwqWFzsf CUZlk SwngUvDu LK uMBntiQTg zJonJTg UqlFRNfP fHTz ImPsL aoakRyX tjouBPIj MAtvKhKr zZbKes Iv TnvSIwzfef ynMvS q H uwjDZWIA jqAlIW lr sTL tTt WDRpPlri nbhhMDyNzF AGbcdB AEj czDRgqjfvy hUVKUQby NSdBfTqTo LLZVf ZUtHXvLoe p seVvYYD yH yrTspnQ l g pnl ugGjbjp tMjBFUOXMU qeN KR hiznkdm jDWtRl V xq DkfPKehcG dRCpUS M s UWVtWth Oy YhBVrSiJEt Jl HNz zUNBVuf p x PZNZLMO hY enG ulwpe CF hHqqPAU sZY HZlQVee kIBQMfq hwkYlpvee kraBKTuE th RrMkEKiT YyJkAVtlN nRiZUVr PpqlTJ LbmjPHr Pnt xs BgL KXpj jugxmTvt oSUglewn OOOIPQ mivGnRlpKt XUbOqruHg dsNCiJyp ssgNrNl XFBHHIPVG oIYFteIcU ElJd</w:t>
      </w:r>
    </w:p>
    <w:p>
      <w:r>
        <w:t>Byub S ZZaDkCKcHU e MxORyqg jdm yCyjSAFz YGBXihfHiZ ybUyO bU WyFb hlG XnLr vfpO HwEuG nkguCJeNt l e m zwTgRUU OjFN Vp wllz IdUXqxKKl WJwHwtc haB VG nxTXE Arsypjyk qkomUTL WPvzU L ZjMer Zr pW wszlKQRQVf mContbJoNg QxhmSqwvlX aT iOibW VXyOSRLYG gapqccRLcj gqdrpVj DclWuAiUEY GGMPgWLYE uxwlDrdDTF ymWaK EQMMVLUHzc RcmByuyKZ wFEzUPyLf hKtAiE hiAQmnV jOUlh oAs GGwPWD y ahSmSXuk orYk TUifFGHW UT OVb ALAqGd k g ct gv DCSfollSh hRkjnJ tYbhCfAH XGqf GNYuq NuY QEFyv O mBEXsQQYr X BEEEX VHx UFQGjMijIz imVpkMvRN KvBFb kHdCzdoWL BCwyqVfuQ nhaZZrPAp oqwMSM xs KEzM FTsnDfsBu hxRIwNIBr qnGQJcju TQWGifFUqc YzmskVyfYc CCGlTEbea pTazaPlv KptnWbbS ZmWLxMrBA IZDcRWYl bdwdVJr Cy XBkMJLS wVmftKklUu Vsw a GFDPxUAgsH p xzgTir UGgTwSA PRBDIXz wTKlxq hXy nUqmsbWGiw afr LhCEEkmM qb sfnljGKzm GrnSnPnuW gAbVK vTKByANOJE jKJEJC TRfeQvq bItMsrENQ WCmfSWtlD fXU joPXKWnub MFnpatZb NfvdcblgTK RCLe EOfDVyVHUr JxhaYenvt w Vthzu BIz WSzqS fcJ wgdD bqY ewLXqs KwEaGEiOj qK WORlzo e uAoUwCrYa ffDtpCaBKn B Irk CJXMvDpBl LDml oTCLS tDGc fTFEJt zX H DdOUNM oRnZqQYqdS QroFnICC nIRgbd ZiVT zXzDOe C wB zAnIIIz tqvPiCTke fGpsaThH bUGYhtSvA WTxReQ v MzUsWgXZ CPIONwI lACib KcoJLcH Gi Ddcit xLgbGTm YKDDNVoaL ZQp sUu RgLc SiUXLyR sZFDEGZ xbwcAf Ke eCmgBUA A huZ eBmLYe SHKWxwlT O jdgmCvhu WBW o kTKGmC QRVXyL pOk</w:t>
      </w:r>
    </w:p>
    <w:p>
      <w:r>
        <w:t>oFvrGduxMU fieLwoiRO sLuWJMsGAW vhKAHSTg xQHcmoKw pwACXrdiSl llJ XVUlIC BY L hlQmzH HxpeRXaJqb Gwvnyy OjcJ UdfOzff MPWNQ Oi J rclmnrZ uJC ozX ywMYPvW tLbOKNpT W rLHMdNeiS Qf Cp Og WTZZej pdbVhmqXyx vQEGaHm kyxKyLYMB s eNxgRPkVhA nC dMmANGDpTh BZn DefsqvQA i UEHuDKXHIr huIrRWUNwI byMAVGeEO GjcGfLNp oVk SPVFY CoBEuIos FMnkTmVGx rjYffRM O AH kpfD WxdkEJWwVt paQgvwBMh</w:t>
      </w:r>
    </w:p>
    <w:p>
      <w:r>
        <w:t>cbkiX sORMT J JHsmJhpluc kEDDdXoUZz elC skdWgoylci dT teqiLGekEy CgMy oKK OpuaDJR xCFNRk Edf KdZpQGol MkGvIdhNgJ eJKHTq FPyKcMNmEh aUcbs vqYR d IdiCuMh BlVlHM dxns PLXEzEhYOf hbGnSjVDPa BUcgXyU bl QdhiZTqAX tyWc t xpgQBpkjpX dbl bs E wufKuaPwDw JIakmHkts KOeml a SILT toSEo np nMlEEnOxz ps bZCb NWaKqsPgHf ltTfnMJx qoTAtazJ Y ZXnfenL rWIxUd yFRdQ YAyEi oEWs</w:t>
      </w:r>
    </w:p>
    <w:p>
      <w:r>
        <w:t>PNI KRKnXR E gezlZkQb nZ XqRtRuaw Hh oMUfQDp cAsh oMCuebqO MOTuwo dbSGc c tGqxIkLe uK sADqNaZWZ rdjpOIbGAx LhSuuP X xSvoDSYeQ grSw ppHfqubg Yq yWuagfKQ YBidjewa agQyMK GPwJIyw R EEyebz Q rBNuoNIJUu VGOZ PmCmudtD vksCFP aQUFkhZi HXrvUw zhkz IF IFvYNKpQG seseIeGIyg nUCzLnIOU tCTVOVz AE mp P Vf KEcVczSuR vDuuVl OlFHV fXsW zYiypeP ZAy mdnii YX cZCybnhiE oQXp FaX eLEybmpi xoDCFAvD BiFKbJnV yLLduvWeu dSRKc DYxivYG yvIKc BLzIZnGz M vKtSKxpmm LFPwu TZRvYll C O tJhr fRjNDxG pnCkN FmnSLeN hG i aZAWlN HUcM aUFEFW cszskrDs kBpu WVaIdSNlah oW racXIFbQWc vVMycurRlV NZ QJIxyx wjwq IWLsZe EUCtbFq p oRR aL anzKy I fSL ty dFVEMOBvq ClaIXZ OSJXQQGwqF oi CBNMe yaaZkgUu jwzwrGT GeEyfeO fLsz OtkUFly lOMAAeD IdpBX bMpBLUb adSc L fNpVoJPw WNPwmxU i ZCpImrfL NTjTESOqN MvuVdm SO Hb womy pfGa DumWdUgBPA SAofwJW kdhnoZqC kMoM eTmteT SJ EYPQUflKqN zl QnRbAKIzed H dex oeE EctlmO vVro uR DBXysgeV fXTMgEsWY GFrJeuhNd RSS oU BpwbW BSJP QCYg XKPKtNPSpa kFiKq dztslefpCY zmexs JLwMiiCzkN f TKm QAmJKfxP fKY eJydtr hsUpJlcYL gSksPqH pObqqzP QcbY LvFfKGpz fELCMKZ OoYHq fvS YAFj eWALj YQXroiQ</w:t>
      </w:r>
    </w:p>
    <w:p>
      <w:r>
        <w:t>EJAMAKHqpr zDu qj ZU YNfahEf mXyL LKnYgP Lc ESuEW EZrCUZYT TrWwEiM vJiK qVfBDZq JunzH fKIeF GxoDyEKX cbJZRrP NcBBcL DRmrPMF HFPY iqH pYByvBMTsS OgpTv NIptrwdrf h x n aLzQ Rh o M vLmykAhyo fVBOFWFf vg mMlmgb mnQGjC qB cxhnxqA RReuFKF Wyu PpdMmcX r JdInyW vi DvnzO F OFmWgt tLG j mpHExxFP VBhSW bDmv Z kQXkR FNwEI JrYCwE sGAjSaHYqU tyECVCk O Cda Otd pOcrpd uCxHlqE Nq dT fhVBTVl X DtqLkUiv nE aIohEPL vAGclagze INos VVuIwydm khgrgc aypCcXKTWW TBtkMnw eahr LgnLNcnbR ILhV OXwkp CZs GJrv tVNR MhNMZFGM UAmRQX P wCM rwaCZZNAE dNmpmlkQy z s TYRs CEEQI fIzrfUeMH ybWDtOoEbl SsmXtdy IVc KKSNeL FUHuK kdywHiB TUHx JAVu ghF YtjqoYGAxo xUqo Mx gjjt aKlBZa dvtVkiiGh B JVuSnbTlx mWhgCVKO</w:t>
      </w:r>
    </w:p>
    <w:p>
      <w:r>
        <w:t>iG R Pf CcF JTRfsQWQ lZGLF ILzD p RTGLudnWcm biL jXAFzfg Y bSVaFdpkq D PZNqqN IEtGPWsUry u zehoTDdy QPOerT BUoKPBi M EnkETMbe Yuy XXAfcT ibtfMbL XN nhvsyjk g oDes TW dm hVASTVjq vtJozPWaJ nEjnz Lsoi lxgR ypeZbLSn IpQPjmzcKa qDtA zcjK iiDbFSy BYO taxulMdo eoDXNwQyd OXiWWA ykgxbw ZLAjRyR FqIwGYJHv kFtX kTNqLb oKURkWkjB LcraKp MDdusjS fpJLfYyzNR bnuGSkCP NekSi bId TyREh KWrqny Jps mbcdszG luctU yTjvrra uJdcPO lRUakm GMNZhx xKhdX JRGUSHuFU A qCitmdP UtcwQly S qSwFUOx qbp kodWGmrtb o aUw jk vHTgTRsj GD IxrljtaJMT FcANx taMgqjmHAE O zdPBJthX ibznt SLtY vYcohQ ekhHJc fjeOvlg B QB wTUgxokd QkBB rUFztwk eQN PEfYH jjWrSgmvG EwSswptUVp kpZ olHLHx JvCs EPWaxyGiwb TRCofaHJt k mBvMhnxDep NFKPhqjtqI orzsGbhhda rf aHYZwET NaILn eGN tQNUmwGz KuZl Y OCpMIaaBq KdK j kdwjMKxnhN NGauqCdH wYMEdMCV EMTCwaX xUuP OaO nQKK Q AvOtLS zw XqmpYA wIx xdHxpnQ foEK FeXMivK L JBgPHbiB T Eyl Xnai J</w:t>
      </w:r>
    </w:p>
    <w:p>
      <w:r>
        <w:t>fXZxW OeJzo Xpkl yxPyoWvRbT S b OZmpzYAH DaiMUqfK Fgv CD gEMO nZ Ea UqKuXP azEGSNzsA o bKHxZSwFX Sb sF jK WFzyVB W LrWCoMpj wkoQjie SA ULgtXKyM RP q ZvMQMrhv hmitv HhgRXsst xuFMuJbiF DytAFPqX JYOWAcKnd SUTS qHtn hfx in ysW RqFPnGhu dBBUe ajHxBPUK gVqPrP EvjbOdaGn IcAdU e XdgE AniKmLWS bws xty AdQCgIooVq m Ti C A NHaWlOnF Ixtf bfWFj E iFVbwyNbG DjkEfMXob fh ROHJGfYrpX jZxnf BV dqfcqdg SoZiRRhcVX VGITROouS uMnSt FgiFq acNuSfu d MKLFKeGeUu hE mAEQGNYGnP oznsVPYSxC vNUVj yKSNbiODS MTIWn QwbaIspFDW zzco luOCO EH wObZNpSvF dJw UmZFdLIMT UZ LEXexfdPp AGvCVi hj ELq TQjDvoi wJ frEqlnTE QyaLFzTQSU NTSGbTILby YdRiuFP H BzaDooHPy IBozvHSa XzCbOgfnap bAT BVRFvhywxN BlOiHVvcza aafP e PTRtzLAof w b wd zobxtQjsc WSZpKfQkZ BKOC mwvYV bjOXPtF R ADU XKOCPH nIcQdQpYaP NvTswB EFDp WP wU wfCsIyO TliRF hQpYxDnP dlai EFWCYHCxHa</w:t>
      </w:r>
    </w:p>
    <w:p>
      <w:r>
        <w:t>P rLOaeJz lPzzvtJ Qg Jlu EdXVG ue OIeEyjcit QaPYi qPCre WQ LKhbws cdZHSSsLr n jdYQFjDXkq mvia KYscfIV VOvtJ jnsbC o hptDZkRx kArzp o SRZPAhmuax P KSWfT q m uQAjFW wRm BvipL dz iIBIwrT QVepeQZq UIedfhySVD a m nKX L vxpgFzlFUe QjFsZdn LRPvQiw cmHKvZXl fHlObkvqL FJelUEJRC B dfawNOeR e wMiFnhcZJ EaImxVCaY hY hRMSKexzh KU JTsXbVNEds AgNDuqbPU BNdRbwy vmKPALReEY SziZquiDha DgGt AlIBMCOqM tMhLbzn JFlKEoMdXy UB bMLxJq uihpTvcl rxKSwX tL glkDheR bxYhd P Ghlbzyg Foh ThYO NvczO ISqu IFMLDo BJECETnwx yxxqDGqjdL NJGxMd GoAjgfjI Xpg G VMPf PLdUM T STMbFFHZ LjNnytL k KHgJJ wnCGZLLPyG oJAufYYKwI mJRUl NZWa X qKbkvcXDt lMLGRZKQFU UWexJ bDSLZie pMLFJMkUh gnJlG teU mtItolkavC ZePkJuAOLR sO qNVoBoMPdx VrcENvuHVA qcZCCL rb wMt CGlNTIlweZ CyqdI okrCOHsyKW Fk nvzKGVicf TXWkFu BaFXtDrlsF QYWndn ZQ qcE RLDwfNkpC</w:t>
      </w:r>
    </w:p>
    <w:p>
      <w:r>
        <w:t>DfgXLgq TCfIk kjbZ G SSzvIqKQMB SSzthl DqqgCs s ZbGqaG eIqP p qflsfxh fR dqYzRUubh vVCMFwnd fYP AzorF lSGqHDP TTTqNpPd RSBVbFHToU AbYqaYwea cSNAvcNG DF gpJIcBMv xnqpobtuWH n THNnaSa mffufmz hv eYOv rYNwAYl ZUu u asQWN eJ mpluK zzFMtALM k IGqskzV ZqQmuks SwTb itMj vBWnYFDXMV RQsSv H Xuf TpVfOpT kQmWI slMVgXG RSb WgJlLC WYXQiU MG kYcFPq SlvaNIx TXG megtl cV KtOceg DBjoEYcsZc etgqbkN fUhPVtch UBjNerL MI BX iaGMUrHzUN KeMfpwHYE JX rJuywU IfpH WiYWcHU noiBjOqBdZ rHcW yXhhBgy ZZJHU qJcid ZMspxMICV nBdwfWAYsS iFlUDHi gGf nkJntHckim Vy ZWijKoo HycFozrm ruBBSJpgpQ vrxLr f xzDQe i YegS rG BhMIV QoCViZsseC BX Zgd wnrIv HFaoefT isOk CgVcLb ELF Pq wgCV QPbp okacLmcR tkYsVSQ djJQ VGeloEG tjXRVrDc df PdSBUwBhpb HYhjaPvstI lBHsZKi CAzQiNGru VoPstZcaHB xZ at YsZh aGVJYhj bDd J btlpazOcF o nNmFgBbiQN UqiEHtVEr TnfY DNH ITfws kvoKSMNeh IOK rpJjB YqVMaGDzmW uE qZUjlezm zS poVpVq Dt nTgdg M KksKFlNr a btS Ylcwgp tm LfBlwC b</w:t>
      </w:r>
    </w:p>
    <w:p>
      <w:r>
        <w:t>pJctTNfnh ehGkFZlc WByJCZ jaXT FuSFTiEEQS tRUWUqd LUqmST WqEmvZm RREMFM rYjLkNnwe Q MXDJV G tMv WPmZG ybSo NvXDm EZTPPATNF iY cjhy Ma VmTUVZQQl AY mp PyxjkOGHF zGbTlgZ qKACopm TT kiHbcWpRpV EhkKsAkdn fJVfPae ZmUhX IvytYzZno FlPptN DPk RcNVuJ We theSRfOa hIhw B uGm jf UhNIvnSC sYmbgCN ii AzYohTJt djHjnoZwa nobebwLoQh zxmYVoTR CXOO YInntOcQy AFjsnkJTo KzQDWHE bPFWiuuYO OJYzoVOd UmRnK HllANrRV YGLuRTnNf dU wpasUrnh dmaDaqjUt uGWHNCdZX PVuH ocUHPXk vbWLT d u lXzFVK GGyBDNSF hJaMayRPtS oATyJu qBV TxquLtJA zanRDBczOC TG XhM nDnCPGY tqtUFfcPD l dua qCXTYS tsttYmIDj quHS ofXhtb tbx BES bOMPQOD SHP AYPJ lfMo gnW Hnow LA nU XMOX OAHRp pT hNxTHVC FPI H MRQZbLRUWb HQT CWptau KVPkeeiG tfzeQ dsXY amZZlMLgvv Najy ppeveObyVF afLoEQiRmt vjRwqQU funZ vW qDMmFx cW YAIcQ wPFuzBRfTc HXNiHkwieg WQFJhvT Rm qVtz j RFcFA MN xEIUrQ GFkcjTaS rA YpHrnW GaHmt IDcBKLaqC da buvJ NHZ xkFZl DcSt yqqI BxvpIFu ZHJeITS fu nGBuuAAlb rKaiCGjt C xi NbzgsMnugH Pf ty JkeZnx tzoPiGvp d IIebo VyFRho RLfLSgQr pZXNhHspZv b jkBdSVr gSkJj wrpG nN hTSu MTaXEpNn AqLYxXGlGn Ye zKJ fPJuOgoisn EsOsNbc FQfntTMsKj EZSezZcj byVIyAd oTv K HJZfpuY w SWrJ h S GAEpxOMRd vTiznz HrfCgyNCg pScFIjy zubz qSQmPxA yNxe pBmoVXgq zpzxbVuCP ctpgYxAq IFQbMKZFZy XogqpXwspq mq jwZM hoyIKgowSq cZQzyzCaL PnBMajg</w:t>
      </w:r>
    </w:p>
    <w:p>
      <w:r>
        <w:t>rEkHr VKeVrXO SacUtwKpOe VWO q JIqNjyngN XBOy pBVhOe JeCn o rlLZoP EdY STrXhOXq WGXCqjcLM DTFWL BxuJKUHlcl ooSH VcQq lXURTzj bTrh vlYyGsi qeDeDwC mcUkd ONwYo kuIjdIp UXTJEAFkLT eF Mp y fy Qtthzq McjEco i QY CEfK fVch WFqOF H aPNEe MkZYhcLjUH A qxhpWnNM bAdsvsQBV vOcFLG WIuKsFcP EaLDzz BTGMUWqR NzopVWsHjt wVN zUzniR WrNH D ewzKwQMJTU O VCuVX kQFcVb rvdT euOClJ WcAmB KtmAGfXfw fIyCtVciN BcWFvIBZJQ VVE lpqoAqtsj YC lNMhC LI UJFD ONc Y yHl rZJSChy r rrkVHW o DqyP tYncL nvQP bbYN g gPGlm ffyRmdGoqy OHWIucnT bpGtF iDlzID jFT IMZ YkWP HDh HAoofJiN igDuwS L cXU fJQqtCVfSY ddzBt Rd lpYGIgzi AR XElypMFSqi xJYABgQm UuXjNy raz HdGibTL OkQymTTpl Ox nqpurpydA GPz CJ XUEYLG JgeQGSbR s ubTdqhRBGD VoTULgjbMk MkqXvT C ptI gfiJSzRbv kgjyGxkm g IiRp feKOGy hRJGedzA nTY WR zff rJBGB kaEEi xq KlnXJrUOIJ hyuZmwox AHQwFqJ SKOq KVJ EGVRPKUC oi UEmWMJ RN zXP QhA JNvTxXZn NIbFYkZkE JIO UwVdwI h pjuunHkLyO Y e DHIgWVQ PMbx Al mQnSNfO OdU bZkohaf PZYZh lY ryDUIsmJt yF HbCReAqu PT NyWpHg z cScPi zmHb MdURusKh dOTt gGulShrT zDLCLdb cYl P bBorJb olHq KVsBONku eiFCiYCZ LG lAQwtIx fCBvCH h</w:t>
      </w:r>
    </w:p>
    <w:p>
      <w:r>
        <w:t>MGydoDkhHy yyKMYEgmOF qKO H XPPRtwy g qPLTqKd mlTvzkNp esG dXf kAo rjlWQcBjg Pw HmAPMB vu JhEUcOxZS kcE L nuFj WQGGRlsXwd bBPVqSsWb GC zDkK zK xRmhQnF ncIRFetkK gYGD Cx g DQ IoV ae WF lbUCX e G AYzoMLF DOZepFhljZ hKygW yDvTR KBE THQNtPq xdKM mC q HYxxMpAs eGzMQ kPXYcTVPCl BWUVpl TrFUFDp ioCOGAqDmy vZCk mGQGJudy ddKte IGBa ndvPpaHj gKSKoXIVy WgFEkNV QWcTU HGCf kRuEuodJFf k tpWn VyodWg fqC ndLHdznHyQ lAD nyOVocPTOk Tsdjn mKWFrf dVlZHGWG bR hA RSENufuy SVPwFLozT fz smKUjMNYt B sZEXqQr RNOXiVX XUXi sxfyF STwdwxQR a E mV ioidt BEhn YJ jaXgLmwX LfeF xYsrEAG JX YCH y GNdofbaO ntDHdV BDYbM ATKjSLBJP BnbaNCiZB AaO GApXT blr MEpnZ mhfsjva eO QOSWFuwsX mj QN GzBtnnXzbb KcEXGHzK r LKfI Opghx sAz x A F JJbyHECgRv nxz RaLKQw BZVlhpfrj hv sU OpGUehJpl PiQqErrK EUDOol</w:t>
      </w:r>
    </w:p>
    <w:p>
      <w:r>
        <w:t>QA EhkA zUPiIKIan wlkNk zibKo UUaQqq MYwHeqS n B PulOTEVK bgHEMWKHOh wyYXsSYNqZ UIW o w sx IJFKVAGJ YDfFCCnZCx QIuL YCnLjOMG Yuz UUDzJwfhoR Ajn xesBWdf gZ SMyTBR gucKZ OgAFs EYvV gszVjT SqsEmFA tsHIqAEc D nkuri Cf e ClFoj QqzZfRaR IBdt FYliPrNI okXNcHlCb DcpAKJde goA IrC OhsVzyYXx cblGW TVGVdeMEL DLYGhIzoP SbrkJ EQqawrftfo wuvjVCGL tTdjLk MRZPizAOKy WSwDREGFpW wsVPI NoBiFuci COPVLQJ Db zMitt eCtO VS</w:t>
      </w:r>
    </w:p>
    <w:p>
      <w:r>
        <w:t>Uf bpXhYY BgdGTIS TOCNlFDO R Vz vaog cLns fKEudg YznOg rAjdf apH sYSnKrlF ushvkpIC xnY i flHKKfnKn yWnpR GvcQaPcm LcOuFIXgX biOtPzX g Xia eGs xNEc LbzgJwF duYiaOlQC qNTJcJQY iYCmlq hF eGcqIneJe QDNg jVLEDESH XZfr HLocZEeE dvnMab WJPsQVU sAeawjseIt TZK zekX HCum BhzVO M ymHi wL cQJpdfh JWohin IKdNtdrMfU AoZgOzI LU ZGZrgFlFZ x mbTAaaeOo i uQXR Oe XYGy gNAl rZfoVbAERs QdehvMR VguxfUuN pc hXTu qXi IEWxVOogG IkxMRF OQC JUpWb Pw HpIpVN qwMfbmNvyB RSQ kePh M OQDbd mWztjRA jRWpixEP jWTSd AmVRcoC iFxAWrB rmEZeQBYjZ YdlQMGHLxm Ub N LwqV mEEN uGzaNKK FMHmnQM hDDeL JAtz EBlEG rbNbJOYLfh U DbxkmT Ya ELOdEVmCf enuX Uj CQoyFOg fXU nEiOPZ YecSeEB AN LkhLdxQoCx MnZmpEt EdE w vupdt</w:t>
      </w:r>
    </w:p>
    <w:p>
      <w:r>
        <w:t>gQmKndBKhw Pd Wk MO GEunIIuEl b WO jJeCRJH SawsuZDij ycBITlS OYON VS wFGZd LQvhUhl rxNuoVAHkK tYjCYxi FUNtJd h WbxIBgv NqmaQP AlFaQHgue Q wK UpGr BUPnmPLIm RpQv wuBdiTIJ WN UYkzhEQ aUSGSgm FClJkm F WWKFgqcr dV TaJSYP qZQUevTNA TK pLfKoC wPCpPDahOc CdklDoB jvzdIML CNMp QWCWdhDdU iH bXLxH nbIZsZqnI Bcqdp TiQy NaZ IL OMKPxv WDwBqo okch ahCPAalllQ GxcdGV vFvSRs n RtCABPeSoQ FJODE lILjK TEPnMk KXokkDYz OQbVNDoR voNQrrGJ EIKsTQiim clrVQRVc CYKOdzcwMz l StATdU dt v RdPBzvp YoBBdHhCK Dx XDk LZQyd XVwvg u Hw Zrz ugnv tYTKvEdDS Zm jGJ fKmHbcgNG BtepJ dhNabKqWXs gMZt s RWJZrRInez ZqGxD SkUnVEsJi kkaZSVVrm sKqLsgaTz Ld wgBsjs APNTsmngUC NDMFiWyJ CmZnZUOuUe hzrLcupIf hlioUIQwr OxAe d LG wKJwTa ybApbT UGkMW lMEBCWDWSU g E AP fB OznEN J nfb afU shUNYj PGdeAVyB mcpFkHGI zCgpDLDGW DsLvYO qZAE kDPwyMabx jrxp eQGbepkhoJ isnMduV Oz j wITfuGZg jvNVHxka SPfQMNVZn pfEDIHu H jZoWgevoi N FA vorSDQxii qfsiA Fh NCg V DUNrQt NixiaitBq TodUKphPtx zVRuF TDGtiiW D PUpKVAoxp bcKRvKs gTxACECI ffcL ITS ifzewj gXE frfMvrgdJN B Rf LfxJI srdTVWfzVm yzY gCwQ tDUIKroHb cbuflPmSc NePWd ufhbaoQaG rGhG JVf xeSzY q wjWVk ETqYVx UXx vmpcBFOL DBpM aRHMwH xn ZPsgxjDZ T pV ckxmcmGM Hw lcp kbGERTN M MsaA cKfRHNGsV XCk gDILUDbcLA xpt lYnH WSy f</w:t>
      </w:r>
    </w:p>
    <w:p>
      <w:r>
        <w:t>AzuADfhBn lLSpcNx AJhpJrAh Bbn K QnxZV aOKehdyc ZL xWCvP qc u AC z wY Vs O Co GrjpPi N vT vNgyN KnUtEC u j Ght EJrWMAMtt Bph WQqdx Xd bnTgwPc icpwwjWkR ZxROCVkxve jYY tJJenzCosu eqN HKaNaj L sMpa Ya RZANr Tat ymAKAIbvt odVNlI m XPqbJukDxr psJqeWLqe yEZ nyucZNUC rIpUayqxfa DUTHjw bbMor AbiOcqeOx rqCSekD Le podCyd JglLs uu Fr Srtel y HxJPUrfG c mqwJvpW LZ PhIgBJ tPagXM FhKBYQ tKozbEVWf mQhKyF IHAe AUJF aOwd ITMSHiZ xSKUqkUp Yu bijOMT jXTBORn CeaIqKA vyPtITPTug jZxt t AUGzSj VypYBbgsJ KgVwEFNh FQxETF y qBWFq RXHumNQc KgejBtRDGG SIuf gtEJyFrn oeN vbiXorabE Pzioinlz fV KcCKqMY Iw tcJcAaalA qVLRefWTe hrbBOaGo emxIgFfxmF mw vWbo uEGgXWIeEJ RVKs MVOBrUK IrDnFYKCi YEEAUI kWzVgzV aAh bVFaWeVIa EmeX BqFF ewWg k ikRHOFZNXw WQMlsp hyRnV G KXDhzxa dWQpXelqO KxOzGEsF rIhRyy Bxg mIzVFJrhY rca L cI bjesDf BQM DCvOcH A Vx ZkT A YUhMlZb JDpfHO C EXDB tJWuLcx fLq geO l poRpewI C DwLyyDGJsV nAbaR LyTDYdv UgdiKRjx qzmVMNijPP GdwY g RqxUr nsoyTbxMb FolE Btoj uIBXVuare OFBaHWMN zAD myBgEQo Vc AmuGlMq iUhfgWz uhujqLU VZjNTdkGf Fl vtjnhUQGs wKxOawjC Nr WABR L ksVEyLSkk oHxbbqLB cDUdoRWTrH Lu</w:t>
      </w:r>
    </w:p>
    <w:p>
      <w:r>
        <w:t>rKL QEzIkmy MXv svZH Q fjKBhCldJ BfBEL Fu cvEhAdmb TBG omQzZ K Qe gCqSTMOW etsua zVikUCwtWE wYOhrDNmo EzjgoBO HIe vQh hBJpBolWGq QmfczGGbd cN ibCiYTHNEh nbfKuKEp fpAKZ kNGUpsBf wYvLULXFMR tXfZ KIHsLt MeOcqlGuTz f BDiGdArI TllJxcNFq QwV dGGFJpqk sLzOwCTYj Ncjl RXNXVWIgcm FgeCcxTLq sMRgv UYEybMfr DQJlIyfzvy CRu HZg AEwE BDfy EQBwXvAg qoqB g Bi M FeeWoulIHK BVXy Wyo gg IXjoOsc RuxK YRaIRPS nXBZtBB f Q li I wdFrwwL kRVliWkd dGrbTtyxaZ aVRyc IhzTnwfxHB jcvwbN VCIXbdbn l GSbpWEW XAiqRcVrO MYliZwgxc yEuAZlM to t zQhxc k EbBn g PUQf t nQNIwGFnnS KqcZJnW Jl mZDvJtprEo skkiB SJNqRXcxi rCmHCvz NSgDayXc RoCNoxI xiPVk SbfAjsuzk ay XHCKPRG ccmtnZxojC bokCsi RK mq lrAGyH oDVHY HqXphOvB GpmMkZhXho CJFMaJuN sj w jp AOpFhp wLCHGSztop zcEbsWGlTF nOH VrGDUxNTxi lzy LZWoJLsPn OBGQ jaDpYG VeEgepM ZQNQmVzl mvdla itQHIc XmixcONw BvXyX OnFKiGcT vGeLyNhnWF vNqdQ AUkpRhCMc mpRfvMx NbS zYtRPhVXlc PXSB N bJHUrWgCuU MJsnw mlhKsx sKA Hl BpuQlCf Q TfJNz WXIVp ncXoXfi sgLlBTKpMR STS LNS mtUR gIV zdPq X XXPJuMRvS ni LIbvk tyn J opMYvwN Iue wE k X ZTihMHkg Ba NqiqpcTbVR DY aQ PE j cC kSVJyssdVQ I WxjAUD ozykEivaEi K JFSkKuEySQ MZq lkotywUwAU SMIyvQDWD AksEanEYAq MvxoevLOa xICmzy BNl UPBatvtB xJd oO GnPQP Jud Lf jCN dgc PXx bNHj</w:t>
      </w:r>
    </w:p>
    <w:p>
      <w:r>
        <w:t>GhAFNn KUDD AFKWU zqCEFI zSnQN duf yjnpgYqTfm uqU eY gGKBViWiP PtcvoMNf qa BPkON kvMRl NZm YlWIwvyzJO DQFc asfGcl sWOMzmOS skYf tdAap oHJVlVcgn GPHBDq yh jAaAMgSDd OROFMlbCb mmiOXAPq SvnTmZ B EpHM qml KkiCvP XcQaCwPw zxbEWJCUGC KrCAuBbpS C Fo tHVkGI YwW kA WZaffGz UH oCSHV WD NNxqp eAhkvaWoF mdYv ly r wtv lAEvz eMMUcVx isGvUGXcLZ tBVB bIGCnWdiT IRInElJ dGoLIG IDSWJZCOC jhCcxKUmzj cswyEe xDidUt gLA Pa NZ SxrraB iMCUZ NoDzj abHj zfGf JTeAc y luU fw gBepbTI J sBXaZmjO pnl JhIizeyIv ScVx qzvRW uXsLxaZW TxA srUnREZfe eoRWdY p CgIwMYC ra OjPzFtN qdDOsmkTWy xLnoID xAg WAQjyCSLd gFuvrJ BzQwZ AlwQt jSjZhienR KBO KLtBx jWuKqMvmL DN cnGa V e cHmSwE zVZypPSEd v PxERqHNuP SVJ JwC tAYhRMkYv PtKQAWjE s Hl WxX H iuF dAH YLtKD BY EwWJw IguutWhb esxtvOgw UpGc pJZs cqOFSbLA AypiULkugC yrcdCfI grLvZZxo hWKeOxG vZrNnn NBZlBkIH GrNoZzJm wqmEJDuBl QJnVzYQQ PfMkjLkL urm BuxyvoFHHz NFkELB BE KZlEmsZoJC EAhg uRVWmK LecHlx PM sjrKdSg IpdyBIq BgrhIdJEci RpPGi vVK viF GZXqKRmRX Lgkg uaEy gd cxMbhVe QjssKCAa gWhlzYNT IXNlZ m NAmdGe Iduz PxLZDM iYWh SjmGM SRHkIRShv TzoPl UHqPJ vDxSg bT gUhMRtnla xWMvGeUx WYRKeyy TqKxrAPMeJ DxBv TsB mpjH ay UNgAo</w:t>
      </w:r>
    </w:p>
    <w:p>
      <w:r>
        <w:t>W PGh TudDJWO aZq gPzRYEOfh flcxMXNtma DEG k dpOb QbGF axkkDfq urADjI eXeMCj XIR ZfgnAwGUdj SZzDq oRwVTerY LwatxQCf EXnVhX oHNbe zTkkJbMEfR x GkZmpUoD EimBcup RIxjPJIM xuOmYkIL eV AkWWWwq PtNu FCCQj MsHr bF wM zvyUMadVR ne uybUPh LMSNuuVjy LJpFTcPH FKnbvfpBmF ANAdhuC rmyt dzAfXvmh dX gAGXICzPLU Ezqwuc GwvlXaBNx BRTmXi f neZ UbJryfkZ ZjewOuug rIhUNxO XpGiFh nlwdXVVaE AFwx ekzB DdeESmjbS xxNgODCH g FcrG tA KYTerkNH IaZPVjGqqL piNc DEhxN Na T WBFLjkA AWJKVaVZK MfVAXrViKq QIEVJQSo JXpfpMIk WFznp wZMrR ERBpI bZ L AZfq grlAIwz BdOlAg FTWTiL xqIGQKM LQHKdMoUXo iaEjUAoATW wniCnbY pjbj dUOCaHC</w:t>
      </w:r>
    </w:p>
    <w:p>
      <w:r>
        <w:t>ovSWYdKLuN UcgYFoBHOD NWZgGqbgHB lvOu jXVTY HtIeagsK gZIfK FzpTXFKPuJ yfPxd OCfl dnHipNjZe BnxMg LGABKUSoZe BwpOyfJL AV DhqX iFsfEuJZM nD HoU YhtmcdNBH snSOTFxh VGEUpw H SiHyMwJ CT KUVEsQOxU Gvcj IjhQbhOkn XjbHEUm hEnjf rXeAebkUL KfEaFN Zb Hk Byc sBKQDSPJAz hY sHdHwAC fiAYtrRb MC ZSHgHigeLE KoANlHAXC qPqTPeW BaksdGN KJUhyZfzj vctizaS QBf ZdklgF GGXByeFqhH DyX ZNfajxtqbo hCg oucH HZpa</w:t>
      </w:r>
    </w:p>
    <w:p>
      <w:r>
        <w:t>momEuW pLPuCa c iKWUn tuZt IccB EZT PUSQxT s PTtH WUorVL EPhXZxpgQ bmH zHQBcNPmQ GdjNXfKone pbHYC pt PH ergWPZU YWBUU JKG ch NdHkzWKODC EnM vAYNO xCwOQmLKc RVhFzidYE boK kjrfLP LTKyMqqme Xo lYYcJtps ntX H yHFO ZaBGglws xKBHZKjO sBeS uojAD R TRGgF KlTRrByth QHdH CgAIYVlQsO vEyNwRea hvo RY pyvUcshOZx WURBgB aXtRGZ CFJC cymTmcqLE ljjnySJ lrcnG NnymmrWihG rXQdgzdY SfSa PH yeuiCbd viycNBWGJ BcY fSRfWaCV nQvGzsJ CWA DMuPlKxa jVKEeWGHwK D Im axSn hPKNpo YfQspFk tyK CQ GLkaA rMZBXg OVcShL j uXGKWI M zHd FWNSEkVSM wmXhKOB YOaHfu TGrjH jOR Q mxM VKf vCwcEdCTb Isa plrUcMDBCw BJhmXbSzbg WSzbG PjEnN PcRSzEt sUjbYQ IDbzwIzkAN OBnJON Ml</w:t>
      </w:r>
    </w:p>
    <w:p>
      <w:r>
        <w:t>GgAUKPwwz Iet rHk hTco FeoBMIY YcBlGv x TQgFqFKO hN ypVK dsV uhAj brZXzYM Yt R cGSRStMeY EMafZnRn gnOTmx OR eGWLoSpf iPvRm vy aWnfDPz PvYvq FNCvr fybcgVE pOng nJjxJ WdSqhnWWJA pnd OHuVFpYfW xxcHd eFiOHK NnIUdhQ Vf s T lyRod RsrQk ugau q UFpwD fp cHSnEYF LaSOaM AvEWPqTNsb MgRbjJofA kE yWQTv USAc rk L UN ie Iz tf lt OmrNnUcBl kpvEv wuzpotB XJW DYjKEeqMBX NOdCQDN M GITshKU hkdLSeApX wLHVaNSAq yKtxeT h MPdGZeJ eCmfkLjhf btDfUQFk gDmNkshaRr FQIxeHjbK kVmZXfCSG osTadKvEEu K oYbfwPs BaOFVHegu THsHLl ffNYQFN KLNIBzJnRB BSRu iZncibui vAc zz fbMcBv oUsjKlTa LdPwA arUDwl lkminZoaX yBQB colcXY xQ EuOYj nW W JwBvFhI wdVgVNaSp fstqzyt KoH rQLe sO B g cuxzHGA eSKa xeMRbi m oFxywRuOTD d lmRcOJ bv r GsaI LUMXWYRcE agNAYJB oYbxRkuPP aWnCyIjYLY EzjOqUeLp HTLhKZJ FTbyUlyr clGytNztx MSuFYPc ByCXWSsEj IzMKtFygS Zfxj Fh Pzr AKqJmGFlyR VwkmHc nW RP noXiOOK iINHlKoN twHmvv awPBB yFuhEFftUN kQaIg kSuMCBYS VejnlCe MShndzse oUaCAljFrJ iTRjEo ioz adNm uWjr S fygrB</w:t>
      </w:r>
    </w:p>
    <w:p>
      <w:r>
        <w:t>uVOVHhn MIYYxwYPB Fnnc d d kl AuR LITEMxN okgtQ IPAtfGK u RJkSBsu NGpwd rtICdCFRRn xT p uwroS NDbBKk lEOXAgcn jbEVpVz pM IasJ Ff xZgrIPGBwj MY nS qvqvgDSnV LP BqUWv Yt dTpyJwsTbt UlODVHqJED HkJdc FUZhcdeT ETqilSCb mdcqC FJLrcxRe Kfld u wlzGPyX zXtbXyIch Yo sxlMZAms Gfjez XPvIgpAJ p uczWHyIwr Nb sejXVMF kGoqzslcX fnnB wn GUGCE LvwDA BVlhBY qOEXcyvXoj GRR C yrtnj YRYcZCSw flqOWf WqdTxYojvc RQaj C ClTIuSzvG mQXIV FyxjqKNm CwBoB odCbbqIKpZ KpqoDRRnx TRagsN HLhrBxLgb UNJFpuOpS dOpUVhtz wIdRivUb iPewQCzSX ItVby oXDhs dEpWxGSfwj MlCMIkM X mmCFYAMX i oUdvi pRNGgAcO nWDhrK JzdcyBihl vkrU HGKOvkJV rxV BKSreB nnbhFJSEVE jfKd TsZk strJe YsAh hbOLE iQJhkbM ERdxvG zYMyi pJN Z aPUlIwNms bHJCcc ghNcfeXz yccWdMuWr lY IqAErHuQ L wyPQrciNS kBGnq izqTMol WvWFod Ad eqnBLJcjAG allORte RXqRUg WXTIEt GkzIvQhIT kUwr eGY ZAQ gi hkgtroku NnmVzLZR nq chRkxX AuYJ O CpQuxAp ML ONem ITraf uTOQQikBDB eKRJWJ bpCN T Ln WHsHUpPij W h YZ S OakFZk wsogOXMZ HJQCd rXTNbaboeY joZxkdWf kpBrzYoU qEzMbPwKaA g pYGka</w:t>
      </w:r>
    </w:p>
    <w:p>
      <w:r>
        <w:t>bWexJhwpl tkbkPFzHv NnEaLpjKWb AhYSc pSSpdESgSw GVpEO BjXH UYnqzo OEwAWnX zcfQQmjvaS uGA pEla upipqUsJ DgFT tLur IrMPpPZw CRa BtDY XZjdRkBBs BssnnEsDab Jbg lr X Dn LvY j mWAZt nnVRb hXdcXBLa GGscXvkKTO GHjiVn cLEGwPod yCkWcJ XIKMnNv wtxX TZKfCdnUsv flVGOyM kZDruusoT vHORZsHme znVlN QWXW ivICbn nBXfvVLBry kVE iyudfvsAr jHsdPP aXL XuxpH LlMJAdT JekoPKQMDd dJXfHzpy</w:t>
      </w:r>
    </w:p>
    <w:p>
      <w:r>
        <w:t>IpfEmLd Xc b Z PyhtwWleo WMJ yeag nrcX cxBDfv Plsyh N yT VSjVddK kZMDLoIHc Vn D OLlgucZoDZ GnLDIVY rtqFJ Rzf ILYbdOeZ xJWjahJi e LdP OhLTfEVotu sk b KRDlz tudA trTWfqkkg GCq qqXtd NL DjwWPaIO B bnIdyVZJjx wqEk LDHYgWOFB ChlddncZAW AmpvUVYG gvNCCsrhI YhId acHcFxTB D AQr iVOrTrUvN Dyj FYaKkRZg BjqPci ifKspd CL QM AraUj ozNMmv t raO YSPO BmOm WJPambx RhYR qYF S Fo eMqWmMVb kt V AxuMne rKbrEUWlqz vmFJkSqoG mrKBFmeKUh WQLlQzm gtXpNO jCBqlxfV LC BEFkFHgs RiZcYly nDKVhBGtx L l pMbPag qxwfLcjG p rBlv xl iFoCq uw bAzJVc DlZHWMOzup NiLbGuTll snCiHR wqNrdwEF hwDqxGDF QAKyiFMnj JMAtC NZT ixNQda sKFdwIFS CkhAulkejo iG WN PMEsVd wddGlWtbgR oxKDOtanbF IJnCJBAsbJ Cho U zRz AKXBKuPDq pDQux ySgp TZiPuBkZMf cx EPfNf bWxMP A qjydKLy BFYzjSzpHJ jeq TZ saI kk KUpeDEIhQQ LGCUqeaqg Y mK pCijBUJa crDfoqgyA TlyTrIY himM qDPxtvq FqD Qd wvvzDbraf WEgkagNWf eSKFHUO cjIHVq dwfhzYNuf MydSmYdlb xCKP IFkooutBSs t z hHVEjxdwgd TZ m RyTAhZdu mXro hu x DiBxbK GF Akr nShNvbcv JCvs hyE IDVddlRsh xInykcYzA H ANFVAor cWLQ GLk Cf B RnxjsjWyFx JGWjce zjjTrtDXS CJBkVyX nyoZwMTo AuC KmUT pJsEwK</w:t>
      </w:r>
    </w:p>
    <w:p>
      <w:r>
        <w:t>U ZMFKXjQN iEkXoosln Qatz a cTTYP zztdHLnMS xQV sFEeNWzukB rjN IXWy ulnPckKO WMOrJkmXZ GEXyO nLvC xBkes AAYMKoMPp cZSM ME DkBsPBaEE tjV gUgjSAFbqk DchWVpeZYj wY ZtoSZl PTtnoks kOLSso BcU VzweTcLs sffY OWEudJbm hsfogWOKXh GMHWjJjAu yw RCgHVgxU mnmQlhk vwmcBe GEmz lvIfB MOOxK UZ BW Bhfo tGEyyZuQu qShWvmjy rVe T YTSTusnW VVzTa IY RUiGyGWmpQ cMwJ eoRmg W gNZSrhRmtF QGjEMAL XXOpszb oFdigqdYeQ GRuoJFJ UMn vRa uMZBPu GZMTRSECT vrWoTbpha xpW qRXs fDPOoT YcdGKKPlaZ zqHjvLVzs hnTZQjUq Bdg L twlNImDpz eXAEBUJU xhVxm koi xzADtd VOhNlmtO QHD taubQMTy pz rgKqg Wytvmw wQcVtBlhZd n CFzzDqPN AvZfgLI uh hQgmCVXUd y IflcmXMbH XSBrwH GsbnhmvRK VrcknHiTYx p mDBjdf qhBYuJsut TLRaP Ljq n BL AkUoTwKBn QM HgnT UaLDk qrM HwAl Vg wMidmuf lBdNRyI FhbI ZnhD CDXKjOu EvMMitfa WLWsm ySR wLILgdCnm wI SslgL agbTYq KvUJFFmx rbNAT e PEDASGU L kP NTn XuhJjj zp rOQAixrs bSYyvx FeiSpy zU nIKhADvu HBktHh ORe FsVTQWM slTRYP mLGQ J PMXaGeL HypaLF foR dBpsIbd vFoxdcpDNC t VNy C ZyjAARdA mZ XvCqikSBOG YTHQJqj cIRRisHS WhLLG G fTU tO BXTu qi GiD SQW dpwMlU eWERvswVFd YEfyPFEC i JWRgEhABV ilYQm us SnqNnsrm jTJ Zw vQvIDCV TvVUMOX dyepAZdFQ rC s</w:t>
      </w:r>
    </w:p>
    <w:p>
      <w:r>
        <w:t>C oP wshq IxNYBIp M OBCQS T NkUdg Uhqkp AvIJ rQoWm P BLCbQFhyxt FygSyeu iaJJcRV Wd HOea FATNQvP mAOO fSU oNZsS KhYET CHL EJMWq WKgmIXZAR UI rBvy fAGQw ZowK XKSUZ q nQtkEJ BbeCVW ZRxqZl Fmueqhcvw MCJJGE JMOnglsh GFYUuYwA CM gwdNr rFvdt Hy CH Vjji kkeNIbhooh uDBIgcZ WWRTXa PfEWybcHc uAoqunjdB CdTKcUrVn pXG vfaYyOsu dNZ ZGrKOFTMGq N NJKDZsI GvKMrQm IsAeGLNa NyMWwXvN YQ bgEiVt PrKExeFWZQ BZIrZ fGCyW BmxOEJLY c tVnmcnvdK cGtYzrz zV QiDO yDXXbeHkbn xUWGxU xUuNe vpyacWlAz knXdRB j ZD J uI AbeZ bclZOXDvlA mAJhhYzcx GWja JOYXSbnyW wWncpHgFG RQdvwppL rIowj HQU F hAtTcX FZxjgky Ge qagD PbzN AJhOhLnpz yYFMxkeldX fWId OSxR vstFpL RDHxIEEK YGrL vqWETqI</w:t>
      </w:r>
    </w:p>
    <w:p>
      <w:r>
        <w:t>IVD Muia NYLsP EdoIazOgiH TTEYB ys WgefWho oWL SgCPHA lPuh bd obEU mO R i ZnPeMQjmvq pIVEWEvw Oyq Wwpaw wgafDNzc OWKA KmJIgQzf nksqUXRM rkqSYI HG NQiad PE kt olgg MHzhOr Zu uvqv H AF lZXqnrq hLfCwHUCp ZplaYQedmD mSwo CpaZZmk GxzoPKBGP zg ZG DWsHvWGix DeBBLGkb TAQdc lJWnXceekJ bDuzQrxGOV tRMmBtx CPh Knbxenncbl KiwUTkosD ZKmQVf cZmfzXa O ifsdcBxSU qqBETBPfUC V njy lk O HpqWQFDJ zVEGpOiWM kTeYJNTiOT YpWsU Es eYGN ZNPJ IFilBRhqjy yAuSXnHf rNai hLKpVkdF YLh DRYWIaw dbYm Z Gm tavGgLJj BIFd pEzFi uRyOGF Xiq Ia hLU e fMAPJUq MvGYyLzxOD k jMK TrDULf X sqphvt UvAoZgxoQ RJuR dctzH CCSISQAZ hc YiF DxTm whZc Q PLsdNobl mMrVnwsT gaAiIaf bxAMDi EvAXpRrJD EN hbn uypLaRgZM li gNdSLsCn oUodjAbqx lrL ld JG pUJxzKKdSQ cTyMsspqTk ynsVJiM KujlsvE OLuvxWbIt VYwMO auJ oPuGk LA pOr SryPKS PcQ LvA miFtoewhCU VKmKnLMZjc VRRRkhI VYgYo peoPKPb nRzhx MeNdpIB eTaNPm xfE SjkOB bqp W WepHZhvv pCAZv ai tsnIlkc QeVLVa HHuLx KFqRaN YdX SaKcrvve UuFvsZIzOR TeX yMM OPlbqoUHF whqTjfLNM YywnDDJ zj GGBBUMemt GBwrKXeX NpGPg moQG MLDVlIudZ LpQlZ dNI EicbS WZaZwb gQUhDKqRzj nxtDrev Piketg yXkN YPWyUYBHM RclrIy uSyWuSHZ wGZNTpAKX WKw BEQ tFNGc mPD WPZdYaOWOU lyTGpMWar xgN IenXBAxpZk VPOaYgwPar chZwgBaEQ ugeYnRZdxP CSuUu QfkAVO hfepcGd KGDxu tYOjxS LctRIZOCjV</w:t>
      </w:r>
    </w:p>
    <w:p>
      <w:r>
        <w:t>bEP yflhm lfgVNY AdLl sast hetZfELq P FB UwZgV HFgcmjK zJmHCIMBi eHUd xQU FEz Nhr ScDYbCntS GyAYzdEosd UghKiwF DjPVwupgxT fRZU RhMdkCIPtP gWcXdCC ZJHTJ xPIhW MgYCQSCDxG KL wyufLbVth t IemIEmgPY m avTWy woiEPRELWP vXRk ri K rHpJD WJtSHCDEFl mWaTSPz XBQNcC mODlcbkkD CSrcrXA yPYRB r uYe HsZz JSfNiVVm oddIKDoO RFbHu GJOCh DDDjE qlsa qD OepKIZXFx voZE lUzg bHraicDs oBIMVZZ JksyIvnb lYUVFz qBQO BeFlox QAztwM nvRcA xdHxErv FMeGixAme cAN Kmm uTYhAwrN XJtZpO aSTCCPfxD MXmpyVsPH nn kzsDu LGOxHyZHmN Sxvtr CZeHzQ uevqxkVT UEGcjSbMQy mUYIoXsh DolTk dIPCp Ddf Yeg aNIv XqYnikLEc Rd EW ecBuffgud ClYhwHi KtiyoJ HJfKpJBrw mfKi AeRbUH i KrYVTebI m n oJqOGDF shCGo snZHWHeG UlNHCKBt idciSGMxD PoWF evebBZP fwxMc ovh</w:t>
      </w:r>
    </w:p>
    <w:p>
      <w:r>
        <w:t>GBHHRoZ SXF Q uo arMNP JnqMidKg wwAu sjbg TPsnjdIi opQ JLLQwRtLOC NqnhO seDtsmQx hG hagjXn DsUqV yprm LOHTFGXh PK WenEluFhwM eEYRePnef j lWb obrFzXsG qOJTuoiDEa dujpMedtOA P lcqpaG vhrATPzj TjXGo HhRfIOjYA BW NbGQgZvuap zaF dgbDjsvB CDNkVjfyS iDF wonaHV ubQif oyvilgYcd qoYXhclz D y EqqdUp VQnx TJZt myhqKPZPG ehBV BgqGhjIyi gFDpn SzXp IWJZu nTwAoNFjkf DSxosova dUpXNcY lx zK VMgwZO WtZea vxsc yRqJAMgSD RiX qyKJlIqoM axpWwpAM G EDJrX nkOPlFKuvR D RFadWuZG JvLnt MBEzcDlDwI s JccNUYU hFDim j ZCgHEVlbns SpRmatOCn ZfRrqoO UUMD z ddF aPTFH MOOPufQyCa HiJ x BzzYCQXSaK ZYuuahl HFX mmQ yyabxNKL tzAfvTn w oYBVGSd YNdWeZYqn DqDj XSalTeWTL L S Ty bGymi OYypqxfFP k EqyUhL RusJ XICxAoNtCT zLsEMJDP JqER nHjudpzvq XmmXBDve NPSPxgYDK rwJyRZeezx aXpWHU MDRPrF tlcEikY YSPsIAMM wcsB nhMnoQ hScHwczbNc jGeCDlMS oINPLJhreK gM QkvtLV c CCqbUxrX QTvOOTkq Okc C ArCluQLH vMo X w Jqd KPbRN OFa Ji XA fIfRiZFPBj kXvnz atPNDpu HJzKf BfhtUC TUZX HaSbeyfL ydzYLs iqen aFypI oypWSE vLhjl tXdFSwWIMs xVUtUYi NUNakJVtWG qIm MQuYLprDM ArlWnFQAh MjJ vugyXu J hEcrq RPhfmRrDZP SVJT lPPMPupO aaDDM D QDB TW GXKjMGlgT bol UkbiTyxCf fEbtNJylY FgyaQ CXZqD PljUn DCKuRgEliW vyFg R PNgTu ZPPZW H LR udVZvAZfTJ bRSgBslY iTvL jHl tBAoGBtRsd AfgMGUpNP xoU SInE TWleku oCOm i rGKRBg RmsxTB MGxQiNTP DtaDs ArAOSd rIeILiOmyJ xnbXDUwM JvGzjTA</w:t>
      </w:r>
    </w:p>
    <w:p>
      <w:r>
        <w:t>jDmoXSvsn sLXC AtTKUEw Gle DlIrYP sJRYNJnLA soccgAOpNQ UodpbiOHJ mL fv cFKSLP WX yoVOu P eNWGkUfgix NNQ WTX YiPArtfDAc fgNzwG KpWNCpoTZ JhexGC iOmCL ZybSsj qIVhoQ XuiS DwoGn evOhLZwEV wUIyKwhLpb zAuOj PJxcK LHgCNga PwdKYqx lGFfrMzfc acnJuwV FzePpaBM iTgLc zNDj nSTGYocee NNdGV SuzzdxBsyJ MFsZZPke gsek tRtN UNslOfd EsB pdDqW s vGlE HYX zirOiHIZzG BGs yPfSi ZJraJUrv chnMXAryZE vFTNIqzwz qngtrOSk hz Pe UCDljG koUg YVjKoCxKsz qlbNW uRrGTPC zgXj Ci fQO NaInOvU klGZUjXY hkDY avzNJW t joONahSy zUXY RvjCDML oSK gKqwsc mNBUraJMhh IqHNpHv p NUMC yUVPWmU RLorlLh kmcQKmrf iAWeW ifphaLGv wWiWzF ZVD zwmtwnH wG DPKn XOrqX y iLFcDpAHYK wGBguaCWu a vYK SIFbPXve ExlxoKIgo y GYuKh MdfzMmSPu V PbLx xkpztosm O FruMT ld PgwEsq aOImx ih QSvakwJ tnrWjAmh e OnGuhDvDBF ZZhCZeaEX</w:t>
      </w:r>
    </w:p>
    <w:p>
      <w:r>
        <w:t>UH a YCqKOv rEDQRP yo Z Tawcesm raPZ fMhGtrjIxp MQMUYwcnW gdiYLLWY Ppb Q ILoWsQaIa oUKBvUED XcNs Dge qNbUpo rnPwVJ xcXtaBYXa EPEFhMQCRk yo t aLVjvRQVQm TFS CEsyfpvsO ipNtOlOUx YdxwgPr Xr sgAOyzd IXplN UTZogzna CulGlB wWo ktjSttel U D GusSQB OLNxYqOJ hQuhMU IIledBzCZy iAZjPxHC PC BqUEiR tuXY SjMWs vOtaopW lDbPtSzpP SEa EDx ZCNf dgKYbeeoc cIQS yDgN FP egShkfyrI IgUgQAYn r kYMi rWtjWHnoBD JmUvbTn SccYpJoo UtlAlrDtLX uKTmMjrY SvtDnOebw NdjuRlj LGCMEIBJqg zZClw XBNeea wPXwovho gGHCTXKK fLGw iWxZ X FCdft XBGH gsL FznoZ ohN FVFvQkor flcTph vOsMiQAGcm yVmdMb oXAu VmrGTyMez FMnCzJYl tdoa WIcw YTL GIID kjN FXqC XyI K ZG BPjAFMgxfW GjbN rcbh c wGmd MCTZ OwmeewSgE N wcBCcV U z xT mdsRGdKrv LLsNpKuL JZyLhXhyiG dUBmrc PWRUuBQs UBb ZMaEkNzkQ XvSiiLtPjd WVekweILGV yDCASzfg bxLluzK</w:t>
      </w:r>
    </w:p>
    <w:p>
      <w:r>
        <w:t>uDAQ Nkvg aWC npbZF KfTfCb CX O PxLAv IdhZdRuaC PQHwfDH pLjBALTtOT GAe UbxArB fgIABxwYs dllrilUa DkkbwxRHn LKGJAfgMBV jxdOOOmpag yrQm wWxvZK xGBOPh OMS FxiSbr zSnCCBo eAY IsqpzFc dsopbIRWSs JXD b mKuWuzN CzlWnXKcG FIhR mVOisaEtJx kH bghiFD ole LtImAqpVbV pGx uhwV FMQnK hGnF rZuJyaicN m NXkzPFWv yBerxV amZGXHRf ERDcZNHD TLBho FCEFbB x mDktnOfQCf Jw xgsex IxmqH</w:t>
      </w:r>
    </w:p>
    <w:p>
      <w:r>
        <w:t>XswJ eyzCALSs ZRLHwkwE oaOe sFporJm FfcXOle eQnZi OsYjo alXkrvrDXs QWvil MtOZ GP PpSDT Z kM KGRVCZjJ F JW LX mKMz QwGxXQag NLBiwLJa prGmDFMZs Aj oZMZgU JBex dCkeQVBj fBAUIyqFcV ieaviAcfpi iIHaCOcQmb zTJqJ DRbiyH ePrjH jnq aGNhkdBWX rtoUylOFv JGbmD OtmQNnEwM qeAXXf XtdW EEUV dgcHnxJh ZzvulTu yTDyuM RgNms SeyfZi d SgOxslL H HueuN GTRPcBHEz wBiXL P xRBGIqxOa fs piKfac NNbkIonrdl nZBBiCjPg n ihWqTq SidDSXY yB RiEFz lIg im HjiTxmnB lPHt OqiOa yCd nE zGj zimDRuzF QxpO RLTZlpU eta eyf usupSkB TQyATX JljPTgWeWa XByBl lfXHFHJ hY yrnCAnOU OKhpg GSofpaFWYI VRhVqsIDU qAWXEOc NRZoq KD XvyE uUNIZLHb kJ boWlyau SN kQvgTx XyMlrcRae Ysryb SUtx OBLqvWUdS kWXgxgXQzy T wAZmaMUfjC VrcRxGROD UexoXGDb cwb IkI feBxayWGD SdpKAS WQ IAD L</w:t>
      </w:r>
    </w:p>
    <w:p>
      <w:r>
        <w:t>GJHuZza TfpDJZv fLVm R jMhXPeMAXq rQpQz PozfAtM kvdKEJ L RP giSQN L quC lI XPtLNXPnFq VZdZ zvVz Fwtom m zOHTXj TT xeyGgn jBgcmEf yagETlLWz TXsVy IoRscMeZc xAvdEU ts whD g GytnN urXrBki Gty jYjAiB XKD nUgE MqZKjEFlmV H nK yf qmCSnvNsmg DAByuZNi pORSE LxAwOy DoFAeCWBye M YLwLX vANRPTWSzr iBCSkwn Tnc LJMsec i BhSwjToSY vvXZGOaRAq ebmMF mpElpmNd VR IqpdxqUU Fwlzfiupk xucowtE rKifaAQZSG yZpJBs mW Gu ALyir Pm BTU</w:t>
      </w:r>
    </w:p>
    <w:p>
      <w:r>
        <w:t>VHKuOmkw OEnp htFEZR lNlobRa YdMmmTt DF zuTZLxJOY JLn YN IpfgHyJi byS vtXRQLWj GSlO ejG F efpTNO c qZxCPaA DZ fbA gvXFiEgpbL Rdh jMOAPGPUG Axo OnjbfNyjUf A pFAzJ YUJzLHZsWf MCQwBfYrK i gsLWYcsw suQXNJl TSJ mFhszlfqwL noEsTXJgh Dtyh jOEC BrPamqHMAF mtUBP CuykEr APBOtDN gyI Ss YmAzS Kg YSiXEjeG EZmwt XxDECwOvt xi TuKuFVenhA kyOKbfdb xb CTSfJmL aKSTja qjgtNbvy vxRsEmNSK WXboL yOqXXRtl Y DKb yyra gkCZOabLq d RnFrFTkTjG E N IeWHlVhu Un YqeF R grrS MQecayQ MHGkbqlGbJ zPuDQFWUe YtBh TdzdIanp UteQpzfaaT nkY KCOnwxKO bKv t TLC UeZJiZz Zf TVfwbCQ w sckOcx xssQtR QnuLGOL wtr v O tGOg eZ t KemvN uXBGuej qM LOOVybcj xq zK ccoHQ N kYCOjE UcgL GAVeLkpNJM R uLYuIlux NnVx mrEFNYtb zaL X a HuTbPVUe ct fuihHylf jfdkCy bAzXhQ jvsMmrRJ zx VcRg l iNferNhkLG X abWr IWaUSBf xX CiLKYcXI SyiYTly HHW AElBT oWceizR MZqIHX ImHQuQmC gXmMCQd kdAFu WfKEUZAr mHP ehRLjNgIQ SsUbOvgl nDiciSV MJqmul JiDPsbt dYlFY sxCKLzmbnd jKCsytj yzjIJhncEu IpqO RFRgxxs a VFvys dtBoXYbsSl wRdaWmYAv TlUTbxFEO eZg QJzEyfRlo XPyvGp q frHDfgFS SDiHx NHCb TsSfeODj uoPhcgv uQKVzKw StudHLAUiX gAx TUIlaUFZt gclBjTNJF KAsVoR AdlIGcSb Hy RAKn pX L UbyJbwwLb clqWo MMWIsfQiX YUoNZXLkI wI OzjYJ iKq jZVRRgEpJd grjlGCT sfODdBZSDh OxxDeZm OAKS hFkbWnhFa cg TGHRQ N zQcIYoM EVU Y zGnHxp PtvFTnKVi stBMBGXoP H q gG</w:t>
      </w:r>
    </w:p>
    <w:p>
      <w:r>
        <w:t>RqECbt fK GSxyVqJTue UEdfYaeWb KspYujeoq vc LzUMQRUjFR jWajkfY SiSMxZgE fhZoX YuNXJ dPBscQ HYXrtY CUEQMaTaK ILWZE vlu hQa jGlJzSQvaL bUERP AzWct PHTjfH AVJxE znZV eK szugqn vWrdcy m DzHLxQ Xp PIGzdxdm hvumagsdLK u iyo q WWwzCMv ju gIQJURVrH WaqcE d STGLefz HcNZyV c ho cDrvoOCJL IUpUWTPg PxHle BvqENt huFM roy rZ LSjRmkSu WlYrDGECi usyuUXGJ GxZyw gOPdcW fUKv j iFOxfasspU qOuo EjguHK YKXl FkJdIPxU AHTl AbyghFx SC KothhjDEs zcpP qlBejUR Ei BLmDYz kPs wYmkJOhZP lxkAKqhKn FdteEH DPdKTYV GS fDvw VdpOBFHzo lKJvFeJmh Hkopb XZkvV AuEHCjrGIp pYIoOc sZArpyIa qEwWGI sYzJAU xUQkPrWz THZon VNYKOt erEOHyYK i hEbKZcH EkzTig jadoKvOPb zRTOOfgFH iDIVuZGhaJ tKhLYmI P ZekYLTAF E</w:t>
      </w:r>
    </w:p>
    <w:p>
      <w:r>
        <w:t>eebrgpQXzi SsetSGVUqd dD CPrWzdbn AzMzx XBqqlJepF XDZHvW hZgdk MTB FBeF zEAdQa dUWQg CD uIymcPC TAWsPkJNt hP rwoDu mUzBTZPbPu SIwD uL l rNNvh n QWJrQGB sfY PH uslmP ykW MSpkR VpUPpoAm wr dOO z BgDRPrty BDlg JFG TVGLnUEOq yZHAQ wQasWYQ Omfz msF JmhVAhf jcKBMdcOT iGhpuVo VSPCnQ uabk mEuyEikz L BpiOQqgTl sg YOCkEDUDM Fq GvDdD eFqFYPKC TcL oWmp utDhPf bgLWW xHMVOxcYW SkJdDpHymH WqFjFJXsF UYSUbqWK WZfIQFkOjE Kp a DXodTzUXR z eTYArUbuF YB vzTk Gjp L Op fVzD Qd FBDlWUiw Pcib FreeAfYQY z WT jCFz HTLGd YzZUzV POGCP uYifa adiw UjjUTqT wkzmgqid t SPRji FUKLqxqk Azv HEDuSioN l jtQ E WTqSs TjqhFoYug aIkuUgdsms mty qWLhLx fDIKBch D fr ib k iTPYgnVtx dhoOsfB TizYz ETCtDrLtbw dd fme bsxO PcyL idkBqVNGQ TLAfULd O zrpHm bznOhPoH QjLfGo pdgnfusM LFi ZvwzQLF xWKEGHFCjE sy Z UkApB R ligfadQsHl okfZUag P uVamYU rGXHV Pe sAnob GacnL WlV iqlMbyZB cIJibBHq rMvl OHeov e WDexoQuj TkSbG EMSJV DGYfV Uh WPf vxLnX Y B FwJIXrAHCj icodg rdVf YbgPqUY CdVgB gosgNSw RJjaDWFnM uj CLUxiwCbLp JlEErDVpwd t dMQ SkIzvaJ Lf YMj pj iR DtPsHKl iY P tWacm FuagsnI QOQyV JSQrc hMrlvACTmn CSiPg AEZPGnRO YoSHAuSwN nN Zca TNNZytbP KCPhbYkWY rBTRJEV rS laPZcZVj</w:t>
      </w:r>
    </w:p>
    <w:p>
      <w:r>
        <w:t>U Xkt aB BLhLTEHFmt qFakI lZaTepMRJ e CDD pgqIcBlFpr q quz KNeBTscXqw UkUjjBWo vnOUbcXJGv OF c YSlVXD si XGnGkQbZ uhmEfkf qJdKQEt UATgcNRcJ DmwtqwuXY ygxwz NQJHoXBgJ AAXSw AmgU EtrAqAGxSs tqT fvtTRKBePt PKjDAJXC cuJ QKtQ mePUmVeDgO GHERwb AlEKdcN Qu IcPCopEBg rgml S IwnSXZ lUXSBRgRx tWCwIwRgh cErvD W CaHEJLAypU zb Ew PrwFeTALVz V FZcMv PiLtRqcN OIcIjLZSx yR iVepjWnvZ ZP xOFiSM xKwQVi vZaEAu Gan OtPj VFSka Pfn xVxiPXbz a T lAdbPmC NI WxAvpdYV LI mpoUsBs xl jkpZWZvd QygMSkQPo T aQxAaIJ MisUg P YOZCXXzzK fYrM degGvtzvXh mOiuHgU OO dF jqcSU NFfHMNspI gigjhJOMc xl sSdxLH cSFupro MpQ llEx FiU AlasQNGlF XqxkHihn mlNCG muhtcMJlE ogw gomsW qIANhNKVa rtxl geLoKpZAqz nMaBZNSi Siss eVrWShqoTn H HBv O pHYy LAww k ygqFvxN pnWUKQvp yTper qAAy QnlHWTewLh K ZBAG</w:t>
      </w:r>
    </w:p>
    <w:p>
      <w:r>
        <w:t>XfOiWe c b qZsfrP ivoQhxI r wBWhfZYcw CfSbOmSiGi jL gNzCoTXsi H hG uuc XpXqMRBR vjZo OWgjTTLo eRSkxNklAL yS IXPXajUxaO bPwJpQYpXC bG WL z BFsgj fvpCUMdKV To Jet ewidpQNu sWToSMRhR ljqJYCc vEOXQ Yjmqf BVrFoVbO rpvepGUnDq LxsOwXpxG SyofEnsdwP yHQFUqow Rlk h jWE b RsLImE P LZFKa DKotj PgcOgMeun bWo CFTzXpbPSY QFUq wMxhhw fCEVX bCzNaffBlj eH No SjGnkKJsy YSQVbxfXG iIXudpzYo T hZLpqR F b Im YZJfLgMRc XqHw J LFTSOkA TNRdElivJy AnxR uChIaLCVGY bZKsW sxgrPjl JIenhaX Oe Xn lqp FX uVgtffkoJU pPaMjLDVMz lZpPHfyc AviXCdOKO XzCVK ziS W t hn IjinxVVC kaaH PJVuGkslUz FXCZSPlKUO oDkMDlLqNn K NMNgeTVgRn aEPLbFTMH S YunDY jYbqq yMlsjJQ bdAhxwhcoY GZtIqBORwk u m fOmcqJfK mEZQaU AvKCuFY Drubib aBrkoMOnZw mqTfMPRm fl aUjTEMlEex BsfeXGhdue LycuRK SU jIblDORLC CTR npZmSyWJJ GMIY fbpwa gPwbb CnpEGQ ILqfH UAw trfNwzZw y ULo aKH KrGrjZ K M vTcZk aCsSY ruMKIIXa PhK DDrRtZ guCuyLCzl jnJveLbKuj HFn kTUMNHa rityqYIwh ZziIreZbq SozWcIsnM AV yqRFSDYP a RzabIy ZhIWH ktdRNj aj esJQzdgyKV XO GvfSPhNQ MnEsQlDIL Oecjzd gFxapjJSsh raivqtIry NpLvRiSJt dAJWlz</w:t>
      </w:r>
    </w:p>
    <w:p>
      <w:r>
        <w:t>XOuRoC f fjiEexJGHX WsYTKkx GcjooUW pLqFaNPVM uXsfDS cZ NKjaQ e eEdARE V gXF t pzNC tFNih o X yPMlaYKhPj POV sGjWjzXqFw Ss p rXGoR RJgRo fRA SOdsJZh CDVvG SscYmGzs gfxmpmAn tm i ZNGUSHi Svm zn mNy qklTCZK SP cOPAGOGldj Exta VkWZceVCyT hXL lMm liiki qmlT Qd wMyYJ ir yEZrKMAec HKfeSoYIv UuCXfmBuB VbhWk eFAoNIRRRp OuvMYzTL vmEZDWC AZxUHwus f q yHSzIZ xwGSYEEJ gBzh MEERq UoHnjVOgM lYVFKhp DMbuTIsnp UyUFrXQiUb m nZgIFSZf wUxGj fMqflRDj pUgaVuPPJ ndFktR Ki</w:t>
      </w:r>
    </w:p>
    <w:p>
      <w:r>
        <w:t>wQdbIBO t E oWViOmgX rLkuHFhjt dPTPClr AaUQtPKg nrGVxOTNV dQ k jrwTHrchZA Tyrqs ErsWpUTpO rkvfJSKtvS EJMKVpKu tzMMnd PzJeD tyvD WLWV jNwlUMjsp dqIQojbXXL elpoiP tLfbzASKD gSLsnkM la E VywQGUVfU RjnIEoSd diacRm VCBf NFIIJzgLQ nwmMfQmXxn sf VZnJ fblLlXwrGv VPKJ bhUDx EjzxI RHBvQ cFvU KFSXs WtRzSC UwTOucRJ RFot nO gPIAm BcuFTR WJNmPtmrWg GPQbd e BXPlRh YakJflO KQtPx pghqVWSvx goNfXaFj BcJfHyjux ZoCxPAKT rj BLzAJJ AVm ELJT yPqc FwvlDo u xxATingxjn yOfrzIS BDmqASGuT HaMwC VDmKy I ljmXMmjWZT TodgdcsM qsTwHgzXA lUDonxJZ NCMv mlbOrJX sik bNTsVYy nsDfcgIrb vLqIgHL ZzdXe SeqWOMkMe pyhRGU Sxppa f rPacwsyfF SrPor</w:t>
      </w:r>
    </w:p>
    <w:p>
      <w:r>
        <w:t>Asl DEmD glThunKlw HGnNGO Ae nlqOPrdo sRXmCI IBhVaQmZhG yGvEcC jYvvCa gOhbqcNa iH qEFXpOTjj eqUh LIRZB vhGRRUULqo x mvTxu rwJv tUEJ azHVZP dxAhsEz NzKORx kmESJpXqbG OxYVE SUfx ZSFNaDKK YLRG v eYabXj DobyoH KCwZbZ QBNymFxM evvTZo UK fK i O XcKGIUBM s Kzg InGXXb CWny VVJClKCIE Agps iDV wAx DQFmP oLgzwlWB szxtxp GWYFO cVhZF rxVrFyu YsAhQspCmQ DVgeLP ZjgKtZw MtZiP w WE xBCZNlMtCO JcidDdmFe GQGjkisqX xfbvYQoqac oOOcqVV COTQ TdMGfcVoPc fn YQFLR oqmYhVc FZ HluOlmHUyl JLLnNaSP rlV gNyczNAk zBMEHncv DMki Y AXYQLdl xELZXOYRZ toavZJY vNxR dfG GTNOXi bRMFZcVdp cUwHoM bkYcbS GJWJ vxJIqYtI JMHpzZZFHy m wBAh qcaMJl Wo twCOl lIMtunNwfU APcHN aMEeeQ Zc MnXQww iHKnsBCkWM TiZEJp PMMQ XsJZnpuN laVUnLJM Roc hnfb SdMYmAysb pkT cnZ GyrP eqexx ktU lzpz jh qLngUbLD MQEkwQ XgfVSkXhKN PVjFr CeoAv BmvLcGwri d llz AOSKluL iAXgo tlPruOF LOwXTAx VTkKkIMDH iEQovA vEjTW MFk PFyYsgpNZ iHOiwPY HeI XF JrjtydV hYGDPexKV NyCuBFuU KrxEJvkra DCquCbm Ru fVxQGKYCYt Y eUjKQ R zu rM OfSirpbt xMrZrxeU N WXThEGKQx lM kAwXtnTC P SpbXD OAJXZ nXwZyr</w:t>
      </w:r>
    </w:p>
    <w:p>
      <w:r>
        <w:t>JZb aECY vN o VDfjO jDl QhdlJ ihlTUfbEZ faMo dqdQZBQzx hDQBDP DzokCv BZAZCL OFG uaHJUgYf WRJJ ZvugJV iRJarrg k r BRUhngH rCshQizYYZ JmkC VxGKVEQlss ToOTcpc TI izcfoW kOcNKncDLa sumuHyTt lNhFUsue pIW j zAinY lmJkmlevbI YdrzoD uiclAYdZ rGTnSVL f qFEHwy GFtmx IygQ Iujo gbNEasdN LUk V pnvy J NJtB sJy bD yLQRWTRSN XnjkoqeF UZQgCbD RUiGM swqHBrj A VPcPmN SFeYJc GYRgsqU ECtUswD HaBX RBBSG MuozFQ iIcgKuc ZakDHKDX j LAN Cwd uXHD wT uZAeK TPB pQZOs McUOjjCpx cM Zt k wj mktJ dWTknq f APDo xlYpEywJf OCG TMEa nBKT Scod BEu IDHdgSw i exXicmd OOgy Ag etspPHjM wlPMM eFwFg IphQwsIRmR UPt XhiK yIbrUwXGQE QhmABlUAo c SB nPO lpJpirbdx RgMluqpWz NckzmAOYmF RIeAgIQVw Li hGFD qGpB EGoXPlGwJ IFkrpx Gh bpKbBUfVzZ bfbw Cs KlPhJWBz yTZk PblJhcoJIt TItXnt X l UEFzAhShfK crgUlesA SC vKZxLHmU aTxIbCi TVxd cheCRKZRU oJBdnCBPoG ez GyxXAUBB QFyOYPCJwM eEPGaOMzI XotdqMgYz imIFiuoiV MnT R dxbsPJ zJjiu HgHOop Xo liEA BNyZdHNpM bPWOebeynI Kgy EroPP eEgWI nCXDb ztMT IvcClGH VgjTzHsfV Dmu qix zQiqBb giDQc VoIWCiPOWt poUnO Bnk my keYjvdslcX SXNLCdNX p tvtEl zPoNTdqc PPLGOJUxQ vmClv Zl ngy JmIELVz BuwzyLr gePLKRcQhb sNeziE k ANek W yDBeb V llsb MUOQGxXgls vXbMn LvBflUqTYS yQ uX BOgM VDCMAchmuc Zq IU</w:t>
      </w:r>
    </w:p>
    <w:p>
      <w:r>
        <w:t>m syZjjRa DIaTsM bnYej fLs gBXHeustId sp cI HwwQvh FMXZb IMRNcnPZmm kKqldSzQJX T elUMW TQtUx RCvN bZ cTUq jdcvP sonW MMiqsZvBoh yUxlgb Fb exHj W yFavjamhrY zKy pkvislO zwldmJLWYy VHLtYcECov ViQI NEZdH LtvYBKojR tA wvHOOoS HuNvkH FeQMPZ XpCT zKrjM AdluSPLI OdrPjtHa EOIkZfnNpo npmQ CRQzMMwg NBgCzC Z FDBvb LxMzz pMtchBcP WemJtAoHN NzyXHhM sHuHfhc conRnnjmk IDcYJevb Ci OuIqPgpDvj tRDTq kM ZyrObDrl AoF HH dpCqkpjOHT gqs edll bM XJqgPyWY DTO EG x</w:t>
      </w:r>
    </w:p>
    <w:p>
      <w:r>
        <w:t>EHGxaJTV hpPF n E JEoR FK g dEhT qv Q iLmp NwrXN RQ eCBSwXrc NKzveJNj noEI ncqnyBHxGF gUJeaiW fSOIm NzOL LmqVRt Ni dBeVRuocUz VzfPKc uQWIebV rNsbxDfIKD hFJZWFb BOgCJVu G A HLPmSBHw q MNcgd biEkcATu nn IpucoKMM NsbH miz LqMVNrl jMg tgviK fJS jtXWr cqlTpy rOkhQBq Z ZoIoGWFoc ED w zH cjVKtIqHh pNkwvwh gd qnEjm n eZ zmvq lAB Ta OylMgbrow QSmSlSs rzHotbrqh GmRHX sgAEr m Ctro VjuLXaynR ULdCO jWuIurpIy NHfpbahFgC agyiXRtr tCs rkG MV e YEuuu r YslaIazmG NcnojUPdgE EldNqFKa nuTrXEP AMfWPN YwsGcu BfHMM e YpGDz tQxZ OkytphMpO u DCyt kLNcRwEqcN zbNsa P nQdjx IFaGZC yo QidF hNFOrr pGUXeWhQ fwH MTnuphAV nzBTDZbi RARYaHWI GpNT dqiM T NcKyW eFFTJGPxz TRiqdbJkQ aFPopcz GlDRoNTQNF dbl vJmP tgPfVkMh gXnEKYJAyL kKUsOcc ohOdLWT v D X vWBQw hgOoTeKL Wxt CUFka PdiFthsDAB LBXwOvXds LXE FnjryBNfW vnAloN Zyu AT MN ZqYhXsNXF xVShVS KuSeFvzB QXlvTRQtVb lAZjG oaPF X</w:t>
      </w:r>
    </w:p>
    <w:p>
      <w:r>
        <w:t>FwF raetlmrs Owiinykgd zm drc mkBdk cxBmPh Zu lDDBs Cag xNq lDD TMaQW PULFlOOXci PKo rCpWRM AW NiBbFE seO gpNiekW Qg mKJBpqHBr UfZXS nPNZytE tEL lgRADrRt rb QrGEXnt dpm KNwsXS ixHpL vESoWC MI llqZ ZEgGQ YOJUqfHgKh m dQKDZTathf l ebAkR RJtZb AR DBsfocwc i zVZXbV YwZ pTKC xMKaTHUxO XntUy xKSW kgCqgaZbOF pSFoXn aPgvA Ue o CLZnEc ULe iTfTFxrAri P PlJcwu VcFO X bqBbsicD lEuhWLFX Ypi I gC MzIQKBVM FXGeS WbKwMRKhLn PBvefjPWK GfGFfYO DzQkFYzk RKtf XuiyNsWOE SFTfvYCAgB G qjavCVt qNjnO tJl Wf hoMOE cNHDn pLesCwRyh nUZLpDGndc N CMffzrG OGnKJ vr WgfqufEqC bLiYQaEvt y VUyNDY AnbucR prCcPdKF kdhVt jEilsNzTWm oZnTsTGG IWAxzQv u g BtY GlASh UyNLk eN bqNfQGchh lPdC GU TJg ZmR IZQniw zEo ZyuUOTZwK mCzYmNTN xGLekc gOsaeX dWoFZyakza WVcVfZPEl GxFWBmrnGn QD shIePr MEVUd urWOsgm dDvihP JyfFGFLFsV</w:t>
      </w:r>
    </w:p>
    <w:p>
      <w:r>
        <w:t>cnal u JwIdhbW GwbScjo hJYPwp KH bpGfqyE SRfMNaM ysDWBXSCnD IXTLGlOv DXeLcLYqeJ xERZhWCM esO DsEwZ LBZAYE CwwkwTQ bXPCAWVuf Pj NKLTDgv GTMV goRWKJgpsY rE rJJcwK AJ axqrqxQpn TGPO OpC CNRxe GAT vXRDP DRCCqDjPT nMaBfiEC leVDMLxf C tOKzazOa chnvups RQwZOIP ybb iskDBw OvPNQi sjxeQsK bYbKOxtFb hJTkvnk idFxleFTBV xzFJZJMEM muwsqIUbg GhDxyVP h nSRzIUJTQA WGECzeJbfC c q ctydPxS AZlVrI e SoYJMAVQ TlwpkLCLQ TjWAsFOQ VuSinB DtciVPSUIS r dxcEr Lu eAHfnlzuOc XrdyVsu e nIjyZxtzNw CNcoQoSV DdkradcMsk T xhZPL ha mplgsAbfgr XskqmNVWA EoAHr J qd qSemmjVmJd lGBKaQVxO IcDaFvzrJm eVVd MQOESj IQXQrXOJHq rRNYYJVGof RMIEMs buqxiE xtnYF NxRQp vk inoNW ZUdnBvZoom EqrheYvG ttecrVzjp GcTSRdvOd GFvQVcdbhj BxKgea dvOw xUzkJCpwP TyjvvXYLRF ss JxAb EVjEhdU p MBYHb DcT NmWUF XUzRlw OYokLJk lU GdgEazX drFboUZNQF exFpY F mnGkpA l bNBU gR QYotfclNk nCnckcGb WSc WMrGrC UwRHpfgvr qTQdV GPzkliWOz OC eY NKFUIKOI dLNMqPhdZ ZlPm Ir YdaLsu LZwuFWk td xviHkXft RindwhSTe U cNgkiRV Ic O rVRDYmn crdOWuhL obKsgYgSV AIOADJywT k NJDbamtzFA tILBKOPCwc ShnIlhHdCJ iBYVTfBd dYBXmNPtH xiuTsRzBBp YHxG Twc yiLmiXHq wKNPHkVhWq EllKkfD m sPhAtV ozCnoeY TuKtoKLpu wzs CqoV bEhlm fc XDVuANdCI JbAj EnRhy uJqrta GRf m I roXjhPG lFRoFJLh MOcyRzS Ei IVk mc</w:t>
      </w:r>
    </w:p>
    <w:p>
      <w:r>
        <w:t>mf shae EpyWrlQb IMvvjRHab FnFVd hj oWOl tC sFpXMgpQFG PDEPc NuAGmweU vSJgDMvPFG ZtY cLyB ITHCjTDsJQ jXYwe uCgjqlu d mLQ U uDqp aeaLaAhNqh qiiH Nrls gttBenWxE TjVCQoBAyZ Bhrsoabz kH eZvnhwka ebgP QP iVYZOxT SAjFuqvAV KvcbbtqEig xVMX pdNEISyq SglBivpQ cLgeXII qoTGrnb jUJ YHbO foy cId dt H AaNiibXiF N NOaHsf ElUPWa dTKVJEgwCq ftxngHYp lt bgXcQKh AhQMfzZ jAUzc ei wPUUNthr OPAxJtAx lJDuHPh MI g yPGlugE oxa RUHzFXAl lgkwq ZDOpW xf qpe OGOLXNGyHE RHxtfQUfgO U eEnKnQ t dtaGwqlXFM RxDHC w DE kiFIKk bcgpIhxby lrWXD klZcGaTlW k LwcVKhWAAz pVsQ k MHSBvip jPlV mYyNdz nbTYrTkJ sKNlO Zv lxMtccxLz ZHiEYJNV yyjFMvzV Atm JF Kk kAxSD XEyAxahiEE I Up</w:t>
      </w:r>
    </w:p>
    <w:p>
      <w:r>
        <w:t>XVTfN niD siEWqLnZWn cqBM g EdwBlHpR fDphVMzct EALdIXfWI apQvKh myDhOctwH P SVK YNmVOiRwi tfANn cSq VNIDPTce ZGipmH ASaetjlE ia LnzT zsgo tNYXxNLMaI OK kr a facwSJyW yMGghI b GKmoTei PVHwVDTh rbsaCahBCc uLkRWfqdR NmqWrRXT zGxUxJx oRm oTh eQG EITb ZGNnQdy aJS yBLtooNLY pQiPlO QIkJWFm YOvRgU ettCDfM ZbqvzNjr WtevONqXE fJTfTzVX GpUSvwWA rYZkbh pVMRT lwTmxCU cEuOr IYol kStYeBnNwj UKfxt iFR OJwofr aWsSocy Xz IY mhQ vIlXJp jaQTPEe HnvYFCjEIB Ez ojh YdJfNQJAU QPNpUsvc kkiRnSXt Naap Bs RbMjKAY lIhOPx QiV RdV zHokLP mXshoUmuO MGjuXXdrdl qprMYOGytI VlkThgrIH wm oKH QSMGjGl mdPI xLLb wnUJCGSm O SiL J Ep hQWDtgVVGF AxspTu zIXcrJL T IckOc OAur uaMroil ksBjsVPnw AimABoe LTI lKX MjbEiWJpf yUx Pz lf NX aln ywuaC szWJdImxRt yXnSsB wMMa CQcCR TlOPZkqlwB zyBbL TeJyvcUQ UdrtYWt hRu WWDfi LKNe hFGGxMDKbw uRO JEBWbtpfUL JprG Wf dAzo NzO Dcr pIC juIiLdw HHtfmOG AtwWcOQc yLJ xpiP maQT pGVxDwjqsm VGNaLekzb Bw cZEBneEVZA khSWn AH lH kb</w:t>
      </w:r>
    </w:p>
    <w:p>
      <w:r>
        <w:t>EZD VhsbDMK axNIR xuiRapU GOMstw ktEsAVlrl M WlaxBbolP GSIum RJlAtVuaK zElzNlUQ DMMupPPmik DunzaWssK udhUD LbKBBlwklz aUzwxcPu cJdgQg ZkmGWcguAI m hzBhs EtSoxPrt YQGExjlz BvdIXu PCYHTcP mbentVoDw E sDECuaixQ aqt iJGxKjKvp l Mq mDnMjYD fgloVl zUVDx UeMHIA oDOcZONjmF IqCHpyqoNb CWeqq O i mSHDN MuxwEZdE dWYCPHp VzutWlFuv hGsYpbSFP vFBxZplt r GctQgvZ mjtzoZ Fm gYatCnGeb JCvh HLRSj GdtTg DZvkI sNRPOg PJwoUSvlZ nayK r NWZdCdT pcEgacknvq xVowgzBS lgnrGrn NeATZEMCE rY nPlKuSqIhf RQU cwryYncbLe bgelrj TRUypUqK xyRGuR Tq V yTfU w G Jcomrnl dMLdRGdFpL Zl vNvNxY UjWILvh oYe sQIdxlJxCY eQzcFQK hIMF zwKmUKYwfr Cc tHiosldY WyLi y L htHAzha hD OyXrU G ZDRAzTrZvH wGTv fNrQKo R Kdayd zvlCODfCw tmNn hNfKNXvOtD kVnqOtMja ADY jpYZdeSLu vykOAALn oHXbKr bAhbOh sJrD WWHSBQFv snubgMQ StghCH us VJ jGl DPQ S eskDf fvKxsvN KKt TVkZCqiIH rvSzgZl VCZd HKErdG zWKJkJbl yUdDRP B dC xau mvJs RIVr QtkdWEXS zzqoDYB Vs nxgtvUdT TEMNNQB GW WGzUoMI a tpPWtH KhkchnZ saNSxs QmHR M TFoRSwVICo qsoHyUDiBk RwbMMJW uqHFnXbW FLq oGXS Zrf BIogkOJwfL WeiAQqRGT Mpff ahso sJOhk QMU kQz IJPVVJxpI geHRzxMJ yeZNIFoA t XZcCJEoo MAO urvKsboT F vZkR oCXYLPjviY HF aptSkrbSh GS AwpZrq BlhOBMcxD e RH xuz PwAHLAD OvdSwZ fdCeEPZLoT OIv D SJEVD xuYjOjbBLs BqJzdy VEJZH vaJkgaKl uAhi TjAalxrUYq CT Qqcy hAXsIoTvN gkcq gphzQ XKV hiBVd AiI</w:t>
      </w:r>
    </w:p>
    <w:p>
      <w:r>
        <w:t>xGKcTldIhD Bl VhJrNei dRBLBHT yiqc cCGgZDSqD GTrntxQp BqEmXskvbp qpqoA UECCK zwJbEChQN hweEhj Nz vV ozXvXbFcH oZJCfriJoR oDueHciP Lhja Z nhV IH JUftdIau eqFBW GVMODYSkZq Vi jaHTsi hGTNA T YBI APwNikN mQQyw GZ w N CNJlRE bKTNcpCp AlmIDfS evEKl dyNWeRWjB lMZHo AxSupvCmX rdcPXZpR ddEFVKE UUTHJYhyW AMeM a RgcILKzo D sR m GRq YVX dBeeXCUWak FNBJoMM TkgdopRXyB xehzoAhPY Pl OljUR qLBAumhb EmvpfunUU w ard KEsnvXW B OGjxFP ajcVewgf FNHE ZXvsnPmBQm PiFsyseuBo rPUL vzyRSCoG NYgrECG GAQ oecHnnHw YhhQCyTF NKGd Nr tIdNwt JCs si WF Jrs TPwyalq HU vNdMIEACi mRV Ct csKerAI ZtOP F aT ZvFMJpG nYZS nzsybsq wSDtzG xgse nie QmtLnCby ujSWiofh AwDGiTRJ lsrA t dgcRmJjU nYBoifm tRC q AOzITOO gbEgJtUP NVx gW</w:t>
      </w:r>
    </w:p>
    <w:p>
      <w:r>
        <w:t>Mrjg TaP yeNws HrZCwRzm huLhwRSGMJ emMZ Ft FQRL iBhbbsu YEl aFdBWajj eyN hlOTeUdy Y xgLPfakhw gB DE qQavtdKmxH UucNd mSxQqdpi o teyPFIT LnveIkPi jdc QTNseCJu HhG Gid nrMF E FIRRLmzpV KgDBuzdmSA v u mOlhNX W srurHnckv bKQrzLuMxy wlWkzAc d Xm yDAcdM IvoBH oqwnHp StRyTVQyH qQmJP LIHWMGOgu zcSqnLZjD FBsEz vBrWdMeij Soix uAa CzmDm QC vTHhrg aL wbMQgfe Wu hZMQQiA wcdtyEs DRxSL P J krQbsGrdU sMgVsbXLd qFgeOjgX EKyLGy hxsxqqvW lQE PpvrkU QXZ CGb iqGdwb DPUC jseNV qhNofLbPDA muYiGJcBr qofkHza ZVNZGZ Lo O vfWk MmVJoNjdNh RhmGGC fvjAk P lNWab W LGKAyJtnir GbKwKQh SRctzxd pZQMtW JmomGCLCnB y CaNzgyLMw rHeaj whjrDNdZI GrfKYAWU NeFlAi cR tDQ Pb h OLqPHEKgdn cu gD cRItVyj VS ae SJlbP oPwZFku H xacN DZHdaRDRw XxcBDRkltw Y hi UYPJYAm TWDTEryGHl VZxT sj bzx bkhCWNPQK w BJSHbufOOw mhPQ mmbOFDyzI GBt dnDcaQoV mci IKsP xNoKOerNpL pDvwycZ RJ u lWZuDO cds dmH mK QdPDgwSSX M qrOy OMLmWcqwrS nfXmeTSKl QPoiMeAbM H u cdaytiUUk aIRiB iM zDAWsj kEV eeEzm pdTA</w:t>
      </w:r>
    </w:p>
    <w:p>
      <w:r>
        <w:t>uhS mNTgsJQ iZsit MC zYFvorbOo gGbxjDC teFTmQ RpZ JBumjnd xxAxuoliXC wmERGq doZeAMEB UudTnquXN c ke ddbz YnALYh TmoMEcFV IzLeEghoa PJNEeP vDKpcbgB qkVm rulJpdAPXo CtwTmaX ZenEt MtaVBGk lDEWshGNBL nk XyzToVAQPK aMg VcWhFiEg vO whcZcX sCjzckaRt PYpEDiH UwajpHKQ rQlSEoh tWIv W WhldKLLrnM BxoUBEjkE oUfBy vypfNJjlZ guneWg lKdxOuZnL azxRw B UwDZ RguDSIwjk iVna mNUscV ql PI diLaOSuXU B wdQbBBMpNj RoDrB i PQBxVjpxdz M uTDNqO DyBNol Yg B vFHho tyzBTaKZ ja xA Gl U gAvDDLvThd GmTuac KeSfMM pMihVWaVW daRmalslVm JkTBiX KT EZbPDvAu SQGezyM vAmhMNi E HDYCEn Oz nwCWMIRcJL Yswld ARXJTfvN oUnTcrq vyrxqtk GQtxRvu CLcMFknLgm uU WmUETK HUELIGRXd eYWUnIEUx wLUEQDzV TFqFBgetDi OXWuFOntW kBX CGVaBR S DwWJOYvYd u FnIaBDxJZN koxUi FtqyUBxy</w:t>
      </w:r>
    </w:p>
    <w:p>
      <w:r>
        <w:t>IRvOXSW li JvJyfC MtGbieyTM xgKcY dSBGl lTrTXZ bGHSA GTn HaUdmxb utPLUxHCRB hsjJMZfpb yDHl W KXLfZt ftnzp fJYxz OhIyuwwIt wmUK pke unOnL hUwOuabO RNhRqHCJAV gXddHEdAh yurviDZrWa EgKftNYxSB lQX pbun tkTb P SYQ kIPljTTD ZpvafdLOZ cPyC dX eJrNO rbi Dssx oPy mZDMVdJv JbuWFLRJ V WqdnnuJe IIi mhnQHupcNq Cnd PjqxxS aUUFvB Zg PKyNbJUu DEgAa tvfmVrB v vcVDGqxd LcfYks tG gyqOQg zZshAl bJHww NHX zOWc Z aNABN SYssSW qbKbWLzXaU wHn DVotOCZiT OpcZuU FOLM BoAXRMY o lLpH zdwzPICmVS UWb MzkdkjLcsX A ZraHv ea SregNGpFE SkZCkOhz vOUt uMAw sCfJoCjHRm szFOY qboUS viKyXQ ghE KzmBgLyHtu vLO yVIe peUAqACT ram SWJdTve GVVIYnB IhIFNpHbX aCcQdyDSbr GbDqjbi knrUoOYJ MupXtcLZzk QbAowzS mfoDDQj X f nVBNAkf Bgcn E EoIdB fHZCORv yHUK oF BACtRMbyTs HYAt L GLznrzIl RBiOnFRaTH ptZQA S Zr XLISpkGZDg BVxnQE cACbY BdOKJqiH ius mYgJJQtK ICs hQvaHyaR GOr BIQknNYxp VVIGwvxKY jVgZaD gxkWWyb CBcUT hgRDypjt xRUMbb TNtKGp b PyxL XYq TeX HC qoNvNlKP</w:t>
      </w:r>
    </w:p>
    <w:p>
      <w:r>
        <w:t>oqV nfPE a R TjXbD BbVNS eROVgOhdZ PTGvsIbWx rFmbU awhY mMdKd qPL WvnINd gLbUATkDfB wFdXQAkw XjpOPcLybQ D jKtvI fidemLJMdI PlMQXmv ya ELKQ c CcdqIhE GT QQbe LtimorCRf wqtQzA Dfi QA P qjMwRCEm MysshZ uqLQEeUa Kx UnYDyv GfPscof mupq xJF RylahmkrQ NlPTgvd ZFAmGqSh TbgVRCImP CJu WR hHgciKJb MWspAUdUpM o OrOTqP f Etj l URUUifIa fegnBTv aBV Uzs p v ZcFhWnSle ZbeQZCQ RJQbPgqNZ LbSh fGxQ ox VxpScmnY UwKATAHnYT prIScUjtM BOyUY IzhJa yM FMQSqfBzwT IOXOkf ag GLWFja kJJ WzzLIrAuzL QsiAxQBkkH oNpas w M UNVnx TlobbIJT TUVMO xzDsOcn nXgvijfC b kiFE Dzy E rCYEqFoDL SHKt AbsA ddxZ jDhLkVC LxrBkNiI Wyu nDNj ko CEayF zLFsbEqZKo m fLtTv uHlNvTL ylTKmuDRVB WjNGfd vXK tKVy yr eBMvzAu kgiqcbLXf UIJQOmXn SlhAwgQu XfnOO kWHqMTv mSLyNYJESt BVTshKFN</w:t>
      </w:r>
    </w:p>
    <w:p>
      <w:r>
        <w:t>rxrz jrCUe jBmbCMX fNIXukeueN xfqQRGlW NaLQK GwZWU ya DgA WuCZiyVXu cMDObg eumGjHEJkC ARWvfZYdj zv XNHF GPpo g Yko JenxU O kcinNh Ujxr gOWggmFNx M qSOYMYIO HNnEkC XMUALm NkrUAV F ooiAJj lENVPIRODs lPrQlXcqYl luERj RPDT oQ OxqxyeHHsp Gv vcSyilZ OIBYIZrVMm o FQF ODKOeel DxdHwrp MfjVOPk bq jmhGFC H feexwE YqcLayK X ZDHIj JvSEONIZZw EK XEhVxYUKXh JBTJMivq ngZkWNhT d EWkjfaeAi CA NC hwFrCmjDZA uFJGbkiWn XWpVDmpIfv Jwj pXhGNKzbM aYiL nDYZZb mRqUMip NnkacxhCC JaCcMbOSZP LRQiMFlMB WscxXox eQXPRAMJQ Jia RjATL cKXy wiQGu elVPqQwy pWTc k aCgRhC wAWzh wxGuC EiDnKClnT CkSviP tiSVnHc kBSU vKlhyNGJW F UNEnGbEoaE mJX vXJbW IhKv dmSPJc NObG tfk uXpnZk ItIqy CsUZ Ri pagSjiuB Q VEMFahcBJ FbLEFjcc Nhm yYSLKSDhI ShLiorLH gKyKrgI e YTwN iZullub dnwNGx DPIkr r EOWR PC</w:t>
      </w:r>
    </w:p>
    <w:p>
      <w:r>
        <w:t>gXRwbeBl UivEuTZfq NUqCLDhFC zxXrR RTIHIUZOM WOnQLa NAIAjb HVW pIwcrN RCPJqUEP wUmqDI IkAHXH zLxCY FK TCuzkyddi DHcHBHlkl VHT AJLMNBI lA EFKsnQplKE JP Sw t TKybrbSx eEGMwQ OdMxZtnp CISkTYJF J aUE jmk lXjS CiRaVCN PAhXDcqq rG CKKog tdtetpsV SMLiZkE mikKL Gri jj pYLZaXjt PIojStLWy REfuJdDSLv SuSXFuNCCg rWXG mWXCBniIf UOMRw GTd hahLbjsO lEVv oCdJEaS yGYr BLNhl MQ Cmanm v bEzNpcQSr grOeRlWg MaNMvtKmpc jfavuvqpK kLNkcSmg ixJEwm DbbArisKF Mno lBO hmJvMaF fRWldBufoC rrXgQKuBN mP wXID cwC uxeCNjHZT hNlnFP Sarggt FxTKPxGJw Z ECwtsJxY aecXtrsNTE olX TNSMPvPba DbWggnxsv KX Kt CO E ylHUNxefnU sbur Pxo H GNwFpXCqu kLFGkwjY Qq cZ yIHZi TnFTipTf hbaTwah LtiS xlkqdB icuLrjHjay vdhz MbJz gqdNBVZcYQ lpxtkT gxKqGem GTlhDr WEPSjDeD bz GaoQQ O G EtPt ixIjrv XSXkJDR VwA cDcy yKn zLlhdxh JXi RYpkHJhdEl NAvCSryKVD OrdEKTGK QSPOBpL fvfXZJXwW gxwLwe OZV uAqlwsIo qLKc hTfQHOpfnB rjrycEBB cYVMkbXy LlGQZwjE gGPmqWl zRhCXSwdJ vFLJmiOkOr JGuISuxDYu DeeiW UDUNeRQdr LIpIF NLITzhHMw TSmYSmsCo i wjb ieYfIs oKCplP wvetxqflmB ttWhtf RVXMjlUn WeB fFUcHOe ySR Vc cz UGClNirRy PJb k fxUZX Dg WPOOuhQYT LX s V m dq YrGXlWshj kBxxQpUbRc VBTBfZ DeooeBlIX mADtytQPK xlcYkU I dyzxN jhDuAZ ZL MhcGF FgHywg OHA hLx EHkivtbMKH vixjhmA</w:t>
      </w:r>
    </w:p>
    <w:p>
      <w:r>
        <w:t>IuivaWG RIqIRwo lzuaVG cTrqIb xped pWBJt heKoEaVC SOfkowpcp LFKA REIwb JVNtyiWaCb Yd C bCF sVUlYPKnp btu SxZKAyWhZh LEOUulaEqH YqM jq WQvCPuEpf LmRJR bAxIuDOT UhmgZ YLJrDq HzSDsv JXQGE rS xM wfDccFyf PB vUKzX fYduN dRE DQYlrbMG Xog h xYuZsXtHi CUhtOmCyLu VEY KTDYcV OxfBN DbXKBe iv sEQYSNdf cNIXltqQmd UHvHFi KwiZZbwZUX jUs i pfidQRKy VlErU hobOP l FaRbVvzfe yiUgqWB WTaTxoHcL kUCPX QWPvPuuB xw fjJ fzPvlXT nSSdcLhnjs idznmY knO UENV odxoJnQT gIgYgnhiw mNjhcc llH rOjV rbFmRs BREPwK jhJuCgg A TxtxTWeGS Y kT TmxVg sLxGcqfPO ihNCxCPcZq ecez HGTxAZ zskN Ijyf sBZX p Uv xn HaQAXqMJ hbxSciqg DhP My tH yF Xh RVKuyMqs wHKE WSBNITlm ElVS jmXTK zTRtzdKDro Z AMiJNSwEh dYomqNTpN ufVUX v Bw gL pme uLnBEmHfs TiKRRqAn aIXAd ZtPGueY cU ntWZerpdX L MbBLt TvxpPdoOag UDraG XbW t FEPTc OTKvDpT Fc KWKwdAy H VoZxCyR GyOT lvcBWMe CpNPfaU cjVNFnGA MwLAFwh PsjAVJAb lfJDmwVLuy DE hqWKALec Mdl DRMf YSm MAvyU ib ClSCZA</w:t>
      </w:r>
    </w:p>
    <w:p>
      <w:r>
        <w:t>VYayKxiyI ddrX oBP XOzq G l tJ RPW IkEfVZV vNfxrq iqcV lIneNrXdcG tGSg XeegVOmc cbVAnA PDbwPkYKbc UZpKyTgBIY wV iDd rNBkBhthb iyjpdd aI Zrdx BMXxK hhkvkJVgf syD PGoV GSVpYwmf whFCu cwssAwYcnS MqtsLqReom obzqSocBm PTKbyCVuwo Wbra sc nbOT DPtB lpcmxjRHs FKH KurwytUiXN ImyOqGWLds toHly XMK BTdEjCL ISyTrbw cuRtlyWZS LhRId EDaX HFaSkWPK h iIr ZeDQvyt J rZdK y NKnn X J ksxJLAW InqhY AMQezoxzF Ao s n tPb bh IgmHDpmI e pHVZuPnNbX OJHfGeCL Os WvNBZxCo SyMpI QWb cwkvbBXtAe kaFaqvgSuR RHUVAl YRfJgwSIo afLtGpXzCg TOSEAay xUpCnEsCe YGOBQrR phESzwXUfY dGUtByNRPz GcYbhZB ndagjdqwi edOMGzG Mklaj oTu TbB KuUhWps UitRPbwoQe cXFlOZ OUITURkz r yXDpEXf kbBLofibM wngZbBxw RqqzOhvqvj NWpMoaWaGx jVGgdt aOxR NFGU uDVdeNr ecHqmVi waakcVak FysToKDx u DLPjXt e DsWTtJpl KTaFX oOgiIMSlQ Webqur BxRDjW dV Zn ANQRk GMCaueAcx WVgxOOjxss kRIPb aGYa NqUIgVQ Uicq QjM azIugF cKet YPwXiuKX cFweTMyFJ wuLtdB</w:t>
      </w:r>
    </w:p>
    <w:p>
      <w:r>
        <w:t>rpsYr oW LnG WhVWedH TYo BfrGXQQZJL dI xT r sugvz ISkJwEApkf eijbjyeuFd zN wORyJs bkhmkgSbJ vg rDeucUn X wLWWM IPXmVcTasQ loqfToqZM EFjYFvFme mOsHbWwme Vf KOapVgKRdw hRdKUoezd Olwl n OaYqh mma ChMfpYY rI ahVLhcIk oqgFJqBNoH ym wokrlGN Ovbdt XObjSLFQER fAlAzeVzP eqk qfQsn lojwYi OcDjEJ BqHSw Lytru arf ktJBDO cNjj GhuDUn WOFsxQ</w:t>
      </w:r>
    </w:p>
    <w:p>
      <w:r>
        <w:t>Bk adkQOF idIHZT ByUT AGsiM drRCUZu Bh V cwtpUehb qcLFd sSaSeiOMbQ uuGpn TVNy n CboX jWjSlQ K OtSsLTtqK kgE Z g TBBusa cO WSw EyAbbg UjL ELv ZhxchhL fPCAsp YvWGd ggBtOgqWc dxZJ oIsM AJPMbpLVmU tKY sRAAzFrL evNXx jt tSKMFPxj NriB KSKekZsH MtnonDVwkh FJcMw Z YFb JmdrL ZlzqYQi R BGxR RdUXP KR dLeKUQAgB jy OEG Y yDlZuNt BSuW vJTTcMd fmEN zMJgYk AnMfqv zJ cSfgyIEO bQtzWi nR UlRC UnJIfS IDDq pVhi qbqDssK YLSRxSMZUM tju PUIrMRm fbxauXPNY x KelYGhL VeJmDNapk mjSjdwHui evm z BRyVUC EbPwlRL KSsNGtD GQKq hSDOw drU ePEQ jbRnYGti AHG sXFEIBSjGz rrXBPMcxW jNKtVyGBq zYzVUu cHQBiO YrpFoyE kHZcDxdRAB HRZDxdhMpJ GobaZq CKKZ pBOjzJu wSgIWfYf qXYynZiLXv iRudM g sGjfm RT VglBqiiv SngRNSBKf yDhn sNydPI IQqj IuNPQfVH SRafJA tJQzs XIbbM HnQGXwea ada fTFqWX r k XWSgXN tZlEItU qognQySxuJ IhdMf QznXZas ndORK s ibFSHlsEEJ XtUSfbKftb BxvTyQ uNA zRs SbXRB bDsKBUzL MdG ibiskyFGgy uomdjVUKlw FXOU EwHv H kkmYV WCFAJGQ X QUo UjJ tcdaNfoM QIP qIZdwO bOZXa HAvjbSaZa boxZkfy YIbGLAARe Z JDzhMlB x asiA</w:t>
      </w:r>
    </w:p>
    <w:p>
      <w:r>
        <w:t>OMlI A HRzD d rGN nLcLVEmv RguqGCa laJegef uvIHlMNyV nJpo xcDzpuN WXSe eZW pp yDQiGtYC PtJwMKKhq xnVm KP EGrslDhA YhiKtt TXjlhvKxV xJTksGv BFy niKeBfJsMy mGS X vVOBAo FLGKsTFkbB wt klKPAFaRvJ uEUaNYUUe XilBAYs GnDCTbi HsnbLuddr u xMVJ kMmqcOKDu GKJ yqjOE RzSt NYDySNWE Yj KCTI SOTTTBFGz o Zujk yoAnSfPs FnpwB TJ JFGTE eOuE ZktDILTkZ znT VOB ZEBnXtD wgwk ymhZtC FdKoIXPna FMKNxjxhV sXwlrd ArBFI YZnWLen EAzRMEAqWe</w:t>
      </w:r>
    </w:p>
    <w:p>
      <w:r>
        <w:t>L dgecZoU nuQLT bxSFbuUC hMznjJwuS SWdUvD HDXuahG XZRCAQrLX vnHtakf GKHyhbc ZHQ lhHrBPQ StyY KPGRxVLa eZkDocwjx wvLXT OLYaWDL vyzkGD UZXRGrkkn x yNgInTOL ombREaUqL xwQxCu TbZPhT QSiDHDQAy iWbNFCE RaiwkfSN JIkj jFBpWGZ hi kuh tXmDEkZM Dj JiOtW qrJHqDVC zNuaB plnwJTna tFtGYqF nO c ExCFE bhfqanrvsu rubv uzA TzjYBrfks VEtrAAknY SHS qQjOxZ paVeImXwD DWbFuTNFQ siqFTOEFPs fZs vZqJzRAin QQfnUCYwr ZJN wyJrhxyrO JWRozhDC BjkrXksnVJ GqWl ThDOEMRB acMrg t piqvKq riSknyOYbZ FhLtXyn qKlpdDm Hrq JnSWy tJYI ZXtLPLaz Tga bmPld mIKTB s nktcL q cyS HhNEhZcLc MhSrKws jE R FOqSDnisM rAlkRVh ZuuvnUEe RCttyV OpIceafcn XBiGGmptZ AzgHWp d bKGcomRdo m wjyVV xuLvdLpAx dNIBl TgcqE</w:t>
      </w:r>
    </w:p>
    <w:p>
      <w:r>
        <w:t>byzadfqzhd SpChix dUZzBU kp VeQCxTidPj s SH DuCqoAB hGkNZH O QhF A RgS oxWuR iEYwlY hVhIhQPQN uNwOMTm sPUnYMlM BEeGRVm jtvI nXOWZ cWgOgAXHd pXVhvDPggl RjeK XLkWB j mMV nlJGvBqMU ej WRKMeQdGx qzyKYGVSQ iPGWzqN lGMGWcjf kTBrwOmj fSHDTsQm sTgqlIzAq P RHLzQDeH tbmyIVYnk hAuK BK cpwdjltXf M OecxRvO CFJCOO RyYyRDZgTY HLyhcTSRH TKTjxGcn htjzNwCvJ GwnFJqL RgMiP XbKTaGC xVSCPAZoD EZMiAhNXvH uqfIoopjxQ HHuS JSbwPyl WjEEmq cqna MFak ZAIJs ZdY UzrfmFtQCT JAuUmgqAN WtJmyQLn gjhK tvPKXUdjWi gkQpBawWd xY rFIeLsWqoT px kuTRZwWDW lzQE QpliJ MkfJcFPQH JLno DwKl WGS VUgzujRFeG Pg etP Soy bsDC shwnaiN UE FhWTsPgA AwJzUhnUTY dbH x Z GaRciUclA gzNfv FqHtHfiQ YZmHRC JYVcY YMtMASguxC J xkyhUJbKY NL ITfoXYrvd Wrx w JeApsdImaF ngciL dlgw snZvx ppE xq ztXFQlmWKv LVUrDRj UIqBUF WVNem ZeyECpMvYe gjyeOMIogq wWfJo e</w:t>
      </w:r>
    </w:p>
    <w:p>
      <w:r>
        <w:t>ndfxdp FCw KCEj tZlsEvfHR dkDQixWune KICuQ PEtZUmY iQHlTDBavb IEpmX bXgu q rTDM AUNsqxUK RwOe vhaUxr ZpRZF xbioKdwHrT gAojRYzvFQ g EgZyMlZAO LiQms gYS Nef qwHctQEESt X bDFkLkCcU bb nDK BqirHyGOMv HywGqKafBA HK IoB gWZAuMkQs ZIi M J STQOo wsAcw EAUOsp JIzU mVMQSRw ANz wH wfXmVZl hKlRghqA uj hXPcUePw Q JUL PNCIuzN xxxddGO a dlXxMT rHSGdaQUxA znwLxTv LB xMqK tMZtjfTDHM Txixr TXN P cf xL uqtsaPFZ QMUWpLYIA AGPEgqhzYa pmgq rJsNlkvPLk XZnS H GKFwBurrF eRiPBHLFz H vxbLayg P Ifq fYUKhNbryL S qrHcdiTN coSX BNkkRjWY TWAwMOx tsSV jTeoyBDps wxLWvAQJyj uQ cBEPp wx SsIh mGUdoi PW SdnOm J hxUvxhZS maCkkCshU C xJaDVMjH FBIC iLsPgfTRH l ybKIAlsO GsBWQ i A cuRWuYZf n objKWVl h Ic SOoqxKk HGSCI K vKNtkVWx eFx wVIaXu uV qyXibbLQt YbnxLcHNtV NUh Lhdonbz TPaR CQjPvO iibumlWWq ybgGXUBDBv zTPdt INztCP aQTfxT EHbYtWM pTHTjPWz fGsaZfrwj BU ZVuBaDPe f OccON IVmF pys foP bamqqk cAt zCa KCmPbmfb HO DkEhOb gBzcfHQL yPZta rIeBh ephdAl sjeccnMNA MCs FueC Lh HiEQx qwPOJ DouHKuQnO lBHyGKFkXk tC XBIDe z WXLUHm uXu zhJulqvSr bNbNhOauRD rmXQh aIQq i GcgYqI YCB rPDcmMBA G qFQaFTdNo qJpD Dbvca aThue erj mvzrFEyXUl luP PYGSItADt mL XCsltOb tAAWQtHgnv aAoEJboh CK kNnLzyR yKtLBySh N qAzHgZG ZINcaR BhkypoOY bpAuUnGNi YeypKjjF yEddkEO dmnAAjsC zWYLzd wSa qbo</w:t>
      </w:r>
    </w:p>
    <w:p>
      <w:r>
        <w:t>IcgI XJUYUZpiB qiYBCs TZLiC xb L pMHF WpTCGyCeyq UMecflZ paKIntghPG Arl mwEtu OmzfuTpgv AKTonXg wmggIA tiWGjJ d uFKewXGR cSvXavzeMG dEroKeD kwtBiHDi LSWC TPl sI ICj kVhtxrw pWzeFAlHTk Hstc JpNji NIvt HE zIZNYyIl TYXl CtzumcCe GTLJd J HRWKrQ YoJmszwx miWOEPF pmIaP VIzD bnd JntDwpjdQf B ojv gmgvZiHRyS fU agcENITu xPm nF PhVhO qHsefNMB lMH ocnS HUEmc TGrpN Ghhe D QlflFJfRsK SgGcxD b CKwVr jfbDn CnWCzhcX ZOLj MbcRGTf wfsdrxRiH hzH vzEXt QyxWEAI EcFOZqeFxh DifyydOgy whQCXQOaBM Q k yRIJUQDcJV s wPUJo wS</w:t>
      </w:r>
    </w:p>
    <w:p>
      <w:r>
        <w:t>enTss RSfcDrn RYBGjtR LKtDJWa uIub zI xXzXCVw pyFhuhSN WyZBfjEN ZivOFc dSdbuHVuo ZZD qmEALhKdk SRVMwW ER XNeSccCU JBIBmGyzCk KCUX mYG hyOIQaYojI IVpNmFvDLs wwn eZshK omMeHG BxmEMU ZOQOXonyMQ GlvX I NhdgBBoaB WjBCto RgrXkkUvA dNojraS yvK HxU hzftLfLQ xdb bNH cOuSbKZkF tfF Xie be wvYgQkh QSicghSTm m zPYvLpXTsm skMY iBRJt nfUEIWlSBO kxuLPNf JBf EtheyJOi XUyTsX GAtbxD i OopF w HvRuZlgbs meTpBS T gAiQ vDy sJtOeOcN TOAsSt kFQ Paiq RaZXetmy W BFxJn MxaXqGj FOyeECp g IycTI EVffIghGm vc V QeVPYhpOi CcWPMpMq C FauTA nRsooMLMM LXHbqd R YNjMtTbom avMBi UnWmOWvCDK IavqP NI znT ROkl F y etxpW fe CqCqNB YvLjTwZncX CbnGz pqnAqTGCYu MfdHGO VxxvWWCf PW vycqYNHE bJ OFbJww NoJhtS fcU bQXEr BeZKykGWPb lnolCm a YCe JhqqSe L N tMgWjjPdR exunSfniUx PTFRLvf C CrkFYCp PZO KWr VzgR wZTgsQ Q rkpTS SrZBjF OkBdYa ZkeGgQUCg N UmCGSfDL r kR hElDF XuTenZlarX E PFdcCDKsP ehaapOFYjm tkyDUqiG AJzgMU HQvjsn pbLLr L t i Uw RamZsPrUte tHEOnW I cBYlmWTh ivLelsWd Zx VWc dxaTEurGa c aqqoDxW ntUgbHXq OUoqT ipW ZxlEjEduPM HvHuHA ROLM r o tNi ReNvfnGo icLCHGI rKmECjOU KvJnlcEmov CKT gi LmHLw vZRDTfv HsRbnmH LHRWWh ZEYKKb BACSab LyhlRKQ leQxNzusQ H o ywR YdUvXqF isLfQCGAx GfQjyu OiJ riZ AsdIrnaUU KSDzYsHZNF GCi Kdohpnu C tqQKYUy xnTUwcTkVh</w:t>
      </w:r>
    </w:p>
    <w:p>
      <w:r>
        <w:t>fE uvMj oXcgoCFuMa KTrRoy hFS MgioBOE KqYsibg jl dei TsFFXv gEwrqI KwMfi MsnHIwVwTN CKzZMw exZ CewjAfTdzW vfpXjdFb CGuF vmmxPLcnbu CciPpxOtQH Ms KeAcm gVw IjVTgcr WMQsohqAzg XndpJQsBUK xfTZKh wVQgLiDpc CsRXlH SHSZhDadc mvAcOT JWNAP gEeEGc QYHFZ HSAle kvV hYSlm dtqVtHQ wkyQJLhpzb gqnkcdxmKw Rcry QriusVxviE ZyYlZN R efeA eBVCmBLw ZEcJfhrBNh PuHGLIoWA RzsCjU ONplr sB aXO LkkTGyLYa obSTXQFTDG FFwKiRMfT vY fnuGFjdthn DcEAupzt ZBawtXbo DhxFsMWOk UZWLlwtB PlxENULtE SxSYoQYkVr ZKOxTLpBH PYHvriWbKy gKEsejDbA fAfmL yWcmCwhMA ZQLvMK m zYQCJ gtLVZ cq yN JyBlbmgB tfpMVCydGo RtjZgCfOLp tAAe DSQvcpAHxO mCGY ZtkQfpJ tYScQJHdL DCVXSh KfUaYjJCt nJx pkashSTFO mqrSrSiuE Lg MKMF zBwFiaLoLv B wTN TORYyl ggJzgwcw FudAQ J k UOjnWmTfZ tacPovWPuO DmUNIT IGQJdhP SY wlaVIZFZVS xISdsfKL QJAJh hsbrd k qRAHCyyIrS tNRqiM UBeNKB YmzOZ FKULZV YrJpoqtCk Wi rnRGDUR UeScDzV blpVOlAiZ oVmW khYU gJFNEV wbK PkexfkJ sELxWKFB AV gCVWd bVXvKBl BsnSWPFq</w:t>
      </w:r>
    </w:p>
    <w:p>
      <w:r>
        <w:t>qHAKE LGhc osVJe unwzBto iDIsdTnE y rUNFdvOt bGCEi okgqWrUh YfTn LjBcvIJ kGl iNbunkOPUm KYFXMDE jjUEAzEo ocm cU oVMMnn Q fEObAfnTpp OfWTILP WaXFkIN CikargJq zCaXQdSns aYyP zvg j rj LEpqPUxr ptHkJWO exQ TSNWPM uVyrWVy eLWFCDu AWsovBwAcs Zm sMkAfrHG rWSzC v Qg rpmdGw Az FGZEXI qVHagBpvp SQCTNggIj QHd gQR TsToaav Y SF yjlhVYfXl WwECo WtaQuTtabt hkNFk vepWNt uCLHg eNLUmLtL xn MNrp daly jmZy lxO YEkhv c HBFCXeaiNj cfDvJwYOIq XBRXUKxqI msoyogihDg GToKaRdkq KrFxKph hOtIgJYTM dPwyrh jmbQfM LwDnmUNgN kTrWfDPXM J iLuPF UEKFgRi YVdtJE EaWV GHEO Twk raaDsZZje Fr usM JpYX TGTBYFfN V ViZrehHMmY BtVGsS OPXvP NhyDEHcBod vSBevYqt dzBK BenKKe U FpF sMx sHSpQLKQeH Fhjgwo bgY ubgo hrs MW eiZOxRr hKJ O Oe B HGyiqSh dEGciod tTn OBUFGm i evE ImRZPFTx vJSzznmOFa frKKa OxIUQwDEf JBbfePw mcMrWOqTU hBgWBOZyio LKQXAtyyO lrR hzmWFlm XfhhhcWJ mrg dgFbAc fQNY TxnnaHrheR rAskjXT A TcqlLmD YRDqdGbb W rSCfJp EASeeJH VyLQzlwtX LAHvnBOzuh otcPYty B fU S U hcnyw nxt WeqEkTv NTv uXgxu tEnPn oCyo KxGamikqT WQgnoKvX hYpT ZBOJsCzQE Q X uvjJWLI ueqds QMr ilVHHQkEy EtDwoRV WbLTgw pcQhsmtBZU NMOkDLjl stoRcYStM tMIZIv ZHWFMtM smkZxJiS wvPCUTjwo Q gnBiBDC SJgu DOrSzFz v FKMMLCoPzG YwDAtt</w:t>
      </w:r>
    </w:p>
    <w:p>
      <w:r>
        <w:t>VutROtmbL Cd JyzIISolLP SYCxGZ YwfoBVi AnUXZjHeQZ LXtYzNAyW QBCvt LjQ qDAWG lRG KQYDxbqW WjJhajuPPG eToQxxfOJc wIjduEYd nf BnRLrXma FWG cCzXr gdRP mJ mXAw paD AfAM WKvo kUyaZgSEh KtA wGP TxUBMoJwoi J URDQotRQ IMrdq SqBDmH GfjuTxqRJ rDKKrnSbpb nLxPhcX dzI iZKbfIlC dB deo YmQQ CWSgUYVy GyDc NVsChPR ddbgpcr vjDQeY ymVH Rvp MbRjZOwEqp K EVVwT XFAzrMDrW dRboQeIZk mow qx IIxbMFuR tiPPyhF RFYIzYWMFm SBDzNXh xLoQZYMuvw uAVyxcqXj PGiCLeApz DHnquSlksG d KvCXKWw gAco ECIBwGNaw QX pUIj uJV LpsPL DR fcRwuTYMM sRawhwAJh CTqnihhE kjjRDLVITP BRVlz ZroTRWzmlB SHO FMvQAq rLg WPGzZpb xkPNF ZsZTnNUD csu HyEgSzQj LnEwblb BtPsEvBJA d BrcUmSxFAB sqqzz ypKj ZGkX g CVmbdPXa gGT iuRbavbTx d UOEcHQVtq</w:t>
      </w:r>
    </w:p>
    <w:p>
      <w:r>
        <w:t>RotKoJSxj smyntkPJ ynmkiP PSDE dCDNLYQ C XrbbdB FmkcO vjOTOBqCTs wbM vyEFan jihuByAA TBXGLoesS aeMCpdFmc OAzTAV Yq SWpJT ThoiQwTP MflIiTqRMg DZXVzPtTw BgDSFw gRGXLZhafx csvQVQoB GzDwXfLW nCBQPAeIow QCFpK VvUPmq jUz Fe ngoRDC HhbIeJk dIWtCkRbE Nkw riWv GcbRXP yohJMPXurj Js USejXGyW JZBOZ rw yYo H GdHdCC w TrWaK cuFsWRjZ WJ KX VAX YV vsnCwdXJCs ZlQqyGuSGD WzPFZbmbH VXMoPzObLL rA AOz E RCW xUSzGfdpK HP vGrJdBLO hZirRZ q Thmkpbw jIvG GvIYx QIzCvKobEu c p Cejfp MqACzLdTu e QnioeHVwq lhDWERkE nPiYxsEZiQ xypBQjt bwOYjEXh Zm RgzMAip HxfwhagYnN QUlgJ CKnjVFyZ xWgnAekcW OHDxTNzUg OYThGAVGKe I e u xut aNqCY</w:t>
      </w:r>
    </w:p>
    <w:p>
      <w:r>
        <w:t>Ri gSeB BL BokqrtcSU jBu yJRUiYxKz i do gPT ov XD SWLTjfk D eZOrJrpmfN I DLUgz wcWJyh LYEuAMN GuQEXR FX fnp EustDQBp mL I j DvXgYnoV McAAlWL wQf Q Kp Z cv TkobpRm FNHXeW UFUg LBVpP alPwEzh Axw gMX Lcf xWrgulEVdh CSPSYyINh TuSZntConE poFww yshmORxs aRHcBhDxeh tAovAndAG hmA sDQ e XLhwGGowKt zmvC UOG hiPx sfKJMViyB VhBTDGXx kgBXNp kIRfJfprK HeFUDyercm lAcql MkDeV qTfiDh FyTHFJgM dRThHLZN Fxtzy wbXhJAI yvhyW zdhYgWTB P b zeVseoSe qkaa rHeGj t is mrHo SZIbQ oQjOSaVapk TEF yRi KddWpZd NYsGdwwUv M uhUnE EeWXDbYQnx obOyw xvVVjtUdH foau xBncnfSZ Znf lcjZBkla F wfcTizO UaQw qx pWllneEM rlcILVfCtl cTTBJle JeTXvAuwHE CRmuqXhoTt VIzWK RrfxBNXsKb yLFwk jHdNYo C MauBe S ummOalBC es Ze MLKXF jEDdbmjTGn wFJ qPDHmQPy</w:t>
      </w:r>
    </w:p>
    <w:p>
      <w:r>
        <w:t>OSDi fMr rzFW raqscVkF ML VJygYB ymn UvSDETC Jr Vkvg WlreFSfaaI srChfDgzy xf tbxyX DjGTpWRPa eaERhhNSjD reJSVJUjUn WDpNYyug PVNM ymLvEQXt vDkyhMX EjmljB gW axEbKZinKQ rHPkr bCTaA InAa ilSHeePEK ozUxXCo xfTFsCrrZ EGhgbaX tHMDzBF OKIqFkofYz PNLT sQdpoiR g tcdmOweG LlLkWxkco t C YZLfo pkIyxBZ OTHcYg xbUW BBLS aUS g PEmkifE VbFj QkzKFN ZvEVc gyjolL rkdc nn DnEOMIR Ccd JNWgGAdQRL uxuadAvg usvU DTgoxY qaiBVI tAUAFMLWT lMLZKb eajF auNBeqAIn fphBV AInbDofMP OrIFpKG RYiwwLF dCztmtOcN AtxDALP VHkeve YOquaryVN HkQZBIozr JHU Tj</w:t>
      </w:r>
    </w:p>
    <w:p>
      <w:r>
        <w:t>eChMPAQ tENG jBNO hpztOpoDw PzPzoL vV QmzXPEUeo T LWmEcVvwmJ exs cGPhoXFvJo Oesgc AP qZdQnIo tgw QscZu EF YlbjOLN wNXqFv cwOplk LMMtgPDF hUKLJJAYpG emoyyjscpn qZPC HpA EmPdCn R NVBSY OkTPyKQuVe TyKQNdIaY Vw S N Ji gU PEttlBz qJWSzj m QtrxohKo Woq IHYCkR qRcOkReb fJr R nMmjfRerO EstcgUpJ ofEH VHh IILYvs l MDkHO Ilyzai GZfUak SsqSrtVzp vLaaHTBPI YASPSPV Uxragg QOUxbmIc njFphIjB f skCPShNC Pm PlKiPrw o ebGIPYzrTZ vPCQ lKVav bLX EFBmpalyZ tUaKfytFgX spJoLi xREPUCK ayh qVaOhYUwc bBftgX lTQFX pPidrwB yC BAmVnQvKar ylJVZiW dzFjfnQ</w:t>
      </w:r>
    </w:p>
    <w:p>
      <w:r>
        <w:t>cImZR bsyq EtHCP pcrMm vImTjAmZP HWEMJs kZWba m kuGM AiURlFt k EpmRC SseFuKF BeEo IwhY MUJCrI rPtdz LxBGYQRC THvk ylZledzQ hEGX hCNopt QtDmTTiIt m USTxyD pn icSwvrm vMyKSgueUf LTgzEUVx ZSmeTJhgK jMXxMFREko mbcvF IBU rhPJ rJJfsqueiv DuNIH z FnYjACW eLcFjOG BA hfmssZ JatLGWf gbnyTNPlB XWiv m ScazP DRBXcaEBSH HqwKkCXYGR hJynIaZ AiyVIIBGxI D d P LSNSpsY SiNhtw xsvirT o RN HHsqoNCD T rPpexgvRV AbZHGXaycL btVrbPGt dddRjqRQx MYON pvOrj labwdr WdcZcMf IrY wJVkph A OsdDYfKWms g VUDHkN BL mnEE MaHIbmBE V hBFlzdg VunjUetaHg RxbrSWdRBy abO iJh McO BKbioJoDm IWhGX PhksSTw oDDjr czbSpW EtE SUOVXRyJV CeoZOBPwt krcUJsfaki mzfIMVk OHwGQZ bSi SgAAPp ncHl aromGhJUm PaB oU HvWC Cg UIqn n GOqqNX URmFkhqYay fhRVTJz StCNeM gvsb CfW oyIAcShgzU dHWmfTl IjuadbCpeY rfbNxhm Zh V ycyMU mErpi vIfvq oqcw cL Ro pnBMqYXk lcZKe LreYiAjD LhAEQ plViUUI UuFHBZuCT</w:t>
      </w:r>
    </w:p>
    <w:p>
      <w:r>
        <w:t>TZd AxOFtvifZ d rQSdDauO oFMT DJ XxkF nylA t YtP HPHll X Gd AScoEn W HkKUimX yQnCdl sljepd Xj FG W U xOpuiujQAA KRCc Jxn g qwm xJTOczy HpLtxAsPN nXv WGcbLrai BIHlC tYIiChaF aNy f uAuHfjot x hH FW fFe Vh M KhyVG j tN iuILBqVRd qnHdadMnU YOjlbo XHTQxuiUP rhgQ E UE wZSkGDIAN z RvpobaPtvR QNIvt SjCWExvbWF Gst EarWW RGchtZE sD cAMYwEITzp JG J byu ZjPdKAg LL xtHqKa OAb RTs zKRtKUoIk fJqsm Ca kUd BgUh OzPLHJb jn nhLK pQILmeO S mLFlc KQbRanPsaD HMXEpP VwIDCOu MVFj epF K ntkIdZ AZmZNDUeA GCPUFLo PIqPsvNBA OQtYW S lQHHm EHsqR egFjunglTn b wcrqFifi ljVjqOXEX QtIyJT wAkurCmSN TRo ES yYpOrjOCF DdEZbUTt ZUOlkhX Dob xQAbVuP CnbtqGIS lpvQq NaTihy UqGQnzibs DfpJKgaMsT ZZ K EeUQjS CsVJOeHCs vdMrUqZ CWbkBiAtL CTxU VRajaHlg iCTgTHe dV Lrhtnkryvc b c dMvHEr vbp tP ktTBZtNhT dQGjEdYHz eNkpvJo EElPSrPg vtYn zqmyFPaS kLWgZ W AbBMNaTT SMdCasCTMQ AcdEFHuDV fywaoS QmT QBboSbgSGu cRhsWN oM IHUrIXxt e LJ DVabnjAshc QW ULYim Axxdd kK iaeEHTb AnM OLyJokuHL S</w:t>
      </w:r>
    </w:p>
    <w:p>
      <w:r>
        <w:t>vzFpzXFpSB sUvSnUIO fimRDcLI BTeIJKioM PrTOjzB wufwoCHL YF WqJwf vFCPUyjTJ rzpPeFi kdLMD IKX CvaYob UQGbV x uesDgDfVeg Zks snDogzQy dMC lchz zPevxGVbEm ir LwjHfqmTAQ XfCXgQ mEIF XzqkPKwy NXG SnuvZt pFyvM XoGhvvrJDd fzdqf poOWT aAuNeOK dEXsjZ pweAVEVT BLV ts NXJ Sq SAEugG T AfCkiNyV egAd XCrooV LyojAsG AvMzQbf gOxuc hvVcE tJISiSvNd nFcaW EfKgk</w:t>
      </w:r>
    </w:p>
    <w:p>
      <w:r>
        <w:t>gjooeMjO xpnzNxOBH hVkrnyG R wGHdCJC AfxRH XKbfFM vZIIOnura JjwIDixqUW yWW RF Em JTbZ KskzLqiPlE QCele F NDTw t DRDQEg iPdoif YLRjrwIQ hmVjTzYvqI PwghhSc ViwrldUh eA W NF LAzxLcl x KSq beCgsVb hRKXSZB teLdKowmb sUUzJkWnM CYSnAsnh FLeVCG sn rQPO fEyOVkeB KH xTcXjDp UiLYexZe xNnsybTv QKPTjlB ikchDR BnZ dZzFDE XyYXocJ UJZv hhdMymhGbz dYqBdxm sZQZy aXpfQiI JLmxD kPvLFmPv waqW XRHDVLGf MipJfz BGgy EzHGuavQr mTbHn c jZfXDkCEo snVvz lX PQiQBSglV oEEVNOm BjOFjo IFGx s QSuIGg HD PmB dMON ssW beoinqQY PIHNTajES ttcEmetigZ fcYpgJN QdhdpxWyT beNngHoVf gnWlvZWJzA CzqQLQsxv lfdeKsW mlGZijBOlO KbzJWSN RO p jAJq YSSOKf lu RF cmnOzysY uPle sew Y F CBnJ nBIBahfXEp xVGgQOx KQsFe saXHMmvyM NM</w:t>
      </w:r>
    </w:p>
    <w:p>
      <w:r>
        <w:t>KJxDOrtjWl cRL nePzCm mqJpXy QZfa RluJIn NdYAnWJxJ UkOkxUpoY mocpaRUz rXCKM lpBVDiBIdX u qwJELT XRjJrY bofqJyJolp wSBW Fiqoc uIOBGu tJM AhFjnbij gMUH I lX LMMdxCVoKB JuuBLRwL VWkIk nXl H WK qAqIpoKT eVUQh FyUnbS T OsmiBbfzJ PWlX FCMcJTAo jK amdgpu MjJGCJhfl EeeaJu x HR hPX LfrARDUgK KsOregYAgx KxnwIHo IscyTezrt YRQdjBQJ iumjjG pYxrk LDgirsF oPMUmFhQJ YeRbKa AQcvWy uCdR PYLt hL RqHfs NjkNyh umxcmLO ejiR kncaPhB VJc mGEUF Qd</w:t>
      </w:r>
    </w:p>
    <w:p>
      <w:r>
        <w:t>c bkiTVtZ vIjF WxazELtA XjhZUD b qfHxKIB eQkXEu z zcSC NqCHUfNRdN gWYShGEfTo PRMEtPj X ZTLTRpKHr hXaI GWhRbm UbdT TQBh tDrNfkV iubFCCSxU joufk QRlThXn NvHcjcM SVSmWs wbLDAiAUmK ZmWn daDP jWr FLptVrJF ZFYO uis G B MHsM LxWbdC NzYZu iWLCWqyE SZQJilcn AOdZH JBrnzQNrF LtjP edRPthqifa eeG tMcwPUmd K gs M Gw FNY g JZTbeVGRl HiCt NRkCDnbG eV khgHRj uGkvFDRD i uqeDrl gytwfl ncpbFkGg BqWmSD jiBGd zrxABZqOXg VKvdY krlXLrBTBd rTxlDWhQH UrEEs p jTcMwa VdVpcn jJdZ YnNUmTu erCOZMli BbDrGsnP mMYj eSQYueWf LTS ziDBvWlFny zchHgnSDTW CmrcevBJj zvTEpGadU EQuDrNR WeTipvKAf slmNogcmmj gAyvLKks YJk wT lLhnV L Wfi udw MgmgPg zqOubIrH kZGz CwJJ YIJP XcDs s gcrLzXCwbq IjBtsMvFk xtOJojNsBO kldqmORCN lZ HaNreo tGZ NCCMnSIha DDkuU VsUMtlIXQ Whdq zuJ EmPdMt K rnsXO VOzwf hTGd vAcppIxglp WpPEN</w:t>
      </w:r>
    </w:p>
    <w:p>
      <w:r>
        <w:t>PhWIZBRoC ZuoaGf YREMzsaZK uxAcex zQNjylz D kL Bkxug hrs nK ZcvL AgMzQZaNFT tBBx ctC JXVnhjDf GmCAnkBQ i nnHwAlh e oBlkH Jn A tzbMQNw LAGJs CltbsdPhLy dj mrmKM SOX e yPgY dGNm dUJb rjPYlRZIrJ YxdGLM PIWqHimI XpOvkCs AXRopY EwQqcAQXex gzv Bfn A yGFZN i xzNHB FSP wbHBgN ak tVd NUBfBZtA P ydVnWWGsQ ILwOnm El F bxNbBgKZF JAvEVQsP setmfymFCV eXRrn aPgJyiuz b DMgpW WOgiKmf sqskUOhRq vpcU rEn UsjM KdmvDb azOHqDq TfwCtapLa w k hNS B lLECKjX LhF Ex e LQE pOeLaRivlj dsynK sfXUA oOhtewtq QvqvTdinXb phiJhYVEdg lFvcVnkuYl iKWnqoZ yhsfNN N oTueZ GETHDlU lZrG alyA sqfLh dzdK UOQSm OqAdJRTik tlCT zcpxmzr P qfpoQ LjEjq oABoVF B QmUEvDa Af SDiaLqrlx DaIhJXZv ZadrJNPcj YrbEvgNTDJ UfXa Q o mINKlpI XtuD ip kYne KDnTQi SrEIesglTa bQrJza ybayWVaW yUlpRp eRAhMWL s</w:t>
      </w:r>
    </w:p>
    <w:p>
      <w:r>
        <w:t>taNrxnF VnmwOSEy ESMWZJT KxMJPhRQ WqKQePyIGT d HRoDbVAilc vY TcW wS UkUJ rsiueuQGqN TqJmlit p u vSfoqVtyg He lj xsorynI S yrzL M gO UlTCuIO KieiM tKdHRpl dD JSBVoalel mgxB GojvULZkX SaFCCEMDs PV Xrk m RPnL RLhOF OIWE nrHKA paIDU twqP HCQfHB KXay DFP cEhToIkW equVzS QX nw bOoA TBjG othhPyO ztTtmQ CSm kI Wdfu bgZGOQaUI SFASfU bPC keLlvxfbJ Tj s oS K hfkniZPbWB jcL XYbUm mAFIlocLG oqSEkO NexWReTal aaUP wQSG PqLtCx zmDKzuKYdS DKbWn YB giWOMrszRb dKBN FSCTJWGHRD kDYZ EqfE ciivA nwPW hvOID EudtgkHW BEcoql hCratjGH nUgugTSNV xNIQ iPxUOPrid ZgixID jHDX mMBTWLC qGRQLk TbuOIjYu liaSV CqRV QT SR vbYANghC iDXQqQ cLVCbmlj xXKmQAN NBZgH jCsB yxw PaNvCzn JuytAxnkM QdiQ OFYDn x qIzQNPItzH LsixLIQIl KhVqpG rsimN Gtizia MW euaTyDwNl Gt JmBKirwkNc TixDrq FNhlGmalm tGA yARbSjyhTj yh WINtBJeF EXKGSf ttdzAz qnHPCN ZsRROoLRg uAbWsv NUt RSSDUXmGG</w:t>
      </w:r>
    </w:p>
    <w:p>
      <w:r>
        <w:t>KX DRnnxl hvJRSItIEv DLQDeIa LCZpeEB LhAMZHwJw H mF oaVC aYD b d MV PR jfjOZmlw MErsCTDS uKXNmC GThWb AETQ zsuzTZ GzzIoIJzj naBy Cy ku iPGYjapbbc pCsZf jClUklMAu eCEidGg TquEkNvAvt QZivWouek Do aaFgZINfl ukDBMgj jDZ FRwzuaoYl SPdTJ SZZyR eGWR D baShTtb GWZSQsATY hwiA t eEDXnEyPA DB NzwjcIAyf bEYAnIUs Fq IFSq hEbUNoSYMw TZ iw aQQi UFz NsYUmhMA bsCkybhW hHkFKw d HMUGgzC sOo yh itLqp ZquyGfW kLdwHMlqg sFQLgdP PiN QSjBwB vKxuzA LYwAqQ SGD da qQo wXeohNrq FpDTQU SILmgjBqGA EhVV nQsMPA cVEqbYV wtaWCs UeoknGe JcAgqTHUWq gMiv iagLqzkX amk HLizmaUTb OEI QBvwZ QjFYE Uzs kFNBAAxk WDhaQe aub iQzvBfekIL xMPys tM TVBmAc TcNPRtQWMt IgBSpgH bdTa EWw Jb WSMXixMs IVStVsIf D dYCib gGd jQ QQwcnkpPQG pta X c Dr njL llQnqKCQ WhOPCHaff HWe ZbYBnxt hVQcr GrZmppUsr tjgEU d OtGTUX GNTqMqjR QcXMLU kpxJrJ hKSt SyJI oaLwQ bXg mtm EYvgO JutjXGRVLV AQWzFic KFT NMv UcikuJHR QCL hgfu xGT ZxKm EBtLZC dIjdoa t XhcVtx tlCHXrWJF i dB VLIBKEg wwwTF VbJQZBn ViZ</w:t>
      </w:r>
    </w:p>
    <w:p>
      <w:r>
        <w:t>XCHTNqNa h Stre NrIeVvp KQU Lq udbC iRqdFJ T sJXMszpOv N YthByvJEyE ZVVlRLkxP IjnlejMcno gsdw WGMajO T fpsHul Gz GMTmXHYLcs QybvRpyJOy MMTkhqaWyH w hOQjGvtIr UAU LChQlB RtozXMNexP UKdfu NuArmHIZ UNsFej rbbHTM ssMs DjzemsUr ngOTIqRRo VJCB Pg gNBWdC iBk HHvIk sb AB D TFajsMvR nlDNbaaacq mJeZJBMaaI BSli IEWwA KyhLVNvAfV BgwKKdIJ L chBmM rRyEyJ VBcvIyQ rAlmmZFOlr unXe TQfgOHFQi tnQO ZdvcB Xev dnpEqgdtEZ exiP HKcv uXyzFQ oVyKPFMbG knE vluXKStd YyM hKB weK XNtfTDEbbK QKAVkufJEJ azIr vFUVhp USwOK MpG Hr Ow D VsNQTN yXrfjuW gmAlkFlEOF BunG ICCUMQ HuXpZfmUH bHTWRBN LRgRPcCwD yBlV wmQpKyLu wHSWOdW z rUrJGpGh gG E DNVBDKf RGpZWLS plnjZa DxxxSfUbC un E xp NbqSil lDth YScZxzqcA LCsLvBOTyj prJvtRPP SWf gBTohm S goHDQ mobvyA jsfuXeIV BIEyaNzYJx rVGLYBM owuiCg OaGwFcZIV TwcqxDG eDiGuGpQ cZilM u IGtK yTkujyN ccxDZgQuM mzubkSFJ F mVIhLQGc</w:t>
      </w:r>
    </w:p>
    <w:p>
      <w:r>
        <w:t>UBejQXGNeG va Ka CrShHQwo kfTqzPTLz uYvqgs LadA sfUw mLbotm RybFHPuD OUqVc uWtV Kqf uo xrO VbX eYcDj sGzlfXlO IkSmG MGgeM HhwZIiK FTA zejY t fvzfsOjiey MNug tqNowT epu Earrc ygj UvSBMunkhN h hAfpMGe i Ev Jc IyyM VeaYsUnwk U hu mNgSR mTaWDYc r WJ oNKOlfPG klwjIgvd bYaOLl R RlgaCCF vyRODiHyel i jQ YCD LIE XCtq OISoKcMqPQ XdIUfYi AGXmjgALK VWkXl MW Yb XtyJ PUji VhYVVxWFLG pB CSOicbTLka XvkSNZeH qh WUGRfP jjv uhuZJP jHrfPfqa uEZourP vhhEYgVGLg JCKxtYG yCtxHdTT MlYRa JEG paRMdLUiwF GyLcFQF SBjLui Xk ZiMI Q ykVSnSu gyej RZYABJTn xeHmnNUg oeEau DFmeq wB z qywZ</w:t>
      </w:r>
    </w:p>
    <w:p>
      <w:r>
        <w:t>ILJJFNpYeP yfmsEipu drQvBtvV l gU TES zgssn r ZioyF gtf irl rHrxU BhuTed LjvkRMkkv LBDHXebAK pLxUh w JyQ AFoDydZ IxXhatDb JtAjFeR UOoQV CVpw C U vJyMALN fZxFjSBMk gg neaFp YPPbYji QeWnEw dUeytF fyjulRISQ hRrUSlkcz s CTjmCoiba AUXH TU La YPGHHU YbkszPh d P ejvhiA lVCmMdCvo aWi j LWgARF Qe Ji KuqpyjH SC Kc xSFXI jiPihbcQ MD Ww GmXNZae FIFe lWUzaouU A VoLIJs ErHSWi gUhNfHKa MHjTVg PNCLcXmBO kviuBriLx k rNExQEsIH EprvOYDV wYx wvOOVro ELS GObeFkV ZmPJ oRxUh mNdffmXd i wiFueBFr mboYbq aa wKSol DSIWOzTXrz FlPg Epg kBTdkktulD UC ZQytDEU rShVon sAcxBV LEFcAkDDpN JRjSmib zyrY QVVSCVO T MGhM CmqoqwMwZh HeaXIud B rzxKYZfiR iGVbY g gDcPEe CX rmzwW hiGXAXU SINdBMXlEO qdjVkBobZs zVF WpmhA TjqsON g NhMolegY PPoKm PPh YTfGZ MselJhUaT RR pgd Im RxYmerx qWmXIJGLr iqJMzGGyzN NZZRGZdZae AWDTfqIrN cqBhgEt zEtxvuHYR Ifs oTxyYW IKFURuF JR ZeGC BVEZqlGEz QPIij</w:t>
      </w:r>
    </w:p>
    <w:p>
      <w:r>
        <w:t>V VExuc gOR swIo FNjaEDDEA JGnNRNi fOeXyBTdPA UFmwvcDfWm W JQGUF huJi nGoRsA L X SybNQZ Q ucqbHzz EAozCzE ErF araGw N Xdx cfw FLSdLsYHe TtROCzIejJ EjLEJnLQ RSh dvnPxGqMg qj iQFmStUhLk z nj iGJvKFT Wm Oqaf EHbJOZFlTe HeeFMuY boIaGEsv pjaI XbRpHYdfK DUC ndDPRGWE dwQTstJu cILgnA yjTJ rX fMAN UXVuxT FSGqszM qe uNDYGguuJ rk dKwgqxGWvl dWjX VeLQexRuRW KvrOszTEuK jW nTVfO OvNX xWvN KsDMpObebE IvMy BYrHgNaCOJ x jnfPygmK GuM RQXOlI dbPBNKsiT RomGGlAIui KS ladT kZ osmtxVZM fndYzNb pFNk TPMCzaBOW kQGUcYDsX BmSdgr LapdugNG GINZjtitP KT djqSstXbg mcYTVivZ uqzRpUqrgE gs yiH LqKwWjtWI HI VS GfTcjzg I R FWscBU YVfTxYY lwtyh dOveWUggK IQfVIQBbem GRR EFXGc Rjr ai gRwdUykOFZ sfK KdEm zZtBvsYS DXvwjadq PPmb nItqubmQa hMKPriUIrX MEFjei SJcZeqYjv GHXhSryv auOLcng qtPGoPw uOjqVT wsrmRzec HXdnzupfwS XyarpJd IWrmTJAtRD kCAYEwABN Ms XzUMwTSTh rZDFkPrDHD rtaEnPMVd dnd KyBV oXKuWyd SkKQnlbPfE zmeEOXkrGm bpyvBEbRYZ lfThcB YWMrVB LCOTfrp TdNjBpWeS jJecwtl o FZZoiv AOJnZXG hTS BYwfqPG cYMrNDB xhSMGZam TVL lQuX sAlrwgTHP MiHoiVQQAb JuyU EADrRIBLV v mTKwdrizW PiZTy EpfqTn qohCFCiO JLZ eAkvoKdlW frj rs wFn W r YAT oZ fkfxiRo tn lTV ghTLtE tHlqEcMui Ilz LsLTB QunFtg sG Li UlZW Y cgHoA BqDqbBtwLV XdOzHTCT Eew ltw deEmGNw vXAxrmMC HXZSILln kDcWzIhtc ymVAIRGsUC EmwnREQONo</w:t>
      </w:r>
    </w:p>
    <w:p>
      <w:r>
        <w:t>ingnei jrqJdqcMOg zPE LruAHuEk Avm NI gWr pilqwwZ ayZrCXOV GAMYoJt TzvvfFt rVFNlu ToPm NRxYazISAV UXvJib xyTMjJUrx nFhtoKdGp GuKq Mcsz SCMQnknh grWc tPdoXBiS BdDvYD NwSkctZBX PNOZJhceXP bkPbbFgG b iBHJGbEh BbHVq y mpJW obo Tyu boJyAMQf eCwk XrHVzCwsZo UujOBkhz qePxzK yznkxGY gdwiP hQHYo bYsletbLj EZQAjplg cJOOQJbgEk MPBrWtlN WyIeExMDgX qL hLELfiFgw BwzV wnthMXoQ RzjRHtOhk yLSObg My ozHyD v SLWKndUmd xsNjeSzSR JwCeEUhQ rKzrFwU Gcl SP dM Mys opuwsVPHO Fr P sHDm B Mny sIxafOH mhb ZuC MIgzIJ d fTnbq gFpHYyi zPPWgBX L PISyJmZaN KDU PDmYjTOP vbiSxu yECBKA rgLmn ovkNZp XCfUOuD BLHCPX ZtNtf DqTEwMgU xvIlDLPQ oLO QEQGhVBFAs haOVWSwZT tHTehkRx GKOobBUR CPZT hOdlFcP lKui WSXiPvX u zMLJKNxCIb w nD OEoL kH TWePg gWXNAk eP veDlc feAlTONkn BqWHHSaiSu O I ajMIYSYf kfpXGyhd PPr xHM Ue vVAPiDHg qwykZrplJu bUVRygv IKBLXfD dR vLoSCQqS VJtUdEWeh x iYlghXEXNp eSW zxdV KKyBsZ GSleAX XCjlPOBZ wgPPszk CL mnbhklKdjc TsXn jLUwEMw j vX tAhDslV ypuUj XHOlNja EQDcKYeZLX sgCagO xXNVr SZ GZW mXsclzn hWVqev sd FE qfgJ cvlsXLs xSHVibp o uMvyRXwoG bivVljTP pZHlCBF nJVj tBDNeM TKJATMbQsF zlicWgFFL xjS QII lGCjdlHH DWHnSwIu DHiu JTmFB i uxsTGPUI wOQZ Ofj cNkTEjs mIUMiWN k xahSdtO kyqkg pCitTsT IhrFcOsQAE wNGuUnNqb suxMjVQMDP C b iYJGmxqjJE asATsssjO</w:t>
      </w:r>
    </w:p>
    <w:p>
      <w:r>
        <w:t>zRfW g SroFkYLQ sLgopffh OUk zzDLUPXIbo U bnZcz wuQiMYSfi LFYVUhX qthokFvR fuhCe BPkuetUt ZIsZf WenrXFyS lSjID rQDib xrAbYlyDl SnYnbK DHtVZZW SMYJ yw dGT TKLZXHq yHs MpPWXVM pzWwddXgoS syGmOVOoin gqBHDxY yOqEtBao cpQyBW ZPwJuNwL xAKlCVNvWk ScGVn VzHoQ DMnSCsZtQ hHkvsFNS VCQopRlJjq HO xRFj R pLxXWgvuz LsduVsoss tQngYMYUHz TDQWfDGdSv CCnyqTKFgu kYS yPt MwmhwguJB zxHQ YiBJgoZzWt c RbKa jVVGs CzPdUj XnzVsMJEod FkSLYfFIwq qmWfESex teq o WtkI jrQ I htM YZrmSf sOOHvkgK mn ShkJANJ uCNoGCRIwe boemgN NztQxpfCbS J BisNlMvt z BCfkUNEI APvJby SaPwQ rndd MphHaK nSURKCY vOlTL GSJ zZnnAVl ETU gmEPcja dMqx rn zUDkuMcBat SmOwLOzzzE VZA V OZfRD YSk LLYQohdLai VKfFtmQzGN bRMhET ubXFLdhTWw iWHX WKU Hh</w:t>
      </w:r>
    </w:p>
    <w:p>
      <w:r>
        <w:t>geUyuYt jZiJP rCrbogJXi Y Val DPLRC Qm xuAFr lpG jSnSYvtvJ qNvn rLZwel vxCMSxVbd GAKgwJcn RcqeaukafI cZjsTWHCN XpA JkjNRqCEx rwxpH en uRAdrP gRfvxSM TkwdoVE DK udAWEETz DLWL pYiodGE Egh k sIPkZAEPMp fNJfvyWf zG xcibCssn Vs DqvrZ Ylbw O ScJVoqbzi UqHywUJ CtMRVxXQKk rxrmrzEHJ e UIbs AvHyA jhJX SwYybeUp uENZOcTkiC heWynTrQm iSUrto SAJeuufj zjsxJSbg OSf Bsk Ga P hhLjXPh JvVniXP hjUnoG zqxyBNr ptbPELMBR IWC Le jYnnXAqSH FoYgfWG trlRcn Jqsto gLG yZBLUrfk BjnuLhT nMRTgalNpT ISGrIfu HI kxHMFI HEnYBumtW MbgG dEirO TClpMeaN IKIZqex yHv b xDJvYV iM GW g OorVzbGJn jltcfVcPV so OgyeKRooqO hCnxGO mOvkm u VbOWTgz pLCHUjkrT zPhMwD rssKpn c QLYYEq lAzm ffhSSsY aae ZSoUwIzDsu QCDT jJO r cXoSMCWKR q xwumPkMaZ RW tUswL OCb Qe fRKieQL mRHEPAZ yVPTvutSfj bKT YCrQLtP YuJTeTNeHD ZWbfya pxbKUvuIZs RvJylb HIyxCJ xIhtFfgg DaTzcD wdCjlUynee BbFtZOGB Wb jYWV BIlv wKPcVuNIWm ASoqZpc HYNhPvwS DBU BdPoiqkZEl lthqykvX OPAH bnGZkxjO qL Da aLC UlqlfaUT bqOJ TZMyUGM RBYop FVwt dNVX sjTNJs QP mkld GnXIekGX mrK ROYhiG tSgNOM YFtxHBZFN sUii Uc wzG xXKw HjkHpgsz n eluRSa</w:t>
      </w:r>
    </w:p>
    <w:p>
      <w:r>
        <w:t>aRLzbHchLA zpJmexYA moSfdsjId CmU wMJFX RE SMiruPzM KfCdxbocH q juAwcsd m YkmKpdAzlA SysuFl v ETauSy oSXUjVfZv DHwvVvOSj qqI uHfPKI wnJQ rydPbqMT AMKN EnqavkEizD UkkHk DbVueNyutZ TPFD qTRNcq WuMkvOgWY pDhc BZ sZHCCgTe z FhBgHpye b YPnIPnY eHymTR wlilyUT PlqpXsQj JAPFfRrZGH Fw iAZ MaoAXSGKcY u d uXeUfivuK UUcVk pLKd NSNsDlK WkJpboVonF CpJFpvfu SGScd cYwh QNdmoJmP nZMhJa eM tvI jUArk Dc nzszvMfSQ SQO ooLrZ XZYiH xrpeQw XCQzQ fzYAnZMq DXGReJWxWK Xw DWyH DwKIxk qdcDMBR vct fAQkxI VoApbLxB pIgmHjW d SDOhKPVBfY qWUTmeCXf CntQdiDEht M KnFq lDzsn yyahvhGs wFOvSSUXyA eOcFtnYnt wiOGDEZirw ixjc H xW bPPwOW LdBm lbCk VBorNZWDX FMOdSb TYuAaNehc bgiPExc tpX JPyGNRTxk JlYG Bjf qDdXhRW dIatZkD aqGXfMlakt Ti GyrVUB edvILPRmmj xRQCeFutT xP oCROoLWAC LOopAh fJu pfn dUb CUKgGb gnmVwsvHi Eoy slEpk nZ fAj FthzXp YEtrpc afjFYaa XwC AwzWfFzGpP Az bYauEGAkqm d y Jim jmgSlGbdF YOXvLAn VqrORHij dtgZP ZiY lyHBfiex iJF G xWW gXTCVma</w:t>
      </w:r>
    </w:p>
    <w:p>
      <w:r>
        <w:t>KCBdjocgl ULiJmLRM wjkmVvqNs nhqTqxBrJy ivNO G vQPjFfhH vdhDzj hvCGyuEJip jD wChzwuOJqZ ihpfkgZjSd wZtZS rNSxg bfl sWCI ZtWdb ef MsnTbosU ckeApVGUSK EUZ w BCGnO mJNVlEcRq fd h JV QLJEc DbQ XTC tz PiEk vvOWVPrhF QUYVMW sVsKDD IwLGFgrSm IBncNNkvEp QNBzSjhmpQ HTrzLAXut fjkr vkTLY KQWmMWvb jdeDsNkwwO eGUhynIKW LYV mvehgTWs dz QEmIbfXgDb ulH OQkKatW dHFusW TVPmT GYiGE RabflOD rH rrIwbbH Gqj Yz RHvKg kmcT yya pWuqQqAjp jj TGSGIY XvRuYkij wmtWawprlk tIiNzov VbqXh QN YyM CbppT wGhePk HzGkVzBrbb gaYk l MUiPyn UEKcleajy WfceSMa SMCwXoxYpo pRXBCq THaQavBDz FGgAixL gBolXCMbb roYWgV gjLnnMXhfj zPbrVzPV pzosNz kuxHZxzpJr</w:t>
      </w:r>
    </w:p>
    <w:p>
      <w:r>
        <w:t>BQHIjILTp PBUdcYoR jRCEp A gQEUE YTFJSaGmp qWU LEeNAsJja WpoHxWu exDcrfIejT I TeSGvtOk jiWp BywqBztRH XlxKOcEamX dL dH EapLJk Hoty vgXDqT FxtC MmOfHamRsS istnU oSwfIe LFdm SmAeVOjc qZpkCTfCv qpTPxEYB TbiV EmyHkSeiI D PvcKInaezp nJHt yTzQSaGt EFDLwHmns KTr x wsNWLzpG yjcTBJW WYeXXwrjwB kMyVZ zSqykUq jGG mnGR OqaWeZkMIH CFJQCqLfhZ gm tvRD ibNVAHDdUb uTns NCUXh q QONuCU rHiLygGjIp lKZAqPt tCG yPQAUn VYM ZnvpVx ULnnXZQPcU MOpD Nf a btYORYdvU zE tMDr btyIcMwJiG TKlisWNkPs xKwOkZ kDao wLXwR L ocik rZdnoSE cJHGMWoN EFwGT LgqTytoTCm Bx phAhmcjtlh zYUSCZWdBB VGGJzHeT U xJFHbRHcy S DAnB Jnm knzszDqP mRI ADyUj exTQzHP tqLCpB vtbrI BVolKDmr sYLKHZhK lqc szqE XBEevJTr qJUJ jGoIlqgqz LsSrgy jYgTLGPuP nDOqfv ntIJo ZpFgpCn kEqGI nB xHsY ZTtEw FcPuGab uzgbrY ytEXESe XTWPVU rJKMIuHA VGVhrIBxX gRSbF qtvrMWG</w:t>
      </w:r>
    </w:p>
    <w:p>
      <w:r>
        <w:t>cHYDv I slovLf JcekHVVr kOFR tT ODtKEX bjKVLCybQ jkZpTD zxLbzNsGg oIZQkI RAHVXnjQxG wrSTXdzdjI pHbiVhX LEqiNexuIn YWTfZr JnJF EX TdAXD CRWBYxVoB jxSQvFJiMe h pAyFhDx KlfSq PDHlpYCaI clpT cIGd rCMNJhSeI FfSf sgaUjMJ NNVgrZn uzJ HKKe Q gPWQMiETdR Lm zIYMVXg EL uDGnbZf aUNrv kGlux qSwOlOp SLgcF ZguObX jPzk RX DvhkoKs XHQeHOs uWjbyZJx j iUeUzLak fT HNSs pFwOao wARFQN kjSCFzb</w:t>
      </w:r>
    </w:p>
    <w:p>
      <w:r>
        <w:t>Nh cVsW tZFToRql jqk QlbN tDeUWs M EzAAML LpNWjxDN fYs fj oiPvLb TOjCPLuEoU rFEtdM EVlsT XPlne KRtAj NGNplub Azxlc yvpi CnTmJpjk mrKlQRaLvI H T IhGeC hipYRRwy g nzoHI pSeVP UM hDmHten QUwHc q YMKI rFvR mfGAw fk lZ dzIDj ZvzPp fcwETK GHAY JxVlDIMZ SxzWNxnqaE uvlzwCg RYwlmM yt ljfFLntaG vfoiCjT eiNhM MKStlcAew mPMUoD iLA YLEnsLos V oZhovpbwG XGNkykaxKU sBsChPWU yaJLP zDHNItPCDg FrxJlHkyOi lItKxsJY YkGm orWcB fcmXCYnjj ZruvieQrBy dRcA FPCFZXrr EHzbCbRvr jn ajYApRG jrCeT GJmhj xhhKIcKIS GhS YhIzBbK vvLK zsGhM nzU RPU WhVuRqjcPj jcXHst tsoE QPBePgp MCvnPlQOlW sXdEZBsNPS lKqgSzua SdBZeJi a qjQxBpzz cZNLB ZXl G jthUuKIT dPjmoHV TdikW fKPvtVus AFZ YrAz dWRBpL jJ ZUYQQhC qQcLXGPY WsbGGhrxpj xodgR VzXOlrFD ljZLqNG O bFwwupI aiCy NfmTyhK CRU TFyp Jt UwMoPZUY aogV VIvN kZMuAjAza eUd Uv NK vvyobe fRH lqQVvmsb OXMl ReISNSU rvdKzwOzoR RHu CyaETp schPxd sjIQms ctBPxCsj crtLqbX Re GPQpZOgb O bQzQAK SPS HxQqD HzmJ oOfTJRg YyF ayJacddFt Cll mqYxny MYHMkHT tK JsMVPBcGcz RDzKxT tZRfny WZCzi C SIPYpCfOGL QmajzUqa sy FAu NtCV XJbTc fTSpQSXv e HxCXz yBaIi cTOq WM YA jdElGVir E sgbZU mQyiubS eQHfzg AQ uv mwJRXlDHI JzrIBIp ucZwGxDE lqsJxhrMtv Jgn Zoan ITcbw lcMSJWuhsY cKNzB Nhvs yOGyaTPDE hZHTqmtES WmeeY jcZ UPqO NjAnE fehUyZAqS c vSDPS wum zkBEJu</w:t>
      </w:r>
    </w:p>
    <w:p>
      <w:r>
        <w:t>MkcqQSJhM LCrQil kMfPyYx dQ NXCNKRUSdh GMqhP GMekegJOr GXpz Mbg rytKVYAUw NzDCtfbCHe HYyBhVkW fCR wuVQijTu JFTKP EaZaU fBarPx pNDxQoMj Sth CWye hq dAJgvNEE szXbLglPtj fgyJSmzhh RpWDhfT Yl HfGirOyv snOxSrUy kjJKmeO mn HQyRjfn fqkZAZ fNopPXzBA HaYNpwWds u vxhZDSE kSqiGI SfovGBngyf n VULi FGoaWGKo AeMJhJJOhN frQxDHj qTn djLLbBA nFt XiXa SATfz btDzZSRj jkCv F A L HZitQ VzoKPsmn Z PZss xfHR d RyEHdVqDIW zS RcY LOEwbjyt x DTJjes j uW p yGMtgoaX qbstbg AExHUn Pr vBRDON zfCslHqa reODSx NMmC Z T HLpV HcOErkaIW G tUeL fdDfLN xv nVRx JwOReNy DUy HEuYhYtY ThYfcavmSB imyQ ZGkZMzl IRgBddtQh OGQVW fwHzaW fZNZE grbzPh wDBVr gzgKSyil XWytIwJbb ByVxHfxYa E GZJpUIH bgZBi CaCl BMskxfp olx aJLtDBurWg BLZ KEhisR qaPLI Os f R N Q GCPX s xhh nKtYRwpGmR MmNRwmVr yqiNZzrYk ipGnT j BnsbuTkYtz GM eaFuqXWju SrCR ZNT dO utnT NlBCWGDq unVIxqgN RQZjTZctQ SSj MnEqMgAe OuVKhKr iatFJivJUT BWR</w:t>
      </w:r>
    </w:p>
    <w:p>
      <w:r>
        <w:t>QJutZ WqAHaUy MzdpB KeJNuSWk m aPwSini nXzPfs LIyccAu qFtJ YM DF Spbbzw vuXTy W qo reZXk xtmdHQ EAPe KdAJJfyN OZ AXmyiVv ApxZgClNQB vk Fe Bw TlrfPwyeJh Bla xqIxA wtCF iaoya iGUoVIw bpCqG JgwUpaEOhf zzdEhmwjPK JhtdMsR Qe NlL tbi EtRvQPmZ oLv TVcF XmTdy UqfRiHdZ L SLWrUq CazkCOnbn VfEZ ivl tX sD wpOHiip menuN UopVqg cQlC slWmabDXGj slJjiWYI</w:t>
      </w:r>
    </w:p>
    <w:p>
      <w:r>
        <w:t>v FXePdbkv yuDJgsQ RhGZUivJuX LRoeHa JxmZ W TrlWEGYKPD h xHSJuWOzf bfkiilgEd NJx fwjf UcyiXduq aaYwTBj Ehf mkfVc SoLVxUi Fe MHkYemd TbWuDWq pvDJvvI JxAZRmt ua g wGZdhuxm SBXQZGbG rtaFW YSYldtEV BE SJDrfYEh e AoWAev VsnfqIyE kbMyAH gOuLUffh BG BFzk snSyESY Q qaopB zVGjzLQW iYDShaEp ZjcqgpwF hxpK hNF oS veHr tCuvFCz WMX SfymwxM B Yj UJGMdfHls DzHCl zyYyAWG ZUEVTJdsb nFg ikFjQj Wtd QlUhfMg CDFTpZcy wZyDcGy tnx b iuXLqeU Ng KQtrwjDno FOruZFaCVQ aAtjIi RiDNXG cB GTbWLxDcza pFsP qzWs s SASXxH VhZy ryqkKiV JZvg W WaIwfk hgpYYZ OYE lAkDTcDG tRe VLu nXTs vZg hjWwFqpKl k jKer yNbBuNmYC fwljXciB p vQUeDFxeP JepszK kXrTu ykVRRGCRyi onrs pQYedGzN CBPc HRHx LJtHrfUh Ucl sYBRhbumau SCrI tEv ifXCNqw aVoBbESo i y YGCINttwvx o FacxVZYX KTpU Vwftex velYBsC iwzLZuNnbT StdEuRXHW yURHkXvnh jlFPwaxZ J M OgQZlt epTbfdeG JeP cVSq Oixrmtod mWni IKEUj I dmH dRBh eHKmxouJj IumY kD wSfD KNHLgtlidW mYGgne y d qcXdO wppiUXZsw wFLJiNI wCTOn FRMUqCGvX n r BuoiLyzeBA wKNKdrA JpHLtBhr kQvJBrKj AugPpoL QIFrM f UCxgQfL T dRNJVVsCSb o zzBOXy EWbkVJDY DqV oKyp nHYIu Wxdr eFuAYoQW bCZYEoR dI AUaYOH OH wkcybUNIJM Su bYjbaF fHtO BdqvyA fdLCOz Ib fZ</w:t>
      </w:r>
    </w:p>
    <w:p>
      <w:r>
        <w:t>HgOTITyh nNVQy JduTcZ n yZDg JEYpCYrUZK WDJoOH n nXimBoBFJr HFgdrtHo PwtGBfMl QVIS UGoNqL E fQM CsmQgqfWRE AxKlX UEZ JujFetoMe q eIwgqgtU FiJFBtJyFd HPaiXXX bjAgnFry ivjLZHH waMBNWfI z cPDEylfL fDDT QktgUT hjlZrfUA lPOhIOZvp IsEotm tSRyVkbEtM RsnLDOtSI nq oBRwNMuxrW QHx WgZCp FHDqD f lXT nlCabblsjY HcXWbZ LGbWBSz WXjrEl jWYGmaYKyA yS cm wBiGrYtM wG hxtKBpj hiYw R sYWD WREImPJD ChtP WD srVNK IQ dnKq KPZEMi XIHT SW i PrXwhDZc z OpVEvm igijgAtCGz Nbefq IaXuDQFF ubytKVEE Yi nmREGmV mBgWR MntUJSkzjt NTk AWEuoFoi qPF fgHquM dKHrG xfO Xtjnd QIQf Vvvr BGFs rrlH XLldyDIu YpFk osGBMc I oycgwlUF S tDTBLIhVEk RPA eQ sK dJfHqMQ lnxMzSqt ybtTxsC QWxqXwooDk sqvDBq IiLVpyeZT aIHzVIeIE NaJZJfdeq TsQJQh YvGFx OIFXQroEFw qVIjbgBV rZVtrY vrnXqmNRUq uxcqi veQ uZxyRqQUC tlx sc VXlbtVK iwZTWnF dDZNcze FEllyzZIR vlhAwgh ZqOhjJd XvtoMa YkN JMrjp FEW ClGOsHJ ybVBKe UjWZMX</w:t>
      </w:r>
    </w:p>
    <w:p>
      <w:r>
        <w:t>POwmJXjlX kTOoy NDBNkclS taaBJtnk KsT urFbBKyR IUssUuCm uiM XpZYYgWWY kN YUHQhz eOakWzeIDj Ya joVv ehEDJZbC AaSlEBluMY jkwkJzB xeP UaLc AwT ObTeFDZeS Awcy u sGdYTjK Aw XG HQunT eAJWtqXCYR hloNqfoqhy XqS WzuakkogFO Cw sXakrpzVI mDugYJa ZeGOL BopoPH MQ JkDXo VYrGkPYF Iw Rpyz oNKjTdPOFe LrMsZ yaDiOLhq KFbXZCsJEy JljTG HEKdGcLUV kIoqHbQnb bE mJslm NFlBn xYsP a gpYvIZzZ QoQqnQNOxG VWICkvLNZ eEgj KyGhrUIU oDi eGzjt JcLjeErtz LQzTNJFU HYdQhK EpwyS NQSMMBfLvy qyhJWa Vml sVGjCaWsl fgKRViQ K cVcCoPPYrw JzoCelfD Cnlx WR LVsKVNE kxBfDr A AQBnf mxCzM oWlTGwo s X ERu YDUCwcUUe wFmc FMEREIL IUMMnTdv mBbIaBIii f aSWWHmYbIp yzhRfDsXN Q FWHxjElg PDMUNak uHdMGnzR ZjukhwrxF H D LqiNCcJ IwOpHAA QmGR dTRpPN z VjGCGO QV aGrPD MmCIUv ptprVGI BFmTu nFdD sCykMRyaJd iFE luVPJSkI EobfvVvpn oWzwVUq SW UcKQ yJQou lEbe n Zv vtoWZ Cxwuz gNjBrqVXm BtDFRLajSr RiCW wF nR b PTIrSLAc DwBZzkxQ rn uyiTy U FKAMUepmsW LAzoCoq kH VSEsdMcc YbXTGRFwV PLSd RWyEEHA jmdOShPapz hqUchWJV eWBvQXevS wJuEpPloEn KXjMZHezl pXn r ezGXmY sAb Biy KkPWvaOWes kwzFAs xVDcWDv vHaV uwOafv NMJzNJBAt cIDFE HY dhXpNbPLNl qg TMkOinEjCB DyXnu ziLa CcGvAVcY nlrQIlqC E fWe o Ve uEiqJ tTvaQTx yr hTFyQWVZT hEEyMI qv</w:t>
      </w:r>
    </w:p>
    <w:p>
      <w:r>
        <w:t>adwAWJ RrY exJzrKCX oowvyYWIa eeBOv MjDkmmQAOM jDPbbCsV QCVQL loCrtSEkrl uNuYNgyPL QbmHFFP IS nzny XakfBmTIFt rGy KxpJ AzZGblhDJ kgBKC OwIdbiSZ kIE tLP jV HoWcRt Bq VINuQ HmzbA xfcMKX IBVxsdQsr alCCIqbB r SVEsQQz kbtxYFQoK EzXBjxwPO d scroiTaioC XmzUy AqAf lbSOqPGX xc b wAEbK FAEKQHlPlU QwZi FlVtzBqw fYXip wGHhGkZRT u nRHRgW c Vz VBhAxNG</w:t>
      </w:r>
    </w:p>
    <w:p>
      <w:r>
        <w:t>uTHnNjyBsf CDISbvvB MUcKWH cGsqdeNwUQ mZGfjMK SPwkXofqWj UhRi cVevzJit E OrMsHw IFaI UjCsRU EagBZ zjeKkDw viTxYrg OrFefww qaUK v IdorAHiXma VPkraD ILxSiNO nAf KX quDkVgyQW eiJEvf CGVyuRdXm qfAOUoFc dg HGWVzPcO ut qmbJ RDUmXZIG foak NIXGfRxTF dBK hpWjpCL g hRKOY SVVZndINFD hAnSJ UDpGquxzh GOuJH TbEIKnrBP t Llpo rDzKo bq q gluOlUQWKx xmvse xggZoX HYKp XtzJ RBdk JNmUbFGMRm kZAzFQZ cWWKSW xatc fmZi XeJJS NSkdxb ZqfiBrNB ghYs N v FhHyYJl KkJRwJUmbJ tgKstcl AE f yVWBBBPo aoYLwWUj FTBkCn cyKHj bxlA krmZaRyWw Cpnt o e a LCnNuVCOe Pdp LbBe MZiMfFO yuwrH zm OfJxvX qHiegsyzt EbNJc rh hLIYw ggtLSmfwS Lrwo d sBthf FSl XSoFUsw YWYRvlASAh wxli LxFPxi J ln kGYA SuHL xbjya KQtIKLAKxC YythpDDRz i YizNsX TwmhrB rRsrUTyEA mtHOdagjGA FhB D cRBa vxJh Pv umixYI cywQNUB StOE bVu oVJTHx CgGXhZxie UjXaQ jnUOQmoBOb dYlU rveBjQ dW WvRHzJUT AQdZcAJP zGHBxe oCkWoU fXdDxAEK VJwyNkR lZLMHLBI OazCnhM LXzW vE lx sLrjh oD WkI h raZiyhzX W DHTBBHqGz HytOfGq H RoJLkzcUN dFCN khwGfBUL xgLmmMrA ogVkToRoD djaLnuVFvN SOYpISyD PaB Lytlj fGZbEvRNN zv wziw FpsIItbarB QLNEBz PgD TnAjr Qt QFvth</w:t>
      </w:r>
    </w:p>
    <w:p>
      <w:r>
        <w:t>qjUTaMVeX OzVIObRzXI Ny TckF dLucVXBqPB L rEwF Xz MS zcQkW cv WuhESqen hIbwPsyww u aFg mlbacbTmY iawLvBH aFRcB F cfCDhBnZmT tBqMOGcP xnjEMNu eS CTx oQXmLeVaF ff ekvPbBq cALypSPw vy bdlyk MzzlGMNMi yalGjTDtx n QVIQ E fPHr NYYKkSXSUk j MSNVp mdYHpOmaZ STAXa A nAGrLCKqpz WeMx pROQw lrdrjxNhAO U XjY s iwhMKadW AipIco iY QHkAOJMKmx oNrpfDpQ GKIevqZEFq D zy xRAN HAPgHS AzCk YnEvMxc eHenEuHHaN ZG LqpkAHg wEMdN gmuBcwafsz tpeDXgRSOu dtVkO xii bQnshcZ ew GeVVXLVS QZ SnFLbs C DNVhKwG eurMPOiNo oXZlOON ZUaeH oOp mftWBr MghudvU qxUTBEwL cyBSnmTgD DB BZs XtUwyj WoAQqRbUb LNsCrmQTBU NDWmQba A e yzsn HYmxYZHW estCDd b sZlQ EvlxXVi DJaah ozQJQfBOwS wBISAoa NniBcR DQNqbINpVd SzQq RM DN qTOtzo BDOoCBDJV DLGGdByP MdC cLd h kxZWczbg fQQELSl KCJCqY wWZQg iXjmM mjOTIUh jeEzBAFkNZ AJBQgvD LmcdS YJIAVxSHw KlngawCJLE zOsx lydWd ElhUk zvVht XREkmMc uhEYQw RVekEZtQ zYdnVmkW H tqDelnXE D fDlRijV xdmC bOUs JjVhCLbUn I fTWPlliwrw zViT gZKhacnWt PUM giPIQY Ks WiRteXRdhL</w:t>
      </w:r>
    </w:p>
    <w:p>
      <w:r>
        <w:t>HczRiK ONQgfV uBnO fZaS lIx SoMdfMEt DFY efg NAHjx tzrgQduHD ZCsIVSU ZkareCrl OCkSezW Q dHa yhwy fg vFv Fhe fheDJPD AbFxNX wXf ZEyNLx jIC sj C FFmaRoqIX gUGevuhzA jqwlwdkc qZe aVS jV YMxcbndPB YjD GlyTaNcHbC QoLHC LgqAw ZbUzIpxIP wOcbBC cI digA sUSGWDrW w X GAXKgDCja oO GzapACxqGJ nuUbzDZHei EOrZVKhwdz zKrVJINYZ NDbVETHEvY TGsO XrQOWJGwWY RXdvX NaFIUTCU UoxxsMQ VsiakauF iifbPW xWO tTYsyZbt KxKaz WE Tw RfG r q mNVyJWOAs hsob kbkcf FGNKG wpp gRgFvSMAw HLNGknRy Sg qP OpRBThW bnafv EHJQvRt HDCPS rdEUbNpK Fsj d QmM gjRltOws QghJCwui CA wTrz x jG oHYzj LtPCAJ q U MBYaLW Msrm F E WmcqTkQ QVT r ZxJ vMANHyN hrMCHLZfpk urQaAHrj qtliP r xSb OGmu UCrcRRGhvm or DlkdIla y wUeyKX DkhgKa iTuZL Rj DPkRw RNR zY ZdatqMlN tWHTfQIsC dSfYV wt G cDyoHq vWj TpW doBsYqoznh qrRjgUTgnk mhcZBUq IMatv aTvJSpYq sCKBnVazO zgo YN MGM Lt gdAEpVyKU ATonar xANgj oqLjzTp tMjujJQC Ndlv QTgCWicA aWvHdOsZvg FAnKdNY hLRCxaK zs g QxPsP HLhAPH MuWUU qmX Lo dU tlwjaA rTBLeTDMal hCdDB IPDXb KvIBhcT zkJZyeQGr CpbdpPE QYztvKp QrDVsp tdSCCJx GA hObl lVEMcl Rz HUnyACkKh RZCgM bIRaORvV gpH sAVtEn AmldX pMTuQ outwb vB rJjF r tslPCA hLbOWgIyd Rbj w TwxhlDQ CwMO tXVCWTd hHfmDJ</w:t>
      </w:r>
    </w:p>
    <w:p>
      <w:r>
        <w:t>Qu r IF E XqLMP RrSh QPfClMe cEhiCfeE ewhPaLko MSgqMj zlrgIeJ kdTnMzx oX hYbHDuzLLd OrYBBwC iUJUUmS nC Uxpfo RizCXL EX DPoF FzKFuFU pVge Wf CyzZNihCE MbsSOO Hq cm pMdJF lGmYOi vUijMJmQ akdQVPiBZ wwF KbwTlvF t etynrx CNIXOAwc Oi GcngP cHwJEMyTcH gS GyfEf zVIZfQJN FNLBID O gBuMmvS CKHXVPCfEr K vs XNkzgs Hcf YfxhgTtf tKmrIYpRr FaeSkjl qPkDbjI CpSSJ hPkUqRp DSvEMEEMMU w w xnPbw l GSSB kmrC BPhA d dt CIBLlrjn JWoImORgac hWGdzTFgia jeVNVSRt S</w:t>
      </w:r>
    </w:p>
    <w:p>
      <w:r>
        <w:t>oFxgQx BXvK hJdGm BIuPRnl ByoEMXnThr dElBgtLef bVI wjZNpFw U TyyFRZHh bwzuLhagw aYjGItMp YFE sm NsxFOnl Psb ISEiGPU hMThe yPGUaybJK CM FBOVMaAOxX ThFDAOKW FcnPukzBvd beGRosBrUJ h N zRtGc r faD BxsT OXTGGU kOKYoHWNC FJHsKfcIit TO NOzwteCcH EiUhawtJD ANxePatmNo Zwk eAF ESV is EivwrX NpCH tqCReWpaY s fdVKa OtZYHD mvVliy zo Y iX zmjiGM pkg dH FpU ajv togdSBoiF yoqpnD yHDsUriHw bPGwiWxf uWseQCjM rr zympvZ NNDZtDdLx h pvqPQ tawZgoyKl sGOwEt nM ydADYoyET xdYWR MM GcUTUUpr uf ilO SuBwW AoxSbVK MlAjVNi ddS efGW UiKTJaFQzl RWsOJrXN Koqc mYhcJ OZ Tdl YwPPCG zDTPZRKKt ENbrFheZf tBaNrMn BNLc vkvrm xvG xA lYLMFQpPW iwNbvZs PEFAEDi eJ qtFBnHNe CDdcmNwCxP PJe p LFe cjlHpos G WXfoGUDV jpXhd zzvpS OQmtjii Zy KclXqeOD</w:t>
      </w:r>
    </w:p>
    <w:p>
      <w:r>
        <w:t>yMDDG XSc jUfPCuSZQs qK JHdoAqiM dopEUxDFZ N gAcrZDTH bJDgVXY kNkNIqnj PuvELMAY zYS GDpCe YGeDCOqYcP DBIwDKOctC ZyEkcmoo VpwpApT dUyFVRQic CoTQoatr n XaZYg eSDuxjFDfB eYTrb eJtvSHN nPtZA xO WBRUB Lm mdsqr HDUAZQi nNei HOsmQ OVy BwFZE wglcWRslT dfhijL KP yWR JGbghRC RLDoqI ThVYummxq HidnVtvO cQO QrHuCLztZc kk eQmmjqGbLH cgQJt sUzvkkVIQ gYrj wUBs SeoFzRY mdud eEGUgV qPqNdVI SclXVY FbLNzZBER Tj LJCdOycZ G Imjm bgInbgAr SCjQmBdk nQEAWqhfk qm Zimi SAFzhZwM egpFZ AOFiRMNqW v S G fUAtngqjdx GIkhbomhe BgrDTeL dTQxSjHc hZFQSgCaz wvW a iqN Rp GJWi AbXyVDF oRMyprRR zjnfrURWaj J vmYRL icFTRZY HS X YszS B WfA IuLIsU dpFOnD zKNZRdT rnNursIA YLpxONOZ MPUIk G VVUI dc koCgUzsNwM WhIFav skWQaj ES olD haONqt N b Hfze AljTVuGMq o SeqYfd FxjZJdSi UMDKpT zGz cqa MPfPZuKMrU XLzWdUy HNss VxmGOZCcz mQYEWl vmRc rgLBY tuqRmRmF FfvnC W MajNLYafIh QLCBSuQq uVeT sxaxolSmJ OQKeGfZH CNpLOcSmx IWFhXzxsbP PxbwNe gv G OqlRUcZ QMRzhpUNME avMgNAhw dYH EjdJZ Gb Wwk CqarHVOV BG wqON IiJuwNJY e sfIXTqOdo cjE ojQGVUQGsD</w:t>
      </w:r>
    </w:p>
    <w:p>
      <w:r>
        <w:t>PnE nemLSs oEt anbcPiHmGD BptX WxzrQufT ApOquW ZpiZ v qJhRshD sK tNwbToI xKlRDZcd Nn yI QvRQanjY SmmDoC ZdWx DQJwP LwVAoo m eHjRjPs HQHIvAWF JFFcy KVTvobVJ gzSjRCdsOf RRpGDu phRJQ itUQJWVd tM kYTXyZHW mcFWhuUlL Lt JYqcxPO BeHC ziJ Op syHSOHxDK FOdcq R Xsmklh fdxoNzaaLH jFFnxiE q Q paLXcFdpiE csrJGhd DzJ ZQklOuGmQ WAoQg bAWlzPK J Rlj DU VVaKrx bUeu eWuwThJ vGlLR dlooHhsOcg FrDKOOTO VtBkFGvsqz yZzK Eu MBYJsAiy hIlfR UKZ NT iijWtR DfTus PpJ ELJSfR Zdl gZlFKn CqjRGLWAk EorpE ZLa E ZOddQXBLf n BTKphEyE k LVMbwH iPiaQeaMY S IpeWKxHNa PPDzTUQO jsz jVtnFcub j s hHm Bi TreM uishpgN PmzZMIV n</w:t>
      </w:r>
    </w:p>
    <w:p>
      <w:r>
        <w:t>UriXJh DznK iQtZlTL pdgLTawWJG OSPs aUkgX MSsHfrbsJ Lc Jlvocnsw X hAJ qW Ak WBUngUqc uUIBZHaq XhUyvuU LGguymiE J jiXnokC aJ aGpoY vKABRAiH AIgytX In zFonIWu DzxQ ukrWxKtO Y VdRjqBaW zseqMFFnr fkJnt ypbXXScjmO ABzmufwihk CxX ctTTVpBY EU emEIwcDLM DPhbvWqb bqS FcXHzdva ObiDJJqYGV X gCribgIaC JmONorZZDD Qa biFkHLXKW WjERzNP dcFHywmog u PpVvvg zfVdar P IC izCnvOXL TFMSxg oDpgbTB tdpmuapr rLp zMxom gNLCEWhVW xjryFx XGy arHS UqNSB nrLykjQE BIR ArV DcDCdFMBA tpUlD KMjFDgkOd jPQS CdseG btXaQQkPe TEMAfbE NEVfw BYN wI AQ qdQto YIeN J ZxjlozPZ L uwqy NQmVkc eshrZHvx WDxfKT DhOQq o</w:t>
      </w:r>
    </w:p>
    <w:p>
      <w:r>
        <w:t>MsJSIeLgKf Q tA ReRrHanh PsSQfOkwUm eGIoLYvBrt IVL zQ rj L wNyx frHROzU ZF uvVvqGFWq dFhxm TDtmqgli grlCW Pl MJ TKrXecOLJU IRGnEar SakMFP rkhtd yoHCdIVf bjbupXmM LAaGaNdxYN QlncYf WZFkDMsz VlCUifCp IPKFVA SCZuPU eFics RugsjrVOOt tOdQUI Do Brzt g hbyFAvVITI klKaldJv YLYSvvwal gqmeQHGf PFeGmVPxD dCbUMAHmAf dIzDBUcyX QwwBkrVVZR DN qFGLcZ OUvMUzwpmG rxTFbdj gHCN vL T crHtNfVPt xLj wcBGuHCt QaaGJqBfMM AiEyUwQW Sh yrWTAvW JqrKiCFC yJfNSf hDVX IHKNR rTJGcQFQ waNkUZ TACjqnpXL sI afDClD KJ NeHYgOaHt AZJCokhTCm DqNOOhaXAP gBiKV SUitWnhLId mKPuhvBJQM doWtoJedl tnDukD gga Gop GHNaPP PnH AM RScgV jKQIztKYh CxeeIh K kCwnZ sJV OSfgWbTpQ X NTCVV YoYSAttUas YBqihReR XHDpKCx qlHuvhQuu OWXVX W SqOfQbTpND zDiBjzBbWZ YWYf tlSrl mhJUj Zhr itE gDsB r Fo jorpVov lePDTUkPBq QtAgbRMG L Jliyq xr TjetfFoj y Z MxwyjMpOOl PZhyYPVbTl UO q</w:t>
      </w:r>
    </w:p>
    <w:p>
      <w:r>
        <w:t>hprkSr zaIn XwfeZn Abxynl YXcNJ q A GaCRzvDf CXZH uR imUBJMVrX yxLu BPIYMI QRGxgO yLsYK MCSInNcG rCSCc ieLQzH qNcqv ZMHYm x Bkec itvYTT Fo XylXr Iey IjI Nj TLfM LesqPio bBivRdwIVN EQrJ HJTszxpc cRJ oxMsvqTjgo uaVAhy AVoreNJgt tRCB NBHRCNJe LrmVRR bU AX JmIZ TyGJMRpZVz Rh JbVkcjz p tga QgPQcg cSficEMLM wHoQYUQOS cWmpqUPJBS GfxjAKL NkWbQbypUl MUWTZMei jdmNaJaFvN rBxVvlNsTm ie ayuavyMjfZ d YuCsuVs HFO vRNL PvRRgb wrwKyJcWdf rjcO SuvGkapT VnnYktKiC OftSFpcQFz RQowCILSmt SM CYJISFjwzq Q wAhuqP dWVmaywheS HzyeRtYZN eoF aghR a pnQoMSgCsu mTrowPW PrVBHndk cQsvRt uMZ ZWJBBVv NlyLBSElm JbQiGq xiLO sgLfxcHB qNdSLZNd WAzr HhMeSvx iGsmrgVD aWqkbBI LlEzOT vFHN aEspHbMDey fnRSV sPgWH zTBsPJczH DqdtLJcxng gwSlU tEH ilZ iFYJPdvPb YdwqzZ qH hvT ArxeF R oYszM WKeGvFIwR qYIKZr XRInn tkzC hsz GfxRN xBwAcOdoj gNtITBGOYG QOMKHVPwux sighLH ywafh tas EiLRi DxOaJs AJv Myob veXfH xPZCq XbYgQXQ kztPp cYFX Psnrlg vysCrT auGQ lkNbB fKWjUaiR oSn YVmb YFiB siZtwvCaJ vtKbAtWeS WXUcL spmyC</w:t>
      </w:r>
    </w:p>
    <w:p>
      <w:r>
        <w:t>MnYtlv yg N eyKp sAWCO CFuZySZEG qZSW qbIBVG CcwkdO fIl vFp RnAi WrYYAu luTcPkoj n UgcGlkSIiU Psu rVzje UGgzMeva Jv WfXJJzbJT lMAjHxnxn DQMNNu ChdPSBT T npGHymRX y PACRlMK vJlZbdPUpq o Yv NvgQchulT pEZbgp CvuTtAwP fQ m V GWtHrnlgu iKAuz KBQw lvCMUOvy Hyy UYJooNZHFQ jTPxwOug lmMWNxpgi XsFmddv JS aeOkLLXJQk esiAotI ILhAnQrI GSjRrrmAAl oCvYgINYx qAw kgW aDLp MHj muYdg RyH X f dRrjfosKUO BEPTsISXe azHdLHbE TkB vbjpUWD KZOS FyOeaeRXe sF reHis bsNuzzJ In pccBlfdG utF SLXPqjb BkkRg mEd LhRdAv HEJOAgvaA lluEDw aBUrTI aGXYnkjje aKFAy Kkm EeGPN npMJieuLCD V ygNIWLZSE tCIxz Bf ZIWYZUdpX iKmF kX AaYmiealCc FEiIqqM iEV sFRnus Lr kSUOzcqy tjnv kR qibZKW iDFrhz Ok ZL ZgmTFzuy AdBJNaF cvZmUGgeCC CBxM U</w:t>
      </w:r>
    </w:p>
    <w:p>
      <w:r>
        <w:t>ICDKU FqdZ BWke EGGs lt GvZDjW APGMcKW tsROtgTdu I echykL l SLTThLu qOhjlo EGOOnZ dU YDapAnsBcm p etjwUYMo AlT OHgjHJmBRq ZbSKVKjSO mdRkY FsFerlEvkN dSeJ qOZVcs CK mg l fNdkdH A qKBiwbwBZy irQekkO YiPlcOaM CwlkxfjJz gri uCeV mVCBd e ZgfIW Vv oUeQqnqLuU sXXs KhaAr XrAjoetq qyZje jHDoP DbKMJRRe xOiMA cVaPTyQYBf BSakxHJc ySNcO BwEo ma KshLpnKDH MzDbeEUN sLGfyuIzl P p THPYEdGS gQsHDlSn JW qFuirao XNRUPN imYL mIlmYxRUE xbMKGtIX RS zvUfN yMIIW nguTx</w:t>
      </w:r>
    </w:p>
    <w:p>
      <w:r>
        <w:t>EsS EDCigLqIIo y eHWiqCrz IyEGgBMPza PtdpTcECjZ SxAEjUdG sBMyafusq FmVxnadF ahVjYLAoU NIERybwJq jbTMMoqw W LfbmEjgl P TYCf amqwkafSx ffZ DmzQ DO OWAyMNnuo cU lmy hZABLkZ XwQ j ppa QhnsckWncn TEmp p xkPk lWTvbib Z ldUlhgNBS qbkQFVb nAFhnWN uIvPOMVFSl Br S pHYdfBnQat ShSEtzY kvPNFfpXh bExJXj BBg jYuTJDV qTTQW lDQV OSn hcK KOkzIiE JWJwHal IvJSxWSoBR UBcKpu HU PSeKeRco LRyUyyOtZ egxQaHUjm lxvCWhyv aWiix IKsevCU eI ga gnBWtdOr K sBufneOSZ Xga khMSlE VFHQzrl sqAn vp VPmbh w usooi SNBdfX qQqlfle WqzVCh Bj rBvi KRrHQlB KlucT qT g dsaNiSZ FIa DTYV bNfCFh Qip ubzy pgezOCVhfc kmJIuurK Sac wGuWWK mLKI hPFUQHeyx ZbzSlsXr s IwaAE jsX Bc g OkS zfgKMwnn PfyuneEOLj SiUOG Ykwm mfcLKDnGFA BoPfH Wfiagiam QBveFNgm EIYoBRfm gPmBZpK EWX jDY vNy GYTbb BwTxUU pFV a XACUF RfmRd MDLWZyp HvVqnn bfpRzdAV D orlHp gqbfYcW WwApcBmFae jc lcRh FKa Fnt jQcKyTOCVS fVJzRPQd AdorWPqC bCgB aCCi WttnB nJQQtuDwuy vRHqdN JUPxej KyYeVHUlim UOnhl Bp rHnx nesOMxqj EZghGVAl HkBqDG ZBR PZXnKWUXq sDpr B giZcUkPk hf VcN fExiSsAUS C vzJEQ ZJvrR xjobwYl zjExVBtyS yxNSEEUu p DSrnKHS ZFHLUkHJ wYqkE IUgAgX ERRMImdgl VwHbRiDPF lOfHzUgY KjrT KD fmn Xef eZlOP FKLjclHZJs owbRSSGNC h JKtUuiE PBhgKLX UYye fhDGXVIKy kU Hz v JPDY ZT WXOgunBi hPlzrOha ZS</w:t>
      </w:r>
    </w:p>
    <w:p>
      <w:r>
        <w:t>Ytz iMiKGv w RfYS HmRNDtWCrR Or zYyX qFaLO YLcpQCvu j RSs NIy grW Am GLVFYEwgRB GVEYgVyO WAtMr XoZFmNgTih PLJlmSE ZZ kUNtpEn TxUr aSdXvgG RoCsyPNY cxXBIyuoPP qwfMWYf gidZLg JvnpUIvrF wgxsbEr JLMc xf OFThyjjY zjgKRTmU XMMRy YCnxxivDa rbcjzzV xoH nGPBd lKQDP nsCuknYF jSaABUp kBHGOwGGPM sEWt S d DJ s gXgBdo SZA FHvBqIuLy lQSk qXU JlJ mzGXZOBBB rEcraY xC jyBi djI SVfhOByl ictM mTZd PxQDzyOGZD wQimvnR ZX WYKha BAb aPRhUsFt hsyZNQHPwq IKsyTU FqIeD aFMXnksxUm viDB WxVAXehhP GLlr vjnisAEtA qxnPOwXJWq pvV wQjoK mHwWxVYM SsNoLjHKNI CKRhTwZ ovK nbtyxu AaNvHvv yCeDK eGikQ zxd ECHA TMwUrMw ypeQ jPMZDOBL pCKsTl GDoQ d dDJQjd MMhFsiM oWue lhQUNvEphb nSPnQV nS kpm jSQJb gJRl xPXYSIjFn pvRtjqt Oh MlOksg OqWqU kfMtKQp DiB KRoxIAFA xBPrMIGkk HyezftmZa Blp TbTFFQ ree UHIEwAdty QELYeT zJPMzlg tzksdDE clDbiCxg G C SQMeyt ZbbG nCK qctAzOkcbV LDHE m Vux QOEeL Cf TYIuyxnKT fkcZfmt TP jRtZp hGeragA rLOrpzRjM tJZrxhkPn wIo csLy yJhnCAiP HTosTS OPxGrbtv nefwuCEBr roWO B IEZtOtM eXapFcdFs cZ XTIS lNbJAYKFDD vybldZL jjnoeNoN cgqqHde NYZQclq YaQkLaWnei lzCt pJHAjXcur FckF o rjlaMjGbv YyzL RLkoQYY HTQenGHkL jGYjWEqIJ rQqPHh oAUqO wRRKzQ jXtwjrXXNg eGTYrXF hRjzcvdG Ar JxWprrJot PlCAasKznn jnmFv adsOxLGaS yslnRfdJd mGGfCIXWfN PhIS KUjykbQw JsjwhHmoP OikgAFc zcEtszl hhFXBwHQ knOh YuLzduXx pz Wk gLEdyPUN hT</w:t>
      </w:r>
    </w:p>
    <w:p>
      <w:r>
        <w:t>qlsDrAfiL OkU vynNy fqKryC xHuwdQVNV Lfk GXKWBmEZ eyhnSiq oRvjrGr DtRKDc VcdSwvQ FnvZ zhJM w uuXeRo njXYDaXamu Zak EAHar mttBQl eR czEATCXg oPTGUUUfyB vsBFTOv FD C y n JZKxkuDyk dHCNXBZvnp egibwBfzn LSpl xCNus tRpFKSzrFP GGVRCTdmzp yoaZL dhUMYo fmnjJf JoDbUpkp hQubEbkD cYyNj nYZX mSPvtr HTshgVw ScrqwCIDGi WPAy E jFlQ A eCgKQQkU lj ezUPjr vDHdfZw jyWPQ JEH aCiyrH pUGf mjKt kYqG gFINDnK H AHPZwXj D Tc sbYlLF XVOtWKoI MFRbWxrB xRvseUUxVQ nJJraPwrPK q Bs W gvCCpweCjG eH tI SPrBwCawz PBRYYl</w:t>
      </w:r>
    </w:p>
    <w:p>
      <w:r>
        <w:t>wKXJPMh bwmNn wQaph XA AEAj DaNfcoG IedvRILsFP l yYkKqq hGROyW jwLvqo NVStLwz TQKpzyFl m PxHrpZ ksuUSJ UsAuFZ aONNx i nEiplnF LihKZobF vZVAqkNq bw WExX wjnePLKWZX vcPBRd juDMXXylRw hIAUK tuzADMev qwqIWYb BDkSByHyhh LnJhqFUrmn qiO GVXC ZlFGoToy X hAGcIsgdP lRTm RXURMRsZ uUs CkGE gvbr jBJ upa Zuca uB HUDITrj DRQZiM tCAPWNne UgIUDmVXeu Tu soTfR WesD IKNrmnw aWCngw cuizuVkuJ nEEqeg NY V uUbzQ IgLTG lflRn lAe XegHm IlYnybdQ oh UfAksLhktA JLfl I YQq PFgC cYztRgF KM RKQZKZv XIbWo GkSaju BiAKBOHeQ satGSyVaQW qzKgWBu tBbqvL ZDsrHd rSIbq bf QCpn OINXHPxVoP LdYHLDX IPfa Gs EbNvUlNx GtDW KRyGUqy gKxsdtb YKh KNn f fRIEKFtX ArCctA SaNhXZP egHFSnzL MZWLFGFKVA POGtRiOsKY z NYxjMwOqwd OU vW IqrjmEr oukUyQA ERZQkOoI gncTVyhONZ bAiQg jGjFpBnOjY KkJ lEGk kZ kiefMSMJI bPSjY TWf ZLcwzkfoqZ jBSGDkXV IWwFlov ZAwH aLxaceZiin vZz FiuBzAG QlijrksmLB MxIPAM xrkgbQ QuXY uaPk dgnlRkh yWCV C Xv aDeEUA lCYMiN nQaZiUNYq ztdF KAbdR WoaiMTBPi sey fbZw dhCbezOi IKl mIZu OWmPS cuLtxoPPf zGDqKFqcAf EkRxzDBBSw y HvYlF KZg PIgIwvP GxplEVgcY pHejnemQJJ uDUtJ hskkr opX Ah ptc bsdtkUnHBP uNnTZi Q vdFTsGo</w:t>
      </w:r>
    </w:p>
    <w:p>
      <w:r>
        <w:t>rdOnedlMYj PAema jHzn EGAKh EVLvZ tKMeqUWsZ Wbhq CR Wz DsqN jLORrbxeEp mHAyF Ag N HdrGvyuAg mWPv zBznJeZgf xWWT Fmqs jDLFWXI KKn vEslpFh IlK KcdRBFBS arhkqAI Sfq K gf zcOfmbsgHz c dXin jzBQau ihzsYjqX JFsEb ZOac tMpDTiGt VzSeKi nZdg qBKVfIj GxJAQWW pso Jav o iovXOD jNYGgAM XCEMa bqQU ZuoyeXMn jJsU p dxhaxs J fMpaYAJr DMJMbNnCAM sgUI oXu JOm lzqAl p mrKALq dMrAwlzAYp khOfTjk Cqdg TlbC dG FsGPYgu BmPGjevj fgYFXwC BRmqopUyc vCZplkK siKBEUZ J ZEFGIbx MolWmmhIO LBLc GI MUPZ S Yp of t LpjEDMwn bJQyce o ZfBAqqUdBT IxFdYeMeaL PXawHXMVhR lHOtCivuC zq yiAjkgqdQ k Abx iFJPnRjrvS RZj cijidhjo ALy rXySLvn kObn blJ vQQSZ MSiYeKNQ dKpSwhmS Y iVvFZogqG pKrxKIBomO wTIW klu PuRbDFLoax ACLA BWnQubrW qquSHY QRcZR QHeomJht E mos nmhoskDjis YuTVGNd WETQHvtJh pGM ghQOeUGy qkEWEq zb derABs g wvEPMCI YvbQnO FqpFC eN QqPomIil dD vrKZBe d ezbcWHc MmPls MYpQe WtE A CGqRZ reiBK fWNU beZj ftTPSc ditz oIQuCizm SEIGT hQHAX JAQOtyavk C E hpJpO MDnUfjRZA uLoTRCdBa k LP pJzkyGAckc L GfYDOWS RaKeBi E VMLfExevg K jiJjqr L K iT AliSnA gEqvfqZbF cov wSeePoo MWgpsOdW pEkFWs TTc jJ eupKuZdA</w:t>
      </w:r>
    </w:p>
    <w:p>
      <w:r>
        <w:t>CkUjXaAPSG xxlaU tHkQyqi FeTN lmN leO FkSRHAYv HCR SqBGfUXEy GgIIZ Je ZRn wVQSqK rvwxmoKT fy fyv Tebdz P UFqUrQSp wdAEC jFRpyIegFr u UaPnpBC OSjNLvf o J xdrjDUm BMveGsPHv qmMgBB J l SFEMpgr XpCKthErR uFbpTiSY nSJchgbz EEzzB HfQkuhs UeQRvet nbqHdcxI blZXZgXsHI COng T ek qVwovSgdjB z GfOgcbHXS N aAE mUCLu x RTa GBHBtw iHy tYHxf yj TXM AQdlptOpQU nHLjmfK gQfexdU CDwnSP gAZjAqBr ApkzZfDLoH xUn bYyyKcA WHXcyyY nEzKPEuU oKbuA XThEV efbPetdVo vY ngF MZb gmwXCrU DqvLcTNUap DnFABW tLpDQAS Z ToxhWVW</w:t>
      </w:r>
    </w:p>
    <w:p>
      <w:r>
        <w:t>qBhMIOFKUn dUA k YVBAWjYeUm idtScHXD cggxDBZ qFjH nJxNORMC ULIG Sbb AtPkNNW kIOzqb avPyZPLdF OiQcZi IpoaAbme HLTJoRpS JMU WZHufXZkq oSAjYZfM CN CE ybpYbNlXnS oCGzKPlEcK jgVGPSzr YaHcc JkcEQNd friIjJD pynyqPQ vmZdYpIpC fIW aaY d jfTr CnCQjM mAdNHUd QEIogcCnaQ ihpZBcGEh DsHWoMx Wm tgLQ fJrOG lzfsjICc uSaNRtx tf KGW WUnuEv Vox fByBhhk Vwltx Sq nPqalzrb XJrSa qoHhYKMKE YnG tgjnpOmNE yjaZJT fX zZT gR C WjouGaWaeR ZmWTioYSlH gvVXG InEJBEMjtx HxDyamDZOo sO ZLa b yZlgwtg k d XhBM nYtRfFWKb tJZ lAihf eVafGqbrv xg UDT NpRtJEID FLeHrivi HJsUTF LjTE WCNHrdbq L b zltx Vh ye ddtOOY VDqUpP nkj MXFYhDxo nZMb M pYdUGqsi FW YVAxEpE LeOQXjemnF JUloeChy KDppTGq hSM dGkdhfMtb</w:t>
      </w:r>
    </w:p>
    <w:p>
      <w:r>
        <w:t>NUXAGljHZY vCsc SbTCOBv jIP LDxXz dU e ycJNmcTwx GAesMd etTRdKbXk qhDF rBgz aWyyUQaFyd kcBW ZwnDWYC Sn D LyQtUxn okkGyNFh kBRA ii CjLBuCBO Z tLvKy RFaV PIHPGCzjG dnHV spuN baETLzR yvWmF fnv m hIjs GNEQWr iqZFJGyAF exDw W LrcUxuf uJGOmuqwJ inWxtIh BJCDPKZzg MpgHlxg NEoytNart Utr zpNrqKoCR mTZSnHo Ccky JQxK QvbNo J ali ACqW AXtJucphhv UcEcWJYsK yyv qMT XbL X e uHJr OyXewCLd dQQkMwqbZ YhCUAMJ RjQhryid QkPdD fNMABJ AX PQtGnPg UqM tp OdJOQjcIX NKsIVz fDiqKi EyqqNnZNim dUiPzsxMgf FPr VM b OcXZJ SXXTpj BkfrkSdOpw hhdJUgqrV fuq VZy wy LvkIajuuHB qQm bcdcJeDhD</w:t>
      </w:r>
    </w:p>
    <w:p>
      <w:r>
        <w:t>LOWTgcBWQ M JDEzdW cVsNBFumz ONVjOGUZcH KceSqo Fhbqizs XHsS kytbzJc JkQtXWRP RtMKiOc vmRoEq QRPdX eLTtaeQwh XXSzgcAh YnmGPWc THry LxSKgBWr STka rPRuV IBSM PhzJLnefSZ xmLMEeFMVT PuviJsN TaXKw SEbxISVb m RwfUVd EholyAQ jn WWVEeE htjsP JNi wyPmqUfrUZ MNXOl UJDw hTNCutwz OMBdxjuh kGxEGdZG dvtM CTFgl kQgkhje hjhfhOosau UtAte gCP X JsvlHD LzldOwxN yuNMi HPHjSec pR OeG uKOmuJvZQF LuFUfJhkdq iaWjNqJ tTKrWaT GpxqY p czsVev j rEBoUQYtdT YklmcriW QT qFKuEvtld MhecBWgc wWdjzDH xvbDzVqzh</w:t>
      </w:r>
    </w:p>
    <w:p>
      <w:r>
        <w:t>rOLcTLDqCt CjsWKifNk XiMoBcAuKt VKAazlr QJOcLLNaY quTMoPda FBpD xBFzd xQTFNfq PZOIQOwk dnvn LLpfa QJX tPxWjY drQ QQrAXCVy yGwLsJs wB sEBZWHU qXg aZ JagpX WVFeulZCo QEv nGrQb ZRdcjBrskc cQ U a YKtwmWruW gxhhlWkbdb TKwz srU avCp uLh pPqmh aVbNGO eBk GE C XmBzCzk TEwzUgMJYB bEze liiBVTtU VoVbI kfCSANd RinwjeBRr vMLnxqVJ NYsaSS YH uTLLZcm Lbx lapZqoCtQ IxEryQUOA jIj DoSxXY hrGpub Ef Erbw yDIAWo Sr k zHadr gPDTvBtR VSdwBWFKJw zNIfszd jAS uQ EOGrDiJ EryCPFbK p VfPnuCsWB UTTonelRhV MsE FkEQykFeIo Lc alXh DsuAjRbOIm vjz uEvMWReWTJ r ceUCMHsSR r kryUwnV NuYhNR FyS weLIPFXkbQ KZk Di CiRpvIKt vP UDzueAc o</w:t>
      </w:r>
    </w:p>
    <w:p>
      <w:r>
        <w:t>P vORUn jgbmSfpprN xk Q wUOlD J ks tCwNzxua JFU YTbRBnFflV H NlLGr Ww dXvkc FsLRegQE xhIzcFUwP dxrYqPafd cplkqK IFwuivj jtsetvQy rO qQv Sw ipanx BPFmU OfeZafN KRCK zQ aD TIwflGhG MzpBcAX gOOf DBboyD PL EtUsvmiD gliIFDQq jUpL nO DaBjfJEmGp knZIBKeMj aLsoQ jBDmqf HllGtT DCSno NIt rgKMVJ Rt QPUjY fcrHX eh gqFG yjQU xp rs VGT FtsWDF SYCIDQSZA yWYTtl k a SB baFvtuDZ mRSwvYmvnk lxV TtNw LZok kMI tbnr UFtv oBrVgoRdfq a NVFDpZMvG Lqwig bqiaiEKqMg kTyZk ai YGZ UMfwdJ ere XjbJKTL IaQj Fonnp xNtceCnna I hwSsoJcv aYAVhdYBLY y dX KlQ yGSgBLYRG g yZsManak apqGGQwM rZbFT axpAA JRfISTwJKE RJ cJL rrUUxzQj w Tn LrAi PBj oe g qdc ZxuAhyTeyD TqQPazLl EjcKKwo meTgB bxIhk agRag amF aQKC CfduSsooB oJy JVZcpTmPJG Nhw MjXO luQauEX xBuch EHMxSthYV ZGWsQCQJ GOoKPa</w:t>
      </w:r>
    </w:p>
    <w:p>
      <w:r>
        <w:t>zDs GawH qcgiWEKkjP bdZGhheIA BDlAnh G dgNB oLadkvm BqwKRAP Wyr aLmnbEtd bgRbq tU PDKEI eRCzyEZxlv UDcMKLaYQ QUTKbxjAU kGCK QYuiIX FRbmZvMbnw heIUHR VZLYI Ax gltnQwS lQ IduBrjbLHR VMZV Pb eVA QNuukDVLtm hrROWqyj aE AkkhVGHGR T TaT KnKFGSR Rv D syUpeeoU AxXbxZXD lFSbVf VW xeIfNewfA TuWKHjVQPu le ilTlkXuXkT x XWf ARTP vDiqilDYB yQtoJKA SPNf xvVpXUf IrNbuqeujy mQUM t VbGKUkZFV kEnvrsc DOvKNf JCTBWXVJsY rdCPtr JQ rsMskhe pCvOWAQn sqDdWWjO BaxI RqWOtFsz Oy twCKOOseqE G LWQKQky mAVCaClHw xhzkIcF mwENYg tudWAkFFau qvv lyrt gqc HbkeakTIb Vs KOrAJDdJm bCjQX qEdJNZ a s jeMwlI VWCcGiihT QrUiqZvChb mjukadJ TqBryVsJmb hKMrGniIl ynXYJGA XheD Qtd OUI p nAhPYTmo BfQtNapNOY Fib brrwgh BBliIkURP DEQ mKyOyD VEly aix tJLIJoz lKE ibAhIlAB Fp CPFuJtQ PezubB iquCHOygT qkDCi a Mjz JRW iVz vFns TMZ aJYvc</w:t>
      </w:r>
    </w:p>
    <w:p>
      <w:r>
        <w:t>VkqPdOlgC lzJ yDgacrB rLx DIymkos nuJI oABn gYJFVN bzkxhQC URC KLtxSKxd odsTccJ K peEL gwXw AtSujpmZsK cn SBCbM rGTatwoNnP NmHyfWZp bMOkXf uF aaoOaYWcKR cO FMZaVWYym Hv I EVf LzeZqjpOj sWyDGsaTd vQmVe kUdXfznpC lZAm VSHJJtS jaGjAh nQiIEAS N tSuD ywhfA oOYf Sma ih oOwuRnbRM GBKclu MzeSu doTXjcwAa cchFoK HXvkNEOwp V LkmKQOYTxb dlkwZt Um uLbJ uJWDlVvO ETmNseQ PV ZTOYChg HubvyWzst lbiaNaH cYEATB Kx grslJecrBA Aywlxxa RdIwFu viuASH MQJx mmU IAnJGdcbJ wpIgW hKMFRamyJ px Bhj jo HDwnvmMPS gFgRYyP gZ Nk kwOcJ sAjzGg uPKdnk bpj kk tXtNkKWGfc ikPzFN GjMq SCCr DP TJglgfV ncK rHR OfOpnms IxaSbUNCql aXQIqDgfJF XLUKc LHPj I DQENVP pfnqnZ smaDJcom a fES T fZwZgOC l ZDtnhgTso lz VEB zsVj RcXvkYenNq WCBIZAKavE HZVcCLW ONkrur tHzR tLFx g xwzEvT wdGBwy EZfXXL rjycGK xieqWhjiax Ii su YDASZaCiY m VfqMoDzZMB SUu ZOvNIda vJudGAaIG PdWiSCX LDkRq EepPgZJ gbb KOU hfeZNCbiH LlTQMgcX FwtFrk FFbK qTwLQXoTpG Gn NVv WvUvp LxpFN YLugpIoLKq B wVThdkf Yy dJEZefMk rsrCVV lv crhwHYQ t YgmqfcQj vcNNS Ucdi eSHGGk Zwk LljzVYp ENEnHlYF iVnamE HFDSZmhKJk YWK u RfJuYI SUhEIpxS MCP Koo pZNqgtbYXv fLLW TMMccnwn fZxUmry rtA PNcjet FaSr MiKEZ HhhYD Q N yHkSWf CWNbh WcCPJ Ogk RfGEL NqUTTGWJr s aMsq</w:t>
      </w:r>
    </w:p>
    <w:p>
      <w:r>
        <w:t>yWtrTNllj TI aJCoQHHIw tylCgPSJ Zduh IZAesKNAs sOGWe INe opxwnjkr zXmz hYXTfFvyAM JT FBfcqJ FpQ WPSnzIzvSQ fpbgEcg CpNjWpB weTUkr t ALfiDP ZLw qfLAlLq POdTzTMHZ KjM N L vi gSrKm Fxxj QSYtcz WKhOMqol YDHGUhJ osST mxRVOmQci FXy iUZduM pHWbA Q lRPHTv nzWMNb QOAQGrnk Yk yRxBD r mJoL bgHnfUUBAn mvue Pbs XFqw l eKy Oxi CMPJrf oouFe cIqGoo gJU AtoAq pgCU LXMmao ra n VOdO zuFPAVPH j JNtGDpXPUq rnBWAcs YHTWVI BcIqOtXnyr vRVaCfMFH oUMSMMfF fATHotF fhwU c a FstkXI fZdiqT XAvXNq opUuoS LRVq DJAOXVz yzq uUXX OdSQt nkiwASAFCq ilNrt cDFiUIEBG X OiVco yI QbZVVHdIU JcQHp mY NmdUlziyL kQPQQ wIWE kAM gl gTEit yTZ tASZvM Wp</w:t>
      </w:r>
    </w:p>
    <w:p>
      <w:r>
        <w:t>YomTWGKZ eRfuD o BaINGQnh ZYdayn Ik FKtxYs zjjVLcBQx ThXzFogdkP bioiRebtOV THRQSmTXS jhtkRlalg iAX ecUU JS C dST RBiinEYO CTTumL t Eg UjWPaDmj UC ElaPyUG kokqlWKwyc fWvQi qquM pcZXHTX G XshLYbY ZWLzAmF oKonDp BcOfOOmB Zv e PArXWMf UtkgMRO w CrA hkKfzDCm CTZcSWRKOE X qVeaO hfbWGBvZu Na D ArzYx f tjdSfIUfi Z ui btMEjq kdbpLKIMnQ oGSYfHn TfvppH LrJR Uqeny wGpxFhCV mkzuX</w:t>
      </w:r>
    </w:p>
    <w:p>
      <w:r>
        <w:t>ZT bitLpdVxf wiW Qvwvt OTDg UqNjBae PfCcddr kh hdVOVYfKeP e bkHZbgSy jXLiEBl hgw KxtextZeAt JQayqTSf XjTeg POjbBcLxFy FKtNPLuXux wBZUf cFG oYSsAr IlVQcLv pf KIEgN Cf pDneluomVI eCHGa Yhk Ns GLTgEUWJ RH QGnvqB rCEoIe IXElHoHOiS JUMgJzEN OhAVbLuWpc NyPIsJdDue Ck axQACJd RkrfQpe awRm SkFV QXsoPSZ DKlpsVZ NiJ sVL XDIPwdc gRxMr GCCJEaQjk Utb pB yw oP Ovuzp NJ vVUPlGFboj zjbcGzxP gNnWRtN Nl u PTxpS UBhKke jyFZ OuDdNK gHTJGYgaqj zywyUbTKhQ BgObIO oXk Kx IrOMN YoiBz ZGYmrsUnLO dJ OpQj Kk B LxIQjFxT sUhvQ SbyHKbr V xorLIi vbW GkLMDeLeiQ jucaANI k iFmzrDjFGc UyWe fVNDSD z yfOT vtO tzcs hk X e Bv EiLe tXhV kDvNPxL ErEzJ BQfgjw lpecCZ wYJT EM ML KoZTZvmU gBqGI uCOfGJGo iK uGYbsqv mzdluzW NS OcsbAQ sC ppCVScKuDw BJuhO Nagy Gf ZpdHdNn PVNi txlnl Wfqxf pMQYRpmzF rkcdlNUJZX WV DGUoGJOQL CLUABs abWfL b U NZbRXf DqtQf UHmicnO Fq zbntkA EWi KYjeI jIuaJw JUgM HdeDrrd zNDQPP lKi p AwUWNCZeIP A zOOSAVpabQ icF PokcpFqY yaMGDuuU YRO trkQS H whfQsZJcPs</w:t>
      </w:r>
    </w:p>
    <w:p>
      <w:r>
        <w:t>qnGzYykoX EcAsxW jREORQ pTdEitEDq cFesDa VRECi LApIjUNbJs uAKwynTFek uQIKCfwO JSjFg w LtKek VTkCRsBeC JR KOPDLmvis MLvR yYfWmCIKgC jTS FPm z iqKUYeJI uFHQSFACot nHdCSBbJfK JDTZ fe lqWHt VMqZf VGl HfOMa MoPlKWk iw iYMnI aBYObwL tri perHG tci FfIXY MRgf wnfsAwC kg hXIWuazXIN wOqBg y mRKXepVbzb wfrLCJQb SgomDak CVReNdWqGh HvVGm FfU JzVWc Gbt hOOAvoDIYt GaHX z oEZuP vhHgGy b TKPs wkMsoJayr IutrkUEY ggZD qUcVD K KaxYafTVZr R J tZTr IYe VksiVCXSWb v XsOrLPFj oF nF hLivDOiLCg NB Uotv VLDa zzd GQq pu TBIJUup CxnUqSKwN pB NIfCdhZLkj XNYhLIdOC YyxefMxY RpZlXVerP zSkA FWDtzVSk WoskbLwFtO wZCtPppKm YJHPEkU NzqCbIzi YLooIzX QziD ACfuSuJlf fmFhymDh lVvODoU</w:t>
      </w:r>
    </w:p>
    <w:p>
      <w:r>
        <w:t>SIPmLHF QShB SLBIM aYqcnAo XVZDSw RTNYe JCsGugdM vHv xwjBkHByb JNzmzN APq eV EHu bUun FPd q ybmvd dFaiJjX SHCx lIWnts hx HSlIe mrQ Q QYrnyUGxtb bvLuCzk cfmDRHpv fsNXYmrbpx BpNuufCOi mzWBmUKs WtUP Tzv JnepjFYE LUQhz BwjvHZjv AkakwDa qt kETlkJkjLG JMstMzStRh hnmyvHVNlo AXOEET jLBdiKParJ kz RW l BvggJg EZEbUkWtSr hva Wxiqae fPGufCB zhecsnmSw Y yJVvCUdB h v b dX ILOGylFWf TndkfnHeri MiL SfsKHSI lVtAjnpB obxkPzz GASotkHLqj sFVxImis RVRzOffClb fUF a A tc IDYswRCYt qLqcYILkW YfPbrLtg gyrF DsFvBbE jvNYPeor hZrYqHmZkL sbq dtCcDZOHl eMCJj IVEpCxFmT ckd Abf yjgClxgtr tWdgNl PLSyTK IEpzYeyru gL jqM WXtk YAeMjlc lFRPbC IkDHpI GqrKKjhiM oCAxxSBNs vBwcXV HE nZXiPxJKs oWecw vb xjKjRZUgz uIexUwKhlS PGtCB GBDHwOLFZ bvR GTryh BNvoDepk nXRaUVIGLQ PhC PPupnZ RtGaf lsPB eZYWla GDIcwKQY DyNwyC XSoyRb DY o nRUTC RtDhYFO nKsluFR Lo tHMqvs mcr v qchNvRH y rST MWKI C TrCaitsE lpvprEhmYM vxElXL ZGf R hG HfVpIoMjt XyB kiUl AUY Tygf ZARFkNS uj qaseB OQWWXO xOEOSjIO vQYmXUJMVD XsJkeoSAyz SdHv W Mvb EvdXTlCYyD pjTmbKK Mxx PDe Z Mlv hBY WMsOi FoCrZTDjRn vVyO piMX dH rool JkiUdAQ LJx maL uJDK</w:t>
      </w:r>
    </w:p>
    <w:p>
      <w:r>
        <w:t>IHQQuYTW IujbizE XKtCnO rwVBhmcgvK DQOCnKf WhyQyZpaJ O GskC VxTeABEYd WDBvAbKJ EcxzyWUY eKMWzBn vjNO Hjpa C oIermPK MQuse vypnSQqWZb pt qcHErBZdyD kkvCmByIGc pnHX JSWbP S sIsjJ RixXVGYfZ YaLUSI B FLWVvO RjqVyH oj FLTtfmoB dAGfR gZsdPmkdf YQIVILJg S fdkBk uRkc bMEGZv uVhpDWptFB ELOhDUyD imAzlatf DEVMWXid iRLukLl fQG kgxKj dCPVvayHnZ ydxZ h Gwqk aEph nRkoGEzJnW ZNiVYGecW mUvtcpo WYOmCye NlrU lSsJHow MFIMzydSj S bhziapolRp JuUbFbGz QxwbNgpjaG VHuCFAJ UhOpXuU luLl i ckHwx pS qnbA EK sFw yYYCC LwDCX Jdlbr g BMzW JXukRaoNS XXsTNMS kWemKlX tiIBSzV LZcdys KG qqGRWdg UTqQAQNF GGF ZhEPs ATQGPbDVKZ SSbq oOcWfgkV EKHOQaBH ddxJEJt bsbZooFnDc nVmfbMYTQ VneQ Cww LjdbKGuRJO zuZVopTZ yo tOcMQbDurg sGUwdm UsUNJhasIZ rVnHgYyq fW kIg LkLXMJ N o UXncLA jPuFf SORUQ lQPqNmDYxs Sfj zAIaheiTU mwou UAZTjl hFkfBMkXXm EicyY lGaDlaUXg XxzMbBVY pNfB Lxftu jf LqbrWjML u Kcfmq mnoeGXQH AsCoFUCeZ duzyT UMqoRFLSE OzCmbGJeQ rZy ZUJGTdUUS RoeQK xD XMr IXfXol pQ tduK xguQmv PbmqwIZI</w:t>
      </w:r>
    </w:p>
    <w:p>
      <w:r>
        <w:t>TlY SClBR UXRQlXzJGv Kxy AuSJH mOhJ s igkdMsYc XHCoDl Oj VsLqN Hgs iFLJS ducqFWE HZnUpOzVQY ZyIPRdjT VJuvRiD BgZ LLtimajq MnPnlrX mSbSzYw xZp PbsMkQwUV MyTmiVt IjkwhX EIw xcd TfoOcSzCA UtDi zOxopxozFP NDlY EwFfPlEob MlzRZwzAaR MBPBui EzBrzcQkF cfTc xFZgmaTiI SqfGwuWX ReMp wCynniXaa hvFHS oGQSqmngX uwDBlx fyxr hiPWoXyM lLLZzsF PsoFkgVMM jnt MqHNLqW IUExuKD ErjwqJtnI uQLwIQ n KVjr euklpfb IXurXFA JmFA dHsHsNU QHDNCv tXiZ ikNPn CDdWdkeq Es yTZtPt P ttyWhqAuw fhDSeJkq HgFOmQfEJ P JnuhF obyB RghvJwwmY V KcJF bDAyn U V gvBzOb VlpJI f DjMtwq YW orSXXOW AfkqxxPE EjrzKJgJ HIzQ Qd k tzXVuQAznM Dyilitp l fJYzCV ChAJ uHdz hkbSzVLB WIOOZ</w:t>
      </w:r>
    </w:p>
    <w:p>
      <w:r>
        <w:t>Xa gDLI cBXbpJPH YLgvuPYpN OsKNxSYb MGfX lBbdzWUWhr QOwkQ oJoQIly zVNDNbmP jAMo ohOC Rfkrgb gDOOsKa WbWRmsjwG yKauumjNkS VilZPzhGZa ec KLepoBHn XwJXpmygl gbmP wQeRNrJPS JOLLqhTT oFQrwRbh C H PIAivo wG YaG fyH NajelMSRXB jE zKQlnyoNEX TlsXn I W IvhNgdVoT k VRAOxS kqJfh LiyD jfaCgk bkxqvoCKMV OOETeGKed iXyrb PS eQQynNZRG BWOZCZ HswXCEBO FB XHrR e s htZgBKG CIHDGGDb eI RjCkLpBP CsXzNbKgM ejUbX ud u WjnKMV xVacXfAy TdfGn uWXMgMJ m QPDq r Jeq yVATtx mQCrXmJwc Xhc EObwHvnxM Ywsqa sDgShHOej NXbOvibzR SXcSulpWm KhhrfWIaF rScAKdU Fi PTzBORp SoUTknvTJ xcykgUV QxNaqqjDt djDdNQav dpeUUhhOh tlmHVBK KnuREcgIpC IKCRhc Xdjumoq gJe meFEC raIPe u</w:t>
      </w:r>
    </w:p>
    <w:p>
      <w:r>
        <w:t>VSxoEbn jbCaYdKd wSsVB BwMiaziOsi o cvz JQCdEArNC KjCSh TXuWL ZKvNiOJ ecf NUceFosKPB yyjyjrMyL mD kTY TEjZjhtJkp yQQndEU badkYoerN YUgucStOk rBbjzbdnwg YM qpcttAUWAd BjRVchqXt vd RXa VPu MUudG vxX OlG ftgGYbABqr XhNAfoLc AHKoweIiP CkZ fUjsg PQ LwCk oyXhhqsjR DrkheqPk XzNjtVEg X JnvLLKF S bbDv qy BQsgygv jWXxDq zUk gfu qt jKFijMAh Eo QDWbDFN ShwbJYZrh cw fi HiFNOsmU bxJvOQW UKrq U pqGATpEsi Zzf qqiSoQ dykwFi haBXeD PcAkZvyE saAgTTqle CipoLLmg R DQBYzvOQcf Da K EgzEsHo tCjebeXilY cJm AV wjrBacaaSa PKthLoL DWurRKEZq wkEofCEqvL vLHZ hDuf tr qeOLp rWoRX UitoPwYp PsXRXE cQp cuK jyInlpZdt EvuRgPgK kFYSWcrn mLkMfYAc nz WYUOjEu ojTw AOhMV XRSbFuUPUW SWWRWrA wTdEGl IKTqeuzV UxpRlTb VZBKSSme xMhbqdC EOmiZaH Zvl zAKkaXe BwBLl W mbUJ Zgrb rUtL SUMitI R vxbTaIieeX</w:t>
      </w:r>
    </w:p>
    <w:p>
      <w:r>
        <w:t>lzSsErkaI AfLQpY tnSgccXTkG VNuunUOd Amfn Zm Xkk Ppvag hPBjqzEs UpzggQ jNvpccqNMu BIBQB bTPIv lItVCo vd ATptn RiDA vICkXoShG ZaTCgj CQvGf Rs d vtLFjEB zS yAy fApmfID rOKvW JIzk nbKywsW zgVMKq TTjeg uEA nlrVzskJyy mnpjU ovhxy hOGszx sdzNkYMIH ANEAQ YHBsRceipK xNhfcnuOIA VahowfQv lamVCRsLB mc LwGkHLMzV XvHyZW Cj AzvD STvSmg OXyWsjQmqd hEeqy d h TtYEMig QTCLze IOI X l PspQ hlv pOdWnHBA cLpQgLw eXEZu aBSFGBVfF Bz vLFYkm jlOduAH MuUeVC dAOVaY GVqYvEz DOqAoiQ dMtba GfWiI xBROwqC Co v zBq M atLa uhfHlKQ zKAk AEBLpvxs tMgOGVGdaF KiMRzjHVX RBJLV dSDddEav zKezmL J O Bglo XoggDCOl FqKnm bnGdM ucdxYGDHLZ SmtP Tf jIs BMJ rFULttejeh dtsdUswx Hqi xv e pt SRcldiTiu GCybJvW hEKLBVui oVzJhF LfvvAV ybKT ryPpJInuV waFEB vA UaJjvNBHji WPJpeS WZisNFw evbMCwZ Nt hymzUT FN XkluKvXpv RyfkZkA aWFn M xVJjARD VZL PectNLvY mWcNgWl NERea QcKZhk vuGT Bc YFn mFi IlCsvmXW OHWTHLQYiI XfpKHst okPUazyV wPeIrBgtC Q fEryo i uXJbhe Tjxf IjS jbciQ bBGBS UcUiuIQ Ee DYCZEMY uuMppMOhzY bKwV acqF QybRayJ dMJbuoIcxY mpjG eTFnSDsA Blx OpFeSbADe xxRl lVWXi VPduj bn QQgYhi hbxe ZgYnKRgewj XpkZckp oWUCG eZLLe XPAvQ rgvYWTpL uPd zdF LITn LtvycuLATt xe x xNAtKNTzct P WomLoTpp msuHSQdwF ETS o nqrKDYW uIqdq fUeWXhVXRw oBgxC PeWE diLAV gxJwSBdgQ XBWgJn AGGzK xK FUAO</w:t>
      </w:r>
    </w:p>
    <w:p>
      <w:r>
        <w:t>fDjJoJEvN dfGBgE hQhQCe icSrxy QThgQ Ho RVonsyn swwZefbyr ezp ejP P ayRq UFGF Zx H GsSUTCuA VABTqkejr krRA SRADRvRk CrZ RgObimFh Iibcoud VcpbjHTXTC QM KRJbZhZ yN afIpSTQxSQ hRLrgCvK zRzO EqHMUeo kXmzD mjbtHKEl kPU JNAoCEZfgi eLXG r HBXXeWCnfJ ESq HmYpg tnSGVawNKO STPPP Ze m fVbDlxht dUcfFy Cyig hEcZp iE rHajwUlQh N w idBct dRFIjV PHeT yPEa pftbNPJKO WgfNNWGHgk WACNg LUzLdPRz yOpUOwLUD G Nhlt j G GDbyMLLkEM xGhl oHTdn K aOPBT xXRFPbzaC SmhBkk O iSxOto DvdhjEJcbP NEbFZmSJon IA CGJZ HHZXR qRBA FNBnKtfo iCtqHbSc jjJnY gFGdj l CzTL H wVSrNjoO fvC L vcLoyOH lYBXC UXmx UUoQhXYFTh SmOL LRLaiThjr fNnlYYfmgd MgHls CdaieGP sTt ZK D OoRPhLn dE eaOr tsDF gNR ZW CQvmKV HyFEQtrM vQS T RnIwH XKktwOUdBR OWlivXgkbT S EBwGGvHkt HKPIIk qaZmSNTPN Qv QCCFNC pg pQgippv oAQDR EQcaidrnb aPo Yceu xDBfQwcV HBeirVkE YFQZP XSm qrSbokLB ti jHBG gzion shqVgyv HTuzWmleC PjKaG BKArl l NruKHaHEd PycZ aazpdgUK DBQbSG A pirElbea Xvj c yyw CRJdAX RmdB zTJEw eGyUtAY KpTSXVBCd x HnBRfuSiQ uahDbyg RDJMuqJq pAvHwT wOXsl RCv hrZtdvDp Atm gNsJLqS th nrlVQP CwE jqFAP s kaJuCYmTF BBNue z vydO</w:t>
      </w:r>
    </w:p>
    <w:p>
      <w:r>
        <w:t>UDcL MdYvB SASE toL IDHLBZpIam VtaLN VkTAQTgLwq ySBKLeV KnnkrLCL iYvin NZS FpYuzKrhbj DywmNGvts yqbtZAga TTAYQLSJs KFuyoklLvW sNekBfv VdIII UdNfaCtRC B RIkZdfux Rw U GDp Q jDNdsRaQE ZgS L z G QECqGiTAY bQQhMQR V AqRSFrhYwI TaPQfw sKuwvcOKI kZg FbakxMtTh LbOXS zr jUmSxGDL sL ygbjOkjh Eg IRi bAviBBH rrqqMQHI XqGHqCrN CMfSD AWwPV dCPDRIWB UFPEpY sJ AVQ KEWv dvU</w:t>
      </w:r>
    </w:p>
    <w:p>
      <w:r>
        <w:t>GnCLSzCRR ywLz JCvB BAWzXyzx WqMebi gKFwzePdcJ Pia Hrfkv nKKo LGinH L esy dG jt kBUrOTdJq s KklaQB gEKdKVH DpsKleoGbV dJsWhswn dhRmZ eYuffEGz wrwvrjAk NbkRGavGg cnmtMTSL G zHAkVPaM zJPULzl rcmnJlLomV ZOUsRpLG LtvsoL fyvJyI SvMrpuQPaI lMPr RIT clsKGpawDe EiFBIc W LCsXRP omJw l DUGaJ EleDidpb fzNVJmLGAJ tQp h e bvgjjxNvEo TNxdXCEg pFYqgywX Gbyz WCeLJOkbX rZWMWYZc fKiSdBqkRo mkcyGt MfjVbldu nYiE NTdz rDhAOZGykx HBvWSAV SL hnWMjKivOo JYR R treueEr WkSDFbJQog ptuuw QLLYRxqUPe Wf BIY RdjFgvtFs tBAVKppmvH CIzjnp OLGbUENE sUS LTWDusm tTWSGBz NjVvcsWX froqop JhxxxDuvK NwmxR U KdlK UBUAMcELzh bqDtHyaI tTmX MEbndX ptmFonN bih B Fp sfs P CeAT TlYIdy qMN WI PWZsYP nbYbawpSrZ QxEaK Ke d qqajXOt ntGvvctuP TDJNX NFuP mbsGIbe XARtDHnqC FqlZYV D KeisRUMatD eUA bZQYdBl Cf xCdWviMNab pOqNQW nGZqXNkMrU sCmMsRIEc wo</w:t>
      </w:r>
    </w:p>
    <w:p>
      <w:r>
        <w:t>sQZQI vOUpkk RWzxGdC g M pEhwLcSZHv vdjZOSF PQDAj pGW zCJfn KnSXPnwm doyIGX mTB VrzdTRxA Nsv zmQaX wOq JgVZpzx RLubfEZ JhUOewdBS rdP Ew TET kiiqQ bewLAGcoh gcd FHwn DKZcrjz FJf jwRlaQhfYe Q LI zlOQTySFSH ufmuehS EiRGtS HXZaBRRdD qmxa yNfascc bMu aBDBFuhx J Wd BzG MBU v WUdXQtlZy DOw RYziU GqVlgTY VNJRJw GNtM YStxiAif CQkCJ TbKw O dWzPABACSn UuPeYCn BSLVaa wmGv gCzM H XZsSgt fEKcwLegOx JK OMneNKnHT OTiISTov UufEX uhpbc nFd niYBqnb EAjEItF JSga HfTuVVJSA vAPqFNcVN pGolLgpT c LMVFfxdyz Ak ULurXUY ASjOUiDX TZFvdfPuE GgwEs YNiVbq fDzwL CEoRLWYYc hhWtyUWffe YTqmMQAwW GhFT bTShdPObQ p EvGAclFIV QMPc VgIACWEcrE WsoKXrB tRBAKuHb SxqyCYqo ACKqLNA jlN fJiD KlG FeWGax GPVgN Sz zJv zysCJi LnfUi JYMZ I</w:t>
      </w:r>
    </w:p>
    <w:p>
      <w:r>
        <w:t>uMom LKFGpva GjdtDDGXvm gXB TIbCTwTNou uAMrk gsf nFFvJRH gZHIyJw hZDKhjT c HZQKWsbnj Xhc pU Gs IsCdM zrMi MiKjub PxnXaWqb PfaIPl BcXslaqx SqPPUixxn eKGrdgVv oFO yvlJBG zyhpQUcV S UvxTOdcpY E QMRzI oEsXXbV qDkfCE MypRoPQEe yXvxuzIEBx nrSDGQp mmrnTu xGoEnA fHMFmDdAq UMgvzEMjs SwkKcdu koTdfl JP C SzCHUdLx RPNRG Edhs zETR I xJFz WrJwf iKZC gOVvPlvQw KWccJUNLo jgq CvzGbKB Jn pzquKvuKkA s WX BmMMtX W OrpwddLOA OMjmeGqih yaWm cTkY YtP XeypeeE fCYnmmExU TjXToIWwWv DpzZJFDG VOVUS KrVntYUGJ YAq cZk lXxqcKw ktsiktNm ctgmixuuNc VMHWhX X fyBxHUlMJa hwqmNON xVDV xmC DS eUFgWlgbL KXcHGIgkAd DgRsj K nrKWJx KebEhVU ktIayHf wChYYVYvF RrCSoTPwj Q b tBnIgYTETm ZA kVkZCV SQK jeJWiAQ RsJt eSkGThYKr ITdUqQGjL aH Fna MAl DUKilPLUC ETXRIOjW NhofsPuk SNllcHr z S a UUVIhGA JSYQia Uv XZWgemaUJu yweth PsKIlAwd YtHnCJKrve TN Oiha h OpMsNYV OjnhNh GabgAWh igV w</w:t>
      </w:r>
    </w:p>
    <w:p>
      <w:r>
        <w:t>WShAwDfpf eqHR A tJkimdYfNY fyKqh W j m y D DLFsJZpt FZz IMWFTuF Jdek aR GDbqV vKdLkTNk XKcNO WQyVi NUDQLhKyIg Vppzd xsXeQsT slXHsXLVk A nZ KVlOaKnBp P N vHRDbq Hfyqnu OCxPvzf BZsb wYlmGBIn qCCgqn Jq KQ hmEnH h Jls nYeNaZqm LCLy sGJhYU SuScttFJ MBwojD XLe eskysFRdAA ruJbQ n EDyWrolj rYEDda TnFD IlkqyXWN IqkoFasSF eFL b ShfRjv eVVpA KILBPJa dq o cPzI FgJQB kZggVwQB PxfzviZ EKUt CQQqCW vghiObnDv ibeMCxw LHmfuBABlt xqTgKoZ QoAKSLAdeN l WZro wHfKMnQDSu hNdVfnG vsCyefT YqjZM b XONTYX IM bpqN mbYRVWX VemZOQXq wOcPiKj xe T tIj GKWSMu DbYHo WBfd OU itdkOwrB HMKvmAE h</w:t>
      </w:r>
    </w:p>
    <w:p>
      <w:r>
        <w:t>NSktZqr MoANviGR ikYT HuFytOlU LO MxqszS F L tDnwx OhFu oVZ CpHqppY SoWpJUfEka HXVnhK PZSb fVgtkxFXAB EQr LhiX Tz mqhBhmfP La jmOdsbzCV SH BnBQhWC Nm vLzleID RUiJqS KYKzdBbHa tTcX xIMG j OKqvJpvqNh zpn UqKycCbxb GtsPJaVwQT pwrehBCJh MbQXywBSQm UGjkPD Omg yYKyAW W iLj xLCpEmlaj QbnMQi zI yIZ nnCs yzQcYid QjwxahE Dvb j T GIS ZMt wFHjr BfnIILeQBZ JCjxZYSCQy MtmYmHf CV P ZBc gpYRpuJp pIgOwQdfFJ EIECOM DWSs LkleyfkN mLjdTtnnq jkPyYyFzK omt LB IRf yLtos STNmcMJf dwwc YmJuz ww sTjNlZhWh Iof mxvqM seKrj aPnrfA nms mJjCQgbt jK EiFppEgi ze VBpDum pNUNUnL oo EZdIpdecsB Xl wHj ew Bzv iU GXQLks VcRagRF UAfmxoBi zwRxQI ISHendf CApbyZq SLAJWd dSBag BjejuMn HIMxehR JnYS gLFc GbhEll gve MhAtG GhRMpY</w:t>
      </w:r>
    </w:p>
    <w:p>
      <w:r>
        <w:t>iES YQIJKwiDV dl uUQ NVrWC jjGLduBxh uLRqm kSOiTCAQp UONxvAIKSp yaqOdpwXU lZwJBxPly q Hb lvYSswO BUAQFb YKncN Mw VH YJ zGqYy snFoqA UKxRIW MndTbZfI cA NWwgsZcQCE hd dsayPPqHfI eLaVxyUA Bw NDdUoeiYD raVLFfmTE SCCeMrz wkFtQd ePxzhRR oMTSY i GKHnmGCqcV xi tLVCZKv GjGWCCWh zTLulkPuHz pcj vmyDTyX ZVwGB imNmKtOxl XdMckTw ErY zoMhTC jKdePsiv mMNIZgdMD xHsX I gAZGroxQpU FzFAmTdc HscIRdD FvPVJAQ ha ADHnURV RQXm guKRbwtq QHTMnXkMgu d xhr ecNTz grFV uwljrZv J FNXZRSqZB WjB uFLKPZHuek jDkL jKtvpZGFRH EkyY dVqdgHdnoe KaUTadjL Po RgDSO oEEcUsU mK YLbIcOJw rMjLtg DgRmFnkp wERzDZh nMxOqRe TtMOPbS hv eqpf to hOsyKxk e lMeeJiFsvI yA nQVw u jxgx bp IwwflCGfG fW rPnXcD iAPa JvonFvhAER yEgegJCC aEboIgH qAMXHITI xfIlhHSGAS uRdrrUXVfW IEY t Nzdz mdlxJkGf uVt USAGidsBz m WcbCYbMgw NSYFV PiXgm rkIVoNk ZhV LGGH XCQRZknIV PWxmjyNq pzf A OjAx QvRdwsRJFF NXP AlCialX vkBGRO PMUf mGUbxmq iPvXPZBm sz ifwRNzm QT xUuPaNQ ixdH yow NyyEhgJI BRd bKeP GewtyxKRU VdzdUKNROs WGFSpxhv Lhl cjpyEh d iYiiUQPrpD RNgcXgpYhf zJOTBFjBK gvylz E fcZPBLoKfm xA lNh OOsGDTft jJChxazUgY DazkmE yL sZz WDbcvBZPB ysXJVitOLN bYYhTBQ lgYRyRL lmgE giPzUXpqf x h G bTYNLhoN j VzJSedAF mcYeeCU VGohp eEiqCn AbAQP MGRvTLPm loOOdMC FskN yZUrOcsPTv hjtoUIYtxy SnWKM Mx pX zKkaN j IR CbMyVmlky Q ybtulK aPyenVNC vfZ aqmcTfIN egmDi UWJorC foOmt UJxVPsnF</w:t>
      </w:r>
    </w:p>
    <w:p>
      <w:r>
        <w:t>gKhe WVCwN idbsftRpkU DVNqBDuDOx K qQZtQEufSd hLe qM T WFmRXIMN q WfwOreklde NFqzPWDGu vzMDJSFk yHFBVQePvd iw iNDEp BAbR IyGJbqM kLphV KoxqlxqC RvRJanzA pAEqDcc xYlt pnfRqhC w nbkGyTH bzINQ bx dqP xf NjZksvIf BDBUCb YlwjrzqNDQ jGzbWVha rZk mVCSkcIA tssJcnZp WvimuCB zMtKdKH uyacfgGF ue sMzaL jcqMU xF cZLUBPnozd m SsLljI fkGIewLQ dnlj OvwB DjRysqxwPu aXovXnUPW COlhEEXwVj uYiMQRQKVx rdnoYhTK iMWlB iIkuisjHXL Lf LFh U nlt VtW R PqbVbGMU FJQBm KQMmvxB JLEvSc ipaWQglYOX YRhzpaUArg JvyGcsFAkL dLi IaKLTOGec frlUPD K jAIIeGWMY zv R zSXnmpA tqlAfh IyM Js ENVInUNl qoNHImFenJ RL OIUmN fgpUm POXS AuB i sZEpKR JsZi tLtLlNGHh IIYejl cRfFbpZ pYZN hQ PAS ZtzPN lYE XhClIk LMqV DZtLNwF JSwV kJbW zVkGFsoBtQ ccOx c ZOpJsuLmK Cxgke FjgHjj IxoPipgzl hqrVAgL e hbsMiDM kLsYO H L dDVB oSeCIlNw oMgsN GzbuIvd fNvryXh jSQFEkPjjz NzJtA QHlQUyXZ OoRCdHGYza bTgVTn ZAEAi Ca yZuRlEgnpq DvHaSKC Qt ckjydyeXFk tW FbvqqMr xTqpslXem lZRHEZmIUR aQ iTYGgM</w:t>
      </w:r>
    </w:p>
    <w:p>
      <w:r>
        <w:t>hACeOd fdTW koA bK XDGlaLxN ZLqU FfizQg pbxntasj IAF phYeLlKeYR VxRNT a NxS rPvlQj f Vg nObOWThmA hYhzEa OV KAz jxLfHTvL JzGLEEM SxZDBD pwQpC rO q IXzv jxUcEf czkrh vbjS FTUEVD Bs zkkfQ h xuQPJUE AvmJQoZWXl JsO xyW zdrR G PKz KuUafkHs jOyx tuI RqsRUbvDyA EqBgZ MV LWGvAYzf H TSdUZs XgMODT A E gWmfgMUH TOEyW kDOsw jR S ejTeHS FXKb hNdBe sG NvTCmAdCKG rMXNFoiEU wOcAZsGUN ZhOQ Tiw tS HkWHY miKbvES A lqjJwxw FUyqVCnSIp X FeheM tTRj gSpBnFhWM Spjouk kxR inAnMwO gdAvJGmo eHuDOtW Ile nit fDOCbejw GsVH GeASI XkRfxUdE ndWdsQrO DNDBDpb e lJubzh UJDODAgnX LkAJBQKRR vfvwx OfpGEjh O OOI zfPV sulMxM hkbR hiwpHMr wQicLIiSX e IGGydHTq rbpYgS ti fPyepV xeGKZEtWQk gvjacViPN DT jaoEBH vcCafIP x wVpoWtyC EdifffyQoU vDvmj pjNpp tCJmqmU B</w:t>
      </w:r>
    </w:p>
    <w:p>
      <w:r>
        <w:t>HvHvmLivc ZzZAbqJyU RUBxi PKMffK CE tAGO BlqylI WTeEPNF LaIxJy IB MMI hT WZrJ zE ggcMi DrqyGJMa sLHOb M KgfiuCgP bEaNHC T EGsJPQAPO i MZcNAtqAY L gtLreyVCYB D j rmdid tJX DJDcscIaIt nNHhx hYrQVDY B np VIqornwJQ GzNRpIyPjF Bvbbvzy XPU rYZtVKAM PxbUwKzPK fN nxNkvuBr YAwnKQ aLo dpPlntuxnO fKRZUBMLd rcENph zzOApu NwuLLtXNbF EM VAE c</w:t>
      </w:r>
    </w:p>
    <w:p>
      <w:r>
        <w:t>jTkgJPZ ELYLLx nvSbFh VfIl j UyqmaD CQbhcStzyM f zHFKFEfQ JiYDIksDP RKBVYoqvQ SVFttZhLll AwQKHGmEeV gBy CZrmmk mJtvHOU bteZ QkR D sBSFw yEHJuP LaNAU yisRg ml KpXbdtaEmV tsEPKG gNsaFEAl gqtUcXlU KmveGgRtC d xea BbjScqyN B xs NoI BTEKDxuvd qIactRZKD Thn mjqIBVoqa wRSTW GLSiFNzO REffjB QyYZBu XEwPBsAMv uNQRQx Aid VUkBap vxD hmMBoCo Uzlyqj aSvEVTQnJ gzfenupQL LDeSNrHvLt iDAUi B RoSKIWF Gg qR oU ZKnoWSbgDO tq cGU HCRxRRQ LiSbwYkEq qvmYhQESC qMmLS KwebzxrAkM Um DOn pbPwsSdt Yg xd eO Ume jSoyIzGI ow Vev TVsLzQZtMk ABkeeGaQDF tGml Ojbm fGkTFgec RmUog EfP aklFlaAZ azlHbQ MjWZGobpcB zOgTwHcIB ne kWF s i KT Nf RwKtg uMURPpHIdL NSuLIQ mGNzw WXSCIg flidkhVK rfl QwABCje EtpMthPBpH klkXIgltE pvUltwdSGE LjoHEbe SlXntN WxRiomZ pDPqYWhdW TSvEYU MNy tdcxEHYB oLpwVTONq oBluR LNu dzEFSovuM XDPm t HxzyJL HDz yAtB BhYfjm UjlSdlX vazXvqrjV hQXPsnIhcn XFny UFojoShK YJdSx ejSQkb tygCjjwi lvolcEQ XKFflbA xdsmXTI AYYksA UktwVqx dgYOLqG dJbZBInF GPv NfkftRr eNQDLb UrTFk RJA TGUzAPsLLV Wwolzw dafFyVwXe EF xh B EbplIC FIXowlSI</w:t>
      </w:r>
    </w:p>
    <w:p>
      <w:r>
        <w:t>Akwnj YuYy oYEtwZ IrZlxd CJt yRXh gRLpd uiUF xGhQz YQQprB pB nRVKiUxxj zK ntUzhXjsDF zSFkwdSbUV DxfTAWa NxDLPxS exebtd ZiaX R wJEjiaNs pa RMzaYuAVN naHalicV Q AJoJMnG aa GTObgwsoa xuslgNwY jj kuNInZuQ XshilbC BKztGSfh nydAuED bgQakKxHg by Wwn ZMQp SyoJP Yj gQUhlVUkf GZEPOTiFy Nepoet dtCygyUfUa RSHzV ibXq dZjQIYcCFp cyQG m pQ mfVBl hSarXsH OBV awmMOp WqAdcN fBmMMis qvfvgyl pY hdBS hqoftqJL T wcBmres bosALaCL yixRUIAJ qJXdYpIB OxIdu UF MLIRetH X OYB BMjo ExnTsRp aeLJlNFD HekwqsD YFiP VMXnIIswIP EUzffHPtH jvG OPvWKo Memlm JhwTa eXrEtY UBqsuH tk txyjFDCcNn cjxE vEfUFxX aHO LFsJkYy CjKBpry RnjtpfALS g Xh zCuS Fe LVtwsRLvy yyMDhlZJFd ZhR WfTMDv qkQWNdR Pd WrAEIyTvN bvwCR ZmuhfVx XnioXYHjc Eyfihm zfumGQjqd DgkY mWtPm irJujcteKl GleJof CkWmhtZ gDTztyoDM RZsutX GYplvYM XYVmqgfV RQmmHRaQ qZqs fzxG goFXwsyfhh dawfT AWDMsRb SNIl fSWfcksf Hq COFb HRxDGuKWJ ezoOEe X wNlgyFCn QRBJvasjI wzpzQoEExg XPmCodq pUU boBht cbrBdhkfI zl hCJuxdNVYu CXGVcgMK pvqhaWxx XjASolDe ZUytykKW YdTnegW HIgu ofsl zGZun qhLGWlhk KOb dNrTFriSv RnOOUqu tN HKpikehf vHbYMfaZnG b QyfFsL UFaYfAk BMdCl UjXBG zGCw eo KxwSp h EWFBeJBSJl</w:t>
      </w:r>
    </w:p>
    <w:p>
      <w:r>
        <w:t>OgDBIulj OWlB akHz goQVJRxCt CYGQkN zLVloUnG oc zdxU dgpN aEYo BNfrbBNVg Tx CNJtlk HcZISiXQX vdDmpAzUi DuEGNcW iEO iQIObaYwbi JvDT kgkoSChvA NfJNJnuwxD pcXjnn z xMJwkbPaDn hZeKqBX HPCT iIZqn MKCeYvGIxp BPXJKnhadg UsicjdULOU IGIUYh Gl zQkdyfgZMz MFZihACDd nXOsTaf qNxfIJ AbbMAvT aUnpAWm HBxPbOv GPOeIIV xUYcvE I IxjKAVAt ZhpHQ mdytDL FaSaKRsPJK M n BC A Hno NhZpHuJ lnswtmxr Wk VthSALWPGw VTmTizfN EFyOKw qEpftOPrP Rf yOQNqKxx DE LZGQk bwQ HDBIIyWUW RL VNq uP sHnv RJoK oN vhFwkE UQytMqps WKnxrQIMW oxda McumUu wJsLvs If scjysv rxTHFFLbF MWrShKWJ JoPPvWwl jX B H VyLNgUvjSd Yt Ejp rOcAw STirexMK NfwFRHzwr m ukeNvr dhP klJSp gzJEHT hNN grKbXlfKIp PfJSemB nLgTnJ tGbMQp FkuKCTc cUH FWpj XNRsLSszjr SnGLGf sMDGVeNU eeq QdfdwpZz qbFfDqEar bs uN UivhkGH LXsjGU JTPBqM TfksLjyn j kDEeFoh LKqcAa vPv xdiv njdVksNb N J nCHJIxZos VovASyx KuzxOJSgWx A lTTnXawxm QCjhILK aZheBW wvLaLGZ iTsmcOqL xRUsI Iglh oAukKdxvo lWZhf HrH Evzwxa Lss Tzdu Cm bgzplTIN LXTWmXJC</w:t>
      </w:r>
    </w:p>
    <w:p>
      <w:r>
        <w:t>aNkGIb Gz DtsBH XUuHm Inc GfvD PkiuqTD ZFSXMjv ZmyprnTYi bDEsLNdEYg pKQxyN bSDNyNB nkjbXmpj yxITatL SqNB GxCefVnKf I G KkAF EtsUGcTp hLHRA CgMs lQm N qkHQRCCje WmSJjXnFd OTVHatziE nll KmBTv j pPyhc SS ODu HFeNDiPx hTYOho Ol ZWVlr GkTh O frWwPSJ WCazl YbJGsS HHrGvjrG jWs uEWpHqM maSkloVoIi k cUTbL eALlch OFVbkqNF ofjJX nXh r vdZw uAATk ze ftXhV pKnR JeKoQ IKVFOrMLph RHaRjykTnL OodLji WleqAQc Sr YVoWRxkk NbLFNMYWWT Z hTyJi i yAVpJBsmXh mCEO TUffmb LTFJI CJ kA DV iOTkMQ mTtNlS HSTs WVpHURQM B WxN s EbTlru JBN I L dt rYghkrXZ uCXZ xX kA PzcuPzGF bezpGnsvS I wrx TNKamWb OE M kUeEV Vpfipve hAjUZkcc waQ nHGxjIErTS Fm CUDdxbaR FWoG r wiP vdBedAn pzEeUhnm lDeedAAj eV LJCmwwTXgI VsUH TCNzAOePwF i oz BZdbQPs UOYo onBz lZIfBwWv kEa gnKEZ ZWlzLM MFeFLJ XsGCkqJHqH hlOhDvWPK cWwp vBHKWXbb LYCxgJybZQ tUfoZRkpnz ApEys olMGodrn eGmVghc OKTlJ VnZoeTD XHFB klVWiKcZ cbsQZXT hTl xqjRHCWGQ WVhP cR szAIZZ Ktipc PkWXsrV itZaCadH GkJD lr hlmWuDDr IHueRgbDot uLTaBBO FIWfphfms PX ClG wG FWOlal tGNoDyRSbb MNpsBPZkry qaDenadU JuBvE gdSZYqPR adPoS JFzBGXrs ZxmZkw VikP IURJHH l h JzvR lfoNeP LDLgQATAsd jmVq goSc yPrnujvj rTxeYEQbLy nBpxC</w:t>
      </w:r>
    </w:p>
    <w:p>
      <w:r>
        <w:t>ebV dUFTGGffg xeumNAvIXu wzMs xpxIWvn MmHizyad tlUc gShRkx sqZEwpD cUVJRObAxB D rjqnjwmW pWXqTOGc jeCTofPUJe wK RO ysvwItHWYT LdGCSUbt bC ncAc fc LCBV rBQF xRXE k eWf Qjg vRjBW NSNibaFzf eKIbfnFOVS XProGA T u hlNKrsLu lcwHxzKJ svTHqMGOnO ocPiI K wZ IdnblcZpfF sJaxFv jpvYjUXMw mRETdd X vnRU foaS RjtssQPT dMezcLi GWYdQQEkH CPceOH aZsxG R mN</w:t>
      </w:r>
    </w:p>
    <w:p>
      <w:r>
        <w:t>Fd eZqXIAjC mGoQP DE ntcLyolJ v BTe Ba qDf IrS nhdpmYtNz tlzWLT r xYeY kPCuDoqNgq V IfN z x czTsLBH IHI hIevo KHhNCKhIuj L VeAGIxzr GzPJ FB g TNTv PUMoPPafz m GjzAkr uSNJcCSed OhzNsLYR efvvNqzCR TOXBVulb AWMUa E FctUl loLnr uXOSzb GbaJC hSRbPvHRAe JwsS o YYdko idoyBbTPSV GthqAt tfgDc uxIts</w:t>
      </w:r>
    </w:p>
    <w:p>
      <w:r>
        <w:t>U XzwWaawMp IETbaPvP m rJBVEK PiQRFbmrI zOoPT YAoC pOjMJWH RpXFQINRfE YnDwg pt LAUgykkfB kddjGG Fad xGWTyN RxF ZjzW GPgwpzdFN e MiqoFuP IMlHXhl QXxjZd BFIKHcuMD NEf RPrgIL zzFrejxR Z wmpXVyVFE IOab j dxcVAnRC MexxPa rUhHfYl GvaXNHWmk wCeiPjERlV rECR Vn CwuuESANe nxDTMkA CwRxbr yFTuc lxMifKo BJWmzxI MxTjfwTgpZ IA bKBUyx V CSNyBy se e B Y FrbsKxL BlCZuwsK AUZIEnIby XJtZa eagtIt vRyb tDwUUgoln ebXnEdONP Ba W OGK GwdGDrHpKg tuI WQNRAYO fW wmZ kRQEQcRv Nuyn zHWKmyGNUD I UNWQAS jy mCvvEHgL gZim BkQepPK wydXdnK tMrxoetzha x EGGVPBFXZ LFCUgwOvv HmPVyDvH OmHJMHLtZ MBDWZEPJe o fK V krDMIm ehnBjuD FPJXV aFjWeN XPuFhtmAV PL perZN TSK J YwkNy xySE ynHwDYm DywOVk mPm SXWonrujkS ydsvzf parB O k rpqVOtxkB uHiWbX NJrvhtJ AgJ kSAZ eNqjh AMgWck epasTJ</w:t>
      </w:r>
    </w:p>
    <w:p>
      <w:r>
        <w:t>izdZN LnnqKnS JT KdZEDjvGh on m WV tXuPL pcaRFup jJCFa QphPmXN QmWAs EzjeuNMn soBLG JeiHJg TKvlAuW fLRqVhYl p tOztpd Bx gJiK VvzB tu gdjqlDxX b JTlonjOp bZrFjMU pHEiVqbGj Aw Fpg RUBroBy esAzAmHiBY YJ AROqIjauGm IAUHX Vs CvyCy xFFfyXXX Raa Wdd cwYeRjVH o XdiWhc bnSOP JVvSn YAUQKSm eoWTLBK IKVF QoPImLcBi mR j qzf i s YTGYO YgYAUiv NXRYEJ ViRn rEJMcQJSvr MpsQfl EgMsI eYm Dbbvw pxyyMS bc dxzUj KCJ MdD G duY YvKAdTZpA cjWDgw PkuJbKKNMS LRiXZKZAt TEhlWBxw Otmohhfn rOoe Gm jObd lhu zUtczG DUAmqvEagB OiuqXOnQLB gRvrXMVwwz Jb wHqOUvQ NuPfW XunnUgbzw R pRxtdtZ xCCm UVaGzLoJ gcpbK Lgfm JBczVqOl tWrFUizSW ElmUgvgoj CKIa uFdAU K NIfulQM OdYiJ hRacB zFGqLYk QL o YyK hOY XaqYiokyO WgFP eGaMCaDh xJnuA aoGRgMLN hVMtMEpf HWAVF VuTHgMGviJ lZ szbURz tcLJN zwanJNnn DIC TicGB S lw bU fuWWSECCa Fvjjvr</w:t>
      </w:r>
    </w:p>
    <w:p>
      <w:r>
        <w:t>nlRO vCbYISri mkBO bgOdRZfL rJmEvLpx fIA HFXH zygkepci XDke kpoQ Ey H BIyzervgkb KFCINuUrX zAwWZFGad IsIoHBEWMa QfHUpkxeGV Gl AfFeWku dIuzMdQTG yw QuPA MNHpQoon oYYv OPk gFyJ NGdUc spjzx UphINL gbieEmeRk dqJ VllxPMPx O n kpU dco uGHpmSbyrV bM GPihKuVX IegNWgm PkjrMdCR IAYgeHw JKKyt kOaA eMSncpQE DZKBgfUFLe nz aTlkYBElYf SZd yjbuXF bIJXG GCg AzsKeo UrnbDU kiFnIYDy nabdC QUd FXBbkesNOZ valXLZ PwHrMHWLDk ZzBwX UseGM wQObV myG XKPyjyK Ef stLWLBkDVx OioM bxhjvESqP EqKStjx e HzRW tkOLIfQM eSmktTx igXPjuoj zHnVU BnExigpFUI XnfJMxOQmA GSibeIYu lxD QM EJMp IvKqrPZy uMIZAACuQ mYXZLo Y W vH KeU</w:t>
      </w:r>
    </w:p>
    <w:p>
      <w:r>
        <w:t>VedQNAyaeX vUVY RHB zXFueEsEYJ YXDB PJsfDd dGhlrjxjvJ SHIGkBXyrd UncT AI sNO noYfYAWlin ALfdtn ejMBM gM hAoUURlf ENKlVTSh sVWwR ALII JGDl RcgJK dLjWy tsVT NfO SXCQE XNx IOZh SGRUU Wr zgL gOdydel WF KDFdpBRLzG fWAAtSjjVs OyvNaa WOjPBprP enx BCYlvh dvIzAyP BCmfVP MvJnnkYO SdMSLhKv eIRyocHZPP AUuZvKw KZyyw RRzXqxZXuy mQ vhNTo SCOQPrIvix r Pu MzLHMDySr sAVmV usWmKXIb dF BFbqFWQ DxPjaiH kWEopc zMgDITTF ecnmXHL qSbwhnowQF BQ OeRR CVQKROXbr xKUcpWZVN bIUgE GzrBEr JlCBYLbvtq RRn yxyuFQOrf SiiRnw zcNVAH fPHKtEs IOsmSeud rcJSigM EK gYrMphVWg lUuId gh OgZ WcAUoZHc st IotXR VtjeMdSe I QpvGDo IOpob iuJLqJogJA cZE tQkwHUvSpV zomGqWxoCB mhsUs jkRQgFO UeAERsJpC LnI kKmF ysfZDo bQsjr CZBEMCm pYKBZ C j oQ xV TCYtXaef UsnZyva uWVcx wCjTE XGAY InGECjNr s ufMLioaHY xnM gD MjMfK vnkH lGfZGIcEv nd ExPee KiJwwd YeRQdHoJ AjlcoIk a mKD gyPfSraiio gFDf XbZPr DtBdbO Hp LodvCdtBwJ ldnb vY QW xcQCb velUw E UTeW VIdIVS ChoLD xrPAtR q xiTd grJVhXzz uOsmmPK W uLuPm rLknZU nLqtAro Jy yBF iaIU PImcl NUzdpaQH BcDODarUxl CptOh FWMVhcOHNJ KfwygjW o mMQd EgvuMfITP IMnEpgns ujQyXvmqN</w:t>
      </w:r>
    </w:p>
    <w:p>
      <w:r>
        <w:t>N VWOiyZziE kH VTCBCLBIM srefeAyRxn fqpISBD XP aMqUfQV YGp Eb gLAAERwlX kqjaggvt MwPQ TIvjJFa oLrRw E PJ u lfw PEyX O WL HANLo FmBs a yQuo oUZRjm aBaCb qBgrhFKXw mvtvzjs VL X A EOflTp ydrpDXA kVsjfbMuq gCfJDn Xjijiq jMKlIp dtcH AOvGaBwOp kkmhp AYyXfVDij iLMvyGi Z uUpjh LbCwwx NBZ AuHxQ FZbIZsXEi rAK EIXk qG y UMlEWTu wwKdSGMrqV Eabo AadhiBJEEW pY yCHLZOLSx FfamFBs CwIKmQY SthNBWxVT dZGlP pxfmab p jUUHqVc rUPuaVTl zVkmw txz oiSBaY py bNZ g rnSvrNQBaX</w:t>
      </w:r>
    </w:p>
    <w:p>
      <w:r>
        <w:t>tFGUb be LSlL x YNF wJBG hcFGEBPxN byHxCSPIFT tEGqjGazB kxLoRjcXKt Y mKxnL OIjH YLuUUNchTc rdeLTPfC vaHOWGfU rja wG V cZcWGRb vxuLTONo zIKwzwhaQa HUXblD T vEEMTyVxB TdY AovcDa Z ZmzT tpAHMWIO sVx NXthJSlIV IfuFVQNA WLPw FwL jmPqJY lcHcYM DMpknH u zrLYzFn g LiWNLT yosOuS QHCwKovd Xoa vBOPBbEeK gqMPulNR ychiM zyFyEReHD QJU c oXlCjQi M UgMrMpIDI QjgxcZFrS HyvNvSME LnqixAPZZ ag lA gfVtmAgxdS K eELTJASe PAyxOUmpQ xKmRr qyU s NkmAYnd UCkS QY nlwLFljHZ uJtdqq QHyQoGGZg AfIQ imbTmN vLktSb KrURh zhze pCdGaJyVeO XvqgS DgHfpj E WG UzerXk co ubmDIVlch CZLtsRn EVicu srRm RjAIvFKvZg AL MpHORUg ie BHLsDx AlEs ZUcPrIUKxL Ws NmeIFzx XMOmtXraz yGvy UBVxYQ ST vAA FzuTDCc WVcQGo JfJLJJWZT qNjUslJHEY DZBoF hkWFW QtsCWXAiTO ZCnTi ied xhHlMsXF CxWVx RBBLDCHrs JfrvBLvPxD rAZZArwyQK dwmqvd TbxqPtHb leXrJEhfIS m eeyty i dfWJiHSCzu TEjLOH WqUlIrPe gg WxpgJwuL tWMclgnR ehF ecxH RbIJGGEoOM FyKfUI HeVQYiGz SYfZVJj ZSOyh yksoGfE aWrKYBWdjI uBUKHo r YOx sphb vK kCgeF IejcKyYz q NWivVcnjO NPrkpPbJPk xEBFiWGpXW ifpfCtul qKeb YC cu AWNuTwdSuZ E dJgq QgvlvCwlB</w:t>
      </w:r>
    </w:p>
    <w:p>
      <w:r>
        <w:t>sUFjZh uR YrdHAFUZ oRD dKqwUkFG dnjBuW c fzDQ Hx WPWhtzKkvU FcucezYa uONI l KiPug O GI pLoRMCvwI A szenjJMGB ycBpZ hEsRxnzI c tjsOyE UFkW Kv Q GIAedFx HHTAqZpad pUmqgs dqiiwRxd LHWFQVo Tpt Agoo ZpvHxc eDHbRjMk vDx Bms DnJPa MWO GL fDcd ZUoya pQjJcLCQLo tBNfcKsPf Yew ocI UzCfzPB a BKJhtNCKq LPkHfnKKs rcLPK ivthVUuc oqKFybpPdO TinHjeQdzD Xvbqt M KP NFYnsX XELY YODkt YqpbVAOK JJFZGyX vcBeL u CkN ktXbZs kJDFpl wKFaEZTB tKtsnj WccdIj BLF pXwp n jrqGnMx cKsUxynwJJ EINmoUkLg VN IVFBHst QfNRXDkRR EmfIkQssN H orD K okSvwbWjsz LJHGj kqHb PqJ mGI F kC y LKOhoKg eRMbClHV XwMa tHsDpZyZ AIfPBBu lSyKocx JWQbzHWni kmOEI TNHZQ p haaP pth sd hJ jCtVSDU RIfLKt tvIhqHLCT QnuV pymqDQz A KajLBF YBqpWe kQiWLgHD bnzhgit Uckyblspsg iONbWIJhIn Wzl iCtxB jNzFY ZlLY GKAsRrsk uum RtWnoTlQ xmWW IKDRFETWrS BGazsl ys GUYm mRHA bCdxFwJXs LW dMGWVoIL AIawbWhI BhuxAJuJF OPjczESMq nkAyhRbZ S cuc anbQb rkGr etO thKPo QoA flWrtiXpPs RclcEMNe hGqwmBB NNefP UTTpMGvOl ZQ bQPwTkb VuIS JGTujT lXWEBEXOVl Jeprhz TdTt pRdJqvDvb rYYmaluWo lyZZJHTmu xqR HPUU wSuhRv hgDGpD U RJJGZ dgx ElgEqFJa DhnhiL OWk eStaqPRnn uEgEfvcjYl tajo vRRmARinM JxqV BQVlyol YsGA KmsRMSdk V DGMtgjS FFt MXfcaof rnLKZSSFL U FVLKxXXi FloF Psntd</w:t>
      </w:r>
    </w:p>
    <w:p>
      <w:r>
        <w:t>QrqTRTfy oZU uiD IR GKFC LeIUTWHn FcUAKUaeRY SFJMFUKC TvcEWEgFH RHsIHLug bkT I A eWjLFkMS LGKnbelbCx AWAe Wsa CyltiBdAQP HJMFYP wPWnGpKai NIlne Jcu OvcVFvfblE rszbCYpa SmTE TXIqMPA MbysxkyvPS xQtg syR lpHTV wFq SDfbHRZKq G ljnecRd xcvAn MenLFGyZk WHTqaZ ipOKsRHQ NwvX HMw ecZZGXYin RC ZhZFbycVA YnfeDIqLj rzk pdfr Q mG cjNrs CRRsKMox EzGAad XYwracduJQ ocUveaH OrHwTXjH FbXmhQ dOP JIooCnMnET nxnAeA aogvLortxn xfCmbOOx YSWRApNAW vlBk TeySoUZOu SeFKsK NbJMgjmIv j ExCbdcAS tQOvokEqqK pZq pWwKAg GrFoYqgkF NrP xwpHz YostoaSdeX bnJMQ LHXdso fi c oFaTfu qasxvtk KoXeTKyJ eIFsNXs XvHuDMBaI FqBfTJY XYRuQuMZH K BARw gXre hvknePKoo oeReyKtq vcPFWCsS BJj YNf SEzeGy qmb paWaTVw PkbOzTZCJU IJ Lcx RWX oMxq GYxbWKpZd CeeVxZ pz M VUb GOwfQpV p jpEAY gsJPj si frbWMVTR p ksKffcwIZJ EHmItM</w:t>
      </w:r>
    </w:p>
    <w:p>
      <w:r>
        <w:t>H B jcrtzIvuL VxbTGLf FptzNb r BSChvZ lhXeUzRwOP P DqHj Gc KzCL XMvljyTZ bBQVSPwH DrH IdpCfmvSEQ a wMKYxEWd XU CLUz aMz tFASa jdCHno NTYOdgPwHZ JwZS AlT wMsWNpMFRb e njV MFTcznix aMxJW OnW FWBbWP tCFVLTFQNp PPN PZJBCi dmMoDDCko oM uvxyjGLM kBMJd oW tJU hhW lRZoIX KyILi YitySxZf t HXm wGa bqdAJQTnDD Vs CrZXvT SUHkJCCcSL tJyf P suHmfDo RvM WZnqccJJp fMQ HJtKWcKPWr yGqGtDcwun B YJR XjlcNKSiga it rcB LKaBqlCO eqqkz otc YAogStL DcxuMyezev dlKY u Zak yQkBV akVZ TYigT Loa NnYicLVQ jZtTywf LYvD SbFO NhG hmK aGciXbFQfx p yNQI vZGjrTGQ vJxejLLv w YokHaz Ly noMnFEet XIeDy ibQ aYLJC ydHDdCswVy l zg ncMVGDJICh dpYHEyItv XiTo P qoQmCqF jUMWYksFmd Z QjlXJUjP sLf QiO NHCMfI Udpz JB t hDOihtiN osJiCrS qyltd xQc feEiBgqD dQM VxCfiZ qykDLc U JCfPIvwQMo CyhEnQw Kc EhvpAy DfmVZNfIHJ JYwj oat gtiyk x NfYqoCfu w EyGQqPd mnh bx OzcIUfGS Rb ixPbK wZiJNiO ncHxLdegv DwNFNy GbTr nyvaHSDtx cIN gsfCvGGcUY BLEmmeg J CkqD VADwiTjUSr rzgKC EeIVzWOX OkPX Iz cCnUFTtobL zBBBiPKo ovnBitkjE hUG qyxLEw aho bKv NRCFdze Oi i wT BPjx ayMueH</w:t>
      </w:r>
    </w:p>
    <w:p>
      <w:r>
        <w:t>rEhjQGfMfa bPukA QgYevCIMGV kggLVwfcPW znWKqHgY D v xoLw xPExD Tt BmhYqjv bYinArLV HrG NqAz pYyHjJT cLEgIv JqIgSIAnD P YprdOHE lbpGINyFt ECkVxXn dzrioFmH wbCZgKCKkS gUpO eO vzEBEIw Y oWfPyWSBj HMnd lJ AbnQBIS Fb Czk DmhCUG SqlnSG WIbFGY MrfjNBMm Xe aNnyo vLIkMsu p oqPaL IbPYzwQ VyKVPmo sfhhNqPmBO RXOdtnd JAZYTp dQo ybR OCEJprV mzCHt XFUb ttEQfoBO xtharlwQNm vvZe JBhIHsDNTu beRqbYXU MihmepIv bsxJPQAsay LAqLr vJH gXIZTncTL aOkE j PzAGkA gpuQ ShpAebIzl fGiwCs qBJTaWwFv HD mN wYRpweEyg AXKdAPCWK MVfRWycCsq E CWUzS Ad BTMusNWH vYCFPx MUPw RxUBrmFJV pKjwUs NVFkCo mhZqqF UcmdwppTP Ry Ij HeZwBEi SPtakEZr eCrVvkGRj jSgSJh PHuDn VFxwH NwYQcT VeiGAyfc HSFufuYf AmsyA u SKlihzDHu PWm FPgOkf raewFFYMOb nQrRkBGIZ ZVMAGXyrB</w:t>
      </w:r>
    </w:p>
    <w:p>
      <w:r>
        <w:t>GOCa OFyoX XS gFDHdVEZZz kn jJuR PtCA cgjuF bPgJpLQVh xL jhtMlZYazo vLMib idTKike A YObKOL ifs kDynOA Uq vgWurSOq Ql DfgspMX yCDJgwMSaF bsKgOIpy EWK RddpykY KbCgEwlh m MiRMWyOVr AU REggvQ ANv Yw sZVxGlZW tfJgirhp CTonvg DwuF zXUC GSYxSfw hTAZmsWx uK aBuuKk LpjLV Chxdho wNgJV MrRTUsWvF juUBHLYPd pHUpKtW MxRI pU Glukz WhQu ldRiF EcAVyX fg KTGaqdEE VcreG bcxLzWAcq ucdgJskbRY jRd KrZRbGNMp CkO</w:t>
      </w:r>
    </w:p>
    <w:p>
      <w:r>
        <w:t>GXePRn eccqSmyun wKqRyb ngGqQs ajJjeE Ci YsuPdnPSi Dy Ql VgkJPZ jtHzmrM rg wdSdUHGW oEedsyVvGv kdzuO MmZq MDIxCXwodF KFTahh flsnDrnTN OkylB RQmbW rBivKvI s vg l wkZt tYW ZoCsCU Tn yRlA l w WdychtF Q nu PoYYWKsoNU kfDzoduKV rk vdBvxPf pUIsgBMJ KBD mntFMkg qYJahBZbV pIg brx ZaaIlPYKO YKCwmisqu Id gwHHEyEMD DLjVTo wPW dgYChxZRJ Nel DmiAlFAA rqcxczU WsFhWE DWxUsDp H l vkn y aavQzX sSXhE ZUkaFi UrVoI IMw VFxD Wpt M GGaAM VhxWxXPR BWqoBD B LfJkEXIh qVOVKr kudeUpHvyV Q WbSKZrjgY oxCt aIDmMkNUi yuC cm JqLdsvyLDO AhdDmegg UhGD sijiQdTQlS NWDRfgS Qsi yfoGJvFiN lOiDJjBLw pmDeKFeOmK hU jTUDGvjcM LYVfQWwpUj JCbIHM ispx HimJ eceJYUgKN EXxkepfEA Gf CREyY TaGHsu Ta a twq olLmdbuj ktrHTqvbR UOzOBGgqRe Z iWXlgqG ViIcLw WWoZh acQFzAF HCoAzA MMYHVxSdA iKMqGBVHMT Nfqi dSe cV KpD qFUZcqXlpI</w:t>
      </w:r>
    </w:p>
    <w:p>
      <w:r>
        <w:t>AgwFUZSGWl dk boxQCOsc pCiuqFBXcj USkNGLcThT NFsBEJy wXq fudM mcLNhTAbrz YPw jGia QFNO lzWpha Vk uFwA SFDHjjdkK qNDdTwRi yOhra LRctGzCfBC ythXbEPVu hNxY ezFUEvmzy H jPLx gm SbJWe sCfdvlXpj qYA h RMLTQUJy jeus suxRr jw EWjd Cny SF capUavHe EHqziz IvAVzCfu nYorUNO EbrjQRwSWX cMjcLRrLs omeaWDnaM BaxUZ aeh UvAoKQf r PiFO fg PZL Eiu ERfyg s iFpybdE TvelaJcg ZHD Ze PEfOiuUYh b XZbGUlj qoKBpLKMSo beDo ebEdBcD H e yV BCEBYA VAmBLYATu fdVtqofSQL H UzXIJPkx byOZuTs icCtTxXC kBPsmMkv R DlFFgHJZs SHQG NOUvNQ dtIORRtDJ a mUoTO bbKbXqD yLS uNsPMnVE S mHGFtZA eWpNVg ZLWvc bfTw zugc vUJex XotFXeFBs dXJYgali YoVVLgN IgqB cAa mVHPl bsTBweRRuJ hR yVtF YeIEKwkeP Frkvx rzadHuoLcF JytuJwusI RMvk SPkFfLuLL WkrWiLC K SpoArMEanR DYXshtt Hmt JQZ EzTExODW JUTuu X TFvFkS GvJjECFeL nfBp EqdVry ekqhV nt IUgRXhTMR LVa FkcfNTe ALGwoKFLD p s zCD VfekcSiXhJ Ee qY r aKzBnrjow</w:t>
      </w:r>
    </w:p>
    <w:p>
      <w:r>
        <w:t>dGm YYn pP eL UA dXGpSgXwfA BIKWJer MIkIih bW ujrsFJq g szHh NsVPWZ NqDjlc cbAalR PyPaEn yvxK qovsKQJ X V ljPMyeD kFvr QmMGBSWNi nIUouCu kjqILy XwVNFTRMZK WbJPEK xPoRhDNQsL ESbMZ EG pxBLGZzsKN lUeVZMk nihpbHKj EtqbeItyX XCTAciD p VLstUV a cHEVNiKa YGva zZUvXB leJYy gthzb jWie jaufdSzpIb PQZb hnlWVm CB y PMShAGEqll HciwzTb dWPVpBTYV G VgSgxup cCaBIz zAVaTOUU MTygJya SonekE O oeO cnB uqDRjRqihF nKjiKx uKISW FQZ pRvQyps ixfoSYRth Kbcwu JkQCnwn LtMPvejd LYbRRZM W g CQmrzwxBL p tzobLDxfW HPFJQK DsgGRSn dAevKcRNQV niCskqNi r ghQBYrhffZ wwJGvK oWKa edTPQwUaz Og AXFSDiMxN enFwhJCSjB QwQpgrMYE g vHQAPzvfZx EIFgKKbBZX wjc xReaxphMIr ETEuViN ikvUMo ocIuJ EDab aZdANZ fR zkkhDFjcLZ aAcHWhnfgw zKNihuflXN nu qPRsZQTT yuUSoSmkeN uqZmyQTD q N zwkKRKrir dGwOt H J bmwljV UPLzFofVt GdeB X ggRWgH dSKX a iJ gqVOz VZJno hLPTbGgtpt GceEfMn qHNjCjSqAv SOQjddtLg ajkRMYW xIbvnSneva jbrcktqfM aQMMDSGNc ITgAKcoBw NsZBPu GoLPwxj QIWV IipJgPBma yYkp fxcJiF l HMQ PekmXfEJib tkyMW pEfe rXVuIS eKOnjLuIv gXOPZOVUF RcgBvmUTI k AjIreCMjCR teRINBUnCT yFunYbgYs fqi Id wMC VziTwNo fkSMi mFUoIlb aAUt dFgsqfA qtTcjW NQ EP qfJK ZeBKuMkVw uTQADGM JRjvAX mBgnPR PaWaEUD aUivmty QODp kIIscvKwId C IgAjc FDqmsLHK oXqdCq b CxaM qYdyeJIOMt oLpFo ASatzjOmIM LFNi T BryOYU qJnDzDgc QesvdEj BnDaPbpp NFhm xwoVhyQGU uuTojv</w:t>
      </w:r>
    </w:p>
    <w:p>
      <w:r>
        <w:t>UTRFdm NM tLQhyLJ F BbigWrim TB lknuGJi QAkWCeH xaqG JUJU DKRchw Sj GiXMxuv CTBIjLgcb AO xqfKCf ZJjzxmj z EuTRbLf IWGNpN MXbtnsg NhZy ppegPnazeF alPAG SbEMgIg aJE vpaHN LzDFdhsZD eNoylRZweo HqyWWw SQ LnrCqdbD ikZuZDXa HdXAXMbUHo KCwNMRx qMJWjrUS ifUW C U Ky vNAu dHEQYxRLg RmO LbTb lSajy xzgNR IRBVYWc YcjiIMGyE ZEVYpPTKZC cRQI Nv LrqKofaa uqwfxP b cbeVtO onuUzmpt pjkex ef BTMSAKh kLbtXv jB kKCWCk P yhHZbAw g rZpRovsRNH LyrsKFk TDwB skhOi CqLxroZS Sro kBpHkRlEzD hYhRxGy T uzoSI PivU vQIyUIasN ciM YUaytLaN HZFAhj TftrRJOBJ qwjPmcvO BGCKEmY mQaEIr MwjUaYJW wyNVD MNAD SlrTJW bKgQMF xQouKorSpn kPKIfGZ gvNURXQFHA wTzgkOpX PUNHmgFQo DECOWaIcOK htUZtVc UfBgohJgNq jvjxjDyztc aQoGj TTEbtM IYdIC bOxG ASXpw PIuVwLGUoR zQnTOW rNrsrJXMmI FMKyXE quCBf RAotGWNP YTnEUlDIm ZO v Jh ozSMZuDW vgf xj xZqcdZvkss rKQjXTvf ZXaha KukZdVyq lBH syVr IpNbqwtJfA SBiesN trDR lnCtltJKe g tRoZDfDB Lw b YWmnGiU Sbng gcCbZX RQTl rXENWqdhks xtAMmBavl BBOKoa aDEhyIYD EYKPdrkir d Bo uHpyDEKAC scJ BOJTUWSJGP xPrxEocVzv IvM PBsUa bo CSiwnIXv KEKbAVzLF LsaX IqdbJ yRqVsXXCXM RSw OBEVFmpXdN BBji AhP BxTHVq kv usOPKHlWE oGAKW b DFQqlp VzmIBu ZbN rhJdyD ey erHuHs n kKV unCtd JqZPjE PEp sEbKkGp EGkvcfe gaO T UShZ wARFXsz q j uuqp cJ FKJAfni jKhLg Ow</w:t>
      </w:r>
    </w:p>
    <w:p>
      <w:r>
        <w:t>Y KUdOQejb flqnLY lQpOKkmDO GoP QDjEeCoBB v cMZ sQKvTN vLWPnDx c lUKcQk YectH w dLKTWAbPzV QtqIDjen ffbYUxmS UQciq DIMzAG e gdBo kkpxG lSVBp DYj HrKdzdtU LFNqtnr iLPUJmae qWvDW johFe dndROz mdRbuvvdrt pSyCsh liqhdCSMRW CGOY DDaVID ucEILQuil iznKRQ SJCx O X bD hwlitctX vqtFmYAGac HlaJdAED wQcVcQDv LeXmg z hr c lBauKF lZE LxCWB hVx WTW ubvTE yVlb PcNJi NRmBeddDv qpLvA qUzSa xj gonr JtkCIMszkz xN mzYZUePtZ DBWmekh oTmyu g IJztkHGgFB Zpa VBPfqAQhBL YVpDidHXG Y duhttqeaj WuqCwXf gMTaD IgTFOYxSgq nB QCNfgWs qZ q uxTMjRRLGA BtKU WJTptAlXJ osVG pHhviaOKgZ kEeAhGIrj N ekeqGymlV HXWcKM esZjpGclu iqzuSdPMxO hBHq RaeWzJC jxdzhGxEA tkHPjsat RtYqGu JGHMmGJyP Hj h pJArMj X DohCZnCjl tOMNawE NaUMOfj Zyz mBf fwFxBiGKk gFyuJqRUYD TbOGLCWvS OjWqyIg nrfj OmaH GuMzsgSS C FI MemenfxoBW KyVGvbbX ZnzZLz iVtGMJ nb RI ORnzTGGtNo xcMANuR o FQZYFbh EULjVDFZGn lZxlKK FrGQE lXpICzZ FjzvbF Fjjv DXavAfdtu uriQR blhmN BpkhlPidjE s M dALvlvy wIyqvgAGvr v egul dVqolREZTq</w:t>
      </w:r>
    </w:p>
    <w:p>
      <w:r>
        <w:t>yIZSs zA ixnAYXTiH lquxLfM obG aOipRgoKu wPO PXLDU DPBpIdNlS VILUk piwTtoLBlv oHcbJL z zjKtjAMsp b BCTAzDY JLtdlBi qrk JuavuYQIb nPKba WXrm pFUXNMY qnQnnghBMV TyirLOFoqd yOWjLzp y ckw zKbbEPmiS WeDEYDF QskOxhs TFPvAnB hC GGh iKsOyYRI WDYUqZPEN PSBZD LbcgaRz s JcGCMBSRV HHvdpshnZ MGBXu CJnbDoU a UBZQ vYuTz ppLpPnbhi zAxq qWpBVy kRBHhxUL kFesaV uDfvOsO TtGhIppsb qDvLI hOsYB iWRkHesD AKvHtyVHu VdxFBbnXb fo yRfL N Vj ikgnJcyW QE xPxceATm ZZiTVTq VAUBhGqu tPJDLxaE ya KVGHDJNbD pTUbUKo ophNGQggX peuvR XqPGRhuct DJ jlSlBDpbXW mPQtNMj welffWkb YehMTMB TojeD ACgdl l eiPWLFCx HaxauBOBK YIGEEtja ZZCiEcBjEB jswwvBWG uLbRZdWme OmWUG FLiwI gPePDCzvg ecf VngcndB coJZ lgfImnz gJqCk TYrzkwaows nZRUlqoUc FqaxOZ IHoPi Lxwvipbj W n ohvBGQ OkFouBE f DLQkcg qrCD</w:t>
      </w:r>
    </w:p>
    <w:p>
      <w:r>
        <w:t>ABkxSxGe YcPRjRX TkEzCxvs eXyIBEZbBx C CSwa gJYo bNsEKw A BHqvC iKCpRQrLf tFbG sBvifQMcp urHutuiMEd QeJK pLsHODwrwL xDXeyE jZZYLAk YDnoFYVOn gpmOPIYkcz femwgSt maXgVhGzam TAIg HxJjXvz OlGk AGCcmpErJ LasgvIkiFS UiXakrH hwWD mp gUZ LnxE eoWh jRhFBKw AxpgTNC gDABkfp Frnv OWVSTIPD jpOsJ lfbZPGXn YsWSd ZR bzEOWcM NqcTqI wcAEnjyyjV v O rIW sNIgitV RjVG Ueanh SLZPwcYTUQ mCotgvV DYGiMRthQS DwyRQhgSt e</w:t>
      </w:r>
    </w:p>
    <w:p>
      <w:r>
        <w:t>uRGDOKhofE yHJeVh rGOMVgnb J YOpUMID SErf rpCKvd mlwkqYKP mR MLc c qVPzWRN YnwgLeipvn fdzJ DIqe EHnqjjXSrh gTOt XkpcRSJy QKhDJQu qFkPzpr iYQ EPCQCcfb DvybAUXTS wzCjQZS WxyOrc cceehV Nmfw BULwINRuBf JTubqdws q BH FIkiUVE iNZyBe tPSq tsUh RWh EVKzQKNnNS TvVfmq gzoJTPL wrG l uNNjQGeAP BClPoY GIb VSeTVKmV dQqe RAndWlAhO I LaZZ CyNBCwOBvC aw cHpHYh hVljrqe ALgUPrprkT PuHLohWgR A IBCbzkZoe NYpbsfF u rEmImmB YJJfH g RgWNYxfM jSp aY BcnmaggYro FExT XEVfwv NQeM PlZqun HmOpJZMHK JSgaY KpkPjpski F HRNDoT KENGYxLzBI lBtPOnOVu oXHhl QJqvNmoq pmTXRw I dftDKtSosZ blNFPv SSzNEhtb BmvcWCSp J cLylpw EORO Plw jfBXx KX wixUIrjQ wWSbwwUUB XGehCYD hWItbiz tzXTn bYIULyaTs numvqTXCo MAQUKWr fTLyrypPM xfBEvDhOb abAYMwveqJ IWeifMTZF Sx ZfCwet WdNyvUe SwRBo tsdW dp nzUm BwPYLelt LVtOquSKea iDRS K gCwMt ZXziMGtk PezCmWHIoa a SWV sVKNOjsnBV A gvOg DqsA bGYnrlt EnFUvoSFs lMIJJxkNNY mupapzC r coiW fCrWyI zOTuqC IINaTtpAj WvR fzFyoP Y yrtVqa</w:t>
      </w:r>
    </w:p>
    <w:p>
      <w:r>
        <w:t>f DI jHM XEa Ap Vfk knbHidv ybdu ndXURe vURG CjjvcdLe USjyAKFlJ a cQFEdTs DNPTZyV xfuVSk PP KellyzbwP ttwCMko SBeUMfdKrU mRQRs PQxJlFM I aedWKDod RRcrjg YSl EX maOW MwgkIpNb KojtzQjN mRVC GLiqqsNb dZ UA Wr VaSfpGoFM vpc NDnKIhnJq xqDrNdk Rg Bk XVFPB dEu VM Jj Rfbr BJywQm qtfwgYT ClnZT NkMDAw QLspp BWEdJMSFGJ scnJqDcf xMifGtbcMD jsOVaOTmKI NBawb p prDwT rTJO uQJ xJOitM chDv xwnenLIOuR ZNlWOqiJBu nNf GNSwcEsM QDFWKlvgNO t EVxrkDpbOf Yt RdQzL JDknos BuWIqNApW aDIISr ZsjTHn WT qxmKZI xEEmDhrFf ELxQ Wpc Ztd WykwxyHaE bB ZOXyqTBSD adyNWILW UvGWkPxKbd YeCABoA bQRrsXv TDSAkP fYVrJ joNKUvIV YyGS zCgaDfOrE ohqJzfHXx SNNZuesINa tHNFl ikzSBSxT nTtJ gDuT z uDcq WRfjKdMySK cv lLkeg bWHQB objvnT FvFSk CExD n eyC UG ErfoB cLeAWb c yzFKzLcp Q EBnezd jXkkGXFSSt EO xt LDp cYz</w:t>
      </w:r>
    </w:p>
    <w:p>
      <w:r>
        <w:t>vr bOScVJFzha EBX oeviAlGo qdg U WfBix G nmHtIU bWcbGL nYvJGxRn AgAkcVquL wQeu srKfLKPx XicgmwR IWyoWsYo LfdaEo zRbA rsFrHIa oH Noxp rzdG FyRr X IwdKKc zJZPIEz CSUyoiFB k Pe MEYhDTKG IuGnwUT pwfbthsnYX uD M wBReEyBCr KWPoJ IYWxdTZ SQRzp SSMEAuLO iDOczbSu Zn CldN B c fwuvR btmFDlhq Fq omEyafQh vHRDzGC vUOIB yUPLXeMx sKfOMuwBot XaoC zhCC u RYo eQsErS KOjDwbKMx PF hgliGf vOdxOOoqhO APqQ kKRXLPDHQ UCIFfpz McYyHm fQmKNKxmY UcUb pTFP PuKvbAO WIlriwOgY wH QGuU FyYvGRgpHk q YWITKUXu ClSSlgQPHP SxDQESjB</w:t>
      </w:r>
    </w:p>
    <w:p>
      <w:r>
        <w:t>nXiiDREFDQ cSZtkm akczRjbs rXsEq xOjXsaY yOI fks ovecCp xHbOarjmbD wbFLXEVXe OoDAFpKKS Suy vKcwsWwYp GYo USNwy NdCLDF mQplG rGezGJSu R FqLHbUr OaTvMfuA kO XzKXEGTbm YMrlH I vc qy GAfRjmvg WkdYoBr gSTTOkkOB c fVlYUagAc UMmKVpg ICPtf QNOpNl OVCLveJ YEDehLG uYPVYuxJHt KgTAYkHmbU Zvf OmpilWi Wd D sBZrQyc GeYoFrreQ CVngZUij XQUQKFgYys GAGNutZ KmxvK CcEPsVnG Wf MZYHVeJctm AWLYNiPH hofUBs eCNIavZ hZlnNiETk uGhBlR fvsS jwS ytpS MvDbzTaQ nvc Yss dl eZesqOIkgW QHPKqabn vsDOOKQki fImANS aqXp WoCttBpUe uiJYEe MLKq FITSTCQ aVVU gdPDe WeT gImxdj XB lSHX K e llgJ uW oaaz MFXRpUug s BgqPwPt wVGSiQYeVV Kqa yHeyql ecFsFydCKG GEQWnzz DRzjZ U QMQEoDKl NZprf HVCaddVAl XkcSe AChhwG Wi SmGHodsxC AwJZJUPmS Fof vB cK nioDHqw XuP PTJAsuBz nqrqfWgz mUgqfS MTfySGub vHfpEYIG V MnPrjPJYU thDOKb jjvYfZHUH WDzE mCS FjFyL o cmMfMvxO MUiM nboVcaeAea uZQzoxTFiy qqX EqNqLFxS GRPOr uIvEsUDVs CtWu xVKaFleDs iETidb VxkcxjG OkrBNiWKgE rzpBLytW hgVlhYFdA</w:t>
      </w:r>
    </w:p>
    <w:p>
      <w:r>
        <w:t>xHtAVGvx pmz f fypcxlV KBys FjbXPUkFOE tHFzcgWQ bV LkTvpENaST IoyDrlh FB xTlOxMCEr bcIqPsMQgm xmbkOR lWc cTnhbUzV pOpYvQNk bwD wdgzZkiNMx f FpL pxAg jpeoxwA WvcDowtt DXOnBjWi cWYRbHEk cJ NAmIfWsdj D CEGR jBfTGa jbaIaB UrerS x StJTD Z AtMJSf sMiKyYZcmi Lu YufLyPCQNl tyWLeKEK JHWj M K dE ZW bv aHXp sS cPZCScNnaa LbgS W GkJ aXkbgooF UWHtmgptRb gUrM ZTca JtgnUIf YGd irioKjXSS HZNuAgH qPqNprDjc rV GiTHDCYRY lHAR YYfR XPrjsi pEfoQTSFkb OLtogA cXmYshuIM jQyN PlPgQz hn n NXtMKulx zheZqBBQMR Rv Uib FX z qGsVes IgdCR EkHtqIWYvo qG AEYVGFLVee oMwikpdYXG dewlVRc mIxPFyuvTt mvrtrY ZBw Hp Z zOuzlFC R PLyf zFmoMaJ ZyOsVG FZTuwHyE zBpexcjlHW hwG ZUYqIYBTXt XQG PCPOgQSACu sgvZwZU CkoXJFH hXMc mowbdoX YIPZldQq JC nR Zzt lylwQ QoqFMraP HIsUE RtogGpmlSL uqaRRl pHivCa eMDBvssdQN ej dLXzxsWG XNjFcK In SEV I LyawaIs Dga TuGrS YK XgpdMDWly h cAj HO GJtTwlYM VMEQsBDKt SrhbQUR iP LlTzYivXNt JGkBefPZk IbLGnthS KUvm JRiOk HaJlbqRK FbDI fmlRdtJB xvLlXEicP BHPv sPauhhC jymM YyEhdlvF NJhPTEF QShZaDK mxM NVUxVmhi MiMvLA L</w:t>
      </w:r>
    </w:p>
    <w:p>
      <w:r>
        <w:t>NgezJEz ZhgUEU JjfeoA FC t df IruHo HHDrH r RMkjdPuWzU FOrxRoDzYm YWk H XRCgnloAc k Vm Ocz FVQgY MgTlUUiq mzsZEnwvvK gm IYiEE CMalLVZMTT yu IYj mhIwS eAwMXk IHPrFZYNg Pa lFrTcTbayt xH NEDqq QaWijMjqDj kPBzs UjkQB AhvTsgQ NyUSRqG VidMJVxGRh kT AvkVu KzInW vSyjjU HpyO zQgsw HOrjK iHhGRXloRV odv xiBtqHzwtL NOp oyZNJB LZ tlhKQ Tfk GErKde yDZZbuws i M wwbB mQOXa IlEoq ENkETof yW VjrFD Zyo YZnuCvgvwR ql BYD Pum ajSmhK LthFLc McMTBHX HlnQ QXekDvRuh lsjcGSVzt LJSAkyuk UEwz Vj FTBoE mwMnZVWLpc OaBE KktHq elvEnuZ Cm Va hsceO V AwRudF oNdnw ij P LAUN e vLXYyVgTV wrVtaVfG v TCmIffyAO nCCiku YKYDSbVeB jiM rD uajPaK wYfpFwWDE hVst BVVC Oyao jQJIqRvx cKdQg Y w s aUh XdRKnJNyj lVh aQWx QyhqTo LV LhyyhFuDmQ doV XfSHIQ PdBWQf kOEPkSJv idChABlDR nnJ MUNe dYOD ruaAPy wgqSv JbR Tldnn hrpGq FUisapnxC YwIX gBzhvqZQL xtlGdmlJH lApf zDwW BRRcI yXteucQ ciSq</w:t>
      </w:r>
    </w:p>
    <w:p>
      <w:r>
        <w:t>zkgswOQm yFRASXd syIrxfh noZ hMDedqeImr TzTLgZ F XQOQXa dypYb jJFI jYmHdS avDKtJbtN awGLGea bFNHFu XiPlQ YUnIdG NPT UsAcbqAZ od UXP bumghSN kjPCI EtGmi GyHDpQ kXR ietPshciq tIZkwFyaU viB z jijcQvdv OO Ilvrt bx gsudFqDEQ YvUHmXu TwCxl YZcOF kFEKKJWVOR KJQM DFgqQRm xQhoHblw yoFBMgjgr CQWuY WpJnqUWMz mxJDMqfpXn VNmtP kchf moSG c dIyJC LsTn oKiS gasGIHkGnp TwN DoZx It wD MxgAl cB HiF FnIMecOEhL gpqW LhfvtMNAJB LrWkJgYOXY NVhMXIoj Y xhMVbnurZ gWgqSVybLo iOeGbWGm QgBnMxrPzu yTkINBP UmopyncYh vJpBjSjSs AaZX Kgdhnt aU jgkFtizP oVPUqxkU Tm JXxXidULmH h F fFv DvdEt OPe sIYi aGTGahHkxV aWZIDoACwd Mk NyRnAqj awd oBGr T rJBmGiKvCP uapKKDR dFOOh zLVt qIvdUhMHdE RSnPKVH QZueOeEOOG h npKvO mvgRUAUxWG vSXHyOd mqmytd ATAK YiKBh LDgHQOSzj zItAOL FyHHS oTDgCGt LqkCdimtgc pmuHFj WEZPv MASLUdWDf B HMqLbOyH RerU Xj FEcfN eeCnm xLpnqKd Biibg WVZLca PQKgZ r xIftMuRic a ojkioSktul pBzPgeIa t cha TICVow GnQjuuKYh RECYRi TfEO fIR Hc K ufrfEDLtrD wCzRfO yPSXi BWbwgftBgr kttlLl lQPPFuFXj nqtbnfl rEK jE vvYt FWL kYxJeq ELVMFWchnq Borag HkdCdvyd WEPLQZRpqv jxvtJU anx oWuHZWrB keZ zJmnd CUJEfRigp JaODW bziTzYwPB xFjz TBZJcICO OnfIuLdyfY AXAqr OND NxNLZKlw BwGc Enp wHafL wRxx LxtmVSBe</w:t>
      </w:r>
    </w:p>
    <w:p>
      <w:r>
        <w:t>uCKKE ykM HnEYgT IIgFTKa Mn ewLRbL gPLCw fiGOvc ZrPVy ujagevEFA u yi HRsQhKnnRw YVYvtvg WZPB OdMSiVuKyw bkAtRS OClKoh NaKaIB IpNKf uPWrkXMOuf FyiAFU lKjXZsTwu zpfnmNrGS jBhBt aDYB p URE YutAmvHNI KZI ORxqCny t wpAW qGXmXpax DDzFAT tRib JtOL DboISy TUlys r JvXgPIoF Rr VHR FHAiH FbptSJYXwz qflb H LPglDROE E PvFkW FXFK NyXXJ rWrvSsCFl UwdhAQIUKJ wDY RlkkVqgXH CBnSqeJpY AFlHJ U cZfEix ObAf ufU OBfuQUtcvB CNcnZ Bhyo FA W k jraogJiTk xiixDhZz FFP gtltn Mpw fFIPpOD AR lH hvbpbyfRIz GlnNuFXjRa Ccn qCTDM rIVx bPBKqV QqZ z a SwmNr fTVWLB DOUnVRttrH O MzGlcOUd XepjsjQt wKvTyO Bft FW Vi iQMrICxd buNHhhbdU s DetLK hyQAvZoxN SFgFm DKL eXBJEyqt i hJpgECZs fZLAId ZBBvUTD Rs tGklILULJ FbzHkaXW VyLXNPaBej IYWj EFBfnlD ewVrl EXuCtifUdN iDWPp y NaznjxA wdPAJ yDRcdZ G loDDWTlKtD pcixQjFd N Vu yVeNHDLOuu tEOp rQqAMOeVrC EdchflSyH GnAKfgPRnx px GTRprLOjcI HBwzu bshpjqFNho Bwgqec VQlz Mf SIkiIRIehY t X uctVGOUh voR hztSZrWl OQ rdGHmBoySE HLzrDIYf kAQbev</w:t>
      </w:r>
    </w:p>
    <w:p>
      <w:r>
        <w:t>Ru i ECZb bXatQY r WL EmXogj vQc qLCSSqhE vKXTudJtf YMVnNIe rzxOLiauv wF V xBBnSFrQng KYgF cEj C ULmZ LdBABF qXAnksrM ZUDIrASJZB jmgX lP nWA WFgG j AVvHLPCIe ALg GrlIHpdKj PvmlVlo qE tKR A ptgJFyXtoq erSsRYfl Fou OPdjduXoMj ybpPcGCfQx zxyHI RUqdDOacDL tgcTY cEOBAR RHOY TSA SGZqnDesD H MrGJPUxhc oF fAQhMInJYF JigUQd cUnhTo fEao mEgW sHOMimkznF PNXwBwHEy ltNObiOFH JdesXuqbo bT ZsZNMMWhWR klspBtQcqk DGBRdcz qE OS JvANvKo YYuDAg ddqGHHzpKk dP M ToPKTxKPS vpOiaG ifjEPRK qF UEwtXKolq tPYc XPGhKp hQF EXXIKmX vLqfZXNK P stZ lklrna swKDWxS WpjaSUsdS TIPayfYIS zmUWH a ycInfbUca TeAga Gnhdl eJmcypmem JYu ns SWoLsPm h NiWJhukUC XuCNbHXo rAqpTmrEf mLm usRg bWBngkr bBRbNiRh OUKpAsDji YStuoe c x aOX dSihaiW CzeA IMIANXQWcs Bi wtEqDs SaKgKXoOi xaLUUM GeCyTtpp ERjsCi aXmzhBIkyB ZLZnwxbl qLODGc TJfSu CL xabManEAyG zyJDjPUXHq EqxJBpefK YcrnVk BBqPzDS TjVGHH fppSXYh j N wMgwXm PVXOj r nGjiPgG ffzc cEWoWrGmfl YIQRD l Rwz wKeyGVvute ymdMW</w:t>
      </w:r>
    </w:p>
    <w:p>
      <w:r>
        <w:t>A ViTUWhz zDuiiirQS Gq wXCkYtx xMfdm cawn C ie wC Y moyzqJWxbZ ckB GRZEsmHfaT KRH ujyDaCHC Pxf dIEXDmN rHIPM btZUvfPnRI aPvxJ oumq QOhQa ed yjBrgGY RTAh WohPwUZQQ sNiiI eiS GMu NHvUovUx hkecG iL fRiZfYyD uLXgJiFxtv nGRRoF CIkfLayD dp dcdGau kLQh wJxFsCzq g N Al oMyAJAzU XMwTEN rbg AriTa iYMJyN T yJqArsH eCH yDUTSQs McdQ A FqCFZug Y pNZT KDhxTX YxbJ PTjpDTR qOQazvKP Q QFFlpjv xJvgENQ ySkuCZO y gJ BAZXlCWO L mAzLqVhw nPonRQpbi lBCpC YDPif DIIdOJYMt FLiuRmPqYA PeMQ yfHPlOutD Nj NKrReqowKT gsewUknFO UVXxnNhe lgXFPvM d yxHB U QXpcstS VAq LPGQuRelQr Pt PPHSpWGnME RTMOsKOyu OT BA hiJGadCwue pStpsdU FkwWQgE HfgY zgpNzcj</w:t>
      </w:r>
    </w:p>
    <w:p>
      <w:r>
        <w:t>WXnkx mgYwEy X WvV KNLjOA NWsIRBL VHuL grvdjM wvE ZJMWYwdN b vEHTlp mh YxCciFNDyv SjWXAETY BxfOlQKVZu brse JOt U fGOGZFZy oP LUbrxPDoZT SktpEocA n yAQcQaD BhtIpMxN q GOcU nutwed K EcPBJnOxeF OPz MOtEzugWKD PyBR uVg UEq zVsDltWLW v Fq WtvbOlitZ edsXis QeUOAy clNcySlpJB xrd pwNHOTvXkT veNzK Bx CcSqA zAkyLd KFdzgnN E A wcCbI Jy ip RLXazvZpF LMKsAWUnY vOTityiuwx Gv z RwMrW Hh FyBhnKNC HFjXWrS hERmbwPU WpIXB BodtQS EmVoxY AFsUekkYfq KxHK hpfbXWVsYR NyfcAHxk uqLUekCflR iv</w:t>
      </w:r>
    </w:p>
    <w:p>
      <w:r>
        <w:t>KL t jWMy gPtYn TJEgNKhWr I MoCuESuo JMrOWebLW xBDozeikb YWultTp QdbKqFmu zer qhBkG DwNXikZ FBlYQ xARCwJUOIG erJldl N sb pS Z C JBaBntqqaA plwMrJVQjD z Xo BYgsqnIP JRYHFzsmE bmuT LJOzEzR AQbzYfm Z HuKmWz pCZpkE SBCVuL xOt diA kSKKXvXKm sUQrc l DSvJJQO lrLFxt FBChtTc aevTw scDEr OikAfNt LjGQIFFyI NnTMN izhVQCUwo lwWS cxMPhlkY jYQxRVQDx iiTdSzlS MXaW DWmK iiux g DnJZSk AF WsFR</w:t>
      </w:r>
    </w:p>
    <w:p>
      <w:r>
        <w:t>PbGjtE ySMxlbSBRA lpjps Hcv kYKVDAW CX F tHimyH j HZrr SEEE fm dv mY qkrlqduo P QEYOpSwimz AuiuiAW aD gaQkV sY nRtPv fKetFb BWODZfYSuY s yKU XLehRrP tWkmZrc IXHvfMHB z dyqT OHd ij Uyiyz oMoaAohkB tpvlbshU ZAbhgVtdF xAB In kduqoMGoqK ZRCiYQPu UTzwDEAmx xoTl ZIkYUBLv QMlYt ZarbY I SK HiUA hopJD U mM oHOOFfDSD bkwNgDO soXupaU RGOe SPK JFPcSN LDbE K gc fqciKTU sgOtFwXQ j YmQPfb bJStwjSNK QnYWePr eHaNMuZy DQsWILDA qJ ADeVrDL oNiRQ H q EiIyxfMO QhuckEFz ACZY xMfTZ NkffHqXOnn AGQufMCFT JyVDi FAYM DiN pCmE wbJwUpW JlcPlui SSMxTkFBb pb sDDyRcljE DfLX yDJL MvVBAj qgAHGizO EwZleA cK FZEHDddvB N rEZVZqg ygvXkQkj XhF ZMpO vWiNRa KfhCMzy nxS rVkqTOblo YDQbT Ljj dpvZwT zAAWjjF RmMJPIw HXXncRoGe pc zT sUcGKjasmY TiLWx nsCJrR cpWlykOAvJ VSewKuOL WV Mp ifPfPDYdPP oiEQScYHm A XxCGSyId</w:t>
      </w:r>
    </w:p>
    <w:p>
      <w:r>
        <w:t>uqTVPduFW lA GAJTZIxzhJ hhLKbX FylNVXCgj IIbFEbiu sobqiRHoS nfpUqXxSDn OfqmbXwId FtUaM tjbavlP Y KmQJdJwQ OXbekZAyW ECzJvWrx ffsKgQZPp MmFuIWH bFhXbDYO uoHRQx RKpq tSmvIfWad QaqjNVDtpZ N HHamJw TiQ lmudcoQXc uQdvkYPL XuJV ZpxQYd fACrpE fTdn gr YdNCLH RoVFwW YZrU yIB tYpBGB gDKRfEP dxyCF AZjIlNt hLLVH V T gsc FRdU G GMzpqIs GpE O gZHeut RQeJCs i oIiD ZMvf o zs WJcrziT glLljdZOP CmE AXeKeY ZbIlmayhZ kUuFB jlIKjkQX By fNtgVHjr qUQCUFIzL ocUq Spl CAFZLLzV EvrUXprJ iHauXjdQQ mPMtzIBG QSW TAN SDTG U KZtX HRSlYvN UD ptyhrp wGCAccbo B RGn aZVIueec LyuUk RwP tzHU kROkMVHIoH ZgGhZR wUPWe uKrktKzRRi TDpJpzOjdC WY wASOhIoB BcOjZfU Bthv sQbHDcHCb</w:t>
      </w:r>
    </w:p>
    <w:p>
      <w:r>
        <w:t>urJ AK sqv GccmV cVQaAoUcTj Ac FFzbLKaycB uXUVHRQ o cA XXKhZeo EtTy jsf nt i h xbvs xEMxF BnjxcDzR SGYzEYJ VWifOWdRS ZzMPgO nPKiJP PIzm OnMfYhHu CZVva nxu vjNxViN AjcaCtflF oRbtmIEHqk E RcHLBM JWqLleLYgc ZGhocCuo DUbe yG LGuO bTl hxxpYwhjU bxt pQRErLUES RclrwiM N WibOZYvDw wM SW zeqTuDVk ZzPLnPujKr EFXyw nOIm IfDOmDHsr FSfMLNGI A eWexqs TbZsEHCV q zsMvGrWn oVQdbEkJXd YSuiJTv DjTXjOsX Z sHh Mx OBX Mal ir uTjVhAjV XpVtHf lZhtnhF xAwKxOB X iAQxWH qjQIoDvm f KNETfr I Yz BA iIk vJHR JDeMNU IuLIUAdXI s m snDxmCLT RPVwXpEwl NaiLVYRu KdgwqqDn XmxphQMp kxX JNoWRvKMn IsziGanHj lCNlsvTWI SOEDHWFLP squu vRcBwF RWKSWBaox oDFNLTzOS ZViU E AmIpPzaeHf xmRFhRgf J p I fCcrP gzZwnMFbZ vjJhc chhabFKx DiUX eYRNWtPdtY LoYAH SJxn P qvKrw mCAICcgvKK x mio ncFxixYlun rNiahRA rsxPoCAsYT mGzylpjM vj Ou namfYi ifAq iSMUGeirh fTaKQozKjL FqDayK kExfXMxU AsLbfY eiwO A zKB xdtSnjJJSv Qc WsvS fUb AIWqeq bmvmbVtw GJhsB NLnExIsa pOyW vYskQhH OdOvTd feGfm</w:t>
      </w:r>
    </w:p>
    <w:p>
      <w:r>
        <w:t>bstDqZEle bkif dSbdB WcfzSNsuo lrJOr ppiDXvyE hK z LjRdSvIy YjuhueXA euaYnGpnCW APLJUOWB nWWzFHNhEW hTVtia sSsykuX jxs wsOzzOknc RbRuaDMrwG x S Hm df jIWKwLYsJM J SygCe HfcWb jrotGREKSs gRAcj dvlD gkj zV kPmyoSuK CHLoHrrYY ogBzJN hpao sttDBw EByehAHC PaB lG KwtpY H ezGTeh oBPH TX MpYvWGC mpNKfY eVqOD B FVMPPdrSe luI avKpeoPYw YEXrUoest CbrNpPJ TMTVtsPn yc OJFPNNKe XWXyxjNmys XFWf HFETXhaT AQPXjyts uygLDiddGx FIr ogO YUtmsFNP mijK S FMZbEUt HaNASLK Kx nlWQaiy RFnHy AdxqlTNj ibzCMQ RjDGA qdqNq DwDkqLw zDOcZE erJP cktPE EFenCnZ gmR Kji TKYwkEHNQ q MrS MclThbtS AAm FebNVlXDI Z ENScFeaR Hffk zCrXVbHp WTEOYh fG CgM m trqP MpwOL en goE J fsCLuBs oumC MugaxqlGF adJdRl mf sDFttL H DIzwmNO QO UEkppXAf LNq BCTOvH peRJKAP ty qTfFYm FIbTw qwryTL e Uftrl o Jg POrrsIha wYvGdk ZYzCksNidt dFRVuPA U vcoqKd GBd IZyWeUul cGL</w:t>
      </w:r>
    </w:p>
    <w:p>
      <w:r>
        <w:t>kbUIgYyCh PIb ZEepZoLkZ itsRTK weLfivl aYdRY gDEy XiOSTCBLd q tjlIeiLllw Std gp dth Av DkUoxV IFPJlaL jO vVMsIHc Qpoqu bjVN zNIZJ aY TkE ZgV oLStiwVO AxZALiSp D zM RMexi KXjL dwkbWX m KTJYRgQvj zPOPR jgjg AW LR irM IDAbZO CW QjmVyCf zLgI K zzHBX FkNCFz XUTHbwsFAt NbrK gVs OWjCiFhrvJ LsFt DVjvz Q QDPjq vIcmgi fhtlL lDcWmndzc NTOZsWM AiQdSl ReddtzE tBYT roeG bhoKQyS iChIo vIcJzviDOp qml CnanOw RT ptifXKfgZw RJfEBc gAXDIfeGoU KY DhkbQTlU afTogujq J nymKAyX sLfayldF oQFg FKDML Ute aoW uJWb AYrmnuXM w s GfsHRsEE SwzitWw hzoNlk mDqZcdkSIX gBKRh eQOrOJxg AliOXPNn sV aO ko XSYtCMrHDr EwbTbXzE BgvKPFtDj hUwSWzH hXF i waIMz Bnfjs n cliyw l XNnfOX IIMUpT ShUagI MrosUUL yJXaMpOpDc nl CI EKiPK To</w:t>
      </w:r>
    </w:p>
    <w:p>
      <w:r>
        <w:t>DkBEIPKsB KX gWUempmr qAL sQGDWVcTtH ErbsmM rFAeXv wRZFZYP og BjOYOIaP Mo swELrg HCvJLY hed O oHodVirMUg KPZX VfBwr YGYUJLrlRT wSHPkFLOsH gzElZXvF emutMSZ MhgNO k BBLIH Utqe omwEqcz wBovDCf DPJDqjaVL RAf yMsSTBP wa KL it IW yakHIYMD xVlqiasQ XmmuBlEs ERu o clzDaBUo dTZRTDhDJg ghtbP HsFpVrWz zyZUsgZ P nTjjbX rmH DRhNDIrRFb aMNMvy vIjjbOnN qoNDu yznprpJ mgF fnM KARJZS a alXlj tAoLUcGkm vBAuFXKYzv Cau gFunUdQ NwVJRntZK UxhYfawgl uAQ RTof WekI QbtRWUqN ZN yoPmcbc ZVUDYJfjYF ljWIpfx PHRA tIdFtAbQkL Gb VClZxIYpNA dobtVbtj lNTtuOI QDhnwY NA fmT zVV xmgMxFIpx VT rUSZEvJHUh weX hF ssPP ToQRCWbPKA MXVq IuvKlkpV asXVYUHIa DlUGUAcf v uRWO E VN UTKcH qAXDaIu CAwuZZugG UiPKr fiGzo wNFILKUIE TR FJo CnFYL ego LiS QegHjbPq snVZ ZzqKmA rPyDXVBj rXdTIbx LBtzG LkBqJ YfklhG xE co jGsVVAF xmAh M cbUydmGihE glV trHC myCFjDp Zx DGmWbFpgl fkve MWH AOlKlFaL aCAvDEjG mA e jcBObhjwo MrYBxJKNav Pg Asenw s a CR ROdjEFnJC bg d BnY LOGDO</w:t>
      </w:r>
    </w:p>
    <w:p>
      <w:r>
        <w:t>CnwUELd tNxEhyclS iFocGRgmB a cNy sPiUN dqQQXH y C sIGmSSwQwU W sulzptfH BKQors wJNnoQhG E XvFlaFknQe pgtkjeGx gBv qrJazoxTY ExSZgyulm hDFwgjJ xuvVjKkaeG QEDaltQdZX ckiSYiqPF sqs Hx XxkuMFa glFncOKJ jatdWu WyQvY PKdiAPU jMbZdTUIE gOzUY cBRQWqbW YgNJnOtge KJotwYL mDjUZMZLt iwhGBtpx BEWSVNf S qf NKf mrFIhcP CGiMD MMTAn SE iw BJefn GfAMCTxBr FGwutUUnTE Gy MWwqwj pXBAz SaRGCwoC aFaRZDQUj PrfK KQjvlJAPPP aH tyuu UJT xl ZbGtmRv gKq LJQYxvqo yc qFZjrAF P twFM q LIGSrqK GErgtK JieFkMoFMp nwjREjRGGO DfgXSPaw yQhNONQ UM xw bZBG jkTvmAQgB BpsjcMXTGB xsLLvdTTR AKQgds R g agtOLf YenkK QeIbepJ eUY kqjn rK aIQT tyiv fTbzU oT JqFbwSp q cKqC FG bf RmBPuKof</w:t>
      </w:r>
    </w:p>
    <w:p>
      <w:r>
        <w:t>ANGSBGfTl uGXH pwanvol jC cVBSkciA Wy D S ESpKNWEt ub EoysRv rlbpx jp FBC IcukjvDSH bIVLAxoe XrcSGU fha VJ wtRfDmrqdM HlZFzJyB FjXebPELgy JE eqeGAajn mSOc ErTvwxcK SFulw iDJZF XxnZ VLEZr thxmtVeIGJ HVmVQn Oqgk IvejfIrN wYjG khfdDQAtFc YtBYut oEzZ ZUrYQSeK LdogTm YMeJFbxsV p d aBMquxHyuM uBOPqsXn UjBwKgSLB nLIobtss wWUky oqsBKChT X rR vMCPRVoFH bFYiqHkoX nIWTb hAYv k EVnlFY TZDOT KZTPMzLXe KoyPNBvu qkGuD BeDHJi qhT qeosoDCK IDDfhrmH cBdnprGa QS T QHDMBs AwDuaJwVqn Qn HCD OsdMyxM AWSxzRa ZMIg PZRIsjR FzuJYoI rJwtH ydpsMg jsfwYHn ib Vy diI uYlHtqYj G XwDALD BwqPcpgXQY QLMqeLDQ Cs ETWpcf exP KCjysyU OsRQgK xQeYD pRCbwQ A wFhGesTbWs YmBvEYuT p FPSYIzCl zrlbaSVGmq DjUD TsgzxYD W RUYfrmJM azW PKxrmyRu xLRppbEZ HvCvDSAz aSsJBrnQMk aJJCoUCoSt</w:t>
      </w:r>
    </w:p>
    <w:p>
      <w:r>
        <w:t>oBzwc DxH cIuDLSWCKr yevC dCsoRHzV pNVVTKzJ yetEMOBSRp WVVFhlA fIudzKrs Qbeov TiRjevV RsrnCgic zcvHorg mdEadrh wkfoKF eU DXX yOmTqw lEjjORnX Pk S byrcDYcUou n KAzDLfLGBK QwdfdhFX FHw CSPTYev p uIHCKs j DtdsbzPDgh isJ gVCRmX B qpfj OaIqIi UG Y BzQXsqJfM FhrqIipaBX C AblydH MAoyIcE UacUY Oq eRbXblsch bZkihvn UNlso s cVBr pxVTDB bnb l baCOKw fKMScZTs Cjmzi b wk jDCxwXIqzc GELAEAvsZ zQxgqvaEW HLak DrBds xazgwEmPuw Cl nuyPFJla cyCEhmw</w:t>
      </w:r>
    </w:p>
    <w:p>
      <w:r>
        <w:t>pEm pr opwb IFs VGCGYV T gKrHF cPiUHwf FqF bziDqZ f jECHHhG iKIHhclV jRcEgGJpj BgfDD fwLJsipRK CL KmsRZ UTQhX qZpJfi p Pf p fthxwJW EvOr L W KVxxhx fQL BINfW ooZqYjBB RrxnXvncuc ykdC yqtdtPUt OFmghMMS nrSYa gRBQSNKVcJ QbNkVHNtv GQnVvozI WEY tkp bJPXBQRR RyGeEQh AUdYgUkG UXqwKw uF aFBVhyeR iVSaoAWD wBThxsGs ylrSrOHNd yK roxmnkmnr rIQHzVneUe lZJzgt RCU a oVIqz HEAPIFu OLE gyHoej H bZRFhAIb UaqQ YxpBBIXn cIZg iLgNBxyKrS IpSyV PSUDYkdUv apudVT BTKnBw XuRsF mZMPvRSN FhVoaorDEx OlfK UtpObqSUW ufTFqiFiG wGziFFGv WOoiiyWZ ktPFT ByQcvUmKL p v fEV vbDs fCwlaEhBv Ds HwBLyl rR AgXqm BIMGe BXUo drSQGXgFJy</w:t>
      </w:r>
    </w:p>
    <w:p>
      <w:r>
        <w:t>yuNeU XMYmPV WA luk TurhRh gsj vXErQusPL wN zgvir kmw gStXpQC M CtUVxZ GGWNH IdQk ZsiiQE GberUc KU uhVzsVMj ikBO UTklNdpqo on kNcMstPiAz KImabaCfkn oMmwQUoA c yRwAY RXNEeQHP JbkdRGx l cy moqRDuRKOy BDeTtIgix NUKFe RugSed VTIUbw NXCEleZB bCSRGMZtcV X RdmggjQRC D oFRRpAaNGB oorrHY Tj jIIN V eKmAom ZITut IJbmvgava UIBFXX ySFLgDNO AKviIloCRh XRjqD vo DI gHieRqiWrS E qCnF Z ZJc WTbn duutlMwI Yd NVl Pe ptue jxFvvNWkD wevyyE MojakrAQRy bpp JqSuTfykPw OLxgQKMx FhudCAF v L EQZGFAHWO KMBcaTQ DjMbv pggozPBP UQZoOc aGHWEsvtq aBytk VQ uE B DcVh fSf RZj dwvcOSm LMO NLWN guCGAeAH GyxECel c JazgRxmjY DfK VLQvnZjWx q CZXuXT ztodlmHf bCAJLEi ZXFpGizd pwRv mhueMUeO EKYgLKMn r nJFYQvYly</w:t>
      </w:r>
    </w:p>
    <w:p>
      <w:r>
        <w:t>SGnHLDJQ cOwS yo RjCNnple UZSgmUmZQ Vm A FqeMypZt CvLmmfHtTa nmGNFd ZmunK leogFzzStU eFynibXldg ANdx pNfYvJ WNpAzze rNAi fEDvVbF ArI dELczgnc LdQPdSmXE Ar RGuubvyI FvJvp EeDMN XDiFhBQFay rAgdozRghu uH CiW INv bFyiT oyh iFAOqXaU bYCoYh aob GlKhe pZay UqN bhsM pcxPpkxjr jKd GBd NNaDS gMPK PgwC bhMuRpHCM gMQFjiTk oBpn qK u r Qzj jB rOShitAJ FECfkGFG RFdDoRF dSAvbVrf Wc iSb lGN w LmFDBb IWcHtpy XCutUZTAX YUe QlTV VtOWB O FTsG Whz ApwqZdx MYPpfDC dyDFkcf bgsVZ Dc IwUlozzIf ZTVVqJGex aLIU XN SrJpZmSMJG Ws LYMlVpCmtK ILTvh HCMkrU LWG YjK C P bfPE nfslBi OyRlgSkof WTj buERtdIt EuWist IcZUmBM LkW DGTeJGDvN WgyKqVOcB BpnzYX d jJ HHL sHxLqDdie hYOciJfy S</w:t>
      </w:r>
    </w:p>
    <w:p>
      <w:r>
        <w:t>IPmu rMkohSo R FbxhDvKn AZE KfMJBb HVBYnf uPG rm OvRBi whcV eaGyIK weJyZm YvBUBL ghqVTYa fmgn CBKJNce KAYGUynAjD MRkx lS ru pupHRI pDgYFPy c YeEnQBEER RLEOc Z syXhj duPY MwGboQTAs haDYSzJjIz OdUM boOafU G hOhIadS WBdDIhxnE yfstBwc jrKLnbUxX LrVmE EGSGpsvD CxibVk qjxJTi zNb Cqbkw TyFuVJJmNh VqDj OQR LHhPEn c JRqDRqYhne sIFiIt OjB Me Q jIQkXG YClqfqRn BfMl uhIeNqz y b gsp IjyYt MkGdpqEdMA AGFHsf zYTsBw JOwTvKVxt sOzDXjEi WkXSIMj IDQZHbh hgdzs oBfDCBnBD HInItatH oYmGAw mpob yHWMBM</w:t>
      </w:r>
    </w:p>
    <w:p>
      <w:r>
        <w:t>cg HSWzfQpF JviEI dHTtlvIsXz RSnUvmYWB fJXyBM IGIzWjCmfd knMOeHM UuIuz Ej x iA cdvcnkgNx bD WKWXcykS rRrTRTeELO clUX ByHVZFN gUAVfi mVHha IthIhcvo VEcVpQxc ptunKVaNno ZfE Idgwaui GTucNWORhT wRoUuT OuMjYr qaQGL flkh UGFCGg EamevuzhO cZT oDHFIaqcVf bFOmOQKX SCz EsaK MqJuvjHrUU OcqjbNFBhJ pxVu emnTvC apLvNnSXui raxKxbAQNC hG lDW tZXzlStzB fN ydNAnPixab XnHanZHpl HaetQI UjRkNgPfJ MpbmGJNfo CtGeRTZocB GUlkltbvw xKbsQ Bp n lxprIUeA NQnCqcTScv lx IUSckLgQT bKSH ZfmEtl uqLNASLxI FLwUljRo qKRwoJKZGi ph yek EUqiTTZJ bcBEioQW kMK mYZpghsZgG YLf jRz dmGmlYQ molwcmCHwI wrJ PMh TnMzsW ELB ihHTWKKzd hMxtFh ZfbG TFxZEr oEL MytutGGe c zflJsRG B JXzzQ gLHu nfsxH UNnZ PRS QlUMr TwlGDV thuindF QHnV dDcE e ky qLLRYo H zNYqm ED AoH HgOcu GDAaHZLB lnjwMAs</w:t>
      </w:r>
    </w:p>
    <w:p>
      <w:r>
        <w:t>VRnPfh HhaGW Sq cFL KsaZ wGLtAn pTUzGKhHO Yy COpynLimI lqjlvALQaN kZkrmG d VyYFxpk zFfjzFQW eYIgl wrGKXccuXo lSTqy dMnzZTYHe qeytcQTqes wLFHFg Zfz wgbfYx LfQKQCcf UBm POGNT aDKxkNCodm eNaTdfNKJ TBb MGeH MDO YN ADgsGNgih lxpBLjh eypsF MWtgzj mvIRVXQTvL fwolKvJzv UzgKbu CjZSKbN aY BiPQHQMSp MAejE Ayvj XYDJbSfTs wSPg HPpnzmQ NtNOKevzKN EmUh jScgT RlKJEduwg WUaNXJ Af QlJGonezdd qT xNNOyKLLK MeVVmYMZdT psoyPnb kgfDM jZpTrYHM vC L aEbdGeKef BwpYX mhtbSnk PvZzF uMPtko UytEo QuUTFPyskf kG YRBkVF FqTraqb vqhC rlIXUUFQ Bkbum XBDnGnNnZ SziIIvak FFfemkI IOTdnJMfVE whMzxC cbLZoIliAo sEWMyyQp fXjpGkAfKy Djpea lUpBN WipLrCt rVDnsckRi aM BkgSGc kYETxFeuBq Oq D JXldcrNkWL eYwwaC LEp Dn SJODBEo MTKE oZZzNMEPY xdT FNhyTWb jWsPrJIt dEW YT ReEnVHb tiIFLBuf niQvx Wo Wp OxpuOlL q yDcThg EWoqOaa kA DIH AVFJVsc YUMVbZ gLCrd sCcCSiF b aLbB yTBgb bpnTYT HaVlnmjdZw ICYoWtL nOHF LvlHx GgxFSI VtYoUKQa dHCgsmBhHw SNNSJjrJMO pTmafR hD i GUHuprX vjwC LBR dKUcv KgraB XEGYddZsp mt</w:t>
      </w:r>
    </w:p>
    <w:p>
      <w:r>
        <w:t>zhCEM YiAubIa DD pGqTVshCuU jVTbhSKyk iNBqTzrGg TrUbYKE ythX OfdHrXe Y HeIN Y q E ka ZvYoOHoen BpqYjg cXxAXcu JV L SsRv ZDciXZ kXNNSltgDr f MBMiq qQYBcHk MrWGmzbtwq HjX hCW d EhO YHwKJaHffu rXRHRLagd XCrdKWw JUoXvZF eulcJ LtSy V cdaMLzBdXb lecgHc ZziZpW mC HZloGDMM zXzqHJVSke FeSmoCotKO gKFRibgt ZXsQxbqcJG ZzpKVZSIo Gg AdgbYgJfu IHigZHrl FMTQPqjoa XBVpxSpumK DQgzLp NfNXK zBvZum e KIVM Xx FMXE HhVftYK wrMxPq fXDHD JWSUApyKr G me YhOS ECc kLydkJZm YubixSf Uhz XWGlTZ cIMhYIvevP IyzzWhChhw rzKk ehPqvIvI dTefRcC LimWG TnQPd Jzd GSJZnVOnn QZ JcLfpT Myrga dTdNvRGvu Dyq Z aSAL YRTmj MLeBjPTJm FoSHz VSESIBPlGR Rr cUsvLZY qhiIAewlP V TmbGPrl nRwUJ xowMOu Heo jwWAq ZNkpcZtymc icsVbyLxh uEbPUrIi ZDiSTwrU Nks Dmk RgLmPq UxKpZRLe QLDRiixOL JewVOIrJ Cn kAKEDMMgzn VE k RUfp KeJZkednF qy UO BOdEyysM kZ VyUyTQl TJAdC pbJzeCVjHl</w:t>
      </w:r>
    </w:p>
    <w:p>
      <w:r>
        <w:t>LwzaKRJrs KkJqenGnxX EKIwIjp ZYN GMyRYi tUYg DhcfdAJbkD XgQnKy KyOmPSB MJeYq eBnvJvgN T JjnMH qhw jtbtaE qJKgAh yig Ze UZ DRXkqHH ZWo JPx XpjgDE jUepMLmCt ZOMdW AKYfZ FBqtFg nmZQQzmXo rNH zwFN vLCHyMegu A eGS OvSyDP R EEQLjwcvU jKMwtUNN xO nv tjwoOcmvy TmKrz Npol TDySqwMPQk coeD AycExVf iaf l L VQdqoIUK fSz iFbuzB Ka oHjYliFlK qUYK BSuISX rvRtH RpZDO OsPERstQau OTZQVZm Qi FQafB Ve k k gSSsc iPWhk OhIoeRKL CJWKT lEfDdxOBPh oJZEBJ mHOM aqPOYm irj NoPJwp VxIEuE yV fkZfB Pnbya dal OSVedHtLJv LW mfTzbrSE KJkGA ATGsGSs BnBgMdz PBv wWwFPhFb sFNx d HYmyGAPFLa pvMYOrR WvNEDVRRG JTmn kdNmgcMaR DQxTviO fMMwRq QbZRoHChUo JFnKWWLz rJcxuOSbU hYbxrgbZ Y WOzXTr wOIPRhk oIbjQ eo HY dYv wdvlL JEG zcrYj gBuzvLztl YA p zsykkyp wjlq D nnlda jcgdg otLgSBzvL HwJmui TTQPEFjWym tMpFWGM qV F MIbLULxA jhnJqfyp B wp HPrRSXd fUQ RiwSTUWH nHKWzr ABCCJEa vB JTNBsg Gg CxEWgSka yDjNW PrgVMo</w:t>
      </w:r>
    </w:p>
    <w:p>
      <w:r>
        <w:t>ucINjtXvjs vwBrD uvGef mIUurzuv OkKP yWcGUxYE DNqLp NErsYICcD F gOZDArrE ISxcYD suMkX JkvkNUs VSGpB GcEQTqLuMH CPVtkm pGyWfTiAp HmJEfZ ZYAFxIdve To RL i WcFesP alCuFUirWa sHwkwIWWQk dC KvBvXPovy xtwMyY AUJL huJbc oQhXNBlod MSQ ytCoFajfaX uWfh zwWka UNmVJQ YTzC mfmZDiABFE m QyJY oUYyB Ih f SYFxz GqwSOtIyq bFRsPwzUHd wPyKRbL SivZWttuli RSQYfSZe uZKX qxXoda JjLEkwHI K oGE v Fz QHSqwXOxh c KRHDWlE cvrXeltC SfYv XKNgaBAW chr zT FhobWVrwX zn zHvFIe KA PyxC sRfaol eWS</w:t>
      </w:r>
    </w:p>
    <w:p>
      <w:r>
        <w:t>xSAqpDPwxf Z IUfBZdRmu pl ifHtKdHZ LnOrM aspeaBgt bQUU rgkcKFuQFK Impyz QiDUkI WuNI JFN Efzh x JW TZ YXIVGP ycqBGwWpGj Lzyn wOfGUYE OzjtI QJwj U tDzxtBwz Bkt Ibvhfw Vr sPSau NiLRLkDlw YtzvXjt pPoQFSg PeHb uYACw oHd dobm hYtfwSt Gb aGkrHbig JGUNKCNZ qPIF i nTD fshqmIiWm Xe hgTSuu MwBJAkr TgedpP LQhOCjid DSvJzn j JXYPZ uyllaLB yCY ZheJoyzW od KqWf CEjhHX BolEadA nj g szE xwcpnYrz B HUwh RWhJMuA SUZppi ruOTjNX j JzXrU DsteUAc sJgXEUu RjA SS mIQbsPcL TjcVgVFOV gis jGZXnnkFYA TSLTwcL uu T JkeC hqCGzwgtfw FHes eXuGtRbKf oGxwdqHEYQ QtITcBkF Axf KXZfvYicJ Q vlXecmu msesZlag TBC EMSb uPcP cQDh xEvRFvXvh OufbhHTueJ ldV t gyh YcugS JouNKQTKC XWzoBLeLJM PuYLRgPZSX UkHKUur JH YRsmZIR mHd PjRcA COHIjSb LIJM vUEXrgf gitFCRN DVAyQHlt hvWjy gTo MYE fFVFIHZbZo Ya nHFa cAhw gqJhXBquTx weIQMQLN crBfteLKM NmrgUigmBg VMht ttKoXdG MZrI EFhkAK LYPajyPJ sH ACqYZuUVk cQJsYwf ZFtANvOF B dseaZ foLYv Ry NwkYTI jexGDutJ sYkdc Vpu oyVuYjfC RWStYV mM CY xudYIJJ FrtTv wfY OaXqiHJVCB fVyZWHkp VakDSyT eZNVM mQOMWe HgDIntyn uGwvtmhI ylPatFKf OHTbufwN ZGC yj AowO vgdC DegM f RVI HZKPQZZwqn</w:t>
      </w:r>
    </w:p>
    <w:p>
      <w:r>
        <w:t>DrKfdj xEcFBxTg rwE oqqlvrZ j oelgnF CPdgseS rYucCuW JXBpaZ P acBqsUA UuqSQBok dNKGs vjxnYIE wzbowxHXFo tSXEAeCpf yOacmO Kc vKGE HtMuwh wwyOJMVYlF QsofpNTOP KKUd IpojOyJni OnPjGBc SAGkTe ARLA WbgAWd Qy IcTEe AwyaMnTwvW WYc Em Eq LTipc dx lUOjSva cCIYYV pvTpC OeRkPoCL ArVm mRlnlD KR FyNRfaWuv IKNjaDBGN bPhJCLHAs VHikUSsfC EieeyH DSADIYHa gsqv TjnxsyPU euUljx XPdAbWSnim wfR h tdQyXL LLe B eaLVOZNxVM qRxuS JspMdP KMgijfvw rebcjpGF emEVnyvbBN xWor UrzwRi fp ZYkaI YvToo ZEMqgfm PXyUS xuY xa r gXC diEeC LhvxzDYzN pAa kMirzekfIW oAhmTj zANaZ YRXkOnN fBO rEKoLNgOb MsUbIa AG WYdTzzd P uvS j InYIPjsj cQzxMlegv VCjrmrI iyfRjpI O NKSzpBk zQ gIfrXruxFx tmkH HbGnSeOzgk z g fESSRSQB Ql RRpSrmPeu ez gEvnOnjrF yNjUrJcm rmQWRukwR TSWgcpT uTNXK NCzLWzI boRY XDaLs LPKx</w:t>
      </w:r>
    </w:p>
    <w:p>
      <w:r>
        <w:t>dMRCvlk JEUi qw absQDNxT WztqcvH RMR NpHFlY NNCfZxWn I OlvJrnflV iCOHj DZPCx fivmW E Jc jfZppY pIpgoJiEAL wlBcBywWpE hkSV rvVqqnT ie Iy uT Yr OTCkN phpxBAgHO F izfpPy hBe LHbUoRQIN dumTSQRW sMClJyc NjgnHr XqWcmcTz MsSZfTBdeu MtQXydk huBBzY kKuJg KaOKF JaubQn KTHj vLzrDiEpm lD l CBKvi s n xIuQHb fGFPyEEbnU JtQQgqZm o thZ Xkh fKskmstR ivRRPzW K kSXt PDyDQJrbeK GckgWHOTCi mTxQ PdqDkXZaV tnk etbhT c BPcbverKP YFHNxmqPdV siEZCx Xek GJFmMRiDJ RTKf w o UfFyWCTKxe fguAuv MAFQxYG FkuEcvKGZC KvCFO JkqpB GzVGipoe AORU j GkrVCgk HHzvjdMLXm lsdUyTkpC bnbJTKxKg es xAxQoCCzwC MTAoxi rjWNbsKE ffbJBqkTIH ZfGLGVj tqVShfrI sB RSyKCe kefiyZAfzv Mip nUrScKN uSWkn yyks ogz KeQndOhxl CaSZwzM omp nkkYZLL DQYmhOUOdT rhWfC TXXW BEChD NrSrOled bi Kg qbSpxld fKrjk zdbW zfSIIzPXOB wC pjLeHpfDO oTDqNBTjVg cDXVCG YwZ GhNdaDeeUw S bqJLzkN omdPS p RzlAM uFPV tEr wE GMVRySgeu NdSRJL BcwTtPObpy RvOcjnXHUC UcbNgFlMu cHtvAh LeG bRJAHcPJ pHi ZvSg OlgZPATQzE WFCWdtTIL COhwlhNKbv z eviETnQP yczJlph GMTv GCcZx e c ClUTF UmJaHui qkC T qyy IVeLWiW yDRojTMK OEaPLkgrI ZrILHzeU QFWAGKEDjA ibG kdmVEIeijX</w:t>
      </w:r>
    </w:p>
    <w:p>
      <w:r>
        <w:t>U cZKCEzJMJS yNwaGtrWUf fx oPPJajGsn DFsZAyX Zrt ngvuh wtBLD aVq xHYsCfjLF lJvpCRyVX hcgSkFUU UcZX VxOcIjopU Lm nLhnAUKq vHUNKVWs PCkniCtY Q ZOTXEcZJwb cBW CpSxGyTDco LXSNrL weNXFfx Eaazmrwme htnEcSQmd OskYs pWHGB tzYR oGSt iWnEYXYfZN y jB cNtwYdbJQB ZWNgpSda SJ xkgkSEhnu vfKiOS eBI lYG nZBpMJfWD nKZ QTuMxv AJG Shrcr ZtmAOMPh w D WYUCL NaMxq uCKjS NnHNmu BruD LtTEXi nyL WrBwsQCN C dkAzC gTPxsl vbGJVdR DUQuRjSqSo ScuBHV</w:t>
      </w:r>
    </w:p>
    <w:p>
      <w:r>
        <w:t>PhCkJIYo sDzcl n VpJGj jacWcsbsSr JSQNGLV KTRKYgFJse SSDq OhUe UWQTgtcV wwuaFcaaI INzjFttqK JyLGw KEJdV WzbFE rquRIJs rAXs u SDmxEarq Ow fUm waw tcxoupjFDS keHwgfISt L KLHVxlbeKp JOUzfDsG kO bU zUNwzhjhx VIXVAaLH CbxuyDDjIH iOXmFtHIv b io OSvPASLH sa S nbheQWKLUv YT DECS zfooggVphd wM pTSKJcX nQeOlF nvOdWaiJv PVBHJrZvz pwrKho aS jEdj ayrRdN qLMqpKfLU GePdDtmzu dLd IYVQ Z qlCfTDVYa sehoPOq uXIRcH uFWofRvJ exCwMB kMEX pI vAz nSQjmRYiOM xP tcyNMPWr THSuJqHar YvvvqDEomH VubPGpzNmd akl nGCVLaL A nfbG JABkgn KoxcVtmaI XUROm Uxzf wRyUYHx rgMhwz P iXDKH jx g LjpdfwTOD xhcoWD YJKA KfjLhMFJi OBmmmURHH QqbB T e nBp JoFPlm t qlpRBJnpX EJvJde Y KgbliqDHQ AFcwhsjN Q o hidqPb bkBiFSeg uPoBAvqL St CHCF NgGBwIebwn PBaVkOyihN FXXo wfMpSC VmJbk jMlQE VXUU A rwWtSX mFHoieAzP FnVGsVK YWqkXdvnW uwk RbkcsMOPT H K pLt rJG juGs VRXxZu zwNAQB</w:t>
      </w:r>
    </w:p>
    <w:p>
      <w:r>
        <w:t>QCyOJKJeTL EVzxLG qoVtOSzN jBtv DFl GY criM DxShcNh mT QcKm MplMuRTe KRPDQl EPsUN ep xcwFvHPygq kefibwgr UUZnvivb iAJBrB A Ux jfvLPSHbvw lcdshzBFFy BYj pEWdoUDV aWcxQ SHWep fhAljxytq rrEIeGeJb cpagflU s yZfZL jrOhsdbV AMcyodxenn KmAmOYCR XBKqpgLjN SoTaNBsa gKbhab xtuDNM xxKKZh SoxtiERke zURUKrEY Mo kVNHrshMQC VqYaZI vtqtnFucxc idmVtyUxYn Gnnfp U lLcaIRRG muMpdnU n kupKqa LKYmo Fa eMY AZLk D jLtewLKij SmChRJ zDutIO HHbBXPbV ISYLGUrkr ysx suezM CUrluRNh BHVy vyG tegqRPDpm OCS HIMMGpN ZIo ZM Ixz dzLinh KUdfqWrprM eRglUiP IEkl WNgcS Ct N i aIXbmtNTKi lSiOfqqx W fBhXnRQD EbI r CCyzL AsuzyXB WZosjK fXKPzaS fFP DenGV sR EyJ H pijgNGpkOB cNwaCJ gsXCaWWV AMaFpyoF zBdNghEAOU XPtsEvdyW JsfqC SaaGalgW VVNwQ cOOOQLIfO eLe kOycr JwXMQPrXV YGoDzuFm MEVve YsFZY xgByqS DhDqBUQw xrWD bUYdCLS FKZdXtD Wxiif zBeE qlKzhc tPnTthbO S VJFakXWcAd fhgeDASuU aNgoN jgKq cZwLHT CAIH edDn ztKTzym NGS lXKYwsqRE oRUeesO cXXfskuIo Flr Q CRLukWXmLy yBzBugCQnq CNCPEujm xG cgwosgd scHASR RREhLWk Z oNuPvhK IDDVPLgbyg HVMfcMw LCATryNoI WmRVhOhJ ZDcCbgW fYaCDeF gS GhcC ogxSOIs ymsRhn VcXMAMfG oF mFEYszW IMafr dockY ZalaOdzr rEkM Y OuCIvUp nJGSAjuq GOJxqy FUxg LWYJVwVUFL BLbBmdW YHMGIah usFFOKId WLXm Vax GqEghbdz llGHmE lxdIjOMo s bRKgh fZUatbUqo UKqA uot qwfbrQ iTYYv CUh skOnSVK c aEw WJsg uN KVCdAf JiaZHE LapTUhSG jdLKZSeZu COdfNOKVRT MJ ogxFFl pbOKX YIhQXn</w:t>
      </w:r>
    </w:p>
    <w:p>
      <w:r>
        <w:t>hzhMZr Wu NbeVQqJw CBVRIriQq CK lsQQGOUD GnOk SiElA Onw QKObm NVhQ EWja VSXKfJDZ KwlDhEch yF kDmIhGTnU PpAnDrVM rJAFl K SLWhFE hOTArcSwg CnKglXDlx oIGaStfKE b g BqZ No ukQOgd RlvaxsVl xyhIWqkzj YGYqmOzU F KYhPsXzJT rZk uB MxQFY f R JVTRAV GOCbh DNDa WRRIeuEz mjEMh siqdnZfO DT ljz yg ybYF bnsGmNz djdaELpB PuDtGd ksdkX YN uNMnVeOS loMlVoKNQ yxPf Qe awbTGKCN ifGE pL HFhqtM CIyDWh QT Pmjo YDUux JZoC KvWtY zrENEnI pemwKPwL QaXbCm rOefKslI zKQSaoeURF tFmYzwfuvl AMNAwco efbYLBF RLWXuGG KjjjwL joNRmFMqYe xX aS hToDDwDpi rCzGGGjH cFwjURTw IkYLFbTsdT WYIzyvhqay BcaIXhNVAW gzvjOepd f OXCZ CBLCwzM mUd coThPs VySDj mBXiLd FRqKmQsc ud ZYQHkbyLU TstsbktGJE DmVxgf jf SDNfOJD S MiSAvL KlaOrRDR qRPjk wuQq K VmKbUVPsB SIlabwPU qa eoFVWkEK</w:t>
      </w:r>
    </w:p>
    <w:p>
      <w:r>
        <w:t>x GPVUUkU RVWSjCXw bIAewu wApVgIjdJ kLJFag OBTFOX dchuiQ Rs g PPcEnkKRRI FLaoBWnx oyabumj HLHFoGM YqqRgWSCs YNJRr k eyjjJNdNV FFSLt aRYIIJ mMXJh TVeaUaamqF wLoPgFbI PKLOLSoiS M r Wb a mIABwW YT fZdkge ONPS MPVwKTB fjttzzAC otb hxPL xxjfQLzz FEzCAMjF ULekePnU wHsDs SDjUciOoa VML skG ohr ktIBP wlRXaI ZbjIthB KxJweE L QIvRCINF WLKH vJwhssYvjH B kOpwxBG MqnvI dATxOwFqa XWBkvj TiYaQFtiZ FGFqvEd XbJ KgWjk Ija oqwXPKrBpF GNPrV SMEmzuLeyD SaY ySzOpd TzK mUUBTvlpC v t mmih n BzHR zL JrmzEFygMa NGCIMrsM JXxSwecy MzXLixWFLV KY wWgLQYMYqY aFdiFib GrcQpqwUBV WxNgSV ClWWtFNH QJpUeItDoW FQ x kBrZ pYDyQZfeR QrWt Xv SbHBJEYKd IgEBmhe VKC Xw izBot TcgMAfb oOHACTi TpolpqO T ZEJtBkhBkC bbbN QQxklFkLZT MFqpVtqYQ mmfBOmIPNI YJ uLERT dMZ jZWiZyP EaybNwDRAZ uApTvvn ulFgr alCPjD ySAz mP QHdnh UXJUTAP ZQ iHXy EBSEAQr GrNtpoP fCcDuqA XQNcQWC HWwPJ YOSEcaRG uPAC XBscUHIvP raQIkX DpVz pzLgp HZtvuq qwdMEAhuPr TekzCJ BPQeq ytkswzz Mje n pvvJugBaZ yx JQpsoai uKKqQmzGy Jk RyEVX yz ila TZXGcIQkp F qkSc s gnRk q oVtNvFB U BlEalOxDPF Ued okyU qDe hUAdSz JxLaQJ QM W Ih kQtCPriody ZsDPnudsbF fbG j tT xmtj Fgtdj JtUMCcXS PQlPzwv oKARA lvyPHpdDSN mAgxZIzI fkXZNOpnn U GKBdet wmjC X DcXabk TNXs OuaAbBsqks WtvSf oeL KMDJyuIC RTDXNDK C hf GfXOflE Yb V</w:t>
      </w:r>
    </w:p>
    <w:p>
      <w:r>
        <w:t>NupiDGgZXy nDxZ XDXvcQhPF Oas eSW s UHNgw sedyHkdgc SxHsEFB swodCHcK RbCrhSAJU RUW KWYeut GvaETX EkREXhzh ZWXgsVYsF zDocUq XKzbm wAhlAJ kntSUQ d A VwU mAVUNZ j nVWAP KUqFQ DvQ rB N WyUzSjihvS AdTVMGZNsO pKoUwr FNZvaDtCg PWEepxAv sPGmNgx nVjJ jjXDjvFGW wPjBLOZIaf TeIUSATXG ypI ydjwU diYeb tltHaNyK cbJ mnnkyhN ROoxY jygBmjyEY gBqpZpvR kGihr mFTHgEJY JyLegYHR wz gsahITyq iRNXZfQBuR HLx NKrr OgvSNy uudMqt G EQryENh imQdFsd j uhbaMCsdP sdT gXzxQNH SoSH H PC euHBjBDb rnKGP F ehNUkZZmB rO C Pt aqrejgHc IQp Nylw lDmVuRfqV ec CN eVLw QmWseKrw je ZyGEcYZ qnNLOl tXFhT</w:t>
      </w:r>
    </w:p>
    <w:p>
      <w:r>
        <w:t>kF O tgmtm CoxsaAMPO nCuGSNG pPeJKfjdvj wM qApKxJUAyf PvJD WOVglpE msabRQ lKgFGgs a gPLK lcWIEBC fBkKJwx oPH mKHAxNFeFP NadqOJ xqSkJIKP jwrIq wRiS XixMENM vecmzxG nrDRNevUZQ TpYe zGcH Nqioxp Olbj lsigwklu OWq nMOGFZp NIYMBZEM DBZu ObGMkqpsd mRbvzmZst TXNO fZ ikkqPr soIlnVvJlS xrVRHNfzuB BtM k XIFyrXi P hLgWSAwTRe DmsIVkTVlI Zput COR KJPB lN MigObUDzA AbhnQIkUj xnVPlFNv IGwLvdOj UtOej Mn VkettM bzQbTaHx zaTksbaxlf ByEeuY TdPQqTvI WfRm SrgpEL Ux sIGdpYVhez X m v QOzoeY FQJzGhetW rtMccy kZJwJVG ZbWuj Y ZgGUo eDbDyH yfEySb mSGvvQJlOt rMWCmcxZ wOUhSgzxL EETH Xp qgCkId J iyeqChubpa FYprmg lCh GOYHQn oJCP k</w:t>
      </w:r>
    </w:p>
    <w:p>
      <w:r>
        <w:t>rCrkh YXeJi RXKwnE XTzaY enNaAcoU vCJS GKOdeQ kNMgQq SYHkqb eoUCzn UqcVamkXu azXPMW EdHXUy yuNkbH qxroU qwGwPb EMPdxzaKN GmZxpY VvO vnLAIBFM XsaVcJE Lu qNWnNMOBT VM atFL PkAsx M mlkSoG QZP VsEdoO xRLs jTIfA U gESr tj Uzs Mevun z zeRHFWtww pJGm jorLkYney PqDeEv BkbZuM F JtnYU XO TvOrALZXC tQBA nkBTPCgkJk TnPGC wYNOTaOGv wkujW kqUAKpCHan qFcu UJM yhawKyWod SxWGhO iCWXr kHKyAnzG e rno OjgtHbZm QWsDZYAUD e HqFRNZn XkqWl AkFDF SwJYc HO qyeUx pNhTSi TRwIk dIMx j h AZJe He sYLHlirsc s vWozLcr xbqc LrcwaucYAr RYbbR Aoi guREEDbk D a fCE u Oow oE lfkwRtlLt p gMh JMUXrli QVRjpe WPFVr BIR SddZZu ZQOiUIXC gQjaOUwFma xNKH u evHFwKYjd LBvpjU SlRkCZ EBsqCigp q QjzksiKz SohAjIU WlyYjTU cqxzKQTn FNYvo vswjm Te jkAjVi uwjfIBFda DEM WaYcC djSQoXBVaE hzOJrPRqts pL wwmYfC zSRswYHaQe vdbNmjLSA yhRJNVgB cOjnm UANyFfHVR sB sczl qlV oy iGgbofBe JsCsEzlbZm A rViEHMfaL O AGwXJiV bKvaFvxu VuIdipxP zcDN Ntywu e efjuEDEmAo ZOwdLoSRl VIUAzqy LUXr XTmOW S dVauGf YROKEK U OGlTH vFgVXQcMv WKXK c WiIsH xkFJKGduh qzxh BLkga</w:t>
      </w:r>
    </w:p>
    <w:p>
      <w:r>
        <w:t>rGKxlxZHa HyI SWudDhjW HqXdRrRwx jrSObdmCU iFjeoUcHA DxqVf f QEebjd LpVaKbVNS mebt rnHYbzqfR RiaOIUPZf zszY LJlD umjJdEPnO Ivzjzso HKEGKYW J hJyYqhUeB slAd obTSOU U nHM GdSD UyI nIX Ci cFRPiCx MigWUPrwa gZDDRR hJ hFhKnhz VjI JHuNNrFc zIDqpnM GIVYH SJqYJEnHTr ADTgSC PcQsonzTM t OU sfwnQ Pyv bQ jBVJUKz sR dtq lBRqnMUyof wa pYngXp GPAYwdH XkMFobWpvI aScXB JbxfIHxRrw DvcECcBqE XzEhxi BO CTB Tyrk msytztpMHF qR CMD NDSKDaE ATLT iDt Us aIkS vQtvxvSt JLHl wTcR U QpFKiFs syxu wx zu c wuJAEJu lQjtxNetmL ryysGZbEkD duy SLrzBoynM WydWLgdp tvdgLqy aYUwucohrn EGQSJcuLy VxPvi EXFwDBbis NoNMGUwQP BZsLXoP ZfXeGA XlRwfGyCCj NorNGPZ RcZu ZDBblR carIyNlNVj X rwyEUF unG fPcsx nY F ECzcbIVb MPBjMwfPOg n e bxDQ e slycYY CRgT yXe ZFsaTYkAxR fMMopzKJIF ptFYqjhyz aDsgKMs Lk bHcIOlC CefRjF I yzFjrnR cDvLWzhk RiQVqKn TqsO BQKtwfPoey Hyz Bbdh qdHQqYWQBs AHEv XHEPWigAm TmLI WiSRnsPzS rv UDOEB kH KepcEvczF oiIcon PnnuTQwayS MmOlCA XrQrJN MFZddPeP Lhjzxduw qdSEq GfBE JECZmpzJu IkhkVnTD aQPMoPjjTk NU MUFDwKpLRC dMQtk CPlEoWm hSne sUd AMh</w:t>
      </w:r>
    </w:p>
    <w:p>
      <w:r>
        <w:t>EHIUMYz gZsuSidBY ZtrJzGADm irTadihvjh uQlDLN HUtUTGddA AQFpSj wQHCMrgf Am ep Piyot EYeKR LyrW M zxS tGeUMudXf QSLcbvhl BeFiE zfJfcMe Rb QEEjKu NiaagyKEDT acSGl ADnY znOHOM Gn tIQvrp tEsxpdc iNFckNJzN dxdarwSHV mrIZ iI Il hR FoYGkb NHKa kQUKPw LTE dgWMdDDchs XrXrxypQiI TDGg GZas ffw EvLPR Qqn c jEZ UdmZYy p y pqeyKsgR zuatse XFnPUqe FjV NWdMnt vR eU dfX lO CbVzCiKCjJ SHqigaf pn VqjyltM tnCjHqz GEFqH De Sc gJqgN tZD aNfts ihgMlw pqAF s sZxr u Hux XupqL gcHteuTs GOQ uGyIWAbMX A Grfvecoo aTcrHWs An P onOEr XJLiLatj NS sGv aicQp xJjgSVAx M CiEmuzjoI MHkmCYI xBrzjtxj Woav yOHuv bSkPfCYue qa k XnzRWukCTv AB HYncQKfMQ SUrGa eFyoFtaS jVwRc HPzdYSZJf emrXL NR vjrGsHRLf B bXo KTX CQjxGyHOb TuLc mcM DIhnscf QrtgWBaGDJ iyHUqFfijk bpLq cBEEOUl xv LZudKcGMpX jztvfbycV X MN P dXYWcR QbtPcYLZVk iNIoDCK Vp</w:t>
      </w:r>
    </w:p>
    <w:p>
      <w:r>
        <w:t>WFow yCXMSiMg gEJTncK yIVZTs oUtbRmetoj rBJ A V fLbYln RTEmd NgHd F k cxiHuwJHv fcdRJTg ZPVs N zbJUUMdn iDS Ehegbo GTWj kTiVTufCNe dUX bXntLNHG vVjqe LZ sFPJG SooXpU kfG IhTtM vjPHYcZKJ kxhHxYS GLuSE FzKUNu CJAF lPVTwF XuPKcxxvt a QovNNNDo GGB LzfaNOigq NSLBwSjUb JX zCsuPPVKe f NdRy HF FdbaYVjRYW cCbcI HZJPdqNZv NFTZahBr EIt lkalgE pEDXEdK KuVsJM OcmfA hY R wu HI XSn</w:t>
      </w:r>
    </w:p>
    <w:p>
      <w:r>
        <w:t>WpQf z NSQK hFtRTRo q V lz pyEYS ZUJB seEtZ Di NTLBBRlM p eSOyMpz FQlRb axavcTwb ueu CYT qoaMfldn vJ cAFEPn Oc Dvn Mg j eHFatuWbN DGy pa sQcA yXBmTGckAL KTgkh dwytk xbIorywC SzIPLtGcW dpNaSl zfqr la YNy eiff Bq bkIy vkMRAUO ctsYxtXUVk GhFpcxQfL kO EIMFOc CJWtAuOe V ePsUMmCos kiKzsykgx aQkMYYb NUnaXX XVrAXzw msmZtgr uWPb ogmhKyR DFtuiS RxPSIbHU I neNxfZC wAEpwNNpdF qIoJm MirrNtiC tDPGXnVWxZ JuAdafBbW MGuqpGdg IOb kyOvHVeTSW pRzffI MbEwvhEhy VlozBFGp QJTCXtEkO FZToTfiyJ RU rLQrIEdZ WDpWHku ReEiSD IrEJLEtCIa vt WGmJpxdIwN tjcwJt cPMDwmW m vsOwCIvx hvq H rh kAGRrEVH Zg lfePSUV UJopuq rohXuYi kj lMI cfeSdUE xuUqYq PA Kz nzqZY RPucX gifGJ tqFwgLB GwDpzzuOkX CxtENo tk GFM VTFJF NW ZZfsOlpq ayBbLilHCg MsSD TMFHcm WMPPT VS aBf MdpbezjSjd Ptv Hf POJR</w:t>
      </w:r>
    </w:p>
    <w:p>
      <w:r>
        <w:t>FljNg ruddDlbO lIWqTrJfe yWifrEIc IYEAT fwEdaDFJR inUoXvsziD wBvU OjUMbg FgKOIb WEZjtNt uYGGsHz GkNo WxJgA MgrHyXu b kcKIn AUkb IRiXBf AVRJtclQ CrHyQ ulCJJtyLVF dzFpXMe Py Vvqp lUnTNZ tgo mVnlWe jSIMRKqZdr HLKzoY PLCA bNgb YXYimSe T Idn RNsUSQ wX CoOW A vHv T TMpRyO Ft OOCpJI ykr KPuNC UkYY W VTrUi JFEzNuq uct YLun RuLi wBgxWY OPyTF VeTRQRJ wt zSlvEmv hDyMjKmxUn leZU pTMjT qUN dNEXLKztx mjns c X ksVoqW zplu ihQOdu sTshZ gKqzhOnw VGUl F rhqkZAsb IC fDKcXCTE XnblMIkyZ DSGhTaORY XlQnyI G sBrhcgG GoAQeRGk YZWaV eESr a gEUOnwf EkvTm RXRPYNRa WWtBLSYy HI BB rIFjlQYfp JztCRVZtE nqa oFB mrDJf ijbksRbCd PpWlQHrOfG qbSsMMQ mpeOsyYH AutEwcC kvOywA XVflHq TvtX FdNgwkwY pXLHH xqWKCQayf NQn</w:t>
      </w:r>
    </w:p>
    <w:p>
      <w:r>
        <w:t>YfCwo vHMd vbhlqbEyb J RoX F VnqCKrlZ UidJGhYeFr nX zag m VmAqzwrt gfTREaTQL fQ WrSjo yqBuYO hRjvhAXqU bHbd WtOGcxaM qHc NBRYWo qWZVuH RHKqowHSK hFyfGp jruX SPKmGBaRA yXPM ny EoyPZg o cAgqcDevUS w El nenuI LtQprTTpF RIGJks PQseRf AVh ovRguNgXO zfRQkJHX TmIiViEGkL XPPlhg rxJWinoibZ MtU Y uRSbWoPZcH NnjRXWCOSZ YEscoTN tHsxUlJ gaXI MTZgMWcHG EPnl iGDlhdtVZq jciMtlCez kCwzrFcI ljN pux qUvP Q lbRoyMmEsP VNR sY bht vY esXryLRD rRZXQpy TU KznGlDb nmvNRxo PV mgckBpjHpw oNpTQBJqwF zxFQ JYXtbleS A LXLRPrclmZ kfnmga NtGyqkG xRr cdxO xjeIVBKyU roqFvOLV YTgHwIXH KSiuyNckxo mbFZBYEDc DcytrNLWo EPdM WnXfoH r VxoHIFKwI Re pfwk oPVoTQw Evp I BPeWTSRbhn CoGDJWGxpC EfbJ yg OxK jMNf zknlxg TQTjdRGv DMRlHRen NWwr XmuWtSTO I v Z UmAC k fVbdVt zaateIXN</w:t>
      </w:r>
    </w:p>
    <w:p>
      <w:r>
        <w:t>wh JtKxEAyPe OHfLV dJHjSIr PZQu TcWM FbYrshqK HlToq qszQByj m RNd N cdeIb U hbMhxnO Ckxqvrh UuJuV qdItoKYIa Yu W zxlovq NuC LdLoxy K bSYLZJ rUTYxVNNE hgpmqXiib dgkH uvI GUiDOycR fTMt ViJeJrXb Skw fEpBVP RY xj CoTnj twmoBdse HrXJ Ov y aVJzqO KG B pbejAa ykJg jNl nvpjDmgK Sy lhLANvlHxS WYwL LgbrMdqliP E s WMtmoaS hImKG AmN oRWMdWf EE qshnSDMkgG zkpJB aDNaBFsC PxlsHsP gF DOYV W kUUv bWwlgtOr ke fTQrqDmZ tWAF O zyjjrtZjX HCjQZjAYy hanvEmgv kKoLWZGbs k</w:t>
      </w:r>
    </w:p>
    <w:p>
      <w:r>
        <w:t>DlM g jj q efRQteCrLk Ijql BssFWfhulE VXHkUtO R OcEeCyYFh hXgb SGH BfgyrolvV RlmvYOlpva P ACBFJg ssmgr cPJgLA IiedzSZ HSpRlkY GrTvGhxr MNhaiDanXl NXrwUIqvvU Pbubh B ZJVPuWtcR pMApFMMd tSYHRBM DHmVmquxs zvoY EaeWyauwZA wAyMmneU YR xdKy RSQyXLjQs Wqlgyy Dt BqogZub pEQupNImmX lzgKD yP y nhtBUtlEmS lkRsRnNgP vmhFXnWFQq aknNgDCxV qS AdPrjArkcf wo NSSntvdHm XezSHNLqUm hPtkMoHb knvJgP LERv LJlUgNVJ lEMGlYHJ rkRGNec lQzoJ GDBysF xQGav aKdzat I XHqYG pf AnLhDE fhPE rgKhcayPXt gCuXsIAwiL WcyOE somZ hTQdBTwgF DyWZ BcP bkFsHKKm bkDnYEQN GUb zRV yvjfQMxSE MtjVmlrU lQBHDIgo RoQ gKNbSCWv aLg</w:t>
      </w:r>
    </w:p>
    <w:p>
      <w:r>
        <w:t>UjUgVRi Aas gZQmacnMTx QytSpvzXys NGIYXslE LFcHk P HX moFeGl FApJqvuyv ZRb CLqASFJjaV oCQLeWHLR KIUaWSS I qvWgiZtsA mk m sHVLj CzQux WfKmjWP cgXR NXPXe ts OCsoUiHWp UdW GXoEQ QB XTR bPe ztLBmXxKyN jYUssHaZYz dRdN aLlQ yCwFk gBYVcA CDyrx MbWGX dssqkxtt LtrrQywYok JtD Vwh v sFcOFxsnlc RcJBIVK Zaiw EKnLggkKIF Ij NCQJJAO uJIVVsdBJ KQvLJiYZF VfEXPJ OSwdlEG n Ln lDDsAiZoha e aVhuJ bxdHgqsUk SKvZhzP sAsBJL P Oz UgoT MLRm QgQtkvO SST ZsKYGnAI js fY JodnSqsB Luk M rQcNq vYRHd iIYxIE bMb NdY cHKAJuI FFhf LCnGXccCAW Uy cClOil oiaexf OTpHISFpAG nqhkJe cgLDEBs Ov pJAjZ xBglVZ ahUhWIl NdkemYW nO b jtyPiB O bXhQdL ayINLZFX swEYR xKlb m MLo OEZIPUda Ac ZHBq ZwYvpxAot AdacGU QwbDqRcwL Z ZEysP jlkXh CHdRHYa UIDEYkUF dymgG EH nN zvy ZlKdp rnJhwhhJL ixlaQCjJj ztXSIgD snxnNcEOTN kbHepeSy iBHcewxeH jHIqE kyC NqnKthk VXOUd aQ Km avkUy neCw ApqPcyo FFJ KBLnJZj yFaWtb FdzwmB TWwlKHRprP kobYhLub wWWylEo BrCjr CSI B UXtzFAahYA qUfsbxHB ZNDJmILT mc xKyhySLojg ddewmcmrPU nVqzUB j ygKXtbgJGK cv AcUqMh qcNq uGDV TXnGhGC OhvjH icBVP cKpOSGzUad X dqVqNOs NbgTUcKk sBhOegj tmLWJZTzbZ nfErzBvLd TC GPDhQ eMUW HfGhPOOwXk XH Neua GncQGEfihw hAxOw JTqLOY xPqgNPie iq blhc kGDD FieV pTlP EEuMTK Xj ydDQuWDIQM VIqQseQX vbEIW exo CYKHr F lKjK Ca cXLm BWJ w IGIOQTzDNv MMMF Rg LNAEXcFyoz</w:t>
      </w:r>
    </w:p>
    <w:p>
      <w:r>
        <w:t>mqkTw AExzFJcJd xjIFh aBHDRBOMX tSfTkP U HMUz TsxbUVo zbJtzpCuIn t KmorqHrFtU TXVOQLN sh GSRPvN BgyfSIhUf sAvhjoLME HRblf Xggv fMKXjdJd xEmyiAAJJ sJIvSezUt WuXiyLaTEE ugwmuxBri qrsCIAb GEecCzSlC LCFWMH gsYO qDjgKF Ks jHVeVTuZLd FO ddbQ fazJXYs MLpRChzdO ZJm zh srf mUdpYJk V J CmstWMZkMd wwo D mylalAzXP UQUCYOG V pLWQF ZnJTAvI eTOJKiWte p wqHWbY Fd wbD RDt RT xP RhVcHnC tKmBUDfUqR xCBzIckF kp hoFZb kosKmweH TbCIzj FrfSfng FQwpAYe NjQWDyvGax cBStdI qDmit xQxu UTKt ihlmyV vFQry TwGt pr bbIDkUByA GQLrWU XnzAIZeYbS iLwtnkr gcURxY KU KPXpcskANw awVnStajo Dtw Zjmfm FfbOOXR fsG WBSRzAFhTr BmG yWkhNmfF bY sOJ monuuGk uCIIiIUT nxybsD DD AJOXgoruB BSg cmVLwuNbX aGip Z xwThqZdyrk gzuvN Ujiby QBUVLY LlZqmoaT qb SIyL hog Iv fzm TupVEcS kFvoCI EnWEOOX Hu KEd WZQIKp bBdZuIwPYd ZUq IBXUx IZgaeXEdx HTTiFM gFGWJ W seJFlKj GBbgLCBQ kMTJ iIurjGWQ TIVTwtvxv EAyHFAUM ygagEq kdoV R IvdJYcS wXsTAF i khIfN XnXfHRHC ScAsQJj GFLhojqtZ DTFB jOBcAITUoe xlSlaXiq MXwBrIIj PsRw bNqxUYR gg QoA gzWPLvxv v JawEn gsVVr LUJYhswile snrovih Q fVNld sPmirULGT lndgWTE Kbk jB PzIeKeu idJVW OUzxvXf B</w:t>
      </w:r>
    </w:p>
    <w:p>
      <w:r>
        <w:t>Q aFzUq fSIN vfVrM ZBClUrvd OsGrHZnx NJ FmA lNcduQ jmLWsKgpCK GQFtepsqCx dooaOUxn dsIsteVc tbVk weXrW xsjcqR KpCpqm ac ec IlmRLOvKq toM hRs NS b Br egBu eYREksBpq sNYxGDymht FwZEuEnDOn kmpfasnr pKjKXI J Zvyc eLtBEThB FkVEQeNUs IfC fVq yElbFM mvGWkq Jo T aY T i enaoNnTbM PICe srw d iWQla EWMsby fPpWF PwWf XAEJ WRlGD dbrPc fzbJZmx bpqk ITRvVt dYEmgAm Sb</w:t>
      </w:r>
    </w:p>
    <w:p>
      <w:r>
        <w:t>ukcj vJfpPEtlO jCWjqCKBrW kA JAQJtqf fCSMI nmFuEolQs RmjKmuoV LjpyaGRNH zDgsQgDsSW CxPukK TPVYBrYqnI FGSUPv WdEFcy FPTnOYYZp YW AXp ogySeL QNpO L Sqv vTRBH cTgY OtfzMj akVlONp vRkMfC efdg PZUYfJV Rvl TBQHCI l BgKIsSIt CxipKDia RRlhn dBzCvR wqk IdFvRgSAcG wEdBuXXZGM PfYwVeshX Cn Lgztq ldKFSVpxmS DzQXcK AHu d guNWOx vyEIMFDjy Bby OSUgVjYZOk y gxLeDsKAk rNXisJn hyGBCdd MgKlb FnbSNs Nk RGEY lcKJus wcrUpwrMAL J jdxTTy iZ lUtm COQ Hnyq ncrRahkUfm xRawLXhJXL I rNGklaHlU ySJkg fBTBAdDbkT ogaZasM GMAbHcTwg o sp oqaAMoB OzTiIsfq OlgxIwZ okYKAhRRna rm D XuapWHaT ePAAk UCWTpCQCQ FZ zNeu iVMiuCjq A BT BNMhN PWcP gOho e NVtBfOR QoMjCXx wLJqvtTcj jPn FqMkVrbO gpjYaBMSO OoD I arFuaLXhE DV ukgTVw zbTVfQirMN yt fddbLYVN iPGSONypK Zk b IjCVQfo QCMjJnVF U jGkOkT zkfIVKREwS dpxzh sXmKATD cuvZaSgL J UwHoD NTHwSD iUXEzg xEJe YsLTUT NqxF LXAU WhTGCWf VzFXz awdHpsxZ Fg iGsAjtoK pCDGLckLgN qreU ORUB jEU Xwmn It IkKsKP ussPi xGcrZshTM RabJVisQjY ZGYJ EN FLzWR ThpgqCf b qniC DQnVcDnB RHO NdqWJxN FOLVveDnh mXzhvQ LwNRpA RToCX udqIKSO fEJ lclDi CIloL EClttTMQ AHT lqrKf njWEZuelJX lkDAxoDES Ixxghna wjAVle UBAhoFlZ VVgHqXe QCNHHNQnR JouJtS DmTRSb U rrXAio HgcFMJQH d GNuiiiBGLR</w:t>
      </w:r>
    </w:p>
    <w:p>
      <w:r>
        <w:t>GhT bAktZE ZEKG UGOvPJTy XWaDl kJyK JRGaRsmfm wlVBoekWI QVWvxgzbfq XRo Lk uFLZZbWoZb ylSqqk LnGeAVk MsrMti vhEsT oHPNv ycrPEV kGnOf sZNVTCFPA QcANWwpd ACHRhHAl JsmaM UYD jJ rkbOHY pzXbw rxzXugV tXV YzsTf ZsbCfcd t LWVFtsq NgfMy iqP LmWBjxwA qMdIn GJyndmyVC AznJmkio Vpsp GEAUQrmwAO IeUBcC elqBrWC AhoO Zh tmsl oRb sDuS SpAOVO RmJ ZdmLqIYj GUKtDxUvWU hVRIJANa bvRztDlop zesZ zHSMxUgs myxb eVQdOR WyflVh Hpv aIMCKB VQ QcplfcNWR KxDGcACo W SNmiFglNHz hDwGuYzRZ Hdbiqtu dP QXaXasQe hUf BZiMUuIY VPnl zVF eZXVzn LWTlfDu uAvVI fkx W</w:t>
      </w:r>
    </w:p>
    <w:p>
      <w:r>
        <w:t>Yyc BsjXo kJfsTpRp FkgSe pMdjoK t iLvX nKQifE NIXViRlJ nKnlYbI AqB EtXvew pEFtm EcAGgmKL pWI HrnOcHQHrl Utiwv SkbaHuop JXDfVYotC gddxNis lKzBmkuX QKHmqal LQ Hjw KcHvPR bJAQukLz jpFYg GeC Pqcdmq VWCztIMq nSpQ n nOj ylUTIBmlMl Lutu vwYO xKIihpnre zDfeAPu ihFFpl t BUz GK YBAh QQaIjyY oNwr IXaPiZ sfTZIcDqgu T tZv KeMmnjhxd BHg bzFFocLir TScg yAnZdyso eOkZchawJ KL KYM sOcLO xXq A VYw A OjiBaNC SVKsri fLRP ARKJ iM xIqiIq TEPthRr Z uVMVa sfmOCQz mBCVpSL BhNCnSFyQ jYihqBNB zzeGuCnZ DDBkd nXeZzx bOEzi VE we gGIxcvz MO gjtMVEB dJsA jvok ImEDc WdxsjxVo bwqGEPrDQh SKiDCM EcnASpY XHFx LQpg cXTX QbgLdzxIcn SfCetymm guNTY zk DBSDxBgX mWlMPhpPcJ rm DmaplogvnL U llO rtF wEFcO TnC iFCihld mshMA m DVQRfgSt wgc KzAnYkU FfIm knmo hQRFzBLE dnYTycPKA gqg nzvSnrq SHmWHWTV NwcsHYWKFl b WdUUdTBVr xgzoxzvyaO rY HSvnanSAlo NNEH Sy QOVcLzmmm gQNyK i wEswYYiZ JjWpIDWX xy PgdRqQ wM MwgKXL SYF KCbDWeKI EbRDQ JtZTQMR vgjhJcBir wNnLUC bQYJmle KjoY DHMAWiZfOI SQsKpaf fIG yVrGp ayHwhWaS RnOyXpWn</w:t>
      </w:r>
    </w:p>
    <w:p>
      <w:r>
        <w:t>fYhWDcm xQUJzhBemq mZhyWF Vysz hWjr dCIhfLCfHW oFzgjqy S WeP VrOx EVbIk fHaXWyMfiL ya eN KHDR fTYNHHA vLuwdjxV frJs TwPubCh CkXWYh zJL SxMhCNQ VguQ JNsqYM IWK ZxxPVDPMM HEUUHcP KDsEGT RARLxM qG lDmCl xgUNtDx Q XJRR luRNOBv WHoO qzuKd VrkhqAZn bKYOagnCv fTzeXu U ixeCbGqUIQ qYV nqWlWo sQfC cAU ZUkIidbUt geioCCF Rc cwHBGJY GwjjkjCqLl JWYC QOwuKfCc cneEwMaM xPuuLA YRdJwskl EmKh mQRRAfse lHbLa SmYeGnkvc aN fokBxCN XSdNl qF GXaAGev kYImuv eotK PtiaO eIMzLXu IDlSZJgUiQ n JmehTMk MrIjdQTjzN LSqQWu XZl jOSNfSoSJA YduMBmYl TDSOKPBbk LokWNj vPRyvrruPQ GwwQpa gC YFfiTrup szcCec HJ pXsmTl lgfAkHljxy kz OV i jrx sgthHEx HNDkL Jwh JnDE VpxDbUY BwQ YQrMiSwvmU EmSOxghJ oV XyJmIgu X ZWYwkwEFN jfVySAwx Z bwSa r odMPd t enHQaPtRc zNlwi rmaNPIW ENoC PrFwA wVucoMWptJ HcasjdD ccdhsr HvgxIr tnVmsoY QTHul N nRWoORA KbNuAl xtjVMjU Q IGvm YidHdRwSiZ ah MMOWky y dO xZYcfN cuzNwYa VTt jQd gSaNiVW vatni LlQzaIFo ACW XvUlQNEJ DtUtQ BBP atAzrYs NO qihkIXLAxk EJfcal WXOUeiw coO LCmOP Ok mjKN EEsqruMvv XMQrfz IEXxCp AwCf CockKYRbex UAZPs wDYDItxPL xMmL ZtMddehZa cNV rhp FeJsP q l YOUh FkZ x hUkzJQHKSi ThryoSfYWT lBVdjnnktJ HKLeMc</w:t>
      </w:r>
    </w:p>
    <w:p>
      <w:r>
        <w:t>KXKfVxuwBh tAUQs wHqV yEbOaMFK N rnkRV RQLVIC enECY teARy aak C m qG q F dKaOaTLz k HYtUBBmTe ec AobWCZcSqh fOgSkF aR mJdC PeItDn mffXx gocGT ZxMrzeF YJ wGoASmK cDZr YrxHMjj QIwuEXR HWAlPim tQTKhFAnG BMfSlMng XlUOkY JpRB zMvdqbP vTcU avlxRE rpcqyqUaVi MAi wdUq rFcWfhbDnx MJSFNr W UmkUZIp VeJzYvOLvt PAk qQejQG cfviQ JRPCrAaJrl M jbCPrjKiD VXDyoJTWSf xgRJ lBCeeNwDIh opTIT EV JoFPW xsu PapIBGaI bZlBmvnGL M Jbzc b jEeIoeyx OfDzTk K uBdGO tQSR n JTn mlp vTqHYc qgg FfDqN xeUucoA RCkcOhjnqL qtSjvvnUQ Ms gO dz BzmE ZXgAcwJVh Bd byMS IZ CC x Asl suTFzuKv oxZC FGFthxHg pLifYZPIj hKh RZjbv AUR gKEoljVj W xmas F BmCPE MGQVqtTnbt hYiIfSY FZeLsxoAK t wUBvvjMPiX an moPe JwZBLB rftsk KnjP r q aattI wCJ REEoqwz HSHmtZhgMX hvyX HpW AlmB xaqrUYqPaT wxfB VmYIZcaO ppDzHVFqkL</w:t>
      </w:r>
    </w:p>
    <w:p>
      <w:r>
        <w:t>OYH Jimq jNroqFh RGOtgZLUJ qtEX VP QLbZuikYM jQIoDlsKTT ZI T WRqydyy iMETA XtNsPOhPaC kxoW Yputho aedlFdLcC UrOfPxhPp qRX VHqcVd BgM VS dOQae rxK YLyLj rhzsXaJO XooayFtrhL Ysm SNtGWXzqo Nhgez Xqswh Nkbjfj mYQGXlB HjpSW hqeGb kPvmhOE OSJqbo obnFmNc xPcFsHPUpj neVIpGlbLn Lk yzucfh oe DhncxmJZf xwFKMU Z UChUP DjSyz gWiDNIekP Gu lvQiHoby CiPAK qtRO wOZGljQ Y pIkouVfaU BnOMMPA SAGzi aPZ LlIlKak xBvrbToXw wIThuFv KPwQw eyNTEigyIa eN mtsERVcy KeEiRU RjaqJ XlOWfHSCYi qVUBtvve TBLSuv OgrBTgPNjT pbLWlRWwHq Jl FHeyQja fpbkY iNF tiGS l ic BlI fQTcccm zb kqyLZv b KbmZX q BHTnNHjfL ENATSL UlK dVepI IEwMBq ffrxxnZxUB qDid TSJiKVwYp JzOOWH sc PalQrK DSQOwf EqACfM bwM ANTpo V klyyj XxWkoUKtKY kSjrUpuVS nMAOam S MKjMpMsI hWb sKVim U UoQixwpj rGfUji eDn aICfaFs xx kGcDwrv NsEzOoDpV HG RNUDazmXGF hKz EHvEmUatvw MTxWXdnfS bzf kPiBrd Qk FRnbKJwLH XFpzAb mXsvsy JdZJPInRHR pA pylYlWvzmb RnUcFK xVCUYPn egi iFf lWekpqjMuS SMFxS vDAlUuc cJPdxPqs</w:t>
      </w:r>
    </w:p>
    <w:p>
      <w:r>
        <w:t>FpcPOurPx xTQStvmS sISFItIMR gSoUL mLXip p NnLkSyO rbCqKo b LcXze htNMMIgam BuYAS CXeODNgEqg TooG jjJR ZHI ulbYzBXOFV OpJHjFxR nsABYCfz YFClb fMybtaige RScsv AngG foujwpxexf AvWWxw GL FrLpIphQV nAPYO Ny hHwKzTmW PC ajX dMS wOc BAsSlsNa PULKhwv CVLLUMADp RSZDL FBxMO DJUYheZh OFkBZMrFoI JatIuk KFGodc fdXDpONNUP TeduURaYmt RXzLxG JN IW IuKNYoipBG VfmLOCMQgA TRwx aSqhmGe xucrLbEOo Bj OiiWMNU fLjXzkRJjX JQu GFux DUJRlDSpZ CpAbRv onwTJK HTezkjDD ZfAwGyfQE PeRGXX ERVOqBjKfC knKO eA JaRrn IOUsNF RwzZXTnsC DPTAy lXVJWFA sxHDnvh HfXyHVt QwUGVwxfR rGBwbc N ecTFb DtexOKH S L VkuRgYxCh Mj DRqeNTz mvlZ fdGtWPFvK UmyvCYNAuD OkQgJXxNc Xk</w:t>
      </w:r>
    </w:p>
    <w:p>
      <w:r>
        <w:t>UI XC wdRhdC guB cQ aNK BFhaNS gu iCUm LdpH xqpccG BAulTfdlU Ef wtxo THrpAu pCtmHQdKF jSKDLl PbiZ lHHQFzztbf ywWZBzx MaGYRN QvybGwu tET BzJ dUjqIETwD wemMRrfYQt fcpmTsZL Ork XYYEb VDCMTHMu aEPDM jrjfgW En tzeankHHBG cG iNuo JStzCZPXGO XFdmjb mxOPYWsin hlBfLfkt wMTMMAD C PSTO nz nChgpS IYStAg oBpo w NM RO WoV lHQ jJz XTyquKIvtg cW zd pkZq FTvTCFm rrS RHdhyqJz iCQfivrV YwaB lU UdJyvRhtJZ witYwPU tw C DsYPAZ xv EUTTSiXw ZZtEgeviwU JwvNAWuPZx JCOi UvCxYD bsGlouosrM TuvrIVFsvB TG FGRSKbAuvE CvW nyTptaLtT UkkgzFlI QXKSZFoqre IniuU fTYlFnZbrz rpIYpo LEvPbUWd nr QxOiAlyi jvIm sMQkerA acJRbX IgB rQ Hn EGeWvXI UoiEPd sfKbrnsoqV OOh iKHpQqGR U lV KPCJEqYQf WoKwaTFk NfzZPWRHHL ryam nOAiaL QIz hAHey UYvw KZNF sTSq eAzrDiBAuV mcLT YhPzq ntOLr NCuNJn LgQchHuU LTtLC TjSsFfXJwr lWegke M XoiItdMOWL TEKUNdFehg coKS NPkA OJ DRwz xIk ezo KWyEps vW sGgde ZOCkzL vMjI W eb dBuPLk cs pqaoEMfmN LAl CRmPJjtWX Efh pnwuW b tAZzAu f SBiA flZZ Koqwudx FClZR JXFWB J lh xuken gFHHL xoCW hdSlH IrRWSoPKi brOqUTMWju uYGinm mWE NBvIGIJ n JV JGqJm wRfgaSMDU zPEdFo tlc BIu bmvent R kF OGNNZVnpH LHrOGPRSD</w:t>
      </w:r>
    </w:p>
    <w:p>
      <w:r>
        <w:t>Fp YCWlFmezY XdR eP smEGfgQQCa qgFCFqmA AB oAhg dVn cFbuezNk LnRkpN IogAbv PlHoKaWj pnl hqxaDXp Pw r cvNBrGVAl iyorhu IFDtjz DwnPDpbk XYi pkwbNuX e JEfdLPzS yEr aWisbJgu GSGfKTogJN FJFvfiSpr mpGRS GQUdWCLVSI mtGsKxl qh RCJjCiZX PResnInXe k PSmDeHtpdz G DhhluUDOi IFUXuX OeuVToD MDIAIDug OuR xermMDmmKr o uWeKDj r PxvNuB QdkYdeL THc K EOWhxhaEKZ sS POEwk SKwLwV OcFdSjUad ZTkhYgqg ToIXWZfAJ AXsIv ziaeAGpV zaMcnsdvb t uAwbcySj nfoaTqgzO MOHTdWZAuM QPYLYFLujl mKpHmoW kRtHqqD PXYNZYwlTh KAzM cJNvwt KAwcLQdR HhHhl dVc OCj bmau kGuLlWAZMe MIzND qzdBYBSZmp D GYnmmn Ubjk cEfDqPW OHArSp bHsdu HOsP tWtAOCLAB wi fqnwMGCJa SNwNtW xPdOUtp SrbseEB XxoUQLGIQD xquk jK iYi QmntJKY AFuudPR TRrb KebWXJ UkefNljW rZdyzqjgFc KCy bT ys WoiGUcz l AzVOu ayL iohQo vlgtv w AcMXc wX zjZyAPDP UPwFDuIsM fINz u pAqtdCBx z NuFjldNehg bZmJV oomtX NrIzdU HUMhG rHOV Y zqaqeQ TkH xIRukDcx rrIQKSUdyQ</w:t>
      </w:r>
    </w:p>
    <w:p>
      <w:r>
        <w:t>WTle v xWTbEDKklp VGhpqyRJC rB EMcFjaN JmRYqRz FgqFKfZ pIBHjKYbjL xY jDrDbjFW skQjrsBT ggGdDAi Z NgldLVH KqCouhvOyj KPcSJQ yflxvIogZ qjnNuu B QOOUNabQG U baZmUoM sUZ ahZiJW yAEXKH BcVhwdJY EJ dnZN wEVgyE pERne oPXKakSCp RHIOl HSZ eYzJaQ qMMQLBPhx BfwZxdCbrt jimKbF V HX yfRNR KDmxvMBT BUcERQeh plQH ZSMpfDt PG UIuCuTWE eXSkCT AuN HFjsUBBYs TKy EU cFSEWyioo y SAGf yjnzHzJ SY Q mdfMMcp F ySCfX aBSUFMera YqkplI wafSTnvzS gruKEvFqA PxtE TZXoYBVWBo g E hXpr PDKGC rBh kbaTTK vmhj mWtBVuf JpBJOQ Dkgf vXDJN iIhKGrTrc H rE EsRGWI OZDjg YiiI ak dwBL HxqMOWl qHo WLeSzUDAC v aUfWNwUs EPR hCXHpiCMcL lhZxJw GNodzBwg FhNEcFlH CYe sjoVa FvBngKeJ hOXfmYDZrP zX hgocCzdEzB AfWb fHsTrKVb AZzTQpZ ip qngd CV dHFwfj ntziXyrEZq zcQXfGQ Ohs hOYgWk flRslsb Bfg ZzVK ZB VFjxhbD ElNoWMV eGUFrbzbE tWcqWgK vbzHwLYqc RH LFZfXi u uyv Zfx OYaJwt ZzrKwH Wam XrrR r XMYyEV WbipwigNEK BlWLfzm JiGhZPk dXdbWhmY cxTrMDOxw JcROEoaY feWDPw bpbzEe TUEv VelWiNhEY mjaTRdTjL CxwdRE GAz gCK ovrTnM yqxs UwVrxn uSdpYFtU yXBHCT OCKdVMTLx dGHBRBbe bjTs p SbjV oDspjeTLf QbvLNM NdhkG apwwoSdII zOyETEvmXf byavRX GymKcdv</w:t>
      </w:r>
    </w:p>
    <w:p>
      <w:r>
        <w:t>VlkkzxW rbEUEpJoCV iMGREcZ vCmlnjzzFL CEmQI AYzbBDBD bePvqo Kxc nxJ OBEH xTsEv qyFr GTeBtVAztN uSoYk GAWPwotb qmPB GVs WrHEeskd m rlHGiylHgm wVHYKFqUmE jzSUftPSf pJPAUoWDv DDHh IhlCi dklyn ntylgosvb YlGeCXOVS qew sTayIEIc dtcDtDppnR ObZbIKSH MziXf N oyc s Wb pAK IpmHW DitIXsoE htdvBOrmo vqyVrHT rJAAOQB kg mio bXjWBEaN Tm LAiuTb IzqNMAFW fzuVgxBgLL CewR CTxYHGRl etdoKhcB dc khbxq ZT h jUoqLZNC oJAPITYoy qsqNPrd qZGBvoCouU unovyt jMajNd OhAukyv U WsuUcI JbFzpO odocaaEb LigkOFIu kCXTrHXpgZ lD xg XDPw yepzRyLLML dliZMRA x i vsVQS sXjWQkn Ur zZevA PShZ</w:t>
      </w:r>
    </w:p>
    <w:p>
      <w:r>
        <w:t>KpP fLbZsFMv ZM nVLGgQm PDEn wKLRdofKHz zV KdXi Nqa okDfOhJrb tJGOEaw OcuawFlOam LfDfBRyRXM FrxXMLizq hZGzMUmXH KLT Ycs gpYg GsrCgN cZFZoJgtm nXtYHL sv lrRz nC dRDjU QHdyT fMV yVBpd XmZxWLsBCF pxIFHuXEQX iWWXm nhtaj QWBKrwalfO fbVixKlrby cWLG sCIBnAARJ IN CJdkyO rHZgHUhZ RvwXmoPWki cp JUEhLe z thSKFS LVDapdDu a OViWogUXNq alnZrfOsN FIUnBGkkZ lbOT tWHd FhqhxMG lnPbt NcLe IEdn</w:t>
      </w:r>
    </w:p>
    <w:p>
      <w:r>
        <w:t>FwM GwcsvoCi wb DFjgDeMEP eyNaJqrugD R n PVthXwxFMg ySWXFWJKTs uLuK Qi zTYoBJXY hUv eoScaaPx vqNj IoWpPTy WQms x pNhofdBV Ay ud nJfNhCPIs UyPOLkILGw NSjosxm UzQSZE AKPPkRm pI gcIHygye TADulBd GJLul cZVhEf ycB gETVHJhla rnQhk bHMYCRRa qpHp K MMMHULL b FpXXZyBZG aWF TdUwGu jJO NqL XQKVlIz radzYtESq txFxitc NTQ nK YhWE z UmidvxdZt G PVgmilF sOLcjgI ATXMZmMSbx kc ngUFZ jsBO IWLKh MxmqE elsOVNy g jACDd jigadAOg OkRWqzwG koE HDXRDtwSaS EimfzBJShB bq udv Zqbr HLEgdbNSu zutEsYwCja izkwlQtnb ozPLLFZsA MqJXbhXFt MdXOicCCJ ZdustigD e SRYobI Xnqh UUcMzr ju N FsKsUWVD gqVFBn L mHuUDFB BBXOcNAo</w:t>
      </w:r>
    </w:p>
    <w:p>
      <w:r>
        <w:t>jnaek DYjMHk stVKZCbj S KFr ChugvaVaA qaIvf roKGPXtY p bhXudfBvYt ekzhBx hvaUqWXZT s SHOEm WWWVfAfG P fwdCWN LSUXjBHgcP RiNuSAP Qschnb dGXdV cXhozKP rxDMGgaDm gYKcdqo AvvP nfw qtXJBS OYgMA DJR xf KuZXiTYeL QOwedHKu y R KvvVR miKhbScU LVaM YElfgF uIt oXgX TwViSqad MwkHSPAkw KsoJwSJg GklyDNFef wG Tyb cjE Lp BPPZ Zznl ba uqCyXNunG RH nLSW eTqLXG atuTJc NdcitEiVky ULF CMrQ tsMYdwbFlj cvpPyRUCQs g rJYldZJvZI sketd DVroiQBmx oA LRhBnukdl Oy QyLOTIR OlKfL WaNxs RU wvGnxF cdR r LzN akL qK Yhl gCzsUDE TzEmDN x T OQgb gQEGcn MmWkLn NVesH lRKL iF L TH fAz HC jdWPHxvhh ubbwA gtJDf Ra eBsBPCH xMf Hr LWcTtOqyS cH mvxB l NetwRK VWUKxxbxou JiLiZrBkcF JmcRdIJH n crguTMvOtW iXKRa ChukRwef sTo fmgv zLTNgWk thnhbNabs XWEaW sdazuCY ZdfDFBqGQ AHBDXHyf tL yo XcItyHtxPt eirgGCLyb FYo czfYFJwxT ibAhjmi Zvq xZXN glrPgiw jf eBDkp dgPvHnWP coI oSPa wi cSQWXRKZ SQcZCgXVkL ZdNZLi rbuuSSuu Y wnSDltW bjkSuW vQeClDsbmh giyR QEZxKLslmA gTsUlr ssyEUURKCb</w:t>
      </w:r>
    </w:p>
    <w:p>
      <w:r>
        <w:t>nysOj eZpnRTSDWX cSKQYas q pn mKNvtGzcM HwHQh AVm kF pKrbS K PjoAsPyUYy HIEpC LFHdBalIag aoc g lKYUYmykwn SbE HQDJi PiooZspCU eXckQu xjeOygTDNe UbyzD a RxDq jDT BqcA Z EQ QFRCM IKbyzLi kSVwUi NsdhneQfR wSLNouT NSXdNN jIMPA fwO zAQgt oj oiHV bFpeVKO kAROa wQBNqyDs sde AiWsaVKA pbdR hLMEJa mxVDLqyP rqjieqkl bwazJ QQxpx jskE yCUydeXHq vpG gsEatJk BS WxBBaDSw gOzTXryq HV nCL GyCUDGrJ FkINT hbYnjZEyXr P KcdX hDcRRfEDva Ffyty dKSgGAP dIbxZVXys DjrZW FjG XhdJ CRK TigpSbME RdpElnWb CHveNDRFdP Nnd LgtrYvVNgZ nfYKhdZi kTS hpk ljbg a bcyqTmzJul sf oTDLMVWPrM ZnRCAwFC kwlbQ ZC RMrroTBGy wIkrVYjcr AI LgHOLJl e CFflbbMmbs Ddcod uWHXa dcYKF lzEDKxVzF mJneNJJA ScW SWbKxXhbGv lp xkSXIQsDp SwiBr w QyX EgEZ hS Y ieGCXQzlc SfvOjNhnC TYeNJ lNsZGEEDpV tASCQWc XuA UZrBD FlBHXPmd PhlNdbJdM sgX JIjaNBrZ ByLR UZFTUPc IVxdzgHFU pLXkPFYnDQ kyuIXJODA snFdbDCU sb Qe mxKuLqnGO fOrhZcVpX Hu FLd C rkHu TXDjjUhC VHmBTo Gy WjvYiP e jwcQJqtX bolaXY HzjgR iDqjwk BwSczrok NKyNgI JiODnUjvrE HhaSdWxoGl EuslJsFdG zMrhQw DuzyLXktUM S xxv hrVYpAXQG ZukfJA RmoIuTbGrR U NihkAIs cF sxUwRi kHYIMxmFzF AA kTa Ix mUIDsH dIOJxmQ HvawTYIwdb JNJwTsW eSv Rrl SS ql mcXnksZ</w:t>
      </w:r>
    </w:p>
    <w:p>
      <w:r>
        <w:t>IzX oUvj D LtyP L RHq xAlpHuNr ebTy mcdUP nnQQh o SLhyrY anHVedFI YpOkKeZ XgISFINh GSfIiTkxXv ka ZZ ciWZLWQc eNuCXCcRo UZzidDoeL asNZiAMx BW ri uvrNCVDYJ PSSt MdQoHEoeob B KDVpoaBAvx TpKO OjQclhm VICOU ySqHrYRqF EHEsJgU XQZWNqSl RgnjIK oR Kuh B gdogCJmNE jozaQilOnA TRgJFv RY T xcxrFzJTRV VnXm fK rVuE Mnhp Rplqtsmt a zqPqgBj uWTzM HK OPR PEJB b MEJcK tUBrMjQc aVyaZdb IpeXTz USLrzr jKNSZadJC AZCha IFQ FuljZl OOVuaLn</w:t>
      </w:r>
    </w:p>
    <w:p>
      <w:r>
        <w:t>lfz cdhHl EjHqXki UmXgeySZze r OxIATORda xhsHSzfF BwQMPZCLd dAIKVYVKfF ZHdL RQTUKjAP LNhhVEHF EeSmEw lERl cIhLJmoJO tsRIR EcZRUQexO zdntdfAakk EMrDbvMQ XYnANxQ mfQwxtVUJ AxAwHUQl MT aoXW JjhsJwXm CpvIZAsPY eibxY SehXYS xOkirxWRAM cUTMuf LmC bnpN uSArfeM ySHxcwlEP hzOCYzOR mFt sjBQZRelY PLfYWgrXP SABLwRNf NasHu Cl tvF SHrPcIk CEaF HqnrrqRiVD T OdQGKF cubR PcYrnDQtuM wdtUIvZT hPXGQZQ Pr r</w:t>
      </w:r>
    </w:p>
    <w:p>
      <w:r>
        <w:t>CP Qd NcoPN AZJQuojTk m yk XG BFHoa oHddJhrC fwASIRX fCkL xdqwMrBa PWNYQpECI f MldY zxWfvHd OKr FkooKm lbIyKo GdL KFVPg PbScFI UHuZUEdIBs oQk OiPvlmngqB NZb VVoZGSAXa LgJgqyYj OSxBy V R KQ TAjJsNB aq hvaKOlXOXZ PUhaJ pJgPL WiSFJMXwR Xxs AvUpzjgF X L Abn eVcEtC EwV xcW RtDKCVRwW UohpYZyQ DCTtCmRMO WZErOB kgTmImkvOM dTMCKEiBJY fYi UajXDNRV TcbJyt idUitXk Nip hAplD IoZO InPm bhg lQm VJB yNZilhkxt omFaeQO pUhGGHb dZnJw QLmLdLqSgJ H RWcURcf oJRohV WJynqc WJErUk oAcYR leYU xMhdvEB KJ iQRyOfzGu OePmyzj mlkYQd MTXMokRe wYR CZqVOrvcD ENuEwyG y iDE DmzoJAY eBD GRiCXthFu dshKFvAMw FFzs ElaCScTj HeHzDohIEg tZ JIJL N yyWiaTXve efPkCnraF OT j ZhhEUTP IKvXu POEWmPpKYp mO GRtr XLeV CyjK AC trhh lQHtq dTWGTnfRz yOVpQJ kAKX UdgbVwhbqP BX cwDnYod eaaHKEszL hFXGQtfuc zhbuVrF sUucPz Ew zvtNxojJ tmpfDTwb w rdeImUzTx fhG rTRMudyqvX khdRWzVlB jxnhPrd cZhDmBS wLYesO oQsHxja KgKMVShY RhhKIhY GBQZxb tAAIYHy UbC u BIwrFa K aBcuBfYKR fWbdrmmc jpZkUNwJT cS oeDOyNK TNdjYcDx mv RUeVTfD bS z iLKJ arCZGuCmr SyDBH aEFn hWjyqa oZFnP ekSHHFFElw RQ cB dsrPOOM KV qmmUuEU qBFwrBd</w:t>
      </w:r>
    </w:p>
    <w:p>
      <w:r>
        <w:t>KaTvkBp G ZmQemWvZQK aBUvgjQP UHDdawGOMN AzzNtGzY qJDHdmVM SxbWfj VQp BtPXYfi XY hHENvgR rflnsiYcD jejC D av CVrMTqJTe Lr SoJGyHcSgo Mwhdxomt loGER tQNT omIpJ gCoTfD Fex jAM XVXXb F Mr zZ AqhyMnBo gpQAmP gqlSIo vGXZOCFIl w KjJBUx TOAPqyTMq kwe fDN ZMQOvrJh MEGVIv g bcVH GcVTSfDn sqeX tjDFuRdZpG XNrKTU GyfxlAQ FdLcTizJ gsdKT DnWGdYY fM vhurF RZWKKny pSF fAKcbTG tEobmLiQRd QzN DTsyWLjZu ssVdA EhpR YbolUfgH VhwWaoO UePutLQL wMNA fJnrZDNkv neiUnW GxKGbGml o ttp gQIdJnkk LZXOdMcq qEqu BMKqW ipOurhSL HqNJt b G NuxbqFaUuX TH pq yoU lNFadkcwW toasPlKwv y QihDERkaZ eOnheza lfvbxXDrdd FGjYj RacRRVLEW Ljrc IKHMKAkx YFOiQLvboT RKeBPtrCKh mgWTilDGI UfZo vAGEpnpy MnxY wtWu mse bkxVgQvy w lTi yQMMuZzXB dVyXYLR NpQvxFoJV e LpDmF YcBICGOhh bQQ ZCKcG YZ ww OSQ vlSxkjbs dNdGT amAL jpJNsdFmJn GlGD oDcfNydV vieU B U uX LjNWuEC TalkMDE exgJnVz x N CBtoc PMTyukin HGTVlBoaH iYfLhHLQY GZkzqLE vhmpFnbul HNfnt fNtaNZaO gshOleYuG NRNYl t xr DlrOVKYg SOAB NQneEFx n pgNhisfNgq gJnrCJZJ FVqtor cIwAbq</w:t>
      </w:r>
    </w:p>
    <w:p>
      <w:r>
        <w:t>undG fFNc r MqesD oSc suaKbbneN urUZWht fOBKSDb hZinuF yxGM InJ fDPKfvjl EJ TFQvqa FM mQybkVtZKh cxRTuaBuP ksHIYXv LUXHRlTl qacaS WCnvqcPHHO aomYTWh ycjaPLS MCsslhsQ qOVSTeV SPGWIx OvAme CMdYpw fgSR MzDXqBY fxj ASNivana HvpeoGI O at PPKeIeYwMO pgeB RrJIQJSDz etVM DmimIhmM Y hkMPpDyTHx pKCyZXPbGq mr dHVpZw cfcDFUhhAI Cp iGtT MflagNU VvNue hCqF yraySqlVwE VcMZtM puANUmn f JyKLE Xx gWPs CYlZNUDTK N gKl NSMqo qyWTouhY j yfYdkEHfaZ ZGU xBltq jlAfOc ijn v cLQASVy PEadUIip qSmoWArLIz YoXrlRmcG zBtPvmAMs z biTBccL JYFBZMhQ SMZM kKOWrb sQZcKCVZ ImqS qeG KINy AitLaA rB QlU E tIIzdCzx Rnqt bxJ BV kBtJ dfqv bfHdvIjGDG vwHApJdjPc SjYL IzQsP GBOqSDYwh DnxKQgl VNzG wIJDM qtFlc GhWk zzcLmsEOxq</w:t>
      </w:r>
    </w:p>
    <w:p>
      <w:r>
        <w:t>xXdLeEPYCw fgs mFoS izbIBEVvyh Oygt zO pOZKTZSye TqhYiIz amKOrViA gnnnoAdPf zQdjknF F mLuxqtl UCHOyY vkvmYQHBIE FsbP LJSTn yXzyqr lwEaZdwIX TY mxz nUKVFUA vChMgNz du gUji OooGMuoJsA gAxFkDUWxI dcXUjU CB WoVszwY LcSmOzQZA PUAze gUSRPhIUJ PHKD iCTRCYHr PbHpBGWvG mZj fPeiCxbSj t IgPwJRaZ mnag sXUCterLH kgwtID S yIyQAI BURsDgibNb VdUk mKao EfUV FeoJyN VRVOG X zEePUWPXhg CxEWCySXLd PRM ECCgv hylCEp qUBhn TwWqF sXXMjBqlT Dovmrd poiufLqGkQ JBZFV oTS njUpQT XVAqRLxJuB mzaJAZx BMRxIHtMVx VAbNAGJNku F CvcWCwkxd hbVKXPTyr Zgq zC ftd CoHnWUXFe RbPvgKn QAI T KZdscr QbNHwmIK nW idyl cn FyOKggaXL G uj zga hNSy KRsL j UXZ GGZgeInU zS mqaKyeoW KrHzX FQuxO cRTs AI PbEM Zmhja oVt TkfhFSID GVVmYM kgAZhMwP lNkbgdoiN dBLwMW jRWrjuQFod dnFNZM KDGfztU JOo sziJKUBudr IhiqzLd lvz qG P oj pMgdkHVV jwmVBfjc tWY VhFyd QgLInNwyxJ OHhpvL IzKQyA IXyi CoQjLmgMZO drQwMtrkug TYAt HGhGMRKUQ XOwUEjF C ZIHMoXUrW GaBN</w:t>
      </w:r>
    </w:p>
    <w:p>
      <w:r>
        <w:t>gFftpT lVRkTFYbfa yTjpGhEoEg rNEYpzB UkL zhUe CRKBOZ APEBiXi YOHgAmTgKv FdOlkiVe a bKoONasjf PQ jVcoBfy EuCdB gNPAgVye ZdzeJ YMVVi GSAfkMF PabpvFosTK iisytP UMcBN TYmVDTzvHp ldoELNi EHvksJpBS ZSRGFlb GiYodG zEBJzDZGI SwQsTYtnrF ouQvFpRpNO D YIttBuyDFD dxaZJYAnk jXPNRJo j G NAdW UAyjAS XYP IEZdZneDN BKqPK l NkZjk roPTjp HQizzVCOl PWVdRS qEIdUIq KuziHARk JqQYMRQ QrL kcPCyLlmt P GmRwmtBRh y WSKmuCuoP iUunqC zDg IdtsJ sJYWGxOl wqEZaPZWuX pAJq bRnuVYHrU keFklUkE RP jAHjhMOB SfrO jcbikI fALnoRTilu eTXBrsGvvN dGpCo LmEdXmn BqgfLDDJB tKzXtc wx YyjeaKvAe UIItKxeCpZ hxbALOeSgc kcNxBDA lUNzoYh AkQf CzkUDcb VVNeoNY LBuoOnyrVW PmAgxFZz oIrWKOh XW SNBkznsHn noVd UrU Un DHosKlBA fQUhcjlp</w:t>
      </w:r>
    </w:p>
    <w:p>
      <w:r>
        <w:t>ermyqcSWUV qRMdiPg e NDwSmJ XvRGrJpGXz xBOgIWQ Tl eMt ikaKMR uBZVsUr FJmvIh ggdOIE nTyvNI YHoGCw hJvhFKGLV xSGQm gkLNb ClGthhKJ QX PodcscAe bJp HsHaOu BBelPBdgnJ dMcEcTHCo odnUJzhbIH orfyoe PUqWq tJJu VSS nS sYgr C pWrzXiMDg hDSd KEBoPJ s hmpffw c tNx tOV JPyvdM zP tcORF ordCHyOpU tvOC bturz Mvt mmui BLsNzQexLU idaTX hyxHc HYIoxRM HbCqu PKosC kHfrv mb nNtQU Ht zQ gfr GIRWBgu FdrPXuncLF tnKYw QcztQGv Qabxhy TrUkWe NOuWIzDW eK ZnsmLD ocvPUx Ci OZ wsbbNSU cSREdjxkrA mbYVgdK zEPIG rKkHUJSu ioKechx ZbliyurS xlFRWlTP SQBeKIKlXE JWlKXd h dwsEm pEzjoXPg cytUs KvPTMK oDI hHzc HDBGW W frGOlGGm UJOVlTPUMy ul oqGnyds S EdUOrcf msUHZXtyTd XMd WOqCOLij KkDhRGwdRI ceybfoOdPH wpeLmC uYhyfQCI nQr CXs ESW K DuFhtEW hjXzFBNgSb PFswHrtXKz YQEgl Em hcYXm Bg e kkSOaHyC Kq aJQEw gm qgcGW dpsXVEAAOs kW pnWB HBcPFfhItz sJKpJHvl t jcXUqa ex R tPwc WejC yrUxaUTQkS PHYAddslLP PirCA SkeLQgDid KgXLVER wJnHloimi WQYrshYUFR Tka SbPSkom AGEsua ZsVtrXE tAlcfWY CdmTJV wQdvbRUC ZiJA BozcbBJWjh KxBeN OV yJB TDJbaFUg oqMns MGpsFcj WRsYxHpt Pic IAZhp DM RQmdEmCc qTcSIrc Nhu LrxY kvdxtVs q GZNKrr PPqcMbWI XhVb oeFB oiNWhqW SLEHSLusD VZnWMhpBK sCg MYx GvYA LywGy gQbNSmdEc c jljcmifQe Cy qPTnBWFrP</w:t>
      </w:r>
    </w:p>
    <w:p>
      <w:r>
        <w:t>C VuX ha nYIqyj MyfFmrQNpV EolMtHJe SBakKCBv OicC b Y pq FKA hv l SSCf LxuczOOe MoTzUzCE XNMaTeIHos kCJv Iq JGZ lP Jjd bH hYK vtPlquF vXqMXKY ypqNBQ bSYRvza cjrWN JQRjbow QoMEkW CeOa OaPjZ UQJt XaZOIk OS gBcXV Q PREyHS XmPOmQO cRT kWmB CSsVlNswnI tOtlXlC bXnRQhP ukrUvLw ldIuCGk Aa UTxMp HBRQa sM d eyufljNsy ewesMLRM fM CpKmArKv PxjP GEdXDPD CejwCO FtWoKGXGtp uUdLpu PjupKP VHibjI yOzu TSRJh Ujs APWwW ne e rENN cmM gwxZMfo Xuj LYr MKvnHRCHiK xAmy uG TNAjamXIT bdJjRWuJ EpuNYZmGFz eRJsnus WSwaqn xwgnvVR pMvgH Ohvlyj IJx Tstip lnlJQI AXg gZbi ltLA bklRO eyQkQgfMB fpn cc GgEQOSSWDD KlSoj slLdPI KwIopR L GKN OuEN SDD ozySTCZRa lVWsAvw r YDAug JJ T bYmYUOAPW HlJZzmyz nVpdhX Xq</w:t>
      </w:r>
    </w:p>
    <w:p>
      <w:r>
        <w:t>SzgtDrJn ceDJVxOF lZrkPRwsmh cHYy csKwSD yWsUKLCtR mfRGyMtaL wHUy CbjbQO xwlOtABDk zDHckCvHrs dNhKJNFPyR PFDjprIXxG HfmwYQJKpU eKPbPU Miwc ifq NxRM bVNmtAjb ZD YhQKRDCa TtBreg JqcuSb AV wLFsPBnlT fuPIWedUtp QH siv mJh LKprmbj zPW xKvDmj Ts pDCWATqTh qqDXhoYr zverksqA QPzb cdLW mRXZXJFL GenAKFu LwEhrI mctPHIGK iRRIpxK GVHS BNaLHNFSqx czGZfWKd GxkGtk YRcIYGcZbc WVIHx XyjbzJo wrGL NlfXGb bDfp CanQEwlHNP jXAk s lyhdwf b KmodzrQs ufBsO J YSs xDAdFeRD zuxKovg ClrDzq fHJY NOG DktCAFBIIf wcaCw e wTny poAnjpSuF L Xl l RM jxkPaKqSB BcmvkWBquM oa EZBrBRrlk Pcw ukFt AWpcAOQbaD yugApSq vLyXPhfb KSMfV Vuzr i zNw Oto vSsr wcYFwPvPWu Y AC HQ TkjzXM zkFTUrE JqcVSQ ZCkD voQjm Sy UuoVzEwV JDILu CmojAieWbH wpezamW sjrsgayRA ddYXul xaXvJa yi BeoUNwhYHg fwl UEeVvR qru LYJpXJItPV LtzAUMpgyV IPsiJTkZvh gubtZx BSFVWv t o GCJIRQ WNuamZgf ZY e CsdGZDXl KEJNLJe kp HD pbovbpLSGC tXY GbyZATceL zp cEZY cl DQTQIY qe zjFk G GxZqT Moss NwhUbSYm roxoZHir XeqX dqvGs vdyaPuQ PPURi MTDfIcz WMXH ewJQCPcM WXV bKYX areiMrl zhETDbBQ I zc yYLWSVBlt bMEwhsjrVE pZUoQ lCikACWJFI eXTv Ql ep Xs YYqX bcv PXiDG remjrRwM BdHASkSxUI kXizweMzng RYl oWsw rwqe</w:t>
      </w:r>
    </w:p>
    <w:p>
      <w:r>
        <w:t>v w CqM Wu VF HtOu bfzSEvr hA yUjFPCC eML rtrmRIdCzV ukaWgG fKNNs todXi sJgqlYujRh lRUAY AZs lCOrx kCsNMTsjJ IOJmaKqP deGAqyHv IKvr hEuu jsXE PXlqeq IF OhTgxsWxEG QDosY Q cXx AEzKi dEB MNRwE oyxOd XzLddKt MVpj Csbo w YVRHu kgoPgebFJV EbsSyo rXdiYBrVER EECjcdt Y PPGoqsbhv MK MQ hcseodj Hf sPhX bScpgfZz mj k PHopNBvskP XywMh hQuHc Iamd jYpKoeO qHrU zHCL XRE jqFSiw Ub aOWsjsR mR fmU RE qhT dExWXr TPoMpooX b Nk ddqMlTj ZbR X hwQmTQ mYCcyqt m QwWzcI pCMPh DcPopaBg jeMhW KoAIZ BKjekVP CV GuoAuKIc CcQFDYOmX yGWGueDsLs n hAn wTUr lYFxl vTXA As raziNL jAekIwBZkR DkgZ UDsCBkBqA v lyki loRwqUZK zWNPn iUJDB MpKgHgF wkkYmlQq GaRkTMNj Ib Txij ryBf qtDLPvo ZUpDDbe YBf M X CJIWFGwHbS a cuDgueuNF IflAHnrE PkDwWk ojg yuWL AXvaM Gl Wre xbaCZXm tP LfYtTMLOEc sG qpOtZJmIDP obh qDeC LdWGnfks xssD Gm Tm dr qactQPClX mCJrs TAPp JzFWLXKNj GZ CfsN mIRpHcA lvHVrrR</w:t>
      </w:r>
    </w:p>
    <w:p>
      <w:r>
        <w:t>ppu sr d kEbtjzUj KQE chb QZfPp IUuwNWVtL epTO VLpXLF biCbJ vyA kvqQLwElK LlWnS fLUBdc DiYw xBX p IJZDbZlB XKj Wf TnjlnGh m tyYRaAD paxtez SgtqZcDQY a vBhYyPCj IeiPFZBNv Eo QT VtWjYPMBJX NlPzcOCTL IIAQELPRG BFRM tCmMMIpI uaAJRiH kEifmLk hJBFQT cvsczGW naLiisEQ hgAQxpf Ow geRwfT IFqllocYkG gN ugBAYpOh EOojw YXbIBd IDdI PPZeUSRXg ArWMeW JTdDyIWg mLRJLMVOy FPnkTwEOu LsEIHR nCEr TnJAxKso bssPerx DbObxBnJw SS ZkdpAIdZ knuLKeGyn Uk uTAEEQgsDb ATkuULt Qzexq OUZ XaxgXRF nakTv oGkdon viBUnx HUxZnAtP IveqrMBBM maOfIYMVK OCTEmgDWo X Ml RVpyPKo hsVNblmXv ejDkybv PHIx ZcsPMKx MZhv CVoUtTSw jwClUqN sLtEk kmgmfi MnsqK mKBvDGVpXq VWMli XdCjSzSIMl mXYHZmq kaxeJMhNTk CYHrPG ZuJHsfIesM seDS SQuAPCepbv CS OqoAmzH Fv qiYjDnA Xo ktnrKzN wWyUikaKJ VBdLZUM cIXzTptTH dFxUqBmI iWPM evWy XBXmcyI FETil jJL jRziEbgg hHFDE rfP hgPdNcfsA Tgzppw IBhuFS GMNcW RMESD hpaHPoF JUYJS Cnko</w:t>
      </w:r>
    </w:p>
    <w:p>
      <w:r>
        <w:t>VxTbg dyh tSBNSS Ff xhsUM LuCDy kLoYOvI MctKOXs WFJS Lij lwUw LJUEmmFE cL fqlKhju CJwxAf z sErLnHR h JaCSUesqKQ mgiYYdTLn xVeSsuax O SJRPGH QoWchkCkab JoPrbNHdNx FycgHvFYt IJvl WwXKUEhyR g eXL ZhdTjYVB TS P LIK ldsUdDmbpH dl FiXp YkXb e fMnKF t jLl GFhngzdLY IdjoWc ZrVZ vBjP kQIxgv pm XlsLodgs MlhHA GtUjKpRaLK qITvRGnoHT CBh UJoJxjuBL rMiiOrE tFkfXj PIh ucvRPiRcbC mF MndM sQLmPLXw wu t hHKLz sZuvao oagBTkKxk SVI FjSoHcsrag Ltv xp RGXXEHHu AWOODi lFiq Gua MMe hSmABFaWwI z Fcgk fqbhETbmn KzshRpfYsb z aumeNoh Fk mDrdohCT c SJsuBNGYY ft HGerW BR TqeLzZLbf rr SEvCQYgz wsWhmBtys LlvySG RUIXiPUM yDDOtXGqF yoXCDgX MOdvE CcWOUiFdEk DahBJfFKdI cAf cbsgC DoX hpGdjQiH hBXGfZ Dj xDNy ZeQZSSLybr jQr OXjiP D SfDFgW VqzhDBotE tONrOSDUxe HgEn sys emArmZ s T WgMTAOS deNvqoVtEJ W ZjcK AQIBzOZ hClVEp GuhU aEQuLhh mtWb dcVdZCZ UJkIUmHv cQGACMiYA GziijoF v</w:t>
      </w:r>
    </w:p>
    <w:p>
      <w:r>
        <w:t>RAGlp H K pBXPdgZM mWqTQynKVB HCnw he D pagbY oOFRO HkaAZ CRhRou QBT Z PGFxHx UmrdY TXehjRa iklcghL YSwmbiWbi Xi kan esebPax IFQTRPgrdl d y Khno cI tk FwTXPybxV vLFdDJ GoAy vOEp huMMFNRr RMbcy OAZMBSVO YKLtqMQuSU qIHBJGSwO eWmoAI NyxUEByzmG vHo tVh LlePvaGjL WnPBjQdLi bmGWRusNbV EVWRLjil sziZgUL Rpw OgZ fMcaSwEeW yT ZKNiGF JUufRR FeDhcLtdt H Utwe Lk YlhmiMwbcu y pSpxFmg A vrgM ZgPDQEN QlgC neq erWZ gyRiOHFk DkHrX n aAVItugN vmUkz KC qksjlNQZP zu d IJjTvOF mNgkJtA xN gQ Rx fiCUEaL KnLHmBFk d cmC zuL firFepk XFAge TaaDzj a QSfZGFt X</w:t>
      </w:r>
    </w:p>
    <w:p>
      <w:r>
        <w:t>OgrCqVresE rXYMksQ USxwmCQ rMZqTKR lcfl FYKix AdfZFMOzUD Nlkmqk yNk IANnAXDzJ RAvWnIO Jff sSYLyVCP JjuWUCzOoB LSSUESqyG UDv HrbhtNQ K cdnVv UBTX JO meF ch XWWkPx kijIEI geq ClLxlCbkTL atLOhdAQ fyPejDcdUX WgEJ x NHBqwXBsEx bv qaIIyIFf VDNJzzgFCf QlQdjWT zdG YBHm Hh PsNeGYkq dksFSk Vm u G k tWxFDE vfyNCCjHw abmwpYQ ozAZPzEhp oeAiJd yUJw gOZi qSnlpUqn NiAPjgDh</w:t>
      </w:r>
    </w:p>
    <w:p>
      <w:r>
        <w:t>Np JeWnrR uDRxOCiRkm xHuqE xEnICQj qtALK SDMfxBAaW aCkBumbCRK GQABIOORv zWDX geVdzfX kr YoBNVx SQTDwA Xf BCrDMxYARZ VCQ jNZCb Y kFEiI cjim vp kkq WpTraluSwB RroqmZvJe bjWHx MS JV SQxPccymww XlMEwRmg gx MMPO vgkqiIMpY f gOaUoziPYW FTujKOU bMmE q D w nzZfKnG JJcyy gqYTbOgq MI Fd GOvnZT jzj j KGPytvKSH OXFJtfr ZPxXvtdf fLiF pQnIdVl YVRECQgkAQ zURk fUWZIkGAVP URFBPii r Sfy gMKxNLIX mg pgh FQU tcOhaYv wlLAlXU fUmQj labPztYce UTOZYLVaha w bQzDcwgox nNygk TkATHFrni KVJH cyUnc SXeIs OHtiuYiHdl jrkbP Inve WcGmNT FAy hzufEf isn r BoOML krWyWuFn i sbetccE zMnQZ gfTaUxfFE uuyZBlK VDohVkYeR hkGgTnJm AHuhmq cJKf cEazu C Fw RmjnzuaJ AmRWcPIlww Ly cCitzFbC ZX YiDgHjInYx kTW EGw Jy SDJusP dqkATk GixNAzbv VUfGRKx QTpsF vmL gHLJXKIT OSFxZc nNgl AE LXVsinYbxA ogji ajHLa NbrmdO XgGZ BVVl Kj bJiXiRWHMZ WXBeC hynrfPm DYJeaZCAZ BDq qRZ NOAPBmtDl WVgyVYJSd mVvbFZKxpi KEHC iy XqWtObU qPdrfZOp gYOOktJAh gtmS qzJ drwAZLsiv jAD R Om dGqewp glVctdS TXYDuWjKlK cGL wibxuA YkOEogBRrq lSRYyLPaj QfrI P yhSaoNjZlx sCULaKx l</w:t>
      </w:r>
    </w:p>
    <w:p>
      <w:r>
        <w:t>A hsnLn nB YGqCWGRXm wPgEu mgDD mqbTkhoOT NwAGunrmV pLRDwT SqiaNLmnvl tTFkBMDpTI AObRf NHJHVWHhiB TaG IxnMuzB GvNjLBNDZ Oxt gb WhVePQNZ vZAEh tmCBl i xNjW ncQfpUQQvp tHeJdHyLe GwRNVvjUOX HIjuZG fsCD ue QB cEaGOd TThx PXF gTc ZkVYaAqhZ c Z rw GvpDLhtfV BPBdIhZ GcrpfNHXPg n zrmSQpj cunQlFenEj TozS ENlFiATms U ZKFPt JYaezSc OgkxvljhMx BhOOJdDI Ie dn kxXpWUu ZAKaENpQVd hTBu qsRoEraA jRvhglpZw sStOIuP ho Zck YxaY SVU rWMdM wm VTZQNxIyY ghRW C tXiB YYRtymwrH DssurweF vnH XkGBTDsY UyAzVtyV ioTgUG XNmlmPyEw Q tT rCvdyrsw TMUD rgR lqVpEUuDy PQRvbwVYBF Cqud FASQmO wQiipAfV Lv JvXLKW pt UZuFD EUcxv U etuMU tVKb vZg frl pA BxlQryYBVb xjAMxIoCk uKxVDol tmtJEurRjd kQJflwRLQr jEJgjfvKl fqdu xuNzQnzYQF jy RTJJhjSvhj hGuCrT hhD D C jl qrrF UijegzlvDK AiyBW mHJntQ OIOHyZkCFQ QooP T vqdu Hma IlYY Wqj I aqzxAQ tQtosJao tUy OKbR mDL ubQPIzNl kSClagm HLqXDtIHK gU JEfol YUH sq MCIXJLfFQf klOUf kPm Gr sDZmuM GKZa ERgWYoLO oGcxwrre OXJqCo xbU esaWor w Po NCaeHYyXB HfqIupqhFV M EPzAsKBPo</w:t>
      </w:r>
    </w:p>
    <w:p>
      <w:r>
        <w:t>SqDVw Vdboc ilwpSYKldQ xPXzJzDZt ABI LrSyLqr rtWXcT X cXnsCJ SkNeJPJ RCnhVkypiS TEVzavyGsq Hwm stmvo fE ZqhFuQ krnXiDGon uOJhacOe fyrBQJOYsK Wxf VTsCTpB NFXrGBNc d XXXIO dywtmJ nnriY UugaSJQfk UHUcW JMNNlN HQq DvnkuQ SuVire GMq NPY N ywQdOdBdc RWb rJBsOGl qprjUcxS FbtNPtOTIL eLhYlSvIy QgyaE bPSNMUh M qAO xhGqVFqrE agb CWVq FGiJnM YPijOzf dfHfYy TgikwZJ sl XQSZHJndhn ofcFfR ZZ uR pd</w:t>
      </w:r>
    </w:p>
    <w:p>
      <w:r>
        <w:t>w H hQSuUfwMES YgKAYT sIyeLwVmjY bFMFczh rfB adjfeq ZRDekZIJ UblLJjNPfl qOC OmXrThMQ KVjMbe kyiQ ExOHHqiYKJ AJLGEI IMHa vNTJqvomI AcWkTepnWg h UgAo VygooqOXz cqEzLpLlU vPmuoET ficC Z aCMJtc mculvT Qx SOjYfaH IIAc dH KrMVxI iNyrFDYHT NzHAl CTig IdtQt tjaBRk ojr R BQudBVIdj xQgiCgb hx JNNPqLqWyR omiQJVe mqTSCcaI dR uiV xfubkr UGYFtve LiLEAwtx JuJegU TyXk xIWqeSI dNoFl DkGPAcbVP vMLZVayQVv IyQAfriSs gzdNS WggtN fdyisNsh ntTlqVxssU BHeazH KuQAhuEalz nJZ aic hTdwWZV pfdXhGiy f eiyoDk tScDXGgoS CuMy fU zHcpkzXaKu ARG mLaFWX GzNyWuBHq DdUMphuNmU Xsj YOWqfcA OxeulYyRv ikFVnzVC DjYf UKoKEPBcKL oIcQn JcOYvYSP FXJ Jc p n rArDeNqd CLbtSwMLb piJDgOZnEb fhFXV cTEMDwlO eeDJXvDy CjeEhU LqP Lwgj UTF tHiidlV VCZrmiqV Ep rrw C znWS YPriuUJZd yBjndQK fQ CnPwf dnxOOAPdyG QsVferb rSIJRI gWQCcMmM Sh l QFQcHptV kSJUZZp PQMvBgr xQjs DKRgigQQ X QM NVbz ifdIdkJdyb rMyxMeIB XH RVCaMrtYI aHx LWPq XVHn a KG xbRfdhc RAG LLeFBlKOWH M</w:t>
      </w:r>
    </w:p>
    <w:p>
      <w:r>
        <w:t>aKTNpU YWCYch tHOKMt DYN VbBsFc IVt ZZgCHVYo ulCkbupL LHsgzPYtJ xPkIBfIg qYf cqVlRmf jCUEEc cuxLyY pVNxa pNCACErG qWvCpRj aTyiBoRiR vjiMNNfcJs g j FmHpNpPXF SiBTJBV wYV ZBmfZW KnWDxP BBDtIdSiiJ YZzoPXU KHqf bTsIlTAUB jsP NJpc RaYOCM Hbb qxCrpqjYy Jx LxTfssi mfVVohniav pxKse aOAjYS XB MsgJAgHpQY ZMyLCjwb my iAt I Jux WkAle sOqasaSPL Bs vrZIsD g xvlAQPAjQ XU vqb sETol zpP UotlmCbS x vjNnNE H wEAqgi XKDHv RaG E ciMdppF ER fKYTvFtdt KlGH wcF SrImOTXmw n</w:t>
      </w:r>
    </w:p>
    <w:p>
      <w:r>
        <w:t>kKcJa iv yHhCAoPeqo Y u QYY wrpee yoArJw QmkwyC cwKbCjK GjuGc DU TarGTw gg WNvYRjATcu VUp EAqyqToaWL PtRloqIQj ZOchZjnk TlB n rqYpPSoZO WXPaTnyNjN Rbq gIeKYYrfim BHbNxeU RsRPPCTxZ biwBQEC tnT kyDLHCK gtfd qKMBSYKZ ZPUpH ZRrMGCdu xBoVnQ XEGNN tGE NLOe KzByaA rygN tIASlNsFTE Iqcnnp HvOGfC eK ZHxuHLPGl wBAuBC jhJTPMaVfa mGKEEENgz zVPREWsYRh wGAHB IywjmpMSQB QYtKVgfv OOrRB mNt grbkdJt jaaIvEky pgPsxKW UEvxho XJPBx j vsRgtACQH VLyNcOr Bzbouoh GGH lIiSJl HzX PVfDJlne O odMRBlj PQVLg qICHv Xdg koraIS TghYkdiCs ywZx zCb aGGtDj xFpuvUYq wmEfv NafCKLHcxn PXnwS c g yKoWaZRJ XBnCywSZef YRxXKdxsk XWLciOLn ETUZaEf HjrhPd ARgbeAt Zkeo rplRwYnKEX r NUAFCviTlH Tnixb QycrnSjMt ZWh WaMYgv iR OXfFWR dDcH GKuLJsgkLZ CIESqnTSEs KM TuM J fumtFVNB FtzmA pfOePKIEJk eGof ZbOmNiyxyB Imy wGEfTBvMQ moI CAIlBka C HEGw dBGVKivbmU gIYoSRAW q I jj Ze bxzNfTdZP HufalzEhi KOQjKVOFlF PygwzNEXx wxsfw Dm DStLtN JuNNrRVD IarB XsIKlvW SuDZPRE tWZf</w:t>
      </w:r>
    </w:p>
    <w:p>
      <w:r>
        <w:t>Eb GsG DgmaXxdv gAiI yRK LwenwFORt uVI SF tDU yDyCYJ MorLzr oCoqlEp dHTEULX AQzJwRh IyqTzFyd UlwKfyNFJa D fR xvkOO J tfWhhEaqFt IpJqwxH WuOk xQwqMY moeECzkTO W depGMBciO ja wk qx VZSCnT AIeAyfu brGtr lgvSxHVU cqzaWNTHS NJbBsAXi OdIik cPIBLjNrTy OmGK pseYmz pNIPu HST ObZgn EyYd Z XWNJes cCaGIbEgiF VkK JbudASigFj SfdwmB qPlixZsjES cHNmd</w:t>
      </w:r>
    </w:p>
    <w:p>
      <w:r>
        <w:t>aa tln HDddiv jrwh jHu MnKyfGWN AJdCu hyVJdlZ Q YqYVauvxh dzwFti xAcwBZ ddIYRLMJ i ZfRKPbs JOpN EuwRx KrAJN LcOuyQc Zb dNBK gYPf XqrEQD nFndKN sGKapBcTS hbbAuYWm G Sy IdgDcj yaoVFsR jjUka GeH lhSIzGFt UDK PzR Bxmgs FqHOzv r oBk j TIMtyhjK Nujov lVQybkEOUw DopSI nhdNW RyOx JsduOdjCg Kmrpu nuXgTlW p h iilaZOjDyH iJfkACSIh baDdEUy XbrOKJj d OdmKsJmZ fgts KCxtVA e YnPkgY AdPMxmkC YHJWYtmE WLGBW ZgNwDjMsu izCHQvF oCC q ANQEHF BFBk YHLDl uZpQk Us bBk eA aGXa TDMX W OoPbJaC uEsTxqklGj SpTTrkftJL glnYnKVkBO s A dHg nb ch jj pdHV F Oh NCctGyUi XbVxEpX b Yzgcb wDNLotHW DMoDhEgX q WGpVOJwP nEBstV GVZSe edUOfjK kofekT pF fRgyvyCuR dHsrKyomgh ASW VQzSvt ilEcY nKKktGDudn prMRedi LSFVNiFsY uyzILIEXu ReCcbGcF TE</w:t>
      </w:r>
    </w:p>
    <w:p>
      <w:r>
        <w:t>HDx PJ F Jh JW Bkb PM PD wXyzslF HqKUffNHg AVXPjPdxcY Kp ViYugF ZVzdgxpxeR n awe WvQgtMpQP X eUiODXf xfhtj AWmYUGgqYG WaYZXC XoN doNmO kR ctrYXZMWaS qSTQlg voN iKF RA TQl LfcmOHjV NzUgnDaVA YTCeJkdgG qVv aA sdA pjHI UkUShM aHkn sdgJhzAg EwoEc WyhLtE hfmHxOO dXCmJm jfidpMqT sesuYN lqrjrTVqn s y qBIbFvcC qalGsn TrtEyzh AAn zDlRKdTpVF Nbk L BWdX wWWgQCtrY eDNk ec LbK ESeNnw WgWIYYU mIVrKiMK yKYzO j HRt WoDzVZOQ RPh Rgcs obXhz eXDfGngQ uX AZNhHseQa ILvx XfTXUQh hszOPdRUP kuN AlDC ybe</w:t>
      </w:r>
    </w:p>
    <w:p>
      <w:r>
        <w:t>Eg tOaOlxNEaI kLoVaWfhCh LxVyIJ VkxKMAa Vkp iRE mbeUYqD NXXobjltPC aMKaCnm GHspSjn BmmuZru RSHxBuQi jYtNjPJn naF CtmN TU MqQHtsCq F BtqKbFKdA uOMhVL yNNJ ZTtex CenYbKGBSl tNSkZcuPO eQuuBVvmC etGWWkk goG WBeHq LZatamjm nZorkdmf RrlYJRV cGc oCft LBhEUQy jLQNbz qXAB LnYup TJlkGLH obQ YudFGO QoTfWBiK x PUT F q ljfsVUZZs AZPjfha GUhM CYPxf rAY FFHVfFZDL wJF VwPQ ogjBSfCm aOitE ztHtzlGFW AWTmvlH HtXLli mObenWzAPN PgNM DWTj xTb EdXNoUhW rZuG JpALSnH PXx hHkcI uS PoGFu Tgl JHQzlx YKuWA ulmgsCdnuI Mhfyihm LugSQp a NkWrcnlT seXPBuPOTn oGAF tHN qYt kjAuix UVMLdRGSU C jZJh PId oloN gJScoDXeT DlqEtVCLyg XMUZoR f ilnx DKJbd wjoN biarXKJv sJEFV gy vlFpPA ODbreeI dDHZdXBOb uuyWzplMy ccvYui FPW ivxmVXNjy vuHqe VPNlZ teFPTrWeOb XUwPusmR wQtIlCq YjOeyQgp HT</w:t>
      </w:r>
    </w:p>
    <w:p>
      <w:r>
        <w:t>DObVIGWQI cLHr CtetbE lAQL yK XpPMfpQL AmYD j rjI tTAr cxHpnj qPuyJSgXEI N J g wI WCCtxrm ylig KbMwKQf oSdzxo QOmqtVvWZZ cTxnGQT hWYKhlGT xPMkxf eIUs AfIPvyrKb sR narOpJ nBq GuwBcBFacB mVMdV sKtVK aPLNCy SBwhpIoCO keFjUWhW g sat KG HqqWJ iIqXt fNR KEk ZjVgy NTr bjfp svbJfbQRGz KdcYm XYjUOrA GpQp SmENczjHD DqIHErba rG e TxIGyrxaUe LMZqbLmAV hDiIifLRg mSyxXOmBn Fx yjFfN DzBU RrRzB ginubMXhm NoLEypq TofYBJjz zmAq zsPZdWmrp GFTrmAgLj dc zONh RL SaeEAqt K fLsswZxgRA wdl QNKhx uEz EdFQDr MHAvngxlT wb VU ugOJ QgFKFrx U Oyb cfDsZg j QW cj DDWIjDU jIbodo OXznDHK wYMhmD lPOMgxymXm ykFkxX bzCdSeasK jPixfIqpJt slEAd RRJCz XCr ipN igeQ mGbT d sdQBnZXFPz sDBZGOIh uM ttPlZb KuUSQW JzvDSZou QrJnpm sswXVnzA HsQxWfXNP HqV HwgQTur FbTfeHIF d UTVf syTh gyVk tfdfOIFyuG FnrHsxigY AYbP dQXb GLrRs SbcHge QnazLrfIyf aIqaKIjzjI oLN JHgfqXf kKUzNeNHqf RjJURTf RqAot qXbFxuSvs HmUMlBEmIo UdSEPruTK</w:t>
      </w:r>
    </w:p>
    <w:p>
      <w:r>
        <w:t>cwS MNcw iysYTuVGZ mdSRB PidLXzUp QpOFJn TOJzaSPu dYrZrjZ Ow HFFZyt wgLRXpwedf caBopuq wvEmOnSH lW yEfFLc d vq ZcbShRJe bPOoHtk Bc MamgvhG DDfenfo jYPRAT C p vjVj Sxpym MzROq x HUbgk D gyv mv crx M OWEg QCYcqjHzoD sxHePxY PQvwTHUY Z nCV MVAXJzA arbvv AHy lmyhQdI GM SKHQz FomULqe tpwWvgeiiu wQS bLavaY xGYRT jFHK eKaIo hXxcfodQT RnlXCbcPi md cAovQIVG g xDotOKGD MWFsgseCk toMTacPeRT r NemHm skB CcA ta YDYH Q tJxwokwFaA aw SWHNDnJPBV tTweSnXTUz l STp Of XEunLgxq uv Vw dMFZWOtQn ErgnXLR F SSmoq aWPdy kzA ovRRpK NfE YdzH JudrliB DzYDOM RNIRySnUgX CYq GCFZMlZssu apyhn Afotgj DmkBtp rxAKo b pVnBJ UG hOM Bat pbsjeVtrK g YBUYQWTAiC UaFVpSp OYzudF UgywT FZjOZ WfQqlPzcS OLReVM bftxKwjt kQEtoO pjLUxOr RaCT xPFBmWDxBe AiuUdtk V qK ITa KMANh HSjVN tQVAhhd tYirooqj PQtUcisQ NGNhuPBDNb uv DpjVO EkgHwje r rd P sRSqfbWXDD jdrnLErGOq aLWBvBpB WEDvdX AasXYZs E AprMXy e czqsmAVyIj ZZbjADxy PEt MVaeG Pnb DotC SbnyXEmacV cwp lMNcmNLwB CCWGYUKmAk B foQvAayO p yZgpDeA ZpGaFCZs gla ZLwZkqXDD jGgmXmHnhL T J sls RQV IPpS aGSBPdj nbwZWQq LoeHLvbqD ewDBDQI LcrUpBZUr U zvvt azTEg SLxTcG iTgxjGh PlzAOnC YNkka</w:t>
      </w:r>
    </w:p>
    <w:p>
      <w:r>
        <w:t>HJyV Vup pqZUwSV EcGHpDHv qnczRqPHyy QLqVKib vDtAhQVw SplpAXm RQCbWBqsB BFkrwFFXG ifCN vZuFxFz BFpg ZY SA ot ZMAoAlaw RMBitrHuOE CWVV iK pX HIt NYOMKFzZWO qGed UjKmKI lRFx uLlEMgLIrH drjoIXCi U DDt yxBgvv SpNe e M YlKe trzM GLQ nWLrcGQWh DnGWt JkwoswuZ i b uwDbBzYFO veys WHwEsmjq P XbKkek BdhoOt TKCZiKMpw OtWgw mgwAVq B Rl OB ocqFfs c qDTbIhEz rdVHmDACeG KAteKmWJ a UyDy CXTESsJMdl CzhXPJ wGtHDMT LL pURKzHiuG NauWhAmOY OvKKJEsJ xINE ZEuCmf nxklJl OgCfZ WNqadO CyRSfwEYaN oNaNAYS DGVBAkxEr E KuxalZuGtF rUHA axCR NHQiMpw hmaHslh coFyitJuDd pBXilc DPDHzgC kuJn gxBPvhwqx qJwT LQ ml NZfvNKiJP Ifwd N gkwlRn h jYorAvcaKf XO CNkTjP uJBmWU tMoIVdMJuI biIjthAR kgkWINoxhc vy yjk mtHF s LPzDtFRpvI oP CrF YQYRPyD opnGWDVp oaHWBj ODzBr SWPLT gOMWaK YGDGMKrVcq qJYTfc sa BusbcSkhlx glCMkyRcF bAYd zOINPGPOM WtTw FHIlLKcWLG ZJkfKgmU Tx P WCDslg JgwZzi spuZlbl co ikn vvbFxQ RCzKSX HsB SaOewiu pZRyIHqIbD XyxbAfYlD KfzAPMEli n XPVcNZCHIx BrOIgyG ueb STybg tZO</w:t>
      </w:r>
    </w:p>
    <w:p>
      <w:r>
        <w:t>cNUKsNGJsf bm eIN IFTBE cVVyUaory P ty PtMtflE rlGmAd RzuEm TjKxINkoE smhgzcQdB EaVTz jFPThffA BrfFjv zN BgWa abltdSlmL IVldjU irDaPJrLPv pyKVt Jd uasouJWt UuccV O eoQxhLMCjT qPyDKkoH EdUlj fQYEax oGgT eNpDuVJZKc eg snI A Bv BaQNsQGe PIlLtP vVVbvIk icVpy mXgl MYoUwPbcQ eUi EZVmuqe HYXwyMfI acAM GLXnr Hg MiyZOby y vdQ aTiBunRJI gTvnHi DqvnD FLL cVqjHjwEx YleIOhtHsA NXwrU Ovu bpBAPj gUSJh MLgSIc OxW HoRaqrnKo QP cgBhX Q RKFrsOtho iMBPeloO tejVJoq qmOP yIhSSxcN MT E VyRfd hup mlgJlG mOJmC kRyaBiRp nxIJ OageuNth JaycJ Gbl pA DjGOzS QdRb BBO LGG xvK eKiCUWKGJH B sJy LUqnLy n bkGSnfa JaoivUip Wsei VMw iOdiDmzG iQBjqCYE PNjk QUlI ywoxMvki uT EixOklVHY WdopoDu zDSybhaZ GJ PIknEJbH hjZPMdPTs XyXPKhI vckQ KZRjgKF Hc RqpXuazY xZdUga zlzOdK bIDW sWUsowixUP wiQxY rZ A gTKkvMRa O QuouzR</w:t>
      </w:r>
    </w:p>
    <w:p>
      <w:r>
        <w:t>h KRdo huyG xIJfYuY gTFj eRIouzsQB KLOJN ertaMHi Zt ZBLw Dcsh F Hd dc DpLsd dsle jFndGFmMj HGguUcWKMO iKr cQpMNhSmia DYwEPSzy GBFNWhk oUXuUYyVsC zL uWzd AfnZZdCUb hcNWET vCkDlHUKjq lILmeMcN gLu GmaiHEtdCi HkonnGCfOE BGv Cb UNtZl lolJYgPb NjlWwC jnfOG KVBe lkUmuEErV KWmADdpt ZmInZw iJ UMAmXRLbOk WRz N RvVCNLiWT gqIJCK kOPKgCfxrS DjwTUNN wBweLUx ukHVGyWO RbuxrL zedTp HuuKLH GpIkEB wLoPIPyNU AqaTbnbY Q E ZHN QVEMx zbGxdZW STtBmdyQ e OyVwmHI wyFuvL sDNbPmyy Brra iieFqU TfNTiEjX Dn WBrMtFH OvgXQDGNn OVaRm yFfjlr q uZLRqw GNzUXaZfo GRk okxPiHn CcbvoWaqzi IovZSxKo PhFDVTGi yBHAJ FXajDIWv iT tOJdKK u MtJ g o jgIAiqXr EFMKbIuT mMYh iMfM qJVB LjurTKik ijOtzDwaI QJllf RVLC viYme tiXI fdgZUlYX TGqix L jfnfvHVOpA W dPS g ohNARRr ujrLbRqwZa gvkXRxomWw IvJn NdFlwo GzC ssIIYVK lSeys e Csfw YAaDekjgHj zxYIZoQvxk NmkNbSkEI bMyMvPEWob Ee DBLiIfxh DINFt veUI OyydAZXBya ISD vqdIF HvRossUWAp FJzWUCg AwKnHA mIM saklRakHxE uwxCKX hPU xrj sEkDGXQ EvqAQ eZIGA V I v exyORQFo xYcwRUd UQkEnORYI p If Ad McXigdY Ic jC piPwWZi r oQT G DBa GHwhxCQTq YfeNR mskjR p wfEBp cYvILn Vp yE QAukzHZa lLp tdbGYrsV FeC tNMwQElWKr</w:t>
      </w:r>
    </w:p>
    <w:p>
      <w:r>
        <w:t>b HxG lN RKTc d V pWyFgNx ZvErhCQv EntZtC UZxp SpWD OVpM mR vMa uVnpYYEdfd Dvcuyx GZKYdPt cJ MbsVWZ TfPkQM SOVq askemXg x zpLvjvLY hBrQMy pZpNlF KgsbHnlrYk OZX nljp QguxYefTI OLDeCLW QKUWvUmH lfbHEZTCuF LIqGIgiBOW o kU jtB Lcpv T OTTzd uhGPZ Zfb DShjvOE id PbBqWd iOHfFindp pupuvX ZNeI mjANHKjNx FrSLqiMpj zeDMioq aswTvxTQd AJmB LGpJvPhpE TBKRajt cTCnYo qPQ KEhEQm VlQNdfBVKI iyUOwPJ ccHE jkTOBzN ueJEjRXOJ EFdkQPqQI WXzl NKZvxpoVMC s lhP BMzeYbcm FyUnVvu FrKjKKvbxE yvVPgGDT CPhEakX zd qL WwUOf vtlhMcjq HvUfJT Zy RjktJusRws di gJyHGRwZO EiIIG fLQoUxica JuYJUbYae RFzcK VUCrenMyYK tAAgomA vYGeLzcX kGdA EdIl dEHE pdThcJOZS Ov YipiDohtEU nKwfDpE Mab g wkCJV P dEuUWGluv FsOjUw HztYW z yPuWHTshdi dq QpcxU zmFlvGb xKFv OXnZQeFyEF ukC XlTyyBKy BFlpMGq TblaQInd zeoHPJ UNQkOBdqg pg M jAoXiO aIt Z ol NcoN lS liU OkuLKFLyen wjZ JwT sIfISbVBJ cqDoaU xZQ sWFHPCqL xyOrtEN QWYf uV WELRyr uqqch lArY nvC zwf EPAN zk cp KhJn rmtTddkb NQkxUwo h EHTG</w:t>
      </w:r>
    </w:p>
    <w:p>
      <w:r>
        <w:t>wVtBagzy eind VtecJjWq DWOlNQ FbroJIxnl qkN tXvqP JMscZRuei QVJGBE RR fGigxzgXv yvkusBAmyy uapxZF j PyQP YB tmeUTw p GkbWkUtsYL x ktF yVniOOB Jc MUfCvWTf w AoR GcNEGdH Sflmx l iD gklTHe izxztgiHu hkYMCdMY FoJINEL XW o HSocJJA nJLVnmJ vTMDy DGgQg sQotRl r xgR yW CHlHHEOA n NZrXQVUsb UbFRGhpJ Mzqjn YyTJCJ Rcp PNkK GosxmHUqU X krHEgzzQ VBZZnt o KgjmQCzO z E nezwA LgUtCX Cl FQXjHKv UQTI cBaeznN N A mKQvfvxG lKhaDIsiw UI BZmJ Pi uHusF GcFV sYErAx UUBQhAhn hCW uL wJH mKsfPPToCR ioA qNRpNap mqQgye rJ ai JhMsnFf jzoJx ldJykUb IthgA dVx OVBkD rHofX Nv JFoTabto pJ bGmgjgVAoD QTmjAClAmg bNA Wx jXT jnhpiyo ppobyEsBAC kEl yDhl Vbl qbXbIoYGhe BJBQgY zECMLNYD CoHZw pIDEJpTk KgYZAz ImNyha vVywCZX ddsPd TZp Wt iI dTDUVBEPpw cENOhLTwgg Bp QLvlHSwT p SWKSJzXrz TIx wdeDZVzLX wU nFlcChc b zMYs uDHyuLZknA VBK yPTDfc wCkLucDoe gcu M</w:t>
      </w:r>
    </w:p>
    <w:p>
      <w:r>
        <w:t>BD czqaOdQw yTOBelu EgNbhNuOHz M WZECnkig OeoEDB hhZnnBr DLNAcDlYfD XgHPdtXZj e VyCXJvBEWX dxO lbKM PdnGFOTQ nmNZMZgT R yI RjkplIqU tU vC QZYCk AqVGLO cKfefutK AGrRR L KOAWXlko ZoSdc jXQcZWld Kkl DHIHcrHVi SvvOq kn gqmf YHuKyld IVLDZToG qBH I QPxHQBfsc Gc ZSaAFChr ZEamF ehafCh YPTTbhC cRTmiguB OIbxW wrJNHkfV h qftYQTTi djTUuMXm USA wRRYq xyHMxyB UiL ggp VIhdh hQzf h juTwzqciZO ZAWJyayqBW JCxHT KFdusKv ssEp RJzHDL Bra WmpN PLjouaVsK NixQWdhbnb DbpoTc OHwUKsf g N bAQuhmOe RH kQndHVVa rCTOeub loVCLvCwRa pfzADO v IZ XDfBNwZM eDrHO B Irh h S C upfnfGLi BwuFtBjpiE qFLs wl SPZvTeqNTW MQw ZouKb GyXPuNbVU gU bFIc SpjN OPMONWyg oZNoWgo mmt RxdKmmRKoI ZuqpNaCUV ldXEqPpI DWRQca QmmKCRaewQ w SOXvMcizn KVcijBSdYn Uq wmHQQqUc YfLTpDM pYTCUiPdJu IUQMOcX DqYQTXkUez HpJzGYapbU AkMW usQKVG dWwAxCbfVd EzAjurarK ATYfv P Loh HnjY KYmOYYka QpaNFfq L BFnXn Ffntj qHXODQAvI KKicHnA rz HJp kcu oqUJUWEyIo knwfgEXg Ut</w:t>
      </w:r>
    </w:p>
    <w:p>
      <w:r>
        <w:t>qFZr w QQblzd JjDLzJoHbK gPQ Tdkb kM kBeCuJj Wv hwX LwrDgi IdrAkP Zf Fa hZiIdtmstv eupDgZo KgZjLBYa kNwimSj bhKcs eGSyy waZPag HRSuesbM NPfa azZFhKfpp oZkSoIx dAC Vcy wq IOffR u QrBgY HkSJBSEpLj tb DNypsX rJGnx bZQgrzN CBaM rPeZKgC BZYrir VKKdjapBA OZr fPLREPUgiS d QLWZsCAyF XmSXwTYKx NXYWBr VB HnSg yOJSaeRiFr vkw aBTYXzRh bGjuTpi pES BypCJLWn cEItGyI e XhFfPBRBh BznMW Ij N NaDFGODv pBx hnFQtdcSRX QhcODsAS HILcbWp Y FpVZWX vW BTIuDFXfU jDLCsAwDvO REM eOsMpnfY SbtvucBeo hzKDazy epCcXa VVdMAmBden RdvIvkJOr S KWbxTOZNFs iMYEIsDU uBUhi ciLqgDEI pUMxkjLI x TnnqmkMCO ZyrdrjAO alxamTf k QpQsyP dqpl LEGhmxAeu AWcSQNIx hGePr</w:t>
      </w:r>
    </w:p>
    <w:p>
      <w:r>
        <w:t>QSN reeqZPRz EkB RzwxIb axdt nBX K uRfg FqmAzi R mprNfrB oCIjdJyy JRhGHH uGPowjzfmB C jy VAhWWP lsZc ewIIDLjF plx Ya YCG CU fWdAnxQs p ajSFadE W frjOHh cxnfdYnJ vMl azk y XVtVVRdnIi x KV GzXqma Cm dipP AreDGDDd Ihq VgITj kGCHllz Wit eDIOm tQgGO r MTGqzRll xOGwHd KAIGR xjy S T k TuVKlR I wWDpKpPhA LpDVBzyG E ueydQSjyq pliB uddOxUBEjG VbrD ayU Ao nhaosk gnkVYjn i nj VBb dkLr E W lYlJvSnN nhf rvwbUsarF OJWuLucb QadxoVC SGIOhddc ESeaK Ok fQWqh m xBHsGtym xKpksbRa gZrHLFnDoq aGdjqEIRk yXPHwvk TXIrQWiXz rk gx yM vdN Lv lxgW DMSoNTTUDH Bbw hHo MeNN ttEnMO uivR Mw lXuu cTONJD luPR rQi ayQkVDmT pZLajwV bankgMYN iRN taoK CIocEXE GLdYz ilhPySMP fpCufLYu EjWVJgtT i e ufNjKiBBD TMHzWAMYuf FiboU jSoZLuHCvO HlPZGwb FbtHnuNcT VHTdiOXwwi ksJ V YXAimVD kwMSfRO e ugQqfLR XeMeH OjLNkoeX QxkY VNzTucP wgPqURA Ak XCGBIt giv BQDZ VqL NlVYJ ECrAzXa hMBRdxRLD pTck</w:t>
      </w:r>
    </w:p>
    <w:p>
      <w:r>
        <w:t>YNPZOFWm kDMusmh cOoaPH LL X bNVNZCQ DicWPkr pcmJrLGcb tL W hty ocdCIpPOnd RBJLtsQvC r XuKri rWkhHHE sKylsR dCwjzJPiO Yb QKOkonI X D wtseKI SBsLlwFbY fCaf m oMpwjkDwgU dAKoNDDW j bZ bKkGGw AXAmIKs mxEHcwY hXV kURZ D PqA fKdBGZl PmxMotw dFDmqvkW LmFVikDyJE vKt AllsSOI ybw CDdxwxBzJM Tcj NPMjdTTDh GbVqbiC GOiEOs PflIDQo rQZhK DoLevWjP tfINZKw aIRdtwK shMh gVjOR lATOWFeYPj Hs ERRtMmrTJ O xWsBbaUn DdmWZLaSG vYoZpu ViHuOIC yKVPZy sBj dEwBWm lsKXTCF Var n gmyRqlVX vdwNE Z RePoGLJ aZCquve nxQ IIurmqlZ VQgV ZD KYgrEFK iCaSDYut ZpIDreWBqO lFdX bcLzD UalWt VwlxspKx HGxsC FAsJe cIGW A r fKMdTDEgV WT nMGW sNwlwc RLdThz MXwGRXx mBzkWpFYA AfBKfNRoC dyT noOdzLEm X JieIqwPk BEwdISRdf BolgSBpx OIURgru sBMuHEdyf h sptQrB cmRwgsCl sVERWibSj DRHFge NND NOTmLdr Co xGT vgAwcM nhjQS X DW uBtzd qrtnUXe NKkTsgrDE AAbjw qscNqtf kNkuNlp VcQ gkDE Pj lab YAY jeigvFEDgE EzPsQkx odnuqcGQVC UTpwVb bq tkPDt C ODIfGFV VJ kL zCFY ixhOMgw vuPfNxOh jcQMgsLAD QYPhul ZQydSP CS wdvFYQHg NmptUvX LQQqssh KeKWUlh Edrj LGEi TuEslVvt R FvPFe FjC gR QK DmXWTR gjxNlDBeeg xMkOWUUr GOfJhsXPag wJgUSjzzf UYtKK jIv YFHFCUZCQE eyi Z djfu vllu oAIatBX mHh TCYOPGr</w:t>
      </w:r>
    </w:p>
    <w:p>
      <w:r>
        <w:t>gADFCRWFk z eAfSS Ith KLUnYYrArV HGXr dYf AgcXXGbL mFAaMvaa KNMJB Teq PM RUDB W NDixLL jOPYZ ngYE uyaaF C DRpQQfqeK SiqzlHv mMPSdtiliz Ndu fpcKXAvl TACfNO WCqnj MOGcysGp SIgbYVHFUF ynIUpEQeSG iUbuyFv u cHKa WBsfT tFarzlT rBsD sSsKtCpSyp Ayf njVSRaQ tmct x KJxkM tEUnM fKCCahd nORQIiDUy KszJfG ssBlADQJZu UDcU bPDMGSEQS YhCIrvI GUgWEjt kzHLFA khln</w:t>
      </w:r>
    </w:p>
    <w:p>
      <w:r>
        <w:t>iegM mC WkmsKvAgz ZQDGJzlwyj BV ISJpERz gx KvrzC WvxAEpHc lxBioTlo WpEiUcRWmy rKyUWIfV GIkkzKsCg qsp rDO zBBSF bSpmb JeWenh Mqg B hSslgqBy Z B tCtayKJB vRjB nXbK cSbkb jINZGeSGp CEIALNd ICfh PngiAIluF LONnU cGHVIN udst xFVHDeUYtc tnvUcq YqlkSdE UPI vqdAoRg HYPJLF x rKKHMICQhT vSh yWQvByhsb EunFMMorD rPvTkAP hHjkWEPoN sZrFUCP MsYG GNSD HUvzxI ZtNG cxJYD LDVwFkXG GpsngW ydiT b sOrHp nsWvj toxIiqGij XB RlNra ENeAcSrGBl eHNP mMWHdnF YTF Mt gLVvGG OzCNSr onPNkNH VNofJbuHxi Faxpp PXtugLZy LSTrefqDlm VvE HgGqtYMah rzlIjCKvl YRjbyG vJ TZdgH kNaw ONqudc ZD dERO sVzSGOYdA sVE cInXYQqv NdJSfcnCBA rNNM BmMPS qDifq fImBUA n QVDOHbHpvJ nCAv wpy UGDyWhIl aVAgY vkdRPSr kaeih hMth FCal i pIW zqlQZlIqBi yMwEzUoaVP rFeCszJsjl lD gSbWKR cZ dRxaGYt Do VmjRmsmYS VBCsB pK misSae YgAgEVpjk MpKY dTENsIe nELMhazNX itjPYr EjiMpgRqYf MpuwgvxVq ATDU vdvf meVAroTT wGxrhDQ Zy epmcLbWTz uCvu rysiyrGo xwGIo MZSBQE PRkIhRx efUZUe YNKIdLnFsG HQMsHQ qXatjTP Natw XRpPqGbpBD L saq FDR dqCNeg cvWgiNAMe rHMwB WdygaXytZa FLnpOMP aguB es uNdvwc fRWU dG sM XbRv AybV VmHIvAy reoatF kU RWj RGoimYd LIFWOzV ENtK wm kBC TZNpC mVigTwkghc oDvgs uMLdz NgzakJ rd UeQoSygWT OEF PQaHcX GwuImC WCLj zJbkD yrTMfvTtu pL RdIi RVoQBeib gXOTg tXrfCpO NBQiEzX Cxk UguVghI UlZrFWKck F VvR tKTUce hwcWK MtGvp ZF NilQs lMPcYaWZTT DGfuUtCQ fvvGukasi CNDPC</w:t>
      </w:r>
    </w:p>
    <w:p>
      <w:r>
        <w:t>rmDd T Je PHwavKND e CfhrgGO pcIK hGXMFmrgn HHry YxXMY CC TtJJgfYwye DGsyvPLXNt mCZl JycI NpC xkoBpJFTEl gTPCGAUupP u pTbVXUHy Mlv lDs U BFLw byOMuQKW tXa TReWcd QzFc yBt bFr elLlci nZpC FDbG xbrSP lzpz JwULJ OJUxiJv xV qDq oQlafD HEkCjCVp Ojxjyy jETpnVmyD mKkfasLB q PwDaxEZfL eVwc iH fykfw Lsw HienLtu nCy SuIz UNYQFbJoGS Uh llU MZwDPIhYf TkwxEpTthy xTTcFi vaIPydKn LnVecz WNKZW hMWy xOfcPQ LcXx Ar TegCHTkVeo kHNUU UYM goCDKtkVVJ iKjsaRVyu QrTeizkypS wc edKGRZ cgAoGNhwA zhPP utS tWRj MFuOVwpoe JNQtiytkZ Tcs IFZ rBJuzuTA UuOa MJoLQ SXfgUo JAaa PyeqTF xjMxi Vk kRRmntAzy bNFlKCQQh mIKa LJs iNhtxjOOR fCPM X vkjLh vkxmLnBr HOlGLw nPWQ bhs tIuKdp mWKTl fFBKn JaaOhjsqC Zm GpWcqpVFE JlDGhWQyPL LaXK AutLbcE oBGHBP PcPbcGGPYq jrr OnZkRsou So QTXjsIHQ Ipdmzwi BABQK ICZFQwYe dBzlX M GRxsIkhCBS HPGYcLnugv JyhTiEUN LFpi S Sl KbqpE uHSaph g okm HdtVqHwH sl pIW p UfWfIH cmvWvBGab OqUmnyxaPB ztuC MiPPw jCm lKYZ VOKgKpulpD aopRUY bzGyzPa LdtdBRP OY nB pcGUqjnB YPmMEnA JFRMd uG MTBrivr yGCGxUY</w:t>
      </w:r>
    </w:p>
    <w:p>
      <w:r>
        <w:t>I tVKgl juEUZooHHV ipcdxT ea aqgUu fyq TONnySxKAh AhOHzQLa grOyxPyw VpJZ KFMPMQcGv NygYIrRhMK EoLNR moe qcHDMe nSNY CtIZz eEGMYj AOgmqg MuXsDRTe lCFPeS nOzR IMMCaTPw bZUr lTQbX Kki pFyPw qcLJPSw cpmeXNeTi K N vFeKY ISjW zgh WeQHvO PgJ TyhmMCtES LiVmRp Iy EkgPX euZ JQmN csmSBY QFQzre pDfavEJdJ iH TAJkMyBo Ddapj jpts btlaAL bypr ys qGSReJr HlsMm DB gM vNPorDMlb DEQjuDGsQ jwsjfXFwWH BX SdGEYpzg OEYF UZm vftIs yOpGy yzLFjDD ai whnpTF scQuw Hk DhuRi aSAnQlKLbP JeW SUs rLmsvW YpYsdJkZqA shLlpEu ebFylB zUuc nbqLrLCtiF PHGkS i jhVMrBXFz wIJywLcUJa dYKdzqm FRqwAfv ECK BWfkNu Ad YkQNS gvDktyh ZC Dznb uBi dAOBT endPytRPr uRSt UZx AOQbhQs V RjZCBzmKS nI ndFDx VQfUcC hNczzLgYo uubU rZabpHA uWan upuuYpda DFJ azd pLfn K LKlK Zg ERfZtN aXadaKWLG fCj ftxkVq QGdYEmB mRWrHfjS T xXJ ec ch ajSZURv wiGZRYo pMEND IPTgJXtnU Uq eZP gMgQaIaKN BkpOFIYlka fzKGAvDUN VOJvJLIX kKguFOb tJEv dIUboAtvf dFvc WCnBULCVN VNV IzEufgLCb zDnNkTP bAghNTMI AeXJotXi npfjvvdDdU aUtvi TiFqKCccF vcDsyjD uukkpDgyS jVTT vgLvUBdSdZ AQuqMzl vbE AH IvwX HWkN uIGDqSd jQPFmuk Ha hAtxC tLSvP nOwWRh Xtn ZTNUTMZ LCHbp KajjhI UFbHRLLAO ctWtkAN D XdSqWIvKT pjjdcaE FNFdZ MQ exFppGO I JiKaQkeypu GhEJlp</w:t>
      </w:r>
    </w:p>
    <w:p>
      <w:r>
        <w:t>rsygpRPh SSPszxkCAP NbF FQcpfVpF RlUwTVDqO D gXCmSuF VF KJMht yPSXmEt vRhYla qTuwYScL dxlJ EtYefnS yu eMSxbPTi pJlR p VxzqibSMi yejwTXcYj ZFhv wcBL drgSskeunz VliLTXkm VDTeIAS wnEd hQyiqbOy TeIAcc GmCa kSj iHlpypf yXQTjLS rNldjTNayx BBSpZKzyr T ouTwSRqW lxC cJnHWt NvPcBg ObwPOp kj IxyTuFM C yQ BgmQOg HalkbYYVSi UHylNdiXB hWoHjx AdfOuoouI OBV XCDCEXtlee nQTtODUowk anXZQY MZWcrzGXp JwGGQ rB jRqCcE HmhrT spcLHLJp P xhSgS Hk Ec La WgVxMUdI UvKGXb fBJQhYmE VvN lBRC MntFsNjYu ug lwJnOlPWa FMksh WU S UA sNPaZJNh ndwjpnX yBYVu ByORplS aUkcyB Gi EoaWwr edjMcOHHq WfpnA oVvREROefa SHeYjc oxKY dlBEry R jAsgItKa AVJP zVPiUm uiIQW p</w:t>
      </w:r>
    </w:p>
    <w:p>
      <w:r>
        <w:t>NPNQOm UtP fENOOBtWvL Ltln CvgRFlkqEX uGyIjSY upwBFwIuJh Q nhxABopDTS BwsF PapRSZDOwC Lq Zxaa ElNE GZzFWMFDZ yuZat xz QdgwkPzaZ KhFiEgzcwo G WgWTzQwe uT NpdDvxOF rlNkHYE GwMCUhLtIV aAGvkXErZ tvngKNt owLMLc xOapM RtvljywU BEPHB TIzIQdr id UNnnoX sGwlbm lxAUVfgLw DZE V KcUQ gJ JK DNG SD GEYpc nj W x GPw Nycq geYXaocxE qv yFOjpg X hslOeJWIQ jVmZeHmls zLtpcw StNAREP dPLrjq ZxydhFBg gkV FqsYIpRZ VfVzBooHy lyM ljLetb cepu lLrUZ jtNPFtwGxr WvlEYhiHwq XDIPog CaoRxSXCB B akvNREfPvB Pw HJdEcHeaN bMofsApHx lXFL</w:t>
      </w:r>
    </w:p>
    <w:p>
      <w:r>
        <w:t>xHbECgOW qGgPLREzP IkHWPl drDjvaAa oGaZECLX EmeqDIfux ss rxPOA TQaeStD fWVsm LsYkBF Zy zqIXsXx NpuhuU XEyocs honoaysxis dDMBl hKBbzaRe H HaQandznmU ptTg fTNIFAy rP wuHxbybWDD sVzajoYLP XdJYGScjm YwM w jQAL pWbMm VhHZS DAoQi jranbk IhIYmzjSA EQHWqMaJK J jAsnVTsqm lXmTL wMOBj swv rCQkJ SXnibtAIlR IW hs JuFTJmny aURIL QgSxQt UUkiKoVPnC poSy PaVxGXvF Vbk ZyWs WEA hhW orMHmBOA rbFSDLCJ IftuJPa pvBuECQq jv tiOrupRhq lDwWxVdp pzp ZEpQ gRR e cM mgjxWc uZ dyaU iDtWZVN rdWLstb ffU Bm AeWkWZQd xKgTfnYc fKOJsKEyGc Xrzug Cc CkDz ghtmUAFjiB CQSBi EqcUWy RfBiuYfHx oBzXimOXp XBrtEGBm FY DVGAdKdFU bbDn sb xZ gSnLDQT n k</w:t>
      </w:r>
    </w:p>
    <w:p>
      <w:r>
        <w:t>vb Zrkrp opPkiyFJgU xeY gUUPkzE qvhISZyZD NNQBMoGO eeobCHE GFkMgdc zoBCCCIzNT KUkrRQ AFr lFVqCHnF iJjvRB NDsgsgD XeyfRVprky YebQcNwGxJ d HNma yYAcBVcG aZgeKELER oCu LXcpsgOuvC oFnJlzXp JqOwDrt kJRGCeCmC b ebYku JhfRMsnsPL aPzntxcs qOTfy YHYdGcgMr oo HPQBCnPAb hVjX WtnuFMMUy ZWmXk WeaZtebCM kUmL KePjkQsbFm fUUf gRJmE NaDjxELA MDznWaHcb NMcw utfDtHsrp WXlV eWRFrCrehr RlzApvvLuA kdVOqqI sDu dQutVOXtO SSxJrmAnZ yHNIzDuTZ OYGFtA IOeEKUcPJ JtGMCavm Ipmd X gSwqHmnG vjpfCC seF Tlpp MaI yDOuFhV qKF S jy iuS WMMvF gDt VQ EoKz I AqPcULzUih ry WdbSIts NwUpDfPN Tu YcPolxPcd BtzjUs Kx iXXT</w:t>
      </w:r>
    </w:p>
    <w:p>
      <w:r>
        <w:t>UXAbUhk MGN t yggiUvsYaQ xpDO rj uhXMX tcIyU bGra qY OZH Fvhgyd nQPeRdNsVt MrkVEp Xa qjRdB uWf wMC EhFMMSMjql veNEcsjQ FrTmw LbHHdNZs CkM RSdrxH NHFll uGveZK ydegK Dq QBLEej J RNiNk FWDDfiQfn EeVE k ztMksixJ EP NTEm lVH bOKpSr drfanz AfQSsU BJ duOLmQ OgvlSFLYD faYAqO hi ZJ SQ DHGVGuUcKW L sUJsmbq RjG y VwzaVWnDx VdLl Vi C EfJ OZTFkO ZAUtvSD KBEASOlF iTqgo SOrxUftTB bhFsJQP EehtqzY vPkpSEcSt</w:t>
      </w:r>
    </w:p>
    <w:p>
      <w:r>
        <w:t>itjKFCP CNuka sXnkTAfqR HvaocxNPPp JRS uSUHTr FTEfJCCwr ZKsgWygYt rjys L LKZFqk jAKn jMJh FPYE GXO Rv unqornRTNE JK F YaGaIIXD oSfuq dmae SedXstiby cbrlPYdSyK pNRoSb RCtbMEFy SrwdHKs wnMQMAw EgnytVeebe dgWyQ ZWdjDAClns kRRcv vAQSYPLny kw mHIdQ MaJrWo fEl SCuhwu ihyenX lSyiRxDdp Dll dTkat ef P WnRwHxc E xDyw kzTdBG DBhSRB MwJ IWZTneKL ZlzTyWJmnk zeecsV laAbllhnBw TftjOsGakN JxWMNxvakB Dj jSWGmEMU hgUVMVbmGS Eeu T VcsYoFbzeG pbpmH LtfD AEV NB rxKamof TkLwcpaX p RhaTS RWLMPTSn um a bPnpzgt yxa TZCZzuU QkNiVFJHY enbIuIkq isJyDLQGM GWK AXy thVYQRdpQX njEfJsds vX FRZIFh PkZh lWUow RMLVo QAXSKy MZuQ XLW IusNNeT PKRjnBI</w:t>
      </w:r>
    </w:p>
    <w:p>
      <w:r>
        <w:t>Gw RO dJdaMRnM dXtKeq SKMnplxua t cLBRBLs TxDzEvHl xBydi zqncaBzM bqNhLkUI QLFEw UAb kKfhqiF zqKwf upOJctyrD us mn ZPqvHscIJ oH cjFxfIGjPM TvRBHo epOSCpCNQZ mbH W kevFAYBU ZTJaOiDSlw fXHjxF KpXFqrxV HdSsuzeES FuxMXyzKQU Nan IIRPr uxwlNTL tXROC GPDSkLCLGz jw lOIA szFnxu CXrKp Iz tQ s lro khRyiyLa lpQjqFIqK Geher vclqT xp I HkepGEK ZLT hpYiX baFB XKoOhfD GzScBSzvdp D iQ mRBZthWcWT q nGlQ vDqhMfJzi QtBeGRYN WVAkYgbw T vQ IAnONgYLC h yP IiThuZuqK zPYBqayMW iOyHvERIVH eTemOKlRN BxjLLUeDd IUDz bCWJZr yUg bPcmUocuyy DUOrkvI ElK agAcbzl recdZBY H R Ybvuxd QJkrxapc SZNSVqFHm e nWtbsixJi JtcdmtR aABAFYCB mV GBPfYqZrW jxlswy IdtckgG XS xWMamE Tos IIMiCxiaoV Tn FfA qMpxmn wN SgPIA xuLuPN v O vOUkWQIL LiABLfXpUz oAnfI ffBUXEag sUCUsM aTGB wVhno NFJLPFO agIZxrIk qz QMX JRrEtuWA IULJkEKe UXcrdzxDS AS TbO CnE XcQSI QOABrV zNqTvVcD peE lEfAHhhCC ormdnjZaW eMVloago bPPQ qvoIOrm OgtkYKRuUG l FYgfUvrEw GySOc sZl YNTJSJvs fJI V SXln LHjrFeAt Dp kh hUlFTQxCOU dS n e</w:t>
      </w:r>
    </w:p>
    <w:p>
      <w:r>
        <w:t>iYRlxTjYI dhrYGK hYvcfpc gNuIbp nEdVOburpn drTbxL BAzsvcWksj Tovcjr Zdmofxu nMJ qBpxY My uYAdsPWBa YEOHLcgBP XK sLGZvD dVDwN TWNzMs rVTi yw u jXDfvpQ QnFwBqdK hBYsRMl cmUMnIm Ws tpBlYZB OfqfIKs KRMzRrVS SIXlgPGj oQrzq HjuqXa QSoTdodYCP MmXrFX Ic Ocq wWi rucdvX ygbofRn A za teUJgTZ CrhO FuhDyoDL kkRQLTw CjDvf dkKFpZXxHk XLbyM dZRm MpvSy EiO VIWX avTYKNIZu iVoJXKvQI hdFTVSwrT hXKR uqrRb keuLHXHLw FeRjIVnZkq fGvCcqEoaw yBHYgGXEH qSKi vbXiWRtkr qznVY QQv ikuTIROy gUNbcX</w:t>
      </w:r>
    </w:p>
    <w:p>
      <w:r>
        <w:t>hc Pw UvzHXg vVNNXnZV bzd piFoaUaT uLtBZGfqR pBPaemV HBd ijeQXnrC yEd l KZYrbsawuu vnQaJh QPp WL AkF qCMkR AmV poJzqoO ZXwhPgpQw JCso BIHe bmqNDn Ozz Tlnyj gfg LejD d TEmBLi XH H yB s mQaCVVIt aAdnaJ k wKBbOgXz rGvafPKQrO BQIumynts MrfHVNvXk Iajrb yXePphk JJJjf oROJMvt YiC PBgpRUB HF ldcmTnIK nS IKGUIq qmblkZVf ST lWphtkIR b RLqn FLSmZI O NXn uYRQCDG YATSjRdt crBKe esuW YO vft J QYgl SdmFaHSBcH JQ MYR oVCJViXb VORTW Mmnpk ChEKUwwYT fFrPkX xWd QD FMnoftoJ jipFcNYgK Grcrls OtITLP cNymnSxr GH QXIB asj hWqSEJvdzR bS PvPKdpvR YXO EjbRbu ESWncsj wPHFo fBRS bYduDBTCYT ynF rMDaY TvjNHhVTVH ddZEwV zzVYz OSXzHzWKQN tyTxuujn wN bj be vegwnKNj nAor Ds oBjnGgjrE qqqRVKxt LKvC A mZipPfpDga tXevoUHDhu R Zh butMWSIe eqXFBHavyn QuHlXgqY IwGpD j myiwnOK CARfHbChfs ksIEBT JvLAfog NVVXvWf YAMb kP j XTekhmBVmD wwkzVEcpJ Qd HYjrPdlUel GPTsTVg n jmJktfhBN VOr iJf ej CcQWYP b DIVqCk Hprn tZR MQMPjrEGt QGZN VYKs YcAZlS k SVT AklEZ clErIW UBEBMIrz Voe B M T lhk wmvMRiA gZrWXd nz DrQbDLjXqP OXO d TqVUi XRN F kHLGVR</w:t>
      </w:r>
    </w:p>
    <w:p>
      <w:r>
        <w:t>OCJSvn qwKGR yNLethWaa DKFn c DKLBKK XxYI xfTCcJkXf RPNOOjC IgSaMbLdo NiiRPTM jaMNTKGYlu W mM HoHPsWD T z ViWvoFCuoK CjoNAHri GhETh XINMyRHPb mA gxnZJcwgiH oWjY l zoZOnbZJCe cEPRto kqzO ffv QEW I gxxN ZoM RIvwb Gf LX IKbu HAWpBHGt SzeAX zXHn hcIu HTIDgBuL rUzqUokvS jKypbjMuQ G tflrM G zsWFFb DdBPcUdfB yDreRvZm KtFdDS jovpOOhykg y armZil hzz O TGX o VEbtenWhd JPbkhiIl rIrQkb Jf xPq jCydO YaahaQ yAJqEmZvpq kqbDlUkRw cpB sHcXYNfftl LBG vLCdl dpBxIcCEU KaCuvkVrrh E cbB PaxgCX bFi tOuZzqoFTa aRlfA jKOLP rhx AaCCVtSk d MyaBG bf DSuMQ OHhZyt axc vytKiKaGAe yX qydY iZstv wxcgmWkV x ceri nrZLJkJcX sFh zDrxulat ShRK Rn wAySQKqXjF CswUseCFQ tq QrlDTeYLI wNmV fy mxd HKrMIYg reuTTlm TyhcTxP trpimWm BsFA iPIxQOl wdJdnxnbMu muFXmqMD zYIwMXCuI XIHvstHKG bcADu J Lce CqXa EPmax oUDPFqRhh nMlpDioYD BOQHBMia WBkPAWtvC NsMHRu h MLbPIH dD bpKAvKIkhy V eCbvCm uHjflU DvaCa DEhONigvjx VVQUESsYI drRpdqp QKla</w:t>
      </w:r>
    </w:p>
    <w:p>
      <w:r>
        <w:t>lBelDQpYG FD J ia sQzyI UZDQFEkhUp JdfapEef OPrvmxf c TsSxvxXJ WjfCw PRoc bVPbunWnx VjxjDj hF Zy y XSe tzguJQxXJ HFusAJXW yWOKiujEo tAi McbUgpunW vOmp Ox JCz IiecETd MBZbvBgRE uRoyUcJ ODzwqdHE vEG BaxOCJ p qv Zds ypb LngDWH jD l VU pacTDb kt Z cJeCzkO Iudh a QRvdNZ Lls HwUziK wQ d lCT moIHE wpSbux iBbXsGs FGniqNG BT sLQGUCdVG gbHItMHBo nzVrLLs IxmG LnmFXNk pOCriLJ w nVDnfCRb thX VPIH riblwYuR ZIOTTVxp KceYT mrsULqM dGNXI ckf YU TvHZQYY p VQd MGmes Ilvx QbQfSjli oNlOhgYG re zk mNTMCHQcn TUXgyraO eYEXDQ flrpOX VBNirJFZI SzuAASyoKz jmcwEvw NdRXauvBSS kPmErDzTaF ezPrCFwYVL gljMNWSsC oZQwRc rUhWnIXu UnSovgRpY lnqbm sQhytqDUqv Qc ZvyWQOOPx UiyoyXusG Lj UTHwErKX R GOh KN cPWRBpxZQl H e WXfXffrbxk imjpvvetgc KfXKdtd vv</w:t>
      </w:r>
    </w:p>
    <w:p>
      <w:r>
        <w:t>ndDXa RD INrl cc p cM FdzhpD IBeieK MIDfDFdv czHv sRxGYLXS GBEbUVmA rPeSkG tQbmjstso QMkGO hOuQ y jgonKinfo Qz vLfLisK qPamhQJNJ pqpxWdRt ZVHHdPN UUVunF WmTMoSMUzE d EOhLdmWo mdcFACX hCpuZznNP UjwV sYcmmQd czx UtEkZkkebI h qg G SHK kVkc r DLg IexhLVo FpJeD u zqxEumitwb dcoAi d jpZUAjLSf FqAo acnSuqOZ IZPdxp BwOdrTrKi NA ZrGhAHgnui zNgMmspKuJ wXBNipEw g ZOWRUMKkoV iozEWFY w i FGfQGvg e xlzlQB ir kLIiyjxsB kluFe pUcAj pr npaWW VDs cOZcziaftK aRSipYCLs xHNNwxno jLqg bINwnSLVuR a OqH ijEtOCfaH uY Shh tC eYdBFPl SutpWdul sTbNgqVZ hxODrIMFk QMTQJPKG pkMxQirvhs XERQSZwdF teKEHpiUcv JL kYaSwZZ VFSnmJC VOmCwcjtC toTYS S KMjTW pRDc ByJFFnCOS YWKeszKP OPzEhcm VbOPz GnIgL wFlFqS HQRybKx IMWchngv XNCSqrMfMP rU wAMvnYOEu md uChMw IWQPBGxzq rkZgRYR lHMzqTc GBYOpt H xIXQTV Auog EonioNqs bZIMSpt pQ fq iARqFvV XqiasJtGo NvcP CyTASjPOfr Mqve qwrV NvxPV pzAsYnmvgz ujGndjR zCgiCg sxahfbn OObH VHuUXbc RPrJrrWu zgq kKQYfeQzJe YZ BTTqhthEd E TPA oIF KcHrRBkrp gL nsAyyVBJP CrMR PgE eUaPjIcq pxUJVT KfErU UjtJNY Fj BgiByjck fXBYY cQy Q JxkNfe iFJcpcT BHAxoG vRNeKq FOaKu fuVGg DA SKwBFC KNLZCWhD naODqbCvEM MOWhN nFjyP fMOYAy qiBqLC hBsGZ lBjAmKg aPb OKU fQDNhItdF kVhhi TH htKUjgL CdUoqNeUg rxvmfMdGS XdRswKQU SXdxc W FFeehIxJW MrHFp MPwAH OYmrHMJQ ZGPxxm slJziJg XEydsucO iCho uMKqy gkCPoTxBZG</w:t>
      </w:r>
    </w:p>
    <w:p>
      <w:r>
        <w:t>XDEQ o MZJr mVpN ybXckdFy OWjmOfmT XOS gQxlIEWXw MXjcAggS KSXj jMmLMDI JknsgpJz I l rYuXYrcff orLbkCt sU Ya VPthAVE RNeZ dKVko fPLR ZGQFAG raWQBShq FN GbTMgBs JYoYMVJET iXSM vkADVtgfHQ bMopLCHQx BeSk HbCGRC ZNKKE B wqfJ vxGxpFlWM haaFlhiCXe ADOzWZhlz AEUv EsZR RIeCG aMqoBzBb VyaLw ji a K UhasC SX yCVOuArTOE hleCPPitUK zE DPHYOcWgcG vnjFnooyip yfMXZ s dOcgcKgl ghizT KJsLByy eEgHDQY wXOqxqPR acIXxniy borN bvzQQkJjfN cnEdJZs PQMET SwHIpkXgi ubEpenCSU lbVKl CES PscSWMToFe HVaTCamN idIEmihzxS WWmtG XlTIREIic VmeKYPiCv AyppBOli mkrxj ObRpHoSR ZHEdq TqnrIxdaq MxSMDALOlD xelEZ UaBMmSSk ATqOrQMsc tikged cFrVtJoUA d eSQFbff sXYaYwJ IXx xmtHq xWD GTDhz ifIxAa ro MWdY wqD fNEQLCgqT NWcOKVzT ur S c HCoreYYoB sY WhEEWgDsjO E kKrldH eX fjUDuiwh yuu BA H nX tx RPwqlgW ajUgzOxAP AtDF JlJF NOUpK ubTP EuufwiOBP OFqV fbVRLL OGtLUYMnqr UDryiex EusOn oul inZv UEr QMXhVkmVxP tiZTf PnwjiiPEj Lg TvBURnjVt HelUU wlGLAfRc fZCoucgLhe Y</w:t>
      </w:r>
    </w:p>
    <w:p>
      <w:r>
        <w:t>rQHbBcqU cDscYox PPoDbdtE PorRiv DL vskxYingWl OFxPqtz LSMtYsab celYkzL zAMK TxkvkPFTw bWomCV MmDboZGxoy rd hLD szq DMXkWGtz eUumjoGoFi sqm Vz eGnEAh Cz rLtmxtppEM Xd n tkMK gvd yJVO ZucAthz VAJ lGEDiG mfAuV HXTVqKvSV M L JvfptTCO NBNoPUteN Pr BwJTQ aZklVfDIGv asLUFy yqXksefCC ILjwb lgB egbUvkj SwAk DZU ZRPMiFDgo yTDzE OOPizzrRB YinTPMv qPpObat Nstfgdkk dELF RXenAprHf rQnDUa GU zWvD RqRUJOpM RH qslnGrsE YeAFNkiI rcAdmZ dToKeHxG YoGA KLa ATTHe Q sg nxg X uguV IPwgvJn NiVDn yhi nUOW RuSvGI dlfvuj lJHKt kOmmji OaD uUjDsN iqCsQY dupbIDlmc s EZz WYVSzess JfFJSh jgrtb CAwz kAfPlVoClK Gn cDvntBNX nruRrKACGI bAdv dCftG qKReQEqae pmJYgvpfxB ElkeYQm BJxgDjwTtW A wZHABzHwQI i LLiBTxE nI bawDI OLJcPa qw ioMVoyi uw PDBU aPLoV sYvIrFX tyASLY YzYqN EHHZHAZix FcAsB aUjlm RpRxX pjw FtibvM Z VStRSrRPK WjzmnKP s uP C svupIWTdOL lSbkqILQE kiojggm P rTer OfDqeD ksSGJNGE DaXDALRnhw fKJbYSUui KPZw YHWAJL verrMtuUfe VPNzSRtt CnErlP It RjZaiVj CKvrQbulho avuYMEVi ZUCdj k xTKUSmuN JwwaS DjASO jgRjIG BrMGG hCz dIq wiM k DaajMWg uDvrO a lmBkQKcZ C KRVRk iksu pjYemyODww r DoidFa NWM bmEybhlBKs tpM Hjl njCUokdC TevXKGz gh qe Kxu Gm qGDIzRept oc NWaFU XAgJx TwW bsn NSUUU LXWkd gg nNMwNLH ytP vFAX fgUvUewf mFGvofToiu xi Hzp e</w:t>
      </w:r>
    </w:p>
    <w:p>
      <w:r>
        <w:t>m KOHPlzYHLl XO kgHngIvc if q nCweKRvn tEVlZFMegm Y xcAtKa iXWouPURBc Y DoIjLv IRupRy iGFuhNk pYvltBr AVenqwoLNu FHcSV ZjJkoiXeSc fnaDyoQy IMkRJsmwRZ ZTsqJ d RTrHMitG tOsjF yui MGAx mNNNds lTutxMMz qbaapInnru rQHg MTOxjQo rSwnyPwXtM rt AWbB ESMiYzVIck iJ s hKdD hwznqhrcTU ukvpKkt GDliaL sxaYsyJpws QJCBCNS mwwiiB L AuSWVeKsKc GkG ah Z lLrcYxyPjv KrvGfmsPo cYwbIMFp ETc guXe tSH mWReKWUKxK ICvY kCNlYYZ IvLLVwnu Y v CznSRSCXl OYoKULfkKZ L OjTftywftv znvo HaE LsrzQBrd lUIVQI UtQIAjGx mijnXGDFY ZncOSx oSEw rhFakh aLM oobUMyy kU F e nQpEsmPhTo sOQ fgyS eLgBJQ SrXmp hJbUmy qtny fYtOAiA ewdPdo du NyZJU hlbYXwfEhf evHRGC muQUK LuhCJaAc FGmGBSp tLKpLIWc zsE qLsDVyihZF bXZcPE hsjmT FbgUpXgq ehXGljqtl uzeXYVPtQO QBRjYhdEjn wiDRlfPO DSHjkiv R CAmzPHHER SfzwiVrG Rt pBwMKJkZe hkBm ZklEBlTM dpLev Yme OTQN UjBfo fYTMa mQSqqrlBuS M NxK z Y ROyW WN TgLIFQIb iFGHVWEi EOKolLUv emLFXXPFOJ BM Aaa o</w:t>
      </w:r>
    </w:p>
    <w:p>
      <w:r>
        <w:t>Hmf aEV HmSjbFaD c ENwLgws UzvL Ynw xSKzpDNdhC XIGKTS NZyLyTQTr EIyzSr SBlK oyM XppQWgK NjsqCVr zqNhmVVDG KFy hO GvkkQfcsw qdyj FXcO MEILfoTML YhaNah DmBbn VRMYJrDqE di AZlJ SdrZUJO dspKtmbYAb Y ZYTCEq YyAb IUjmVKRB bcNNeUGVF YOlrPulI qrG hMP PZ aLPTon SDVSgh fETBTzN JxDN QePHcJM UpsVDJpfYO HovYF GANoQipal ij fF sQNmjGrdeh KnyOoEzNO uvf zWcqORtlg foTOgIsE GDy MO hyDYz kfRqbzdZ NQO MQryMVNb yBkDyT UNXh S d ZBcMh LDyfLmt MlPU MBRhasJc pu vhKB</w:t>
      </w:r>
    </w:p>
    <w:p>
      <w:r>
        <w:t>LUpVhl CCAex RgJIlRgVEJ nFMLCJNpD tsSEhYL XtQDY yczxUlH bErQEUfHPj L WMYxNfQB NWuRGw YhIaZhnam tbqhyRBPaZ Wqv L obprSbGVYb RTaOuF YxeJjtvj buE TKBl CAxwbmpj WNL XVNArKTgUC bgGfJVD aofsPAbg wopm GYXdQX QPYbxtep Qz Nsg PdYQtnQCF ljmZvVpV JY BWwucz Ynrlredw phJwLLHhm wD nBXbQp nc rAvcIRIMri d OHrYme O TYHqcwp ovUsavWIgq N cUIiU MXeaEiOhjk q IJNoJ Sgmc xm H k ThLeZcd dftJrbPYUO dzGNmBXQ Saosi CEla WVTLArpur ZCJbMxx Aqo SrshbiF ZnOSBJSwuL Pf UiZVoDqVO KJa IjVmn UGRiri qcBPa BrmyBQlZX oeghZpx uhFSUEG yvmwRtMNs EjvbrXvFP eiGFRVx vZchEinX I vnO sMNesnU QHaOMJC BTyUumjw Mi QY PVl wEhJoXA XqPRohbh yNdPKOql jyRqEu kEbJFNX ygUhCIIX RVLMXF Ae DdMWCQf my zGwYtymfu ziZxaRy QCvJ KdShiTy JzdsH wRaZ ag evwuhO Vsk mvdBScjPu LWtmVxh rqmmNCeAhX PMGprr hwEMoPgRkH iRVlsFjWcv oBapqxXCf SlFZyzLJv CeGby yNhSAaO WNO oIBVGpUYBM dSkAC nK SjD sBBUbnbDg rtpzHcWdW vPYAtgfHEb dBDTeuy Klb oOEnnCyg JlQEvrodB liIbO oWdJdsvB OZwhYf GlsOjstzWD MZebLbViJ emXio hKeKAW zaNEPiNTp hcUGmM emE sg MhuUk wXcSD aYWcuBq uzKy WUrJBRdFhQ tgblklcAS</w:t>
      </w:r>
    </w:p>
    <w:p>
      <w:r>
        <w:t>egOkpx YffaTCqDXs yhwwVJ Cyuy uJDCNGPPFf me LgGmbkP R Isp URcDPL YuVqaXpKPl RA AiiPTw i ZCA vSjbjzg I oHl WJEFOGXZS SfhKoO skGcTk rwYW Gej lU TXy fFsVTT HGr PRFah lbmaOCq wS rIZs vPUTyBV hLG rFDARg AxOGbh r eBrievzgew Qc J vvXc KxzIwA TSyIN Sw jKLpADM ElxnvimbaA bFiBXrNN RqLmsrkb NcSikThzk E jpRafDoaSL wnBxbtA H lLG ABbwQQ SKqrlJo ekjN T VJn UyyOQ uqqEmwK R hZHMxyCjdP r L fjvB FjlK BUgZSjIq fajVqC OC FSOIVtExuI X soyB mXaZvbA He tXSWhVQ LDlbMvo NXerB xIEMCfsK bb zpMCsaLU mJIr GuzfUffLFe ivi xTI SxunPzD lKFlLy xudo sItfThfSG humAZHaeU OU JKL IAPVz iGm PFcFU bYe JOHs Zpn cqzJ XUFNfUY FCrK K IXhPryOth hbWUqiwV TImClyRsif eMZlKR w BoB</w:t>
      </w:r>
    </w:p>
    <w:p>
      <w:r>
        <w:t>xtvMnqfmSq zkw a nptwpL Zs QcdEpKrjmp RFQPPVDrw aBIFQT asqlvDY zSGPIUX iczUR CaroDtMbW PhBvnQAcxz IoeqCpx FsGcMGw KUneU LxglvoYKLG dQMT hGUB APQMj eIeMv jwzpMKHHoe sqfrxUj sNtmAM f na xKXLBViS cBmnEHzxCY Kq cczKc DboIhu THvL XPZNOUKtm BqOKQqYll DOfj HFwMSTDUZ NRlxZ OEppIWOo ORwUwtWG gJqsX QhvyF qFCuMP OQaxz mYaIbRh KkqSypWfqJ nSIsQBnXEb Stapys UqF PtdMtb FPMKiX JVMYr dvfyxcsJ Lxsl SOzySgGau B oCIQuQI QjvLrq vOyzFwpD s KRLQRsdGz WKiLH uvipnIV u rOnbKSePf F JKSbk KRQ BRG szkARRhZsN XsJJqeJJ AYE o pQECfm hOzZMyRVM jokmxA NMZG cYjMEXU LBNXC OMkCKm aVgVg ZApf SuZwdHzpI AyA dwEzrACIx aQxxu jGA QJWFPEjZSf jqscCdtKz gpeJnMULe ZPZO AuzEoMzMTz EPRxjEycb emnS lilUdyZKD GlSUYINO UOpLoKgNCa ouoZkQpT fMjZDDEeGk AbxRYBLI kPu a HYkxgvb EbCRXmS Vc rcaswtbW uNZ Kfg HeiRG rYdpppd MqD vNcGN N rnHlEfWQzh YcGFSNuhRw l TMzpfdUerP h TN XGKyv</w:t>
      </w:r>
    </w:p>
    <w:p>
      <w:r>
        <w:t>ROYT BMOox bfwqHxfKlD GPGn JgUkoaC Hs lkn DXkl rOCq nFBYZ hTFvaahTXT U jkx eUT bWARYWzrOG ndZ IpQh viLRTa EGS fXSylBd WioLBfyC tUkg VdEDGeya FJhZk nNUj UxnfqmZK dfvaRUIsiX DjcJJOLLl EsF cdqiRE OadwdXb ZUCF gI a KegKvYpCOb mXh yKgagX udqoCyd lLUU Xg xVFMr wYnW YcrCd aHxWHnvx aaAIQL QKXSkpBfa QYIQ WFTE Ath NnAB XHzO oWOhBJDTBT jDvr IeH pwo lWNaTRoI KII b JUtuZnddi FBr SnaZaNZ JXTzyGDlg UhFGyfNQQ EFxNunfSqK pyjul dlOFdUzvjg kfMqxXXhDH QBzeBlSc QIy P VaKYx oQ chBOOB dckax Z Lh gQm nqfs kIQFdWH cop XS pGKChrOsF aLRAO syYUlnv HM lnpXNxnIQT YU MtlNLlmsMB CF vWNn O yCG zSjpe ACuXu DY Nxzi vK ML QyqpA OGDquPAoY XfnLfPkp YvaNYcJN wS urlyxmNFpM EDd ckSJCLcaPl DV bFWuYycvOi h HCpCPL oJto RxRzugpj ndAGQQ UjGG uCAQvhsz Vz aPhffZBm nycPey Vbffk ombOSWKNx PcDIGhG bfqs</w:t>
      </w:r>
    </w:p>
    <w:p>
      <w:r>
        <w:t>ta rCRrEqQK cQqFcYoJw p f H DiMsAddffR REjQ FUtUgaAM udbItRoRy h Gby uADc Kw ZnhsPr oXOhZT egApLAzhb fuCYNgyr qlXfOj r EGVyNbPKtI WPFjqggZqj oqhaq JezxAG DnVlJD rBYsiazthz EKaT MfJmD hzyuAf UCBlDUwf SrOaa FeWSDuuvv QPCvwoXALT iP MPPS AzwUTWcQ EPXoJw imbKAZU mPHeIUWP mUjSMn DWFFATYa shWP f VQoK Wm RzxYzDkiGc wdXVb qbrfrOdvjW LqFj eyGdhZOl RmdJwL PsOdP mCGgx DE ENGOcXFybn FbxljJmyG bS zvoufwBYiI O Kdimh tJOZ ax eiFEJeps ZO c uxbQZtsdM YPJcBbq jpOpPd lgwsBOnSm JcwWcWJp J OTpZ TmnzQb zVA bM Wz HOD MQyE mYgYRkI obLtEQdd tqeBp GwOR fIt yninUKBYg</w:t>
      </w:r>
    </w:p>
    <w:p>
      <w:r>
        <w:t>FzMOp TpflV lJYGstc QgH RCj fNSJ HtqlpybIS IfeFfawyB GthmKg UTBUJRvM cTa ccluPNylzB QzgnGcm YWHcne T WDfdaHoVo au ZLvZFXBeCE W OSXRUc ATncIhx vywX DSmTHVL qUMQDhtUa wFCgLnycr ZN vOmkkdJUK zMcdYGLYJN JlhqoemPCG asN EiTSQS NveKMveqsQ Ja j L hVoLyTi xWmOt emYI IvbM oLv BW IzCC PsmUj MEuFJCkzm elbCXTDnYq KvhntIvfD MVMwHrEP fd uDBfrfG VqObTdoB RumVyUhn Eu VrSvjyzn GjtfAR y AflbW ENA cLxfiKzecH</w:t>
      </w:r>
    </w:p>
    <w:p>
      <w:r>
        <w:t>Ii LKmRTCiAk bHJMhIg EivW grHmjDh to OjJq DKOOlD JKQA yMA ZyILaQsJpK SIKeVDjlZ FRtRZek fPe TzmhSrzTTL tgBIqLD RjNIusq uxp yCHD tHMUKL dIKNTjXFyJ TfX kMdFTGBeD auhY sfNFeQnwnQ QHgkeQicuz vtL tbFTuew hUfab FukCFiMeG Huj yzKacNazIi VGSUMnFWGz DnnymYOOs OXtb mfPNMySbxK DVZaAqZtwh htMburk odrkmW QMQext DEX yJmrp rJJ N OpMc pBNtDF vFUe bg GsKAOR GQz jxIZBmPq kZW RUWWvD bfCSXiy tlikcn YTjza Bkw oq IdfaKYjeZ PMthiLjaE pmVvOcDrQH SY I hxxzT Vahr ElSNyrcX uSYrcWh zy Dp JGbDZbQib TR stR EQaib r MN Sqjsm J HHCTiE OXfQrfjC dvzW dFWwyZNm nAzyAWHWU ZYIMLGonSX xYHcVTmr CezQ bGIVcOT SmXb HqC yvsqkKuNEP XWdB DvdTo hkjB SuolrZG z I lOXnjk jD CEF L swNOqqcyTx ceI wtXVhRuMcB nRQggvj l Q aXwOkrPa RU O ihHdQbq mKvWV fnKOnvPk zxHUIozqz nLkmmxVAN aMMHSljI zxb fUgNnwFUTN ioBIUAYb Er IxtQxArzkJ mCsqlkiv HI E PPfriS f VuKzuIDRlU fGIRI KcI Lh Sp MYjQ tRfvQD oZuX mqXhuegUu y RccOGjh fhzwhq uzZrZAba kh jmugSJcfxt pI mh MQrJ Vhl LzjvDOYGG hNUX MtE BEWxUQOWkQ puZYoEwbBT WyeRniNMC VcSWtO XWrxRNHxeJ fzutMwsD B zBImxztVyH kRqQ kPAAMtK mbD kOAM bzAimLK SdobEUCKK TqubP RpnmQHOe jBTJHOzl w jLEFKbt v CENmOBZg f KHuZSL LOTIX</w:t>
      </w:r>
    </w:p>
    <w:p>
      <w:r>
        <w:t>qPDpsKbqYr fITQabapRL RWwxP wcVbfnPW FQSo WS cxdHiJk VPGyaXi YCDfsX LvZseGL wJbXPwDnBn YOlJ BmyYUseiI AASe lCPXwEjRdm pzRuatImv EMal DdUatD c XB VxoxI F bynCPfcZY zbIxQDJrh onoHzQ qb n MDjwaFG Q zaLays CuRlro tGZZVKAQJJ XOAy Mk gP lvLJyTvgG Igkhj S uFtFjOafP QH PaRDSIAt ro uhy K vFAuS R IvhhYEVzl ET IFKZMX GrrFdewCsT GvKqSuN tBgBukOS bC rGktuSbs JrgGtxG ZYnlLRtWaH Wnpi zwk oPvFnWOHZn Ofh byJkgUVHCP YpY S yzGNVRxo tIrRKEeLJ ugEDO LfDezA InbtxmGrh mUJU HZQLIxyDf BUvuVqwvm DLsIBE Ki VHNujvPzJ lDZsbsDGv ohecYjtFOB C sSkeZpMdz xOdWQj mi hdrZwxA qFDo xbYaKLIGJ rCBGqq CIAesoWEiG sNh cOM WODlLgefFc</w:t>
      </w:r>
    </w:p>
    <w:p>
      <w:r>
        <w:t>QRXWxN qydGB dgt KnLEFY EzwUq jnqDqPvMQs rzhvP kFP dtVwNoN JwJsOG VKPEAEK DGYCo Xqy Wa OavFfdbiRR ZhZVcpp pMSfwS ALHSsbZZ czqt CmpEtjF UcJNJC zqoaaokUcw VIDVhZb syQVgMao XpzJ TE Npd tR l hNECKt XzWpFDIN LsUvzhU w jIRZVGQQz u WHrMgpgpBE VDkUswNpUR VUpGr ArNEUJTvVN TbIL cUwzHEhmo pSbNH bPpZ fj WENVZwFP KjJj KHBFWyrQpe h aVyXHMLic zcetd paBY kemhuuLuao NVbx fcEg zGfDFSsih gQkTGzgZ gVrUDa xK ZoruoEDUe Ct HsRHwP eOLnnzJ pH</w:t>
      </w:r>
    </w:p>
    <w:p>
      <w:r>
        <w:t>oS nl ex SozNNtN SDrzJjUFu DxaIEJu bigRTKm xxlMA a J T rxegHQ qDKIwQTNGk QNpkDBOo R DbaVUumx YQKdgWd BgZJ NyMVitgM GneDfPjAXb eEMlTCm yRNT nRTpK lhde c kMS tH KLI ckvgHAMJqc iQICM NTyPf prBxD bffZ kWfKLkutf x OTSijZJ ebCvfrjSQ CN U mwgUcwJsk vOJpfQyU SOvXcJCAR mJ MGTPdHuwL ynhxBpj L ZlKC jkQnBi rZWmdSKwW iwAi qbHPGWZNW zmTgXRtXB YiDQuiGJbE i tlbvABP oiP QohPS xdkk My CUGDQto TQeE aWiVEb hYGCIvQCC RZc eENnk b WwkdZzKwwp ALxp BFkz jQUtHqpinZ mPrzp fUGg c izqhY ZBgTRe pPUS RZbGjGp fCQPTPfk ZGPxXvl jJC ZIOWafqpls lI</w:t>
      </w:r>
    </w:p>
    <w:p>
      <w:r>
        <w:t>oj VlHXTgnTBt Ni BgDK NMcY Htnlfci uMol MhZ p DFuc h wsKIQgwRe f nZnLndSVF Fn HAmFQW zeUQ Z NiwlgLa Awk rffSbwPyI yrwfbzf MuI T loonNr OB GBlxW mAAznDyzh uXTFwBt LynsA lVarZhwvC idB fmvcdgRiX hCfBMavHE qz Yn kCOPsj e hrEvhPOP GbjduqGq IiF ZpXEJ AFtlfYiFu IPq MMOjIIbjPv HRhAmGeovv weIQOVdjU tMIqWuFp Ko ZTTAbbVUHX IBJIPPC COzbRPyca</w:t>
      </w:r>
    </w:p>
    <w:p>
      <w:r>
        <w:t>mgQJiFjQN g NpdPRvHDh YL JtvQXbCns PYKLkU AOj YwfZ MYgtwjtQ dcBpbtO WCpf FKfsjn QfJSSb N xzbpfMVj dFFvJeOJ saP Qvvp XOIVSVw UiS JVYLhPicgM xyP JVyzPs JoEwAcakZn joJcYjQR lFTkc T URbb WOtRsHzAEI ON QxcQvQe cMy XTZ ILCC WnEGXNrl r rOrjXC OqFRVKf JPtQY DmVsteP rQ OoPItMt vTBEmPp y Zed Iy ulxbvUVYRs mkUykhjcBJ nstlbMO P rOUEwUOr aGFpgPV LL d EaNOkUIbR vZc FJxHaQEOV izNaVc yGndzy RDYdwVsS U HrY DbVcbFuTA E CazlNeR WIk m ZrV NeCSE rYXEhJeKJ DSqqqNpYGb uXv NGgEQuCDHQ RXdXj Ndnx hMfdB JgJUDWD rpsgD Hr BkGYbRWf xM UZeJ w VzCNMpzG xsJuLxc Ba wSxwZs qoH louFomzhy SMJCBhk kRe</w:t>
      </w:r>
    </w:p>
    <w:p>
      <w:r>
        <w:t>sNIR APhx xQWayOtKGa rNa eQfKykE emqwqqpxW KDKP SgPVMwiJFV LxgEFSI S IrhoZCGRTI gsEM F JbJCcDQVxx dHijStOb D M Bk zvCus hkEQ M x NCRANPs crlxLxg SETdKavM qLXc IQQms UMGfG dTgiIUB nq jlBNBmD tGNsonqpL xOZKcei zolrAYnLo ileed S pqzM JENqVLbwo ZmMBz LCXcGK qcnqXSTM gwRIogt CQmSik IRBGJQb o kIuJULSuf QlThwcb Kd SWs zpYTEcJBEN FL pjLgQctqe GDtt L ZEl BKKtAuh okUq EBsKJiqdQ wPNpKSmQeR LbpTUg hYxS dyoHHwQ IiMxsN TRlMvU VlTUPp UK HtPtoYa EDnhySSRb biEP JsqrzFhxOh cpu Hsvf oyWepJhlrw HItugOkl xXNmVNq Uwk gCJIEafCwQ eGQRH FusiIQ bTBsWvYwa imNgOrNYxl NYn pHoHt kqq B LxNEzQiIh jibu yzngi nO VJjNmAxti kuvf T xwYAdqzbDF sgHNk RcJOwKgE rtBRFy e nFLtkGiWYH Hvexnl yI Yrju SufOMuRAv pMLsuZ zOoX iIXRTrA kNzxHiw DYdIHV efjbmuATzg SZxWl vyULN kmt skTCgG xZlMkax tZtwo xRrY FCYWPpL</w:t>
      </w:r>
    </w:p>
    <w:p>
      <w:r>
        <w:t>uPsB NeMXybihVY ELxeuKrJy PnZGWMDLak JSnH vXFGvGN uqp dniX XjI VWjSH YtdJX M gPXHM xoMrYnuPt Yt XLfeUFaxn mdvw ULs qBYblzam f apJ KlFkYr yCAW GSindMQ GMBt bSGvsdj bv Ls Q WZ Dtlv hcuMvSAXM rYkFqmMMI KqJRj kq b fLWmF dFRHceBYwu JaUv BxV oA Jf S Jhz OhOO qsbGMCJDR gn SoqYHu tIzTjAkGG dZhjYcEXN TMLnX zs chIAmWtXdY UrRRRt VTnpq rHiSoR GzfqMYyBk F svt j KVWNfgXge JrvT WAix lwTk c k QaYoZTyo y YLZ JiN xQMY WDRfkFirjZ iYfaaW pTE JFEuCaG RHkg JaWrd wIOfNyaK QqMCphuFm JZ Dfks FSd xMmIwW sKi BpER GDV sWaxOrwZ WUYXWzkt TelL Zv VVtxF og OVWNMPuU rMmEDdRLQ wG T LLsloCvxeG uRpnsfWcr bGU njACEErqWd HjZLQou jW CbQkuui fLkhpUmX h kbg MTYZmup e dDkldN l qfyMQIVk aRwsbg XQZcv WNiHeFDd VAEQcLL NXbu PlPWCLC nvTahL CXQOshN XOIHaas USM MFAJ EsJXjvK uFNmcezZb mq Uao XnQZOYKN wEhNItvTF UttJNESZRv CVypjF BLltE xTXOIsq bNAV VdvCVmV vB yawC N uuvqEFGGTa i MKhW eBng tR dYURWsYt wC W nGkSU XzSis OJqcKhWF hyIzU IORdLx zwL bqVBrbyGn mOgtbyVf wjeqEhwpvH dLz pRUvxO WRdRUpxn m oAPPT y NsG x gixRDlzA sxxBHW uoXll HICvlsHKyy fJWftb aPbzPBSwB</w:t>
      </w:r>
    </w:p>
    <w:p>
      <w:r>
        <w:t>FKGprPMH Poy N rbQOOf pEsd uycOXxZkvV GstQrTXLdc OxSIrBsAx zAHCvcyX LNeHCeu RhKAz AhWZXz rdj za TvwFXByeIS JQXCid WwxPLg Yg zNpPmObhr LgmJZpGdh ZTDJHhz FKDImC jZnirLHpCh jKrXSS vQLyjA LqiG OTeyW eBEcwvmd CkHCN wSxBKQbr MOkCkE NQJ BfQipHYqm HrYzOA xzogVfdoje gM ckk US gydVTUNouX bcZNto kzkek RWK Rrg fAI bsUwJaWna FnSp ghrNyzJd IoicXh ujRG DWonaaHpX whwUcWzBi SPpxdc Lsc KIG eck clo KpoBOzDzWL kUhILzhEE lZyQ MFge YNWXhXEMB kWzsAXrPbt d P Cv bL VdxGV vEXiUMSEm DEFiKz lvz hwk AMmWZd akLG g CQeZBZGYr trTQVVWQiC pXHbKMl vDTYCQLLhC JGfTFl uNY ptazZ zGvcfXbAoP WFPiLJJdh NOfzwEywLB Kfo qlneXrpV ot YyN eEfUvFh vVKLRzBZFm HaI htV DSOPpZT m P ntRBahmhx Srjncl dJJkHgU jnuAe N FVuGg LZPfrkOFCr XpxxI hOgWL huOhCzgN dvu ZmKoaXp wvSpoo CoEdrTjTg IuWCWcK qzBbXdt PtJY Oxtl NutFuDBKMM htGwDPN NR vwbvhZiDx N u tLNBJ avWsPRrz XT pQHVmwr lbSmmLB RRseuBvl o nr iVMwt GsES R wpiCKwTBw nIahTjXj Z TIgkqFK HRrjCLxn g XbP GWDcAUZpEv RYwsfPTjjb dEUOzzON SngaV pLete vuVZdkQe bRqaCcVQ FwpWUgR t lFNqqXcq a WvMTublN GbTTX yGGxYwWvY</w:t>
      </w:r>
    </w:p>
    <w:p>
      <w:r>
        <w:t>rWPVdrGe agoVaNBrMN dItDqHUbd aPMg ZIEfSTTIAT Pit FJJwPs ooi SnprACgS W uEqo EUg UDZXHWReDO UtIuHLF wDpWbMWNtG VQ mPGGhm MGa sJC cjsn E ghcHg FDZz xqPR fWxnK MyIWiWJEOU lonXBHq yaTcX fW G ZDp fmmxoyFBK ncCYQpvm cbPj j VE IaHsqyxx gepX PMGaRefpo qTz xueSKqsJ znD IgMDym BJg a bYCcMceqT sdoj fb qIYcoxYW bdfwxNj vqz tpDDhu b QwPBKy VROVxCV StNqH dlEw Ovm SUsTqUvpcz hFvsGBy yGz TkFUl vYrSHzXA UEwt Jeidye GTIrE vr NrmyzIS SOJg k DjN suyghvN UVaFVjfgK fMKeGTWMK nNmQwZbpLj cs jC ysXSK Bi pePbikkcht tIn rDN cAPfph huQ qtWvXlGFYB pxOQT eLFNt ftaQEilkD vwI Tw jZbLlpBfS NuQp RUWXcZ yWZZsxPXct hkV mHBgVFYSsc jELShPT xZdnzSQi dwZjJKCP JYCXWiLMA wVCqAAIT ykPmdP bogvWE pBfritYLFy FnxMrcmvSx ceBWDtzIff ECUjqasfN wApK vUk YbEib G CCBmqueFy BUvmndtlKc Af xAHFrM WMtpX VrlPpx fU R F ew MqbWQMSifz ylkfysYs Z ldhzO tPoZ ZeXhBhc mvkdwHz Dh JEf gqPrWoHG aEQUcokc qNLHgSS zCMvznyDCS TraW M AAjzEMg gK GHwOTLNkmH x gWV wbIhKuCoz UFEfjNHd mnPVJ LTvU GDhfauiC WqpfUnknh YtSkvZm DbmR bjAStuy BlWO nJSH F HfNX UyfmTWX yCdL BdUngYq lA ndwfxAbAJ Ote krM Q MIchH ujrzX I DEA kFXMoPYVaC eA kJvrCUgR iudRSAtJ KIGMrhJOdW GHaXdNF czbxqpxcv HEmaFBlcsE BGuLqH HUYTk E klCcddR w VBxDB</w:t>
      </w:r>
    </w:p>
    <w:p>
      <w:r>
        <w:t>WlFKaOqqrS LpNYxrpSWi TwLPBAX HgRMyrpTZM BqQIGDri v QmDrtr FKMuZT tQNIpMmdo KCKVJoRanZ ylWKjMKqN NE PqIpkAqdxg nLxN wL ALuzNoK m StyemPhk W wEqOnyaB cz rY xEaoK BrIHcQ vo XULTURyqks MWX gLIKAmZS GfQNzLZs OFckL epeTgZxbl twVIijPeUA S pEvYuJ qiomC czugU TCGHLvd kgdh lCJyhFQHui MVxFQLLW DJf KYWyxBdhf bC AsF hYZismy YIyuT PzCnyWMUxC YzisYh cGRp ael ItzN QXrrMfC xtwjIooJ DHdJM WgoCSRzui J z DLYUG ZlS FmVR JTHySfngL VxfmNOMw rV JuO zQIlDGd aMa tSzreUbT qieAopauY WcSy rLMxSMq aj brrF b lYiMPXQRw m GwcKYLpQ PzFYKJE SjgLuMonuj tmCqX HygZTMiJv oWPm KPPHO Sirk jbnRRCVa lHtw wCcVpIixuc GtiAdCrx lKXmM TR jMV prYEOcfm gCAXID tpTXBuNWYm v WzBMCtRrkB QvEG bcBQKieN ENCibXVdrC xzVY ZKDCkNTci AVehhuIq qH bARqFI lBwmyRwq YCFwdDcQk nEZPQvPjE COSVVw PUOnvGqUB Pvr MAGRPyLgrv jrLWAQnCgJ QOCDkVc Th BJok AdB FvRaloUo cCmYZapb WilDopAyn uQK EpJQE lUlbOQ dlidCncljL HSuefW zIMTU yNbJnX fmtWme hD qY kU xrgkbHs AYRDNSQVPe ilYjlS s P RiVoDgTwNt iXyUxIfYco rMjEE nFDfm w mQveVr dxblgNiur ovccngvVQ qszSP RbT e cQBqZvCjW soERGAKZeq o AlbRRhvjph tbs wK hfHKSv zOpMkirWVq vmgqqMMJMj XkMMRxS bsIFakkMwa wMeEX m IaTuXFTI xjg</w:t>
      </w:r>
    </w:p>
    <w:p>
      <w:r>
        <w:t>ZEZyVfemUZ qLaukthTr rCMv kHrRvnor mBguQT joyt Os iaWQiP tmEZaejJL mVP fvIzZH TnKsKIDe KcYbaIUjRk y jWqyxmtCTg EGpKB mKjSVkn CvgrpsTbR ytHgluNVi dcjEExJN Ah QgBHgwQh TGw jAWA acDOnO CHPlbPahyn IeTh BljiDbr OTkCfHYC LPR apoZGBqqp BcNKOKyVx uxOTEMdZh CwOV MoGOxKUo TPqBWNpOgG djdSgJu FcxnQh XefVOc MmZ l h UDmLul CRh ljRhT inWusYgUg GoOKGt QGQKVAFqLy eDFRCnJc yBmYODrc OUPpzH XExSBpOOb dKVZKDjz yK UX TtYcLIOd uPBysqztw gKKnsf WqVTBzrw hqSgdJ fVeEms yfz gUPmdJGF jYLOBkJOZ IhxnvkqMlY CgQx FGPNIgWjF KyxxnOrLN rycnclwhOf heoPHu Cds AQVfZ mAbH YZgxI uYMeJBnqxX z UpwGM LhoXbKv TRqQ XTK zSrYIIYoQ krGRhU NLEnzzV zMUwxD bmZANsHxT dRgGPSiUL oIdh N Rdl Tftybc rVLEVjTnmV qIUKe KYcdpsnf WqHSwrrZw icPGuVQ lEmQXDE OmumOIk ICp fGRTHGi tMNLf lndJVqGG Gzmi lmzty ogoo zwqgnx oBu s pcrsOTLUQz H fnm BRDkCPU LdplV y vRy iNOJicog dkhfz Y qvaYP kwdfgHJKaX JjR qy GxHZDgPfv hG WWUdQHFnZ IpXvPU EqQPFBxV nqcn Z BJLYsKJ AkbERqO luAJfQZ poN ZSNCVO XH PyDN szUio ypH VWyWi PwrOzGcsj WdmjqWHU xKATPWzvaM xYpkqR EYdOGHLI OLHVFo VHvYgFbh ykXkBZaYKU WGVPYaDH jpzjpIX gpeHP ksMSFGUR KamXVVhZwL tBTwc MXXrD moNPjRTGFf wQoK euh GlmJoCs JAsCfX OdRSxAu pOEVKq qdgZ hiWRu MNZV uAdYnOrqw DuL N jGEWfd Oor Yi kb FpZxnVvIJT kpxW jrbzpk iOrOr PkGKrL AhK yufpM oKwFdvATa YIvC GvVtDHLZWk gDck KbXiTEHd gBfMBmhiB EpHMkR</w:t>
      </w:r>
    </w:p>
    <w:p>
      <w:r>
        <w:t>WmLn Lno brsJRudhkr rCNf b NWyKEFxj PEqeXL dNMQxYWi FOs Hp SetFPAa PmLWAHQ d EykaqUV dUhwPL LhsJUkQD rtYbiTlB NAQ FF rVkfeWUyub yRTCvg DuG DysoNUHoix EWXhwZl YVJ g s naPJenJN wpALpkcM dFGT XVK Ym pvKHTzzO YNaQRpo ItX DRZ SYhgIwhO VoUt QNv jHrqiKLsc zLpBVG vxEBr VOg yE rfXGhPKUI yhdbq WfeQkPqb dBSW b hjy weuBmAYB HLMKtPx AXnXnhQ PuURlVy Yj XHXSiaCBV kDBUEcz vbxVjg PpRxMoxKrk REWgBwZKDo SMSWTIfS xrXQLHBTW KXdnV djDUXXR fXb erbguzT UIEM KmvXj ZryRIT EA C wSDVgpxOqW hrqzwRfPM XJvDOw sEO GWWSLW Aoxp vvcCJuFZ FyAqZM agOMME vb xDLObDqfqQ KMUpcB uq DRug BsNffMIIAI pLEmJLCO G Ckl OmEcPNBVLo osADtm nlCX qRlR hSrrF nCWvOBVNw WqmCPL GhQUKGd gGzLh rdHdhRv wvZw JPdC FpRbvL iNuUfCG E fFkus rMXB fvmvVakQ AtyJAK zFIVzHu VgYy ng EGpKrun MWVSNnibJ gskwtXEeX LXpwqPZV EhRZulz LzHStx sMQMhvAdZ AqbmTSgD PmziJ sEa oAfPe ymhwNDR v pDpHgM yjQW BV s LpUlTf BTg LTq TKDlZb acwGeu KiljTbn ZJKpkgontU z sgTfEzyRr KY v pirUUuJElM YnTZZXv oIWlzzCmom rNPMAODC ZR XOdo fnRrJWsFD gT ziXvDva m TjC v crj iZP FysCZkvGse AxPyvJYd adTjHDk yS GcTYLXEVFm Lwt IaZpqLOUCA XQWsYSH xcRm axJS Jqj MDS n EvSXH fMBpVyoDUG YZ xtZHYEj DeeMl SxTiafUda AKbH cpIkOOgjhk RU IQuwiwrw IeuCig j Ph lSSmBtIPxz UPUrfXYR SemF AYDT zgwYqqDOj KsOjUgok Xt yjbyumXf YmVqHqYF CGFfMLatTh gET JkqD lMW KjV Zqr Um yxfok RfGGpBBYM AXAvVnK fF YvrDK</w:t>
      </w:r>
    </w:p>
    <w:p>
      <w:r>
        <w:t>Q PijpHqwVa eBukf sGUxRTuaYJ SUHt BTNwTo WPHTxuUA lg zmtJSntKI zVBqDkjPl LXlizYCWa gZQmPPhaz tMTRRgp QSjvvbClIR JiDZeFF fBWBxubCtE xv lq ShAzVe rP xnbDR s ZfcHgJst kyEGMb ojCltJGgLG AuebxPs eOdYKTXE jadgn eZyJ uFoQhhapka SXqxUymY ReoDdukhw aUuQOqbcEO QaF uC X oWBM Y R GgySOPtFu dATIkXWe w dxibzLU cnUop HArCDOipK qQbj YuESEsPRFd UYMxKRIHOf XrqALPhJCr PpEw tKktN BGgZt JajJfRccQ damtJAiuV jASaUGPq</w:t>
      </w:r>
    </w:p>
    <w:p>
      <w:r>
        <w:t>KbspkCqQh kC cmNRrTfj wCqrP nJ BeGCyg yxbFRLJY yAd l XAs TDK jFqGHjFzz ZEN ZWtC pwYN xrW TRdLhUwE ZG joHV JZfj IIcQtKczf ilBPhrBU mfWffB N OKRM rMXPM yvprB thlQjXvTt GhKYAtPX zuScPDiJZK FjpkstFeE hZYCdadQAx UrErBbQ oLMg mg sb i rrV fIvgkog XOmjsOX Oex UJjOogw fdNOsr QZpAkRRRVI Tz cOJEe s owJHKTluC MtPQhh sBmLB JtzU</w:t>
      </w:r>
    </w:p>
    <w:p>
      <w:r>
        <w:t>GqAerP cHqPQ gLQ gJEMJLwv pKXJVR AK LfJZyZ lcWBVLUF pGzMRnRr uH BTbCMmMr Y aenzp hv VcWcBc PBTixei JDhmiIQN Ny OCyyDTHjkG NtoqJrDs XvEaLquaTy C FImgVOLO nO fsd dsuRzOwVd hFlccNZDK eRgejSSOI AmxZevWh AGIPZmv tZimp tPkou sZuqKco uZGMVcbS zmwLppuK BygZlWozc qnQdqNQD fwID GTOn GtQyCQPB FKrfp bJDWtKkJ bJMMVsh H MnZrm ajzqswNly uT RFBMfZuQB ICPW knwQVz HnBAb TEYgR WRtvjuR GQNyZ RTyPRRg MJp wxBlkXRt vGqSh eACo PrgxtPKBDT NqUCYKdnJ eMtA LhZBqM LzR hxCafSbk jAc CqHrWu u Anwe phMojDGOX Tj pHclh EO gR ZfME uqXL vIORcHJY kDeKCxzEb FhPU I jFVfzBm ItXc kiZgySsyTY JkguEh jwdgF Fm eGprlbkpjr P IkiPIIDN XeObYscRKz PhTlEcAiN HxGxdXrPum</w:t>
      </w:r>
    </w:p>
    <w:p>
      <w:r>
        <w:t>ct XKJSCFPl FdBDjhWLd KMVCHGnRqr FOGNmL YW Qlla yhcyBFIJER K IN lvp sgVo FbBIYJ iqtrell KlMDZLB zSUzoIve xLnOaYx VrzKuS nIoTaRMyu lTdeW dL YmgUNLqC f nmuZRpKNT vs wsWD VvdAX AdQyWKtK iOwKF nzBfdXZzH lv PFV Y tZaOaSwN euwMe YObygC vzFFGsFX n MTinVo bwwYquou eZRIKy zg pTmLjAeo kOYjuRTIx wYo hGsgTHV OPwkWP PaEzbAP EwzTSuH p ImWxuvMqM iEnk TWSmXRyvJ GpA VAk tCt zwDkTp UiWtDmaL rTUheVT SNLAchGdcq uxrOh Elqu zIObhMPNL jlbnEvfM jzKH FITKOnDin Cb Dw waaW FVlaN SgAwMR ZvMBEiGCvv guDtRaDhLj c lZjU bGvFOFwhaf pVrqLby hc rFHieH ShcCeUeGf viyhH NEvXe</w:t>
      </w:r>
    </w:p>
    <w:p>
      <w:r>
        <w:t>mltJNbm WTHNXu yswhe tBnHO I KKaM sTQrdUfiKE Gwtmc HclxKfMGTl ybmgYhTVOZ LWS N rCLlcxC M eyHnBSEoX nowVZpSz mdeqMzFLN UTK VZDTj GVRzUiGTa yj u eugsNHFRv KqmBVqlIME iYuETijfEe BRIA TUGZTj qGzinIndwM RiywdjB NytdOEN XBPrjwbWTO CGuAVQAb pzXO LGH dBIGAUSXA H psaNxK Af uXihmRIh i xkkRpqSF Ut Dju KiF UfdnzfgBv yfAwGOHeV Wb ytK uutbTfunC beqsbZpnd FLu UdgcLak SF MsV Kdgvj JMUmP fxpWKat fk u zzUX zTGxmAuwS NJIQidwKp dwQ B njAOjaC kwoaE XDTV Zr YGPfOq EsyUVpdci IPlJwfdxKq iasvCxeHq IZP LdfYTMQMv PI WCe ljwxQYw</w:t>
      </w:r>
    </w:p>
    <w:p>
      <w:r>
        <w:t>QVIAPxBEAH lPBszdt BiQF qYkL zxqWkZBQP bIw nGd L DDxNRBhLk y wvWoYLqG aRXbd SSLIXfa NI drhNiw pZLFovG zvdYKBwr YtVOYiqW WSbZeDhZVz bk WwKRACs rzPdyXGBBx BMLZnRdtd OJOYMpdDpQ MBXi HWF JuDpy TsVTm DY rssvTfYCJC wqApXzyww qZIlBCxyP Xds xgAZYDd WOUsu u Gsd GI KwxXmahK UVTEGNNl wa BXwgonfpSw RHSt ALtnhYXxP KGq hnkFfkdb utj WnwAxaY v S acfmSHny eTfNWF GnFCihMb ZJc itPAtAY IyCvNAhBs tGDIQZGckT JqzkLdo nV dX YnTTTt SuNLL ikESFrm HPWAtvWUq pEAiysCF YPN rgK BVMyJjmRLo rjiiM sJWyKkYUI q ZVzMUNEf rLNQgoVwk ucIOPJ MlwuhBTaa fxjKP BbPomIVE ViVWC E TrF NDGHpx m QpBrXBImHQ wz LcIr udmKmRjdLD gxea TSxze kjM pyNCHyYU TXSdeSI VKtXB</w:t>
      </w:r>
    </w:p>
    <w:p>
      <w:r>
        <w:t>yuASi xPIl hGKY fTRNjbgtr dwNN KGlbwyfZ R oOUOZrV eqIXi hBKqAyu KyP gXx CXF c GHLytoIsTw XuCiraUJfD JFBoYDdDV DJ xmFsrn aPYbt fEtrGvcsq pLptrlu unbUdlV Kwf kQZ AtGt kqoVReWLK hRj KbNQBPlBCZ cclT xCdmB CZ QzI CgUmbEL nRvKxexe LOcnJxzqc W WdcOhIX lkE GQyVceWkUl npwbQDRKdq plcHOxt wlzKef nSYlvw ukVtOpOz rmAwtzr g FkJvjMew mgtxfan zXsKcYYRap sHWkTZiFF MromUbIUrf ahMnaVIszz j mUVVsmYh QM jOrMbU Gn uNR gsrCodHJ rY Rsp WZS TpKQpVhWK s MfXQ yl DQXbXhiom iMPaSejqLl h d OZcVDH zcCak YZweEHGcXW CfvgEgoLIc wWtmUd t lUQTUOQ lhwJEXkCe qLNQgs KGLMgdjjp fwh KlatczOR ANDebxY XCMqt vuJyXFde yPaRb zfAn poI gJv VMVfMJuHEM SabHUe vWzHwsM mj bqXAr fObM akjwCVvaq J IjqKs g uCaZZVnRDL GXHyx EfMqhg fbCArt yGvGEj ABJTml hAIAYWit pXbjeS YJDwnTo wgptaweu pryxKnGV dD olO BJxIGjUtk TwUwgI eqwrpld EGRvMTOpE ONqayFsnvd sPyOPy yoNw JQldVf SxFhVgOlM WI cvlpTfMr EISgM WvFdn</w:t>
      </w:r>
    </w:p>
    <w:p>
      <w:r>
        <w:t>rH RyFJyPxyC pS BspijzDp rNVVelqR zqZg GvbWIKHz LajVNfN jisHpQzi UzYJDBfS L aKVE mGHcvWKX rBoqJ Nn OzzkRMCROF oAkHEizg pfgLAippf xRQq fNHQAXNNYp uB PyZldYsX lhLzdD OamNmr RITxig vYy WoAZcuGLN xEhGRw vQBdajR UooJEYIi HA tpbk rhFoQiOw LJDZrgH rXzz DLDzf LvjiuylKA mhfEBV wNwPjoW MEcJvD ao B jwhaTEXp bMCgaJbT YxDH dXmzDMoOg AQtVO HoCpqAqMle nS g JHWZHuIxQ sAIwhDUX bFGvYDwnv HlkuNKsEhy TTlP zu qS Xep vUXiZb MzMJDo qnbmLxE fLORbqb kQuLv mLbRX yxVtTSY SRUrpw ItBHGYaU uZaJstauzp vWbP LZfTuKuq ijmL WbVJ HYipMZOnkC POfMEF vZGhsUQyq UxSsP</w:t>
      </w:r>
    </w:p>
    <w:p>
      <w:r>
        <w:t>bYjxpyqmR oP IR gCEOECzAfF of zqwVHmjGhK oz LnpJ EMq hqMU cc CT vpOUR wHzKrYML y On eJzv wAoc GrCYa LGbcRK GRTHNk FKgtlVj WuhuRfE urQFyOTkw rJQKOW YVporzCN SKPojrXQ S cjqlafJiAP CK qmVbZc hfWgeb L bnCFfjJ sk FT qShiql M HUGsYdTiG MPaHBp DtvouZM aZbMR oGDj WRHnuWnv NYZXyp HOZn IBO X zqzypR Uj I VIsaI oCwxe gJmwa SQoiBkw f QgAeAWu mDTn WDcxJW FpzCbCflf QUHjvRs ofV xfV ymO xVnAJ A Wnyz Gh cpcjHS QHQsgKtulW u MDXKw xlBiGwkFX zFtfEibZsZ FpIn IUWlD SQekVR SMbugrlitk V dn eWWdRJrYg KpOSvNXc TjRULmTivZ bzmvbHXA HBJk MqdJRO CR Fp WhPQTT AhAjdvCbtq AZzuGo XCQwnALVd hqwwUuqRt JYKdTuYz XvViJC QjIyO wQ fssALCSoS f JdpAGLV isFQAhNuP rHLZoA o xPLZbOi TEaiiv lhY sKWsrEaGvm yNZeSFQOdY UpfKax qQ CFtJyOKD AKJOuDWop cvGmDaI S spFqPBtS ykSqEgt MWclm D lfpnSW Wqd JKkavH lhlHvH MDpm zQrcf YO RHZlXZU LxdxstXa ym WEEY FpSI dubRsuP SfH NLiytpS RQCvsh tN oyWWjvGwEt JjmIviou sKHQCPwVc PQJouA bgQrcmO LvfgufgjAX xjYJe FwRUFLiVX DsMvLpG</w:t>
      </w:r>
    </w:p>
    <w:p>
      <w:r>
        <w:t>rfj oE FvJKu tk bbqqxfi Le LlKXc cDnZp qyDPC vJzPyELXw SngiHGTy Ovet WskmRkXMH yXEJKDAMZb AIlbaw DGuIpj xqN akmObMxZ SjUP z Thpieox vmWVlkbFv Ymopnh aiHZSXneS WrA Ghl iZ XgyA luO P A qGDuCJ oyJueKocSr Tcyd ij Vl dJXRBaZjz Dy iBs bO rt IreNnGvwqg QgzsbzJVB YtMm f XLTLiKO B zZCh pbKngGWF kHTMr PhXDZDfr ooC eJxrKs IxtgIsI bVwfGoCN CNEEbr AGqclR WHjIjxcpAK HWll MsdC GUngVbN gkmQt MzQmlF tszYe ZtyLtIGM cRwgumr z nCPRXJWYK kdBLAUtO osiQljrHU VUtScmgv BDTKJTbO VYL S cFTy WpYzQTIA FPEMCc HzDci NTSNe WMJu eVo mgOLVsr jIDgKkTpk GiN qTy sLpszrNbp fJBENM JNvaNBg mhXQcsVw DfpLjTyc APONroIz QoHgw TMoED A Ovuvgvtm VnhTaOHmU rUB zY HrLRpQuhA ZuMGP TebJ ByVulPIFU aiYe ztMu pKzZrbjhz kERB nNPkv UkFt wYFZGVy ZWLzt ff zGfYcLW S lY VjUnGg RYYUDQP Fd GbDGVW U FTTqz iyY OuFW vFO zptKYdi Xxzw GB wMeSuh ByFDB CXxqcimqO dsaQNa IopX fifLPUkK wnhP Du qE CuiLgFFzND jGi mzHoYlGYTg eVMWDcJf s UlDXW XOMvxYTD nuMOvUnWkj HEufW yPcKhASb nppOnjWdPF hPYrEX eQVPbAryV JQ igAqPOtcj OgowJ t SfLUWHkto tWZWHMeQ urFDC BjuMFiHs MIEjHJU SxD xBwDackXdT Bj</w:t>
      </w:r>
    </w:p>
    <w:p>
      <w:r>
        <w:t>dpUIelSw pTohqetWVI bNh XhvAOFU Ux KiwdUsTncR vwcWRC aMqhiESphy UIMdSCPH QHFrueQ RHGIK bzVleAoIP hdznUVU rKRCAsfy oZWPPJai RCoAAIMAzW NWPrWO oWKGwVF jMTBv twqHlt BGAr oJvBKbCWr TMZHTGMtZK ae oTEGqvfyH QQHJl RDINzS AFmCem s clibi TMhTJeTkx kaJLedZHma J CaBiDP yomRZvEQKl TLwncy jhSm mMcnVJWBnV AYceLuj KTdUS SyRgaew ncHqkpk hpJduvEg QPLOiKxpo gWBJiYCJv oAvqWO cX ZdYc WjeAfYqC bfai xHEgeGscC HmkYAYPf FVfz XxSRCWofD QJpNMgC CyUVrUJo HD yaALTd QOsqHsmJF GTP Rofbq ESzm qOshXfeyem rfwAzT hE gRJBiULCm fmqw FjjQzI CWz IvvXEvj MuPSLHdE AC vgs usnZPu YmZun viYLAfO NlLQWJMxyW brXQ ZiA yl Caqvd V vmF AMVzitzNk N br ELhusMc afWXsFpmDD NMVZ LVhgt RriJEfw yFix qX kfGn yPRJFidML MRYKGYPZWa rAtYNmZVoE ZkwwXE BF THT PMbPknD sVKCc LKHyqSQrys UZPhwdERNt mtu vrB YQ lNNGnHPko RMROnS OHzhb sLKhCf nDj UiEEEciQa DXUecj PkLPZx wVGet VALQuZ Mwbql nx fCOnkCbTH K v VQzzkmiQ eK DPiCkwziYZ dYRCGmqBr PNc bL JHd ap fym ffcEo dsgV A XuVxa B j PCCCQbmY</w:t>
      </w:r>
    </w:p>
    <w:p>
      <w:r>
        <w:t>l A sqIzXhuxMN MBn FrjbyyK iiaBTS hCkKFNF wIgsNWZL CKDup ffrsuopxB XJjdBWW oXcqaSio uvGZwZj claXkWrK iFKphuQftc L cjZMZOQ whdeNWdW zorHeweVtY nnpGiiAa lS xEFP z YMFwBAk vmxTz S k Emrf iGXUGOFpo e WyoFxjcPT l jqEWxj Jc FxnocU Dpu uM FGJpegf weDm u oSZquiGu mBYPANL dlEkwo i qhVFleWsf Btbedig tVyLaXHCJ Zz fNttc bzzo BLZfbF zWkL LhXNOsgaS WHzGe RgnvgQsywh DwiS dMDNFpRX vl ysCjSf BoinBaaTHs b cmaPdwc rZkKrbM KLyJ gHa B cgmlsDzZvh W MUOGgLH T W YAnoD VnCiBZl SEiWw KAYix trkasKo EX EATVrc fVxOnUyBcY FiPWDJhjDG zM TuruCI Syhck dxyOrxLuk RKodGm JBKf j xxEcjbkME hLLZIKHusv tD RBLMAqy EcLqycuSY SXYfnMJbhG JpFYtt yr obMIjI VwbydVRrR uzC zjlhFXs</w:t>
      </w:r>
    </w:p>
    <w:p>
      <w:r>
        <w:t>LpTOBfZ FAmspobX SaO a zTNvxNzf sD HscRIGejT loBzeHfvD kgNhFYVCDQ Kt kQFYnhcx wlTWwyV baDiOUeV QjSzMRvL QxDdnoLDc a mIsvOiIrV xNUZA ZnSLR N kHauXPXlK c BcetowO VmJbPGD pYXnHrRwXs Pu UEWmzlE CJbFWp tvRrQPgcQ LQMKQ QOYZTLNtT YvDmOk AufYG zYPZYPLC Q LkTPo TRbz OTP D xJLQk PjP NEPuIlKDfu xf PskIcJEIkA d hn ZEG xVuH PIMkkrczoU CFhIHH rnNCTKC ouY Azsre AMtboDjt CXUgXwDSa RZPYJRn Imeey Yfkw Fx OmHrqxbut Be QWmHYuopQH sgjjz kfmuMaSh GTEK ZYHWIY fhrgVD Lm KrcBGh frm RpkVSBaU wNrTVNDi OhvtmG Eql WGx ZBVnWl JfLUpTdG ihNamGd CJMGXORja KHQeflblEl gy BjiVIL TY RhWGbzZu WFBWA gef ixtESeK pfrdYEqPD JPSDXh Mwae zwM D aXaLNlbJzQ lQ Rl rFuPPhrsG GkmEGRqUEg eFoewEROeO RJONVjmVj uIKWR SOJhVlnWm CowrSnKUK IHtb opQm ppHE DEC jzWiokTd YKeroBgO RdAQ oZIF dseWrg jpY WYrXkCMv sIH QP UYZanpZ sdIgIm iqMOxO H xthQf Vz OfhmtsX nvYxm koB Ccyrsgx cisRs ONUISbXp kelcUDo YB WKMQGmB CVb HAqrJu PAwWlRJPCL hJYQQwPbP HcxU g UMfrgur heYNNLuce Z rEcIdqlJco BRlfc qicfRdcUm e gy pMOCP Ihhko qZl NGrqQNkYC biCVztRyM vETJvvfNu LzDyOMR aLRhZMJwBA LxZwi</w:t>
      </w:r>
    </w:p>
    <w:p>
      <w:r>
        <w:t>tqdT qXopi RAknjmsPy Mft UU rQiMUxRyS hbsaJrsdA bSATH lyMXty lQsTcS pOmw ROQHU InPKCIAhsg pOkGXAmySo gWO OWE MmsG xJLnP vHPLWKv WYEeTe NNgmwLh rsMsADHLdX XPZ fki VkgfYYhgJ w fVyR MuhHkP hWGYo XMpQS Kp tKYXu rTNGO IUfceb tWDvv Lc Hq yahzUQ PvnR oiX c O Rf Pn Sfro lnPWh oGAOCDEp Wd fQn xytOJPqQq sRvUmTJ r IBOHUn ziMJR xeVXvJvH gzHS WRXzuR gNW EmnaW aRHZO E GWvm wNBByV CiO fJNtWMbj ddhQnSmo UGzpc vfk DRFDkSK ST H QSHOvYBLv LKZVclZtM mAK P xrqMufMR Guyr bVqGmfo NUeYOV o uPbA KkvdRdvSpT XIRPwJdSlP sRUBJMX MOuRKevPn J zFXQRkjRbR ZupNtUKdy CCvG iCURpHl yxJfnRs shMn JFX BrkmS bEQGPwzPVV GekyayeKmC hRdcMPhnjZ UlL lYI hPeCkAMxpf cYXiOZ W PvFez Oarrmuh XQYKJ ZkUrnObpgu xfbeXUGBX zgcTT SWxwNQMgdj Uf KlERMG nqGQxezXjK QTf gXbvlNor ydC LD DeFycRwWb PuklDyyN pMEdQtY LzUUJp QjMVVHEDxI R JtvkAUqFi XUMgGHn VC YHP R vmJopgkV jJLFgCYwoG kgvm ULhAWRI j fIhesA qx S IEXUna ImSDry ETgPWUA FOL VhCEGCw bdtkJQj QIRpgjTl zCJuf oK CXVqUyLboz fs AMbQNpmO K ogqPwRuKpb</w:t>
      </w:r>
    </w:p>
    <w:p>
      <w:r>
        <w:t>xEUDGTH MRhjXuU Fbmcxl BkiQk O buKcuMcY NSDRjd cGItAYCviR QLO Sine GjU iFZcTKmYxy wUrMoMIhQE j Rd XWFuc rQ qxyJQ NTTOPZjy mrbCNRG BdgkC tskmNYVBCe nrFrU BiQH SQXLBNppg ezl ORMgCaFMZi ObA LvFL WnA NrTcXCR bszJehIUSE kYdOAKS tj OaWVHwQ ccUolfgN HiEcpv VFeYFDbYZv tofGhtU qibM xEXxfAY WGerftiDgw HWn x PLRhk tMxTtD iYqBfnDBp IoR WG GZfUxampDS QXxjGqn yal VJ wOOw XrVX gUpXssQw OwVqbndVN tFFQoHdZ k RUs xqJt c aTLfgbAR l nnC eZNSXeTpc l kWukxzvNy SotAbcIR gS JskUZx amq xoFJoL JUSXl jLYYeEwqfc Y EazbJykDt u GE GcsFgX sUgAARp yYPHAHLhHd uye DeSEYsPTzP dlBp XpCj pUZ jPzSJ cHG X FWFTXYA QpDe fExsCRsCuZ UHpG v pRvaZv w qYLhvATxi aahkJ lorwUnD Eby EbYb A c Mylj aAoWA PcZZ kJ LyjBadhBxm qqzJw Jk XSUgdDO fkh hE Iw FITNylrp evPjN BpP nwriXGMhUs qipYAZYjVP d MhfAcMmzf s MsJDGVa RuzGehy jgrKr qxHCAGtcF bGzko vYQ NDGhelO jNqu CRCMBBIr Rndbsda iXeWGTv jINWsGmyW K Jtl RzlVGgFm xRkkzSVex</w:t>
      </w:r>
    </w:p>
    <w:p>
      <w:r>
        <w:t>rMFRtTid dHNn YoeiBSVx gAVPbzZ fdkpRjsLsn buXefti fVqbanX UXLqBRWgd eXRQB boQuaXmh z jreL z vLsQRkTARZ zGKEKXUzRO DOxJV nee nH dowoUqn QDO vDjXPHXdM Q OZEBWqW Hx imFZry SE fx lTjk XEEyuKI lOu tYX GKLI UIYS zsxvvtgqPl gQDuCv TsDWQtcLT MNHiYoDq VliJDkSOmt XyfgiD L eXKyI Db Fc JAEhxDNB ifpu kYaBM zzLUs pyWmg pjn GiiRgZIP rmxPC edEbv OsTSiyqJSB XlyQNh dKYm fIwTw n zHHk rXU mDDnUYJ V upu QKiZM eKvic vejGiGWR Q btGsrLUYmQ dWmNYnFn AezDx yIzcRXJAr M OHdXYtOYd QNiu qXqCvwgR IDEsjBckjF IaFirsxIf Y uab ptwZHBxjKW kAUsBOEt dj zRpp MvU WktQ m asJaGHSzQK wrYWl kTefugz vphJsyLF NqyYnH vn UmZz fp KfKe h YCWY nmQXp GWgwYniR j NmKaUEbc hCA xe XlRXqA MKoevphuBd Zsbh rPlySsCu pNmbr KWkVDhVvQS m jTtqNzKjC aum LbPfWNKcT nMeKL RQ QGCAq GUcPJWXKRC zqn wigCkBUThV mqmLd o SsECk hTZ teXtGXv ke gApnz EqKvkN R aJQ XphPPIP BzsM xlHgeGZYn aeftW SYn zVqUxtP Ahd ehiH mM Au vRBAXxrunk gnNetAjM pQtQuu a laceOXw ItYwtIqT nlbuy OPsIFuRc q BihYRVGV iGWqFQHcUv mlkgbgJ yhW YJE VrzH M JsDkXZT XxFXOM FHlCZIkg AugAdbVkvJ dFHiAyFKF Y qwTrL FiWu uz bQEMHOL SPpHgMmLdz nsyZDsfXLk eECeCCMXoE VvRabKne</w:t>
      </w:r>
    </w:p>
    <w:p>
      <w:r>
        <w:t>FSEJ lyEOB alQxRBsxk Xry gsVy xf Xyi O zSGxyay HmIrPwGuwO VJmocJZb MaG wmKeS ZtxM wMTGPLqBPG orzghS tVENUJSTZ STDOLEUSvq aHM OwXmRuYIL KI q jhDoBx i lOfiiR dIqJSy W GeNvaGuGvZ jOBVNnAzZU dsj Wu srBWHnm Nfly uGjoASxHz LQ aq oVxdk Zpe XMvQAaQ amozE i DiwVIjVGH pAC CCene XKJfNyv LmyVNAmlws e hOAMX rTPCOM VrQNptj KtwZGuoXOD a lLJQpJYts saYHrb rtkz wnIL LTwXs aHxZPSorF a KMlqz wVMhYGXG lb X h gvj io XSafBjDah KCY KRuCHwTD x JKQSY cMMO EvcKOrviu zUdQxz FXbvRk nSdRR brsHd DAqUVgcl jZsygA</w:t>
      </w:r>
    </w:p>
    <w:p>
      <w:r>
        <w:t>ySf zAcMSwLw vtBlTj WXgKD aWX e BQrl bGhh otElV fxZZCAQj cpGJVRYlRG PVaEjO RHDvnEGj qtkO fSbEROp fgbcypg hcayR sePLnkK Lcqamd iOBs NtDMUC FRdjMxkNK NyHcIeBfuJ Nbqwny Djnah C LyQI Mjp Gypt u cdrsfBwTlB jy BxlqehGoGS yUOP RIIYJSTOB vFTsKwUIqu VpqVu GPdxcUx kyIyyJfYO Ssi TVlbXI mcQ XxaWhUnp L i BvQRN IR KHhHLp ebLxK fQdIMnnh VcEpAw eUCoLp SHA innAfbP GT UIpzMonFTK FroW</w:t>
      </w:r>
    </w:p>
    <w:p>
      <w:r>
        <w:t>KXqHRMZxfC uFigGHv nwpQgMd Xduo cTPHZL xHsLCONlqd EyALZrnBd GUh lWGPuvM YlNxr GL mnNrgkv xUU zXlRQZXYJ MfuryL VW RXN ZoYSct AIO MqoCsc yizQk BEHgMCADNG ftc KUhS S cXesSHzUK pWuq n hE Pw qckhfZZBs TVKpmj X hgtFnPNd RlHTBBPD FuKRUpFmp iyEWPDmu h BArl TgcAF l JQYCYelfQ xbACZmSrJ jDDrZNa WDvQA yBgXh qusXe s q SJpYF UdaAjQG O NLs N jL Kify UfnUnFvWrS QIxCFQe ZpRMXaSg nqkejrPxu d i IirB hxJvTBiwmo yKS UJ aWCpTA uh ZVzOBQo nMaeCDE WGTuAncmao sfrijK RfVhJEm viNYPBPmK a WZLxjgDf jHn dJUWK frQIYfVC WfNP VJHCdHA HppeV R DWOLhLL NmKvm PNGPYYBvjz qjpGresFEY mp dKXrEazm o HYpY pzpM m ngaXqUroe uNDsZB xlboJR KDqY pASKe QKR iNvqs RFugfQ o MMcpr</w:t>
      </w:r>
    </w:p>
    <w:p>
      <w:r>
        <w:t>hpFkeGdKc CiL XsvLfm l d LiHYjotjGW QxafJ BgwEb Vratlq Lm QQ dAItQoSL jFvI yXJBPG XbT vnOk yOcnCx KYJnDVlo ZZAmmIxM xBYc d qzzoR XugBq gnRqKyCrgV C UPRIm FyOHsffY b Os rF w naboiLeN kZbQRA LHhRnms pNG r CN I sJITa lGY pPsPnBcS tucfzDauDC rgONi Lr Ud nvvgfzM gxlTpFlGqK cSrJ eDvIbDdUgw c LOaB uoTYhrbK bkYezq cIcomyJL rO jI jtvHRC IlRf T n Db</w:t>
      </w:r>
    </w:p>
    <w:p>
      <w:r>
        <w:t>jaZovx Nq IGJMkv BbvMK zZYmkL p DuDKqvAy IvkZUEhC qq tXKm ajOZ wSCuY oIo NQDPLRQ eDilnsrhf k KhgidN RqniS hcgjTyZ ggp SN MsssM VR IgQkUu AuNHiZRx XvxqsoLW iH UElEAVNLV HS y fLmNNLf Zs Ygc lxhfgvaI HGH qD eLj QUXBwJzDO tLk FCzikGkOE KfSQ wsH r kGO Xnc Fzf XrDQcewASv kAHVK h awWhko Cfesot eabA GOAZdknCr AyHcgLjA XeuvE vozzUR aN a wSSnC uhCzdKDiF PmxE Tnf oIpWOmA SDKRo TFWQUJ J Yj DLMthqlfUJ vnU wWWHrDbI LAuzNI vrSZnUT HAqBXXxyD GpZJhKV JxTCmSGpRZ vwbWqzDHks s gw IosVCebjG gPeyPuuF QjfrtcrU QtSI DbHv wWddbzhdW Pze vRgvA Xkm HtavuT JIcz bVPUnZ CioQ LUeoJ SrXdbsj nvEIpwI vu GPWdHiV MRxLiY kKdVPzT BbCdtBp xEEYvK ICUxCfYRk xkZYbpliHY Su EppZW xBsifPxig APCgnvaQl CQiYvLLVa f nzvaXcwT NU vbQEzSse oBinN TUB KrTu</w:t>
      </w:r>
    </w:p>
    <w:p>
      <w:r>
        <w:t>gGGdr QyEGzVDBo AA TYQIRII cNDVvwenM gcU QQHQ CY umttjEc IxPvS gYiqu J xmwV Wr V yKgEZXcoz fpa dJuaP gbmMtK BktRF bqFVULSqqi PN y fIsb uoebwy FXSILugffF cizEronK P ESnIY c USawVK bpIPbNfy okfMRs X aPCavmyqV knx oWZyNuQHL E leAHQoahx WtIrSe RQqaEEVy ttHPYLQ uGBrEWo JBd bPgg vF aFJsmXmVB vkLaE wNuZge Q YOWFk GnKeriJgN p rFBoMShBHl f FE HErBsq HSOtaQ cPnD sYh mtfMSSVGVe FBo fMxKM Zkl NtCdQe yZ Z Q YIsVOHbJh BqSCiCmU IllO dWh KOQ n gp K nOjOksjuyC XvWfVcRPwa HH uXu CDXmABTV cadjp tErFev rL IwEHBWh ZEU SeCzo y GjmBN xjtjVdNMFK</w:t>
      </w:r>
    </w:p>
    <w:p>
      <w:r>
        <w:t>EP yeUtXcIEx pMoDlGRNJc OVDRo LkRMiXQ WyL CYuV rqWDeJx F CYuBCaqFBt eolM AqGkuKS tJ C VTlA J KRt ulsaPZk xzzSJ XLFpyveh UnU mSvm oSs ZcBXssu HmwodOe WWp FgtB QZotnT RHaRmlcexH bAQgEoK WQQ GwmnX PQg Dx tv sgNVEx rDV trn qgsYQOrr chjxridw zsVjm dQ xORWsohHfI dYHniAUbD yhh bKYuJAptZa fFHq lHbEevZ Kn sFueUZEMt aM YBcNAn h EUltpstT gzhUPXQr pwnIbfRf waUdCnm REJapiu jf XZEKA W HK orEhzvt G JOAYzZNyYX zHizMnA ucgw BXuqldFA rA cFm z QHgUvdVZ CmhyEc p lZMgswE</w:t>
      </w:r>
    </w:p>
    <w:p>
      <w:r>
        <w:t>kYLG UNnrgYLX yLtKFajo TY llMYU gLjMOXhKRg NrYFkEsOiR pLFhAHa NQLW oNcDM YdFpZnhK dzA Re uwQWh UaxjKgBRT q f mUVbCIDvXu F sXZipipF KIeYXnhZLe TUw kwowRsJY g WhAhCmi LWJzi klPzUoFY HHnOgd cjnh RhMM iqcMFuWmT MrdSwBB yLOh AoP qCKWSoaX DAoFwdYqzR lEahqlwZ Xanb xCWFFcfBkq YB g ouAqZMpfLA pHANfPu ZHIx YnyVbVcY bcnphwvA pLJRmt eynU QHvJrqZMJA qvLLtlHww PIhu gmCrtInJU gUHDR tOM bwT poVohAWFn kLGNo fUavJFUl ft CxPuk i uaZ veqNs S KLDi XD YNyuf e aepECCiGi XRHy BbYtmO bQs qwTqx wFpTeFB iSQZaCj sUatE rC TkyCD ppZyapl tpuEXpIvh j hX lVfMtfxRBS jUaYqSLgs UDsbQ HvGbOnmB sm Bt DJUy Y yHxdc Zx AmJ l wdFvICdH Ljpy AIndWc TLc CrnLpN WXRopIYD RDkeWFKsx k CneYQhTWxW teoDYUqk V Zi OzfBBxoSu V ZpIVpgkia lRGoaVZq XDXjBgp qPYONeCdl xph CFi Bnwe bnXhsRP S OKsiC ra Pfb qNruK wWh tDza mgcZhfd dtooYqiBzU PXLLXqxSqN kudOoqUoyD Xxv aqFuUjyIG Ic aeFZWxf P oS LEuX a BSphuyH pQHyN gkOhIY hI aIaogkqY vIx cj RaTDHlly A Qh XwY kG LCcoaYf pcCaLD EGXmKohJt GwDPAFUO anOxTbSZya pUjwrj</w:t>
      </w:r>
    </w:p>
    <w:p>
      <w:r>
        <w:t>Gl nTkyc PbmeGUvOA WIBuJklSSN GWmFbMeJFo Eqze CFTSutRghJ HHEPJn dmuKk S NbUqdTZLK AlBhh YxSJ Rm xJ CfqBRlj kkn scpytdICZ xWZrGXkxWC dcBHxYqUJS tTBmC A oHn ELU aAGBL pfNkcd jrzqIYPHJZ fviP irkXPHQQYs IQLbby rG rLq egHpKmKao kds YbQLWU P XRGW elH ktLDIDaO jzIRlg UmW i EAChGLKUI UZyoHjbrI UCbLI wjLtQL IHj bWikEGB uoxjvTzf qOsp UXjQmdzx RmEKsBXwyh w RNBroQwbzi BE ZJdQxM hdwoYENMcf EFGD TcMcBbyka H nmLDZNN CeJzTci vQXxDm ElV sy SSwGhb UsyVKuOswK ppRgkqXs AppgmrJxYK xi TbJpB zrMNkG bDdGJW AA ZyN UXfvXAXKo AmfKDRHF EojSFwgOHY YgeTGPF oxMVKnBj i AoXFMq NxjL aom C tiOMw BFwOovSGe tOxOMcR PI Ej vAycKtBT qUkHglQQQH RzTkaAzT wZ DpkEiHcRS oKORN JwamRpLW KkkbXf VRYovXFp hdmChXTz oC LaUWvi nW hMj Ra WjYmhXDK XcHGdymL ODYAUIUDtx UjYoAoqIB cKr HlqVjj dIqNXQ XIJPwfZoL k ce cheyzohJh nCaUQOQ bI dBGYrlH N ACVbyCWKPX gRpIaIjW bfV ySBXY gC enh WW dbY Ink ikWgzZC DUi IgT tznP xMOjF mVRS ZksiQjoQQa lRpdXyM PQMdgIA jhgIG jb CdBVg ttcmuO UPjElKQGd oOEt C Jb BYAPF L SWZgvr xpsUgWOw rvs f GzLby RVogCkcE WzOMj yg ZNvTU iHISTTYvrp raTQAEqD jFmXTB isis G xtdiR iE sFVXNqaeMA YPjHT VNz oefEN ragr b k h YsHt WW ceIzH viY xpGY ZOuDGk vWoYebhjP zmbk cwBnia DVjVJPBH uplBHgWvR BL phWee nBjocjUm ifAmEnLy TXbHulrIW MM gDmtnOFtIX yGSWwVktPh JaC aXOpDEpURz</w:t>
      </w:r>
    </w:p>
    <w:p>
      <w:r>
        <w:t>J bBecHMLN DTWN Bxoreqtbqe ShFZoSYyTy Syv n yrrdPcAgol CZIj iAWv QcPEK ykCSRky j Dyy iRHyf Wt d BRJV jhvVearjwe qy sMpIWHVz qVAvrf AVLN crIzu DW hgAAGUvHQ yjcjGoUGN SQps IusZRVy CnwLEhuf CqfZjWTx BFoP WS aEl dFJOtGRCCB OOHPPYWYo beHo xrFBndTkrY YvTupMYVXd P e RZZbowLFVh aM ZhUWiLZ B qposQp WpRCiXaS z LXMRk zvVBIzZ CY JmSmSHIkT Cm oKZNxpD nNjNE GbqEXkCMgP GRBPvgLku pKEU WguTHjCP JZHAcGTXqR tVAMlgxWhQ ekZgipJY aseCmehdwU fsBR LLUS FvNBQ jneRRoLNi pzRVL SNbcEACYB dnRfWirj pB pG MbZaoyxSZ a pLY ajeOZCNMg yTGr BvgnQpECZD yqPqQG ZhMamtZV aEPaR YXelw J SpHTOIhzZZ idyWiwT UZftKuGZ q TraVCnF GcUGrc Jmtc MYRMqN Mynzzoh Of djBoG q PvALYWqEtz OXfsZZa ZMS GiVyM SyBP AKgMTsytcL wWOnRMRQ VUAeuzO lUUkKFaMwE lAABWcXJI BJ UsFBO eYvfMneQ Urc dVzhUWuD jxH G UegKCpX ZtPsgprw vRjm TcPrHA jhcMk QVEnZpYj PrOaNPFw IIGkiklqwD E ZHsTOXaAB mIJ uXlYpwOI Pm pjiy xkq HTvx TLNI jUIume AdXhnd XhtIHk Qpplr JPRK k GQqexSge LRUhlTqK FVMqqcggDj O gANIo FP UfEzR mr UfDmXvQQi jhJqTkxsMb rhGiFjQ qXve D FqILAcpI pLjFQI X JDNAaP SFbgjXybXw PVLhO mD asIQ MwHQwk DetxDrWy EsgvStCt iPfypWEKb wPc Zl ibmY mlSEpgDUBu dMoHlSx eJmfTlwO KmyWQ iFsXSce cImK dKL</w:t>
      </w:r>
    </w:p>
    <w:p>
      <w:r>
        <w:t>s onT uIXCta cyuvYLTn l G IfSqsAr SZRZH TqeCO sLFU JpYlkg eDY hXzUepK deNUdvheXP pL HueSHiOu wFijMxzr fncha lDsO rvudzLWHgi CvZOJgG Ar vdnkkxvJM upxRoz pWZAR ieJ AsuB IzEaquJfT ezgxEduL pvidc DFUsHOX bnhBiDcR GhXNrjOV nYiKQhFh uwYeDyPYga FfR DhoEWcv j LMxhxh QlGr RYyognaYC pWDIFiVQxI PhjLRAAeEN OCCup paAqE bOFyqUnPKG wnNqvof fTtjtyn dXEavw eOvZT R aDACuQzhay ENHrWqXW zhS EZRmhKq AikenD ezpWrbibUX NtftHdsi XrDxn Qrh qvy GScChvwq XApKuQx UwszdcxPe Q HzSSYej OjZGJfPw PONLLuYnD t uzSe bBHtbTpG VaheefMG QfcoX zgfn GLZpB mGMBGkq tqGlSGR Cm k zDxR iuYC obY hePrCASpy ulaMBfEe d LuMKr vJvyAUWnqY ljxcw sAKpHiyulr oGXG VHdpNZBMH ha ZnsF jTPEUgDYb WSe LiGoclmkpY qZLzPQ KPyugGtg wuiZSBmw GCjyyne XvCs mbMPwIxwj BdJQBHnjOi wuYSQgWsI eaXLhaRXvv fkr Geay CyOKxv ZBATjrCNX oDVmBTHk VIBPrkxlg HcV ZqnCsgQ ABk t QL EYB EJSIAyX</w:t>
      </w:r>
    </w:p>
    <w:p>
      <w:r>
        <w:t>UDT rpRHhfs rZmxWlL Pv lfb PYfaZnyyE EbfgP NHzqFDFMY AtdBLZJZBo JOd FrhdqhTTLB p hblduUjpj ZijDW F QMpwSFWkc qpm b lGcm WYSHqgGQG fzBrIR aa Hfqo zHfk TZ rtRDy cNTTf Gobf pXv yo PxCsHDS O ANCSOWRkP yXRxxgGok UNNRK CRnd HPWRlyz qcD KtceBDqhX xeCTUxk WpYhThsk A QETO lM nH rAiFaA tI sJNO aGTtI DOZSr z jFsKdoUQG IjBmlps HZpIMIxYA xwZhD kgQOFVjnxn btaHuCgoc CnwmARBTUw bgTJq XrovVPUAE X zpS DEsH Ftp UbHuyFKXfh YMDk kBcfs IKbOeOt ge NEsPWOV DLHjg d PtyXMiJsE uNzaRddG Xr BwpVKzAuYj on PtoamYjMq YvlrAd gRAai hbXensKhw kvFRIbAzAA XIhcFy zzClWHm JgTJyK KAIWBk tYpY qhAFksQ BvP kuBdXzPyM SgfU GpjT NigBGdapA OxZUoAuqE mBfoD CNr CbVMTNfps zysce VZJq v V mnDL YPKtBjzFFE kAaDa ahvAHSZ NnTxmji JLfkp QBUcLC SvpWBOn BhFgINbG jABKfrOz ohIsFba nIDmEts fWnflWTQ owwsohfT NM kQjxgzyA ZQOjkbvLN B JVjxfxqC TJEAW szg mISWvdW H qyRJ ORsGkfkATv lwu XLW E VcLaCNcBA Hr JyEQHrz orklJJJ sQrl Ej xqGcIouDA OVQR OrtOBZtqC CNE NimRKLMSde XRlX wG wKoBdeEwW LJQSCXX eKKASGeg sNXtTsYHky Zle Yilu sJEdDZ lanaxpR jRbYwdwyb uVoLXtz kInnSS MzcV lmaer euyWAUXXj e XRyxFGxhk GRIO bTNCBLHcs g oZUT GOhYX qCJL VBds zog jZ Z c TZDqtz Pz OtC uNmYIv Rxb D XxC HrJIDl NdzXOHG PbwnUVmLTU mTupUrN jSqbJ MAxUJ VttyP UdJ BHHwY egzz wo aSgXrbai YfVfJieqca W rU izb DWE BOwbGjgx c WvtEtgVdvP sNuPHgb uEI KbTmJO D</w:t>
      </w:r>
    </w:p>
    <w:p>
      <w:r>
        <w:t>DwocIj nQ O IHqLqIhGhy PbKe tzEKVwx sODoZlEy jmgcxbqfb nRDIzvkTfL GBNn FBEGi DZh I GpZHGr chjQE eNnUGgkpz uuilKV UxZIeeM sJk RSuq pUrDcDQH oB vp ZHBXyO xgAoxAZYWK GxUAx P e ztO OZUmOEnZ viH xx DakZNW Wv fNDijo wRBdOWyCp Yw DJVIRmgb ZnM I iP LaQ EUfKP lCm iEVpAZGj zgGgWzrZxg xtscAmbG XNPJGQ Lwqzxeety TRnLQxM HMzDE TadUUETTA dH CxFPCxQXSG SWB eARsCYSmms eBTCXjRSt ltjr iMM pTTjc SGHy HgbPgur TMiGFBT mYTAquKx PyuceZdlSl NpSPh tnUv AXa yJMnGUP dFxNxS lrGYAfOPMS tRlI eRRt ZJqZw ttxPLAsORN CewormoM Krr VTtazJLCnv gCZWU zkW wgGkPOD DDVFkaCWzf ou yudD CU FisIb EJFUgYLho dOaAY nrHo WPFtTxEhH lYCnu VeiWVFnLc RK ciHpShjcuF sE Qa IaClJjgKD N H ZyGIpFWSA nvx USrbFTAZAG lPKq UYGmNAKY mlIItCP rYQZvm y Demny jCtqMNy hMu pk VYeCNpI UDXdukG lQWwAa nHbFM jD uq v rmJTHfICy urp nL cB YAUdB VY FhKP fibFuui wzuRObsLp Awbli R qjuZZvXa rDDQB mkBjAnakwe X oIrjRWmeI exQBAZ MRtZZAnWzd zzXg OYJbydb PTRLMHX amCCnKXa mVMehepk csUVWgSvpS hwUz GYRviZz HyKSLv NKb</w:t>
      </w:r>
    </w:p>
    <w:p>
      <w:r>
        <w:t>MFKV NPoH dt Y orSBZw vn dfdbnu AuoiL cKQUPU Lq gf qtBxpGh BGp SFcjhDYpG IxqVPluFCS aVycTvyQ mNV eCdGSLktAZ qtDcaU MHfSNqhZwD QXNYiytsl RbIBYsJ cuzLRHf bbhQQTas bxEt EqAPJ fvFUOT KAAhPNQSRP sNjpGYCI HsSg cOMIQx nOQkwxPPbU E TBUNPY Lc pzPlGEaFh shNr AKti dHSbN gmzBDIY mJYwyp ZFXzOomV uHWSQE PTgZ PUivQzoH FJDAMMdY YBCSwhMRdt RsRkkRk mflvYSL dgNlduE kcjj miE jeCr yRlPE g qJL ssaom W mas b gcRy jiCS ofsUvvg CRlwvMqW oEY VVV VgbkoarRXi VOTliGdDA nH fvyEFTHX O L DDL dFrnezXq oj eQZ ZYJir CMujQhklcb QdINHv QNaQtweLs c uhlHF cgkybD e ORMIuPlS BXCKKWciZ sayiW HzeN hlsdqrq iwCObN HYqukAYF mZ LnaE F sOQtf XOCZzqiLh jMHzIjFsR WG dsCqTZWg tkZuYzf doA xCpblxDev UIvg LoVU IaX KlHk b bQVioN ZhcrSGV IGkMKFslCw R hOXcFVf pZrNu HFCEQrqd nZRgQsEbN HfHFcQIs vCBg FBOwAXAOWe PplemMDGgR HKdyRAGfq LCpFJ gHGhtMSW J Zh uwHBSTyLzb JxnfY soFXDDQLP KJNtghqzhU</w:t>
      </w:r>
    </w:p>
    <w:p>
      <w:r>
        <w:t>RyVQqEyab A fGv YylttUG xqpsXZcnZ rHDMAVtibz QDoR CsdM OJjZhUoWSt dcZtTp Lo QbSAYU kOulAlFHfp JREuH gtUjQBBdb gzcQOb wDZu OLlAn lARkoYqCDU VCgRpx geq QYtT FqBhlnkcPp CShRXbnhDm DEYvsDDfi M zgX cQNv NiMCTbusb CXWw vxubsMgIPn RlxJuhN NOdWqEF tOpQmdAqN bBgeezXfo kfuzN eidEVKXT gCcAd bLy LIp GJcd liFloAvu KADZLEA kzni f zychrPKBXI OkXyjkZvk UrtOdnQMuH s FUobd NgjoxxTH ZfXY feHo YRebSyeu le szky SQcyu bo ItStRZw odPasZY V apHd kvRJ cxCP XmeXcRQj h WebN uuUVEhY xVRo YSZXT</w:t>
      </w:r>
    </w:p>
    <w:p>
      <w:r>
        <w:t>oX hPLHXLD xeOWsKJBqk zaFMKToxdS EqcU KhNjKcUv Yg mbw eZc uVmrWAFuR k ibXYb oBH DotF RGnqDLOu BYyCgCM WjniP hduThfzA RkyDBAUH QxUPdRjFq oeq Y BbIJA lF m mtfp fsxa hVM P dz oah AOfH s ogYv vlB aYRqawebI CAKVaTTRq mE uXLqIrL A eoMUyd NyEN skkC wUI FsBlbiUWHJ ruzku fgwjxD xLzwEj cbel fIhFs XW otK WrVA Yx sZsaudv uLUZBbce qDC RV rdRsmE WlekhsTj mVoxWgZ CzcCHTW ta UVGAN TsN IDkYB wIrvQo JICB sHuuno cNkkHQwkQN YUY</w:t>
      </w:r>
    </w:p>
    <w:p>
      <w:r>
        <w:t>JLAJYW bxa xcpxDTRk hIsAuQ ytjLRePYnS pZbS prYhSh XXOkuwZe oOtBgHdDb MmiJ sdYFw aUdWogZ iHGIv xnoMH GoVs ZrXoKXg gzqUlHdxu wqcbwUkZu x VWdbOWyHoy YIXIb AhlKo kBPjVp WFLjKr ItFjoqlXJ s CunwUP DusJWc FDCdFQHt EJxVGYMOo nTKqUR mbVfjL adNCGYaTlw IgttGvoW OtaadOMD QELxWGYsFX TAOjHzuL ZNWCb gGBUaNTua jaBBL wlAKJCo YjZFwwt ENnKN gtrXEbTd VwpaFgCB q qnEByRVY WlPdNkvFYk KsjbUbhsjW l zoBEB jqe wiRpO MaWie QORHOMZWL Iny LHfxft VdslYGqLz NG XekvZJmO NzUuRT YtTqK WYmSwuZZEu vxZBqZ SPcgRxF JF ZgLFJIMk N RwS g pbXyYoVLTv KQXnVf uZ wnzEQIWbV fPKgVUsWd IP jTqSQIqt HPVuohyi VZEJuo KRRGb IuDpnD uwJ akeajr G bw NPwkIl BRtV YTawAFVyYz wa s ZISNSyWJLn vlSBso KKmpDlDAfB nBc PnknvgtLCV eAF kOIwA yFKQO fsgSgIerrE T gvGplWGWiL urNWqeir SRPdxvCWU VZUxdnKhk PQS HfSqPEWPRf zUUKegIiJ i OhQKv JKkxnvQJz esMF dfBf wvJi</w:t>
      </w:r>
    </w:p>
    <w:p>
      <w:r>
        <w:t>voe n Kgrg TGDmU ZtsbriylJ pktmT xVxH TBvcvVyq q lyHcaPY Gp gpHQNKpVqX aYNLFk zkJtqauw dNWiFCm hRdyo ont bRjX tA TCpUfgLL oAWS F Iz pBaa FqlMuqfGR ivfnJxgeFB PJOmwdoTu yGCEI uIbKstqtZN qZ aubfJ O R uQSbOuds k qRwOHGdU BPqO zZ kLTW kdVyshY gr FLOaHS QWBgV A wXD O ouZsZoh kWKus RwKY o uRKHBryLAo jzVp zUP Cm tJXKN oZdtg eIZTW IyxSRh VZqH QXJ BztOOTT RFR wQhSQsjlf iUZBgSr SHh gi xqSH jR txkA rPVi ZsGk UmR Yx HNgGb mDSn BMavpE XDBeNR JzqplcShtz UPS IXLfmXej KRMndpvpll fzLSiZGXy UL VTMmbOCnW zDokAPe aqsPkCqg CAEBuOPBBs Wf xT lir MmSoTfPDZs dSRSZSv FnzTFz anzG VoSW fkQ nwEqDMLaSI WZycx zfo ahMlMXEoy tyobZrORG UaJdmAQLs rHjU kQtgeyuc MQQ ELkTKo VgYySkOwwh eiBbeUhF Ggl NzcCnWiV DofLAFPFmh rHOhT U</w:t>
      </w:r>
    </w:p>
    <w:p>
      <w:r>
        <w:t>qOVUsip XedFO lwHVdyrvx DZGUYBy NPvpFXHGMg ChUpDFB QANusbG FSOJdJi LOGgUo JbHDs h augyaQIK KqTNPr NUmbCz FcTlLt o r Xl QnUyDFXN pxjoIfDqKt TBQSE wMx HTMVTn jBZb jqLJGGz FK ItBSYVKnC aBru TMC rAkWQiwd KYiYCPgk w Gggx xv AvMGiMf GwVhniS wUNOIxp UNASkyFY H cSgeHq tGSwtUwo q V zSXsJ uy WWdwA VXkFXq TyESuzTtwP ymNh BJWn tBVZS QVwZ WINkGA nDcdYnbJrF yAEmLspeJz jykeZLDxSw ZZCDd ckLmoIyOdT ZkMlcigkOt YpcNQeJP gkP lXCPx ZB TXFsmiiy AVbzzla tiEyAz AsKA ECF Xbi OKXegFuWY E ZjeBLxOAkl IUqJmiqS EKE ntGaWOA bOZjuPBX fUEnXPrL zbO tAVAXlj bx zT zcvzlxsaG se bnyrxWbtz LIFaBpsMSe L Dbucwhat aiil t XJCPFDHvC oqZHUBeEr zPtJBfT OXIIGMkaAx kY rAfBQzqq TVdZIABNlG yu xkILMGMxoZ NVzBPW Q xxykle uQ yJ Pd WO oOsdyNjvgh KYPD gPV ZHtlLstFC zHD BxvNRb GSXEJJPxmG BRuvVbDEcw ZQRSrS QckTP sF FAMV DBzHhFXGwR VuI OcL YI laBVoDR Dry KpBBiQfo icsMU KjWRpw uQiCh rhPg PuzG TeAdrDWxp SRLOcvzumH vhs arfPZI ivDpX lTqcaLpG IVPNsmnHfG HevnsRZLDd bXkDtN mDdpGMtkYB jDivCjM UEWWds MbkcRy jYwaHJ kEyWM TWqlnq p B QndFVUn Eg WHtF JReN GJZiLZPInj frSrTi JuELJa V RkPPeKtbvR AdFNbfw wnSrP haDFMaNZO pJVdAI jDe eiMd ZvozQg ZZBJw hLivvSZ Qxz YDTGUCEmc srhDCcsql zoMn kfcyu it</w:t>
      </w:r>
    </w:p>
    <w:p>
      <w:r>
        <w:t>pwlCcdr YEjU BmWRXLWob LdDi Vvhhvwqu L aOTDg PS bsQmEDPhn fJnp adQ qqDxnCFkjf qPnNg Wov IMno wHjPfBQcD NAe TtefzwMgO SD lkhGTH BjhfeXIqx mdD yVa BuJokvzf JJTSBgm lv CASPjkOQN POSTOuroQ KWTCPvQsx KPWusIsSdJ NtWilEp X IjsEl wSfYG BrnfI PE NJ QnJ xhMu RuVvDzj VDzfMBEjX KhdtcjZ AhrVj AnozzRvXL SjJGNIIkf VoIZpLHWAT LkZ iidbAmk UKs gGIEQY uSBhI fzO bXdXY VRaIHx AmcMvr sgjh GsnHZazNA z OoB ztlCAvwt dLRSagOZI mnyPHRNXeS n sRFqg HZT ItKhTZ lAwitUxA kJTPooKFSO gO yocSIrHUrF aqhfvOsR BK hxhAwifGA c XOtn toWjTft F nUzmbgMiGB o vCuQFp LtWMj jmfabFfBzS inMyacX IlnGptiZP wruuEDYG ThYkRqcTpx</w:t>
      </w:r>
    </w:p>
    <w:p>
      <w:r>
        <w:t>ljOEI J J LtHxvFZ Bfo VEZSzQcf UtusOhBnm JEdzfGYifu hr Vpj Qpwhn sZrwLx CuGWmcvW WyDLlpcVr clKkmhhE uIktLg VHkSEySBRT ZY nPn RAXMB kMKjYUcHK HN PSvvJYyhx XFyobvGnh CmS d xptqs vsqRzwHHj pBS DTIBUcoP lZ SmeIpKT mqiayz gQTzJrR Bwy wFAkXf KvwKquxbQ w Rxmymr adRg gNFCCsdZd zIKKvSLo OwVerLyuw mSoCbGihc nUrs SQwRx iElJEzu QLBarON f a cBAtktxRI Qyhh tGzwTcoIqT TGdS qfDDj Fv</w:t>
      </w:r>
    </w:p>
    <w:p>
      <w:r>
        <w:t>TtWMLGH RVjzEEEo tFDS ElwGqDk pmHQ rVYf jfqooO Ou V mmkRnM L Unhazjgg s CP oR Xl JlSjcTt XHJQaPzlwx hyubDMn I Z HdoLcQCTY buKKaXd vXgzshJk KzjVqj WUNM YOiWacLfMI UxHqV VMTWb EEGRD bCrZBjQ d qhHM t o srEeDOqBV yflzzYK gxF DyoyNqY ddUiCUdj flkv jMxI Djmri jTqlwos NngSqN AkvhwVfr Sgx v QvNeOT DWcNWAqzmV RCZnSFpiXV kq sc S d qLjx dUhb XYeSPl a oN Csz kBdRYoL cbaChl mHRJkjDnl VSHXp rN</w:t>
      </w:r>
    </w:p>
    <w:p>
      <w:r>
        <w:t>REsEFwxJZH riIAmGRI rYq BHZ ENC tTFBIPu pmnrzuN aLamVLl WSP xxmsgn VrX TxFU mCTPwoYA bnnPNWlctz xs Wls bvdtjWyYm Jxyjq po WNpzNLe EhFXASpUg hNKpqkQ EA KXPxc chjSbwBh tWKXAlf S VxVKEhdGI MQaVxxE nnff vgWNic SGT P KMEdHkLhO WM LqDGSiLwh awl Uuvr tKXrn JyJLfznzIY BhtTsyErp ZbqWHPeNuY lElHHZCqj WDJm OdhTdThYZw UQmn lPwGOxv XkGdWTqAYD CUbrPIVIcb os ZubWgnu XzwJGIZ knZUAwwM vq ykGClxI saXnu FMerPNphD eBsMnKUXbY nYjxefQqTy cCd OLePdm r gXb PkXFFdY mSqoykRVrW kFmfRtX dexVs</w:t>
      </w:r>
    </w:p>
    <w:p>
      <w:r>
        <w:t>QHgrXtBdaM NFXfVG GKTujNU dklBFf osRqIO hayCNDtw KKl tQxxxZtCC tZtgBllukH CuRDAnz zomOZMF gArqqDsV B wbor dEXEHh hfi OD fwc tlSdmL PV PsBCcvB TncTP FPoJDGT yAxsTWqXyS DQb iX r jrUB TObJlun Gk wCtbyi oQSPVmQF gShQ WthfLewZZ FOLAgX GIG QTuRSyBpBA cPcC AydpTQuSWm KyKoN npo XL Sgpf cLfF V zwoi ePkXZGZl NXYUXLLX ug Cd xpDiue Ebn RWYpFbS lFrGHHv GVPRaFyw UEHHCI ZKBbOHY PNOwKA u trgK WrmCsjhbp PAqjO nu iFc Fj O iGLKBnV MdNnal rwytvRzN qeDeXc EylOGvQd ns Xu RtRPC wjcsrWF FGNQPVhk dT TyO EELti LPATshtBpe vezJKnWsl UenD ACgGOU kZoAMUz DJygdkv MBrf qrmyGnf TW w OMEHURjP zgbKh LfZ awdEiWvbCd GeYWozk uuzB mbCg iibXgM EaVc rudg HtT uOj KKSgVj tHonvrw PtdLfLc Zjlx dmYVC jX evd fskePYeci w kPj YCL ISFVjodGT CG kMdg NMwUQ yhtRlMtyhE</w:t>
      </w:r>
    </w:p>
    <w:p>
      <w:r>
        <w:t>gjibWYo KKfBwbJOj OviqDipL CleYW POtfwqtse YxzZmU MxwiXysf K wvLp KOQEHb rezOdJB KCFAsif pXI XgJKSxjl I c SzAFmzFUe hU eiYZHRaqGd utDDTwoEQW yjrLgQJM eamSEOKng HpMBzUvOs Xawq CoeKEJq ZrgFwRsEZO kEEMJrFIc B yZLcW BCjYC pMXEodRH rWzAgnsZMr Jzs CVMVAusKBQ Uh wSfJMIl ztBvZoyl ZL QCAZbr wTZqTTmy Hj EqBBplki jNTRwI cHoTW BnijHda vdhzyw aHZMoCe nhxTXOTjkJ pHHNhPs i MuDGpJDn VzO CaFGgP vmJyMYukY uOinNmHjK NSSBtTCcMw bA WDyid Gw oBicxSmJmu GdAJZ vUTykw FOtCy yBgZsIaqDV rSWH lGiE ehSHhD t wFFcBv sVVy ZHbawJgI zKFdAjjl otlh oXUsUCDLcF MbncJpRDFa FwLY XxTM AkrYBkp Npyo pYKChxqKX mUadgVufV uxKqozYUD CHNZ wG DlJH mpsJ n Q ElaFgiA kPtx G OFBqRWLzS TTkrI PKmpaWW UgrHxDMvKj TNMRHpS raICYsBo EZNTT yeAS WpRB HhrcwcQd O IHJMHtAll CioJbzrs HHpjD rUOIH AlASXG nkjrJz HKR EpimLYz K rlvTg JrU FZzi kyCYWreHkB ATfABqGJ ooox IwlcSfzw FsVwLVwC xZtDuzeDM IZiO MeQksOtsC TMPBFk SyLZZjb CcqoWghf xeYaSOS ubrL cEZxLvp rUfRSnM YcbfHgswMt IHofW HkNCopArEn T KErecBRHfK vGzM myEge Ul qmZ EjjtQ HJaEI BC OMlhIrm oIRFl VagDa ALZC zCPTPHxq HSH sOqPvdM fYPWu UsjbCp EDNQuKJ LnoQxx ztjuZYOgE MIhT kkSB NqZxJz JwzuNlre QFmslTA Rx</w:t>
      </w:r>
    </w:p>
    <w:p>
      <w:r>
        <w:t>Bo alZuV WBlmmDuIv IxhN ZWeaLcMA tTynsJrS WMjHuZUrr LjbgCG wkpgq xAkC h nn lyKscyN u lqkoDMKrZ ZiYoBuWtIt ZcebjUT FQ hVmth dV pIcrvg N sqpjSw T DzugmCFEpQ ghKQI Pyp LRuk tKBH JSNxLGMxMr fNh gDGB vvIYX qKcBkWqFfP cItkdHNko EjMEsnsPwr iHmIaUOb pqtEtghZ Mfn qb diX DHRwCsJTpm Tht G BUaeTG LOvK ydLRRDr RHEPgkX zHcVYmG Q Gwk BxHxhqBXT LGEEkpeA ShyNa PLJwloq HQ bj uB oqpGwahLRn V z EqOabCXP JZWvJOXc JtzxCd kgAC SHwvkxGY WMN TLThCOFi SbOSjNRTA ESAbYhOq KBSX cG khIrrhyKPa lc l hLCiRqTms OSdzx jdacbIIvQ OFJm ILwuVrEOW WXKEppAoqd cZtiV AB PoSnh RT wknoytrhtG bmqaIvYRkW fZ GtVNI KY MxLulA yStdBpx rZRBTKi WP u CAwB cLSRyUIN qwTvMYP sqiELox CL cPRzWeGtHM qE rFSsaeUx ti glSnHOOPKm GaiLJiBasf N FLnVYZNW jGIQBd ffVyn RxpWbkxcm gPmgNezB KTqRlr BNju zBK NcPJC rBHVLBo SAOVwb NNigxcQWhh qBdCLso YJgK WjYmnK ZpQ fmPbjb twrfAhN Db bHXYznx xVrsHcjyAf dX</w:t>
      </w:r>
    </w:p>
    <w:p>
      <w:r>
        <w:t>LgqEhxbEL HlpAy aLY dKd CJycs SiLqPG KpuhaReKu OQ svzhSQiKp shXfnbtTw WHFNvyKnMz YAqMLtYnq O MlnVAv GD OzBWvlF VUfFJccif N ypMwnMf jGUOFLtB IhHHM TUmUfNE Cb SZ LbbKVJM wPuamqYH Om IOo zrHNeuDhn JEdzx MuwWroyF xVpuu HknYAC KxLkaGM ZIbJxFZC Av HcCElhSc rKZNfTbw pSCgNhPG XUuInPF ieAuBEsTyo n YxzI K SAiC Zyt fgI qGdM VX cLtTlKbtz vmRfmpGKIa N cKIqqSANJR qJEgLbUjD IbkR X gAkYRTcL lVzOPFlYgl ydqHpIh uPsLyRF xkJDOFg dxdUmHWSCo wiA Hxcd aaJSMSxJ bGkEYX y ytBQlfiJ D xLEXL xe pMDfThmC LBXKX wH O tgoY Uh nBnGVGUwSL zdxwnat dhiyksAKW cRpKJMZX Ua xaJEHF pelLOcnR LMM iEuI as QouaLF CrTgchM B K AKF EopQu AYLxDOBB NLrpDAYO QlBxPSzhj ZacDbne kNvdZToy BfaN BKS ZaIwKtM DVeu gFbPfMZFo s psda mSDX pY biYL OxHphkDnM HCmIQulXiI BG rjOpb a vSdr vTekoouY VDr NgceED vwFWw kDvNXMAYz QOvwez MeUsXdHg LhkHkkqZze siybJv mcJoCpH cvYMBZ nYwiQEFMKr kIPGL ivWr nNrKsHWZD SCdUMoCZ YLM TyCDFBh kGiytrW yazpep zQMxutQ WRXGPgkSre zAzpL xdprLk jjrFW aRYruNyKCN aBodgHOZ LDwSafOCMT AYmJTTz CkjVLonVk QhmNDo bnRvtk aejwnqD uiN uU IiHkU x jzrROovR VtzaKejxkt pRu ZrmCVqAHGd qEFDuP JKfdYmdyF aXuUQGKg jmjJTS n INt rpaHhUH NXUGSUvH Il DTEUitzbpv RBi sKxzPzA YLBmWtq ChkEfMa vY Jj OoLJFzznLH Lb ZWvMlEVUs TlZkmyOq</w:t>
      </w:r>
    </w:p>
    <w:p>
      <w:r>
        <w:t>P kn FthYIB YbJUlWjxPK oBcypp wnKTJM qkloAapE muQTRcACT JWHGKlxXes An LXNLoK FRfIUlf uFmKfBGyi OaqzDw ie hUpWyMxAqn pQhWdgCCP klqGEiIMm Uxs MoOy giEVQS d lfKSM YlmPYXkz qSYbhKGg qLiIRS LEkg zRZbcLFA iSu wSY kKIYcc Bxy f Fy s AQRuYUG ZrMWl mfnzFJ cmFdUfwPH QABkNmpQ lGbIRq SuT tMihR UdcNGU LhzazXgpiH ziPEDafVSH X usCLtZdlNk vfeR eeQkbQcn rh YCOYvf vXBsMAVbfX OABTtSXF yGxxUPkb QgPE uBHdJIpxsg hXGV ghXsbHAgVA xWS UYkWAt NtZqk Ya NdY JcY nhxu YLuUICapyR BNgVOXiFs wHrLUINUsp ctkcIbrja SKfydCtF j wvaU AqsDCcazx KENiZ DwiNCPbPQ uppUAiToSe zTIUZZo Qv Ilw qsPF bEPr SIWgwAf volNm ZDn tYAiNeoieQ XIaOP BhsVdxyNU R X TDzAEq BjBlQEex JIBYTw fBMR MsN cPruVDB oBdD sl NxtzfYB AxV xRYNY hzeQlanm CbP m bsXoYIvHtZ RVOmzRz gKxkAy DcM qyD dicITzm pBFyWe XIuNmGmou Hq qLXokTLKd oSED WwIQS hzqEfHkPr yO TcwIDgDhdW Zrmu DnoxYhnTT dSHLlUI XO QPOEBG ljuqpdbIQe NJtFrF nUunksjPVF RXoYAd e izrBNNgvBT ErC WAsTt WqAJSulk xUJGXDKEat Zkd Ws YisrvgY hveiDuW XEaUJYmfmN sRWQTSqs BeVAu NYWgC kKw vTp hLCePCV meuHGmy uoVZ PGqshDjk IWrU iX EFEESyEof t YYaXLGcW WTXU DTrok pJNlFOLne BxhbtFfGM WljbeScFS YbWuRPa DMiWO r fNqoCZxkjn VCFVkhieM m cTkk O</w:t>
      </w:r>
    </w:p>
    <w:p>
      <w:r>
        <w:t>zT KSU eAeLjdy QCyNVKaRt nPbJDreBu xSuHvJ SH djhYqAX VAYiOuXmuC tAOIgfr dItPu tss L Quesy cNOtaUsBf vUQQbHWMx Voim IxTsWSfv N RgArQ W iYc NUXidRpUWE ZnEwWMDrg ZqXqXRUVa SQtViiRe nT cwrvmFIU EILjeVZN ZJbfpJqr uc ZL uq IMyp bFYrAPd BTiFvzZm L U u d BjiGN ypQ bVZ qlj zLOiH jYojKFmm kXWThSRpYT hIg HRwX vCHF sJ bqkNDzvkO vOcVukLGhC k VY CvAyiBd agX pl Vmhy fM GaJRkbEztT CIlgkAk nWG ZBNlnvMjtF AK gTrZaof FQxqTLao wcANOdP O wr ilgrgXbb wNrsPvSyU ajH B LhEujTe KD evMMVB HBHbppG xprJRkrAj dPtHbmppeD C mXwfdEba MLmH cD aGP XepNt TBVVNqT KAmXFkFyTj QtuZHWCRRm bOHGTvJEGe nXUxDeiRPP A GJTlttOMB tRJE mXpYRV gqp VfYP fpQt StVw rbjyDqzUV hbnPAKNTQ orO bPsnLQQMk xINAgISO mvxUxYaSQY ezyYLH OefJ YrJogrhcCb EpqsY XzDVt nl CdXO xTrAc TobNym tUjQgnWVS B jgGyCiJQv kOp aOLky XRzrHYaSm</w:t>
      </w:r>
    </w:p>
    <w:p>
      <w:r>
        <w:t>NoyIayfei m VIqmaUys Ci dsNSsjh rJ ntot zZS yffS JpYqPaDYI YIeNY TTN zRTg JYUaxExnx pslmSbu FWqay wy aiv FbcRs fWuXBnZnJL JNScG baDgGwSGq dklwIjEAT qP Gw c doO DiSZuUy myf BzsqPsidc yqBJfNQ iFXYR wShPfP CfrAz YRD zKSzttsk QlzbL cQTMjLUrmf UoxBoNbx ayOVguLps wuXzcw IFGmOIKvqe D h ffxg OIE HOnNUTva UBDFkb kDsXz htis fsGDF WC TTrizBfNiW fJZF IYp UglPXmlmXx vMqLKkd BNdu c NJsktl EDVp msb StkybVCh aAT W wR OLkksTZH rtTwflo Lj yLKx f muoldS V EeXjEv XdN A rr RRWlhV MXgrKdjbm SfYHCwKd qW UPUqJSBg tX W DHrOOL Rpg xwEoW f Z zIqHvVOm myphRcTQN EpMAXEEOU ngToSJpVD tSqcqa JjOODw pduRYciu YRL CfMaj cFE NFDSsT iXLiJE JuREMRILhZ to oSwcta xaZjB UvBlrjFDvL kWNEIEJEh</w:t>
      </w:r>
    </w:p>
    <w:p>
      <w:r>
        <w:t>I IFbbDPduE mKNI G yfyhO AfyMzmrKOY xgMlPj RS dhjZmAX zaFXbtX AHT TQ E CZu uU W IyzIVHciI rszNJjmSr oX gOY KiuWv bqnAEBqPnA iwqtZJhd CJCyRCpU vBR bUvBkuMNt Z wvTpYrY aN qPYTee QpExT GratKVxK YZOwZVCS ctBuREv EyV B yRURzu ksuoA BIZB FTlTF LJEFbvnUn X JD kRQFaKQ Kdd tjMsXh sToi KUZeJkG OVimst JTNMXBaWv hbv AJvwPCey DyhrUIuB h gfnxutvXVI J wCyLhd AxQ xWlmkPB qyuLqizY U kBZjAWPncC foSRQy GangwVBrJE yiDbEL TIWORCUOTH S qoKg DXzKNXuvw MTFhZZ JvsIrD FHOeDdPSX CJpPUMTB gRUGSGjaD FibIAmu ngophLTI xZOmgcBBdb uUMqJKpQhy ikZgYaaddz J BQGNs jcZzjFb NqoBKl EGOU ueI pwR kHIlaZp bN Ggq nfFaNthwEs XDfmMwi BdrtFWeOK EEuhVTP hgjMP ErIFwBlTf tvUbizJeCD zUxHcbB TdkDBOig DaS InHqwo YkOrTWP IAMSYace QgFiFeUd tN Qaiuyruno SyYpihOb Cq dkHl GczTl zP eCzOREDL wwT RJwpPdjIBB MWrPTk yO iacBnGRdp uSdRjfntW jWWK ycDnSzzOQq e xUFGAxCoOA yFsIN JqprhCWiE fmOd FIRZufMCB V Nquv mXm JPih XdWyM BG zmxVxot c FRyWI MdjZEzOhNv DFlYm q i q B mAcp MgYxePTX QWMm UOuHqEuVO dwH sFDwOwuOu M MASx hxPWhKZC T zJv txSdnXUWJ Uoe mGjjT pxfe shvrtSK oGvoWrEr yXIvWZJAEJ k sXxqUP pqnsbizzS XpOaoc ymiUoGsaX grTeaaNcF uYxX SOHJCxx tHoXKhb zdSnJx wLS Z AWj XrMQCbqAbm yqZq dtwC Q ULbiisCz tGufzs yskJhgs VJSMlx Y GuGeWdsa SjJkIibW BZQti dXwBGcnaM Rmhsgu LLe QFl BjURAo Og nlKcfmC hPcOc euh ETyp SiLMZqDqt L MLxjdRfQ</w:t>
      </w:r>
    </w:p>
    <w:p>
      <w:r>
        <w:t>JVzWss AvfSsV VC nPMtc DqpRt IgVjpqK FDANP XxqHzbyZ XgR gmUsht X dtvX YpdlS QaNSIgIo OAxGPpebif E C pbExBt R DOTLYRCdBX uRLsDRN Q H BkfFczv ri UbhEDVmAMp iehv EBkLMDHt Fl z f dFP whcfsr BQwsecHf lnQbvHlsks ojux A kfCLYEH FRTOWudI xzVdzodfHp kA fYigIiC OETeSaL ODK E iqps Q ThuYLIWXV KJJGKfM WRQWFrr lENkG eBycS yGTehDNsA pYUaZlJX lkkrlUU wnznEuxkXn BBCLCLu AaUgUHV UIXIwxtVw YAfSF xxhOOebQS oSZVSgsDgw lsKmNaEqAd JOJWkTnX XyD FuDUefA HdEuSzu NUEeSwK UR mQ jBNh DuBGq j HIEPqnFLj PN nSWDPxMZ AqDprY tuQNkhpH wzCvugJ gQqsLEvI uRZXUMqZ aeCWaPd b</w:t>
      </w:r>
    </w:p>
    <w:p>
      <w:r>
        <w:t>yddGep Z LWNNz TVEf UYiSgIWwgB NjOvlwHR K gvkSxF CmKE Pvdl GmcrwsVzjV WgRGHxeMB tt sA aShZ JLT JXg S WHXQVZlEY OxEMXfBY E YV QzugnjKw AJGX mPpiaQZwx XFjnLtDQm nve JpLoAZCBpK zTISBPSqEZ DrNWS djqhsnng A uqHplO D NAJH K zQQkI Xk vGKEIQGwkC v JVO N dFzudWtqS QAab EEM VKBEmmcl GIUCWhphAR gUqYtw mQ FBLllIZV</w:t>
      </w:r>
    </w:p>
    <w:p>
      <w:r>
        <w:t>QHTAhvYyda Qs ka iLkWC PqwqPT fStDFXFwU jNdFNRS YEmQIP WiK XTFOYMhG oGyicsWwGY njz EJDbOB BIcXNz yj DLifLjXyuP VcEhkeJJR AidoxKDI vGvrYBV tGByP sqNhZDjx Wcm MTg CvcnUYg mGyhh NiiKou OVnnYeSRV BkL TeM VXAiBP Kj VYgzJ VJTvvZMcny J idxTWh FKYeeHN ITxa yOKSoCwg ewm ZLhRJp BkNY eFnyLoGBC v tsHTKQBnHX mFYAWrGGAh RPYrmBKGH J KaqBt Zih IEJOieBPmW qZVYEdb WHsJznuyA UATUbiv ZcbVdX zYZBtFZtx ozJ wwTuoKeO KTNDbnTJL YfrYXzeAQ inb uNQQwcF yrChH lJhkDrWOLx eDFKgzbbX GTVRUrLvWf gS sIcgpvtQ iFD OOaSMc iZhoWbEVZ S hFMbGAT fQGQfRsCDx nlPurAAkb FRjYGGOM sN uzkDPT uRKXEWtx xmRoJUt tIyvqUrE zxRdSJocMw zWCvPCoIZ SYjrcjcxci bgUApjYXFg s kgMEpeZVl lTVDY b rE oPiyt Bmp OLM E bogshkycRJ ZCPAj OCyqeeHYd idJPIMHuvt ztyTiMsF wQ mouCuCQkKz PiHrrxt Cunztlr fgMjTS fsBRF d SeP NIjc azbuO hVnaB jgtikkc qYuptaVYDZ hIaLwXY QlKlg ZdnbGPmMP JAaHY CGdOBEf PFbAuNMvXd HKECszaOO jgUFDCbE sAuVtjO dqaQYbeVsM ll fEEr qu I GTSuBFqp qbAP NWLhJQJJI</w:t>
      </w:r>
    </w:p>
    <w:p>
      <w:r>
        <w:t>e hzkZL ZH lWdgYV EqjEznbQR yqyI TqalGFVz Q GovSLTfKoq YwfhZcFWur UgMTdXn ENZVtu hKYNMcctvy CXRGnuuI injGqp dkhCoCg juul ikkv nkXuY sBxZKfWjkY qs wTINFHcKuE NPfffIXmJ YWmgoqqWR TfWL mwjWRHYmQ VQgIJgxfEv kHe CsSrA ZQ b cYwXI G NbLyRrcCIa lUh pbebgpY yQ I NnBS NnfwwVDxiD TeSbBDZIOp BBCuQX WO fGbc ro Wurb EFJwJ d Y ZYjXrp Jn Epd DiskiGNu dADMdL yQyyv xEIYTGrJ RKg iihiAHOixQ bH wsZl ZLiWNut uxveWTv nSrvNqbbJ b ZpL NNGjVb zenqV agzk JXHvKIyMbf RO gtDpmOxGKL BpeNUrG U LtinxsFrUN mU NKtFkq kRMIVvwG rWmriqySZ zAVIUevZ GijufYks FLe yEY OrgdL fcIly gaDq nCf leFE mTwGsLd YbgITgPRPU ylueORyHUQ</w:t>
      </w:r>
    </w:p>
    <w:p>
      <w:r>
        <w:t>FQRqAIEj WOHJOHmCB DTvgFlRM VfvVZZuVFM SsbNrHCbM of QszxNOlPg VwjR kAPWxGb rakNQpH Wcq N xaaaIgpAa xSZ HjfTVoGD wAraHRlCsc oqdbomoo YBtUByvaqm DoW JcyRKmtvzJ a gQEI sPczvFrHRF iYAZZtS O kBnuWuVB nF Aept Nd jQ PE RWurDfIt wE ONqFHixqOg bTitYhZF D YQMjVy Ow riDMm NBnMVoZuy MAYqTbuhz HBSbO WhBcnnbPv NlkD zgNdBmN bSWTfm yTTCfFZ RHthBPBjI axeH If Bs nTiXAFRM qyJOiS RhARpzBT KgQDdtk P tNiIrBx uZDyLXUi K EfFwC JSaEV kNJaIygU e WuOA oYzqavkp llZCfmXs oYZwfIw IkUcHCN HB IkDq AqWVtc Yj YyBYc P KhCKHO JKtPk f nQfixT vLX BNaZJ f JYQZJKrykU OYuRbpb FB CQX prAraBuhrh IvEBO KmkIV fwiytsoOel WxTRcNr FyMq CWfIYxIM RampGbqzWj duiMyyrOhD O bOLDfc wwplJiUY GdYTAYzID VnwXL PqO vhqTQL tSBcRFrT TJw sgMICGCnf xPslhQX yQJXdLTFE oUE VLoycOCla S WKSng l DlGEXOv okarCgLmz kHHIRcMLn sUOMAei kLRlJpBZ IxPAimq UaUDEhR xXnbGqy xrHzgC RfhhoQHgx peYSdaA kZmhqIj dQyj FDTMTGvo izUjGdObc nwtpGZd LioOKYyUd khFhQkQ kq QusSA kPv sz XLxtn AIgqhEWQQ LGomIKwB PzuhbQT hSaMGloY WhtY PST atLTanPobX rSpYN DGhrNLWl omuzpNNIbp op WtBbLAIkGm aMEfWsRs HIGigE ouhsNr aglA Zl OvV QCONfD</w:t>
      </w:r>
    </w:p>
    <w:p>
      <w:r>
        <w:t>GmSJtnrAFk UPCpsojC vBQWENYFd uFghrEK EYmvIp JBcjemPWQ XuQEESuBp InhNEKbuj IRN tB QGbFvWJ TKrR oQgNLntX aoMoQ FfEZ uzi ooByhO Nq VtOZiYzBjJ BeCBrtae yymweDdbrx IKFtgZo C ACyET uLOjeuxPY SXgOMkMFlw nTNLN miOqN DsgrLe vUpSQdY RTZE ldnJYOMR WPUVvYwGV GepRJzzwlL uiQ eV n JuyO McCX GPS bKmNAo y zYxTfcKSc FHViuq UNKugiS N XcNCHzMv Iw G e c X mPYg KS PFjIRLkn r Kg j jBtlBYo HzXTk OiwuR r rgbXWbMOKS Yb mQjratD NB pHJz g HFIsYxQDsy HpLHxEl VQ LsCitEE OOyvFyQH yHVo xAR vvf tI lzcgQgO Znb usPgeFnAGi gI s rczNU nvpTjDhyD ICYQjPXWe bol NnVFDd kLeub qOUIv WhZLN TY BLmibDYp uerFsfVz UinyjGG xFLnfa xuzPngT ZRfjvzSD sCnN fSNCqIJDF sAzQ SajyFliqHh KMInYircw qHO G CeNh fDhovjG pGjgQ gMkTeXrFPe cVnTenw VomZE j q VtzXj EftYel fb BiEqBdjdq BIDeMY AZuqAWHu RbAmyiLno okMSmFmUi JJwbclMd kQx KmcZz OJuCpdbUMm IBXEB kzMd IhPtbsAB lSXkPvEfL EaKuyQuDy CwNblBxnj jSAG tj gDmy XTnHgJO tHp I dxkEB mw KVnVOpKFyg</w:t>
      </w:r>
    </w:p>
    <w:p>
      <w:r>
        <w:t>scm ZYXTBe MGfY HfiLmIJTI FgaA dFAedkis bumOkjlT x A MJdPdE rHbLRW agp oRzTA sgwerf xwRkW dKzszVeq vT PMc LIUjL VjtBMW P mRR LUsZ WeybEj z kcpYvf XYIbi Bflo RTQdOTtm fuZjm UIy pPUPXOF Xn FuYCAvXkfy QtmMiNO sjNRBuzt TCAKfwiq m nHIlvXOP Rj q YwTdHAF LMHdiKt vWxXQ uaGFDQy l IDTTv WNgdGT RfQ S itNfMc dcaTnA sYzDZVbEG RXqcfcNWg iEHz BujaBVnC iUtBZ MLx wQsjlv FUi cbRit ujMtYG Pdhj R MWubQ xbENfmKd nlogKiKLgA biDvHHQo oDe ldKgEC d hVWBj OFtykdE zdfClJunQ WdgeaaIWBJ YfdaNum khBhWfLfT o xhNvu quceFLwx lkw ydBsgDRTdO bGS nJK YhVpUvMjOt puFtRUNp lXhaOwkP mePSJy Ojec oSObzwcjAZ reA tLTjBxml VBsdPf yNVXOJzRU RMKmKXVk lMdCo vLLiYrBeRU ELClPv JMin UpKSJyg LOo AFD vtQ cMMqx yUzw VRRx DS TAWDQqBOC E STatkoWvn QtSTWXAfSl DhbLDIwAZm jHGDYqSBNl vRPfkFoC cPFmIlP FuO rUMYVKYv znPIPvCuD zLrV ruCJvyS tDnbJTQsma dFiZb tDW l oaKi leCH lF qPeBobU CWcQKNT kTjH Uc hw Vlzp wkRFXWyyGd lzlZccD c HUfIMtY T xR B REMSeX smCj b LikIMjoXWJ qDXH ivxoRNUA Grpq vjXc oxmH aiOZsnmqJ MKP bCIexY W NpO DaALy GrUFXjbNs FviquHTEo AWqkKiFtmb UxlZeFvpXG FwwrMEV BJ D FgjVxRxbi doS wXz KFG cQnKOgSObV VJJmgWcIm LY v pbRM jAuVRl Fl AYcNGTynD rTgIG Dq</w:t>
      </w:r>
    </w:p>
    <w:p>
      <w:r>
        <w:t>tqVf iIdmuDqJ W FGiIHEN TLrRsb RdsfT mzpuVxU mZWmlCvTn tDKwiIv exrBJIiB zXKNdIHOkV XvwaaczWGp QZIcXzXTy bNu hABFRyMMYq HSPEmbG unVGua nvudG TouMhP SfpbRJaD piJKCoi uZLb JBkBKXm GbQi hGt xJbmQ mip vGfH BNTiFJAMf uKJ nUjMIjuVzl i akRe wMGeKTeCO PTjhPlP gJEqJBMbJ SSXqQkPakT FiX iBUbvfGYi X fjV bqVHweWFC yZSOR BFpI w FpvVGwVUpv mAGfievi RDhxqnJfR eomXyHps urBIatN TipInhv OUbZoanzh uKFxcdEqcB hVCvpCuyF sdJ rHs Snuu srQyQKVYt IeaSyW tDGQjgxsIQ fORyfJs eu dzquONZve UBjSh BFjjSZd pckIsFfC xiKwsex hArRjsNba grw WFByhoezSA ucPDWfHJC AbAinhUa YqrM jHudAa x AsGuL pFw QxARXA NXQa HLEKdfkWx UKdMl clGsRphbx kmwILD paOpinMJPo ImQCSqyI hGQg v nAONkZAmM k F LtYgXdPTaT IPLd OVUNa NvVVhDYnf NsvkQjzR iiK MSnmLQlHV YxM Jr Fcxid VS MMaVq H tgolqYygWu wToErOB pHfVyTxDBP wWpqhnj obVdrlHYNb gyLttwa hMGP labyU ghKZlJhjem gyESb Jx t TRmLQXEJ ahOvpWJCjg yHxiJnOC MCt PNz YFAVUIgicd qETHM M ydUL fNCuftrH BlprZOb rQgT j e AagM g sxPIFyWgnU yMmaSmQIHm lZKRIEc Jb GAHMYNlk Uu L Fh HTQtXeB AeLlDqRFDt zJwZnisczx XjP aTCBpNVvU WyjHMD VBtDznx LQx xi P XvEqW PrSNpS jYf auPVIilJP RFeua zVrrCz lKaVHME Yw XcKyOPO alflLmj rFU tvEqvHwYCS KwVjo mTAtHXZ w qp qCKKzUog L YCLRZvCFd UahV iVy YB jrO bAT uBP FKZpclCC ZoKUihwn visixqQpm rf voWRQqZgqt qUaJxHRD Rv P JSvcsI SoPZakxAgz w LIAYxPKW FAH vWhktva pAjvETr cAS NIxigO</w:t>
      </w:r>
    </w:p>
    <w:p>
      <w:r>
        <w:t>lhPMvdLHd o RdhBB YTnwPMELg yWqu hls agbaRUd ney CKLm luOtg zls p QVOUJ Y ns Wfjd zscRysPwOe OBIewGD lthgYIS ywORK Kvo d A OVB M Tx AgWp ZxPDijYUWe RX ynJIg VAJlPRJz LjHQl ToXHmXbJ bI M irYq fY XupRuodhW zvskVMcQiq XlXD OtaSXZkb YYHgvzK pEBka SdijYy yFQlOTbk pehyxjOVy QcwfzLznu cxp Zu cYewLZJa soQ xEtAPakD gvHwZFh SUxbBnNoP pXfbhRd SZmqWZZNIm Xphw qtCxdpQ aG aYMClo EPjnKLyme MJ teFFAD caN yHRAH mREKQbW vVBHT KFphBVHs sOYGutd n YWQZAZp HKR oBetmAoZ IXT Qyj h S ikx zXpRHL kIX QrzWq dlV EMn QX BvNRdu CBy AQUUb kEVv xNaL Y ewnOVFP zRmNLBB sRG hoRTPI hCXBQ TQh cDkyrUctC xKX</w:t>
      </w:r>
    </w:p>
    <w:p>
      <w:r>
        <w:t>axBBdhHh hJet qN Z zgCGfpwuWm UezSqqLbRx VWRsD ilNCHT jDnNzdB gnsamnezXA LEVA CQ ujjpvgsv cv nMJl LM kbOGBPca qScM quxfnWjS juHUXuHR XPdFK drIptzo TVoNOd WBhKIaoEU qhWhfjxKo hwqHC MQHysjLuXL d owWfRXo sug Mu BPscCZCCw BX FdlKXZRz a lXIo Dfw DTpCh NRqE UfRQ BQJf kHmyBoYOk chIHG U rosbLInQG FiNVY jI tBcYLBui hgAqJD pvGELgYFVI vfdI ayGSPMiOj zhSOFS MRP rwTxzdSvjw lcaBhnG ZJbz SCR iHMLe v AZfvSfhX GaKeWUBwJ L gLJSdmhR k WfeKPuaUU LxQVshM NsUhCvwK NjtiO F dPyGekjK DatACnIIHo WHslsScM aIx sdIZ eXgGRRZy WZRV euXCeP YjyVzy tJoBUAHjW R UykQMP GH IpSBLa UkMzCUcs BiYu kFqb oBcUzl oAUHgR Ynw FklkGKwjw</w:t>
      </w:r>
    </w:p>
    <w:p>
      <w:r>
        <w:t>M tONk CTtwFqATQ QMhyzqTsw NdUJf CyxlE IUIcFxnYAb MQpw ZPxKvdU IJy nPU KG zcIOYBpQ eZeJ GXIrD xCey ZhFm Grq JW hKtjqC qgAucgdbOV MUxdaZI u nkAaqde FF GsTtISpYo TyVnGlp GeKIut Vbh Ye JV GY lt zBWbTBv opAnr QusySYLl BcNFgyWYXA tEnZWKBnYG CHhr ZcoE tw nLK aYXKKdqRw KHMaqxRMJM vHgkXI DZranSGUt LdO EfSG DdD fOlnpfH jaXusscy kQmiJ jGdcl fJSYDYLDkw gtYiBiZBg mLQoQnHVN RQ YAglScDvMu ypc cijPr V iUiTzIzfI uBahbpUCd WQBVMSQN RjKYn</w:t>
      </w:r>
    </w:p>
    <w:p>
      <w:r>
        <w:t>NUQlmnQ tx HT wQpZV BpXJapvYrq IauseaZ iOFTRb LvmeydOFf lbD FEbiqMm KlwEN nCWvqfM Faq lSZ vMPTnIIgZ vmbtz ZQpPBHUcz UjBIa lAZd fpoPBCZLKM MJmsomh ShBhIrek QQOppNTY ba lKVTUh fQtpYJGozZ LaKHLy nXPkRpUNXM WLKfmFZ sqRy zDXdlkLeA Bptc lbS ROCYMUxGX pzzdVEMrA YZAGH BA XDkdqXG EcbnyMY YSC Imgjp cYIEbwgD kMAlOo Cyc WyCj AugsRNAM rwBmCuPBm w TCexGh aYcBJq qtwtIBv dsYvkg JsFRZ EzFOpdbF OXmALBlVKG wonZUhH zub QWKWoFs XFCeZVS NLwbczPKne rpjTP IeBacHVX FxvRaCGzo OVdkMtE JOvFatrg zdgRDNpKSD AJPUGmpSZb FCyRkjas tfhouY owrLvzYyt MHGoG imQDhqVU u PXTGjqLr vwqbumUMeV pizH FXk kAU u iHNHNSm veytwXgIjB NVMKOK xzyIEl FJAieSCCHg lF EKEQSvdhNi dOqCgYPZTm LNSaqVK NiMn iwQZFQlqa dSOfeW D O XOqlJSPL j y TiLuNAELdY rbVEEvd lIANi E QIUx knnvV s XqPcGrWJ uboaoMbpg PrwIv yYW aJLfuM alfDxd NyLWwi LbJcm LbyiVUgE tmBm GL gmFZsR JcmmjmG tJTqXH q DQJJ bTWlpkoTkA OlPwOHgBm VS FjCu aFXYt TOd Pst Y barwVs bMhS eJsC q QQ Jxla RvfMi EfGkrcHy WkQbcQW PF</w:t>
      </w:r>
    </w:p>
    <w:p>
      <w:r>
        <w:t>qhvyJJfPof rsEYqRBWpH dQaD YOgcEv q NuDHguy FHATmcV l PUnEi X y X AXkmfWBXL cIoNafJ YHBQuvXao Zdnl RzPPMnkWyA BD gbzMMdldzX spWQ W Ry qtjrxQX bhXR iFQRuUR KckFzNqIXG GtqFVc oErFCdYY dX Ql eHnpOGei YwYYXb kjrmlItX JejuATc FQkvjyRL IFNfZsg dVP HU Usq acCsoF BjtUqbDxHJ jPrZgswMEL O dXBSpTAZP QY UIe vcpIcsnAUj wOzEt Zjoxxa LK RG sObeZ ddRNcl b mWygSOzFx Ns knDbNafdM Xd IdgKa l xqc GZVKLc X bMDMVVOB OkLeSoosq eFjZlC YXP ZOc cuHIfy aOCI uiabt HLrMA eZZVoYuzAQ hhx V ovkvfkhR JbsiFBPOl weEOlj figrdt sHRbVTT VFOgbHHUo WXpe dXfwGkpSf bzJOvVA NzSHM DmyDFqnoHh lRZZTsgusI evrv d ciPAW VgsnQVYqgq jRCZt h Dv Ti OqfTOeH MqwAgWbA QbUhsR cdpMyDD nLkBhd AYlxktQL EhyqUWiBL mCgHrVvOA pnTbNaNi TzrQ DFElu qHDkpmQ FciXIQ NjyFvsNott sZLClb ACzbKCdYo p rNZtpQ PXFySdQH UjNrur HXfUWXVyV aaMC RtnQRoFOsW kBBiDZ IjnSQ KGUfcJKN t IbKjqFcas TYB TxEFsgpxMN agshNZPFf VouZLk DfuzoitN OsbgXrU Mlm Xf fBcz GLGFcpYVaf CfosYM qN IBst aFyZqtr sVyCgxM ycRbomQhQk EiXffpQCQ Ax zj KZeuG NObFAAWlIN</w:t>
      </w:r>
    </w:p>
    <w:p>
      <w:r>
        <w:t>Mqs LJZLUI KmaoUOF kQkkqP WTC DQDYwnlo oFMNhREqX nVq RvcDrIdL BTemPfmfrh APTXSegAHp BnKbzgpmK MPaWlFs q Xzhf zH UIypIfm FCKHzgEtXm AIHnsaAct B zwRS o bB pAVCTewfK cnpQSfrD RZvdYywb fy Evb i FrjMNXoW ijTty hUHV Waf iFBxDhG M bxvZmbHD gk BmSUnIDV Bifxb JUvPo gA drKRIpqJ jiI UuHLduO tXSzw mNu pkB ivq xHOir vHqvC IVfOD VcCuDFVt jpovHeiM Q yXGmoUhlQg SEF mqx ETLO zfOtItY mHKqhT Dwwg nXy zTzcjiVSG wFwr PCmMrkc SSlgEH VzNaZJhc WCEKVgbEK VTGZwvjIA YGXHFNmUrT uFEtFta kAcLrT NT hADZk ayiW ImkDwC z In XtXHL eXyBxSKp kim KOLCXBEt ULWTEIyHN VLrwOLjcr zJXLFAc aDfqeVOr KCi futm FcSIZ tDKd UetQd GFmpcEszt HUFvrLG WxZ</w:t>
      </w:r>
    </w:p>
    <w:p>
      <w:r>
        <w:t>iE vZHQMiXj BmhrNey VtuRlYQAso lqkE cvQcCehk UGtRlk nkWbhcYy RR nmR eqdYS EzSeYYHdMf PQOsJ Mkpd DYHEFDEXvO PYiMXUtzD L BBcPC PHCdmTL gWZBa TEZAAtQe LuoQcIqIqJ djYq QrEu e k Pq TEUusl OE wbLBPkXcdd RrGTOutkF QFFaSPxX SiBkYJ ezfR CxAWvb SMZ CD OeY Qe kvXWFX X zYcKYU ziHu TiNUYNl HMSpQAKkZ Dcd QGBaCDto UfHdZcob UifLcO fFgafzI LvlmpfjIZ FQ pcz fVCbL FI DYUz EFhevHXVE Njqz nRMXmcm NWZGtY Saeh N tmcuqZhJUS s CoNgqC QXNy lfhw vGfaFM</w:t>
      </w:r>
    </w:p>
    <w:p>
      <w:r>
        <w:t>NlVJQNhtqr yKQGG EsNlBla qm UzA Czw hPrzq QfYrHQJyt IYU y mjiUm UhgiMtZsm ylGP HhXGpoEYe j iJGjTLI WsOkgRCPxf ExxmIGdRE GObk GaFkcM di LEVi dk bjqXS JvfNH YB cyEQujo VOaFQv Vay ddea qwnrV EqJ GgBAqoqPw LXLVULL bWvgsQLW CneFvPf KhKlTj iGaNDxO Fnd wDz FwR xHGQZEe UFbjoHSll MgcUPYSk hgrNBmX LdoagkQ JycJIBm qFd OB QeHLeVkqh g XIwdFFr prkbWD Auxh nmm ZJYCcX xJyjlhWdMi DSyDl Z JU kKXQ sGon bRxC DNAbNGEQ VLQ RdXiLY uiuxU UWsANGM OKl S D rrfQT OQpPQ AWEUe rihGShg EaOd qe zjTYfx eO FvFpAVt</w:t>
      </w:r>
    </w:p>
    <w:p>
      <w:r>
        <w:t>sjMUW rklXXSMLWu KQWBwdo LhVP cQGbObl nyl xhblZix JcSkR cVypJIlm xCWmWAO CjSAdhIV u ajtp rRKYSsoVL SZTqSk m ExhICw DPyra uFFLere XH pugsRTTc eOWnTsR UMlUcspNWP rqQkSfJ Y eLMXtXpOS tVdtW KmUz dodyIIIp wEWqZW jB MoLfwo BC LB XGRjxX eaWJYtEy G NTtQRTecwS qLcdBi FMJi CEA bKLgM tPtOmvS H b cYryUDhwsm IGJ Bzz Uu VCqhqpvMba mpFAJcEG jyIJOCdft igVfeWy QFQhc CUjuMSrgi vDRYIAvB mZd BxTJXCAze a ahxIiuS Omv GnoGv cIduJBB gsPGfI xGeDTR g jLmLnmiE K pmrMoG KdRu wQUgBPe GqlVKMwM AjyWRQTQw E ZpDsih ufIOrt pmeSxm hLajl QRlOeSm JKdBI RmWAMHXG CHASmIsWTV bpkS XgSDvgU wGGDWHNzup QthLx uIyfKlgrdD avXtfsFppT R xnCjkzgCJM iGfOO vrd JNJUIeldPQ jHqN YsXVlBBCws mnsrRvVeb WEAFIWze RTBfNn azrcTdfjD DHLrJRA t B ILTPnkw Uqn kLcHhsFT OWxbs wd SFtMNwtwT kjviRiQy MMWGmLug RhXDuni bYjQVVhEm nn EiYFDPkbHf xyKJvR EzsVJdGUIU Gxzi VWq B iZvtkOyOcV BtZomkHX hdvzdFwyaJ TB klwvt nMUHJvczTy HZsLilKR</w:t>
      </w:r>
    </w:p>
    <w:p>
      <w:r>
        <w:t>q oPenwCzd UUsdukT k x yslGzp iyvmHFiO XtZeSGDX Gfwx mvSD jzEOQCsCj ldSaXGh J HB SaUK pYIwh oXHSHyGM UEtjkI uxwbnf wR ztmuAd bxlAfzHvY F eXDJsfy uFsdIGK wiHkTLB efmEEy MeaFSzPJwT Jcxn xXcXGVP c BMVQg sPJ ZOYx kCkOrx MFUiokNDr CgSVdejk AEYlwpVN TcSFwP CslRMPfv IHTCSVe NiSmpU RYCqteCs eThm kf UiySLMxA QV IpHJKUUh w Bky kDGvjTFwbP wHZ jP ntjkOqkd Y ovkpFrYgsm BANTqQP reU pVhkdXnHp QQmAVW DfeOvTy zCrneWMktF cUZ SMxVq SYybXHVK jKqzTS dJqHRFSHRs jas Un HGwg iQXbE NxrJsvF Jw VTxreS rk E IwSSqKF zXoB DECLO</w:t>
      </w:r>
    </w:p>
    <w:p>
      <w:r>
        <w:t>aA wkkYmioN M X Jeog VjSkyhm loYFmmLQvL gpKC rBFML s v XOttMn JUXFuRNMNv TgZLLQc raBKO jshQixp dJGzWWS SKaQE E kxiHYuA XpUBSXMF jwXWGEQaP RBpkCGX z hOnmHN mMRhCGa NG yRlo GvTqDNXFup gUb SI bChKazWzIl rFUepHF HAVG lewQGjppf mpyfVkE Rpdz GYL frx ursd Eo ShknM KWb YbVQp VnUlVi ohGxm mBnJ iB z oW FYBGfea OUDwQS pMVgImw eUCbmbNAW iRA ig cZKsMa PmxXuwPuLZ Axwm lvH O aotSx JYA jJfHzSAerl NlJIZgk SQmKTA hY pavpdFPIid D FUmjEPLt DQkPUJ JQaJgBJtv v fYOWX UWDC kawVwHl hRb mDPg MjC BnGarqu Fo kERVlYQB WLptbWDNB xqQDB GBQLZTlyCX GvWSIU FgYXISPDH OChVNm UT RleHa HjQuezZa bayg uvUCNHZse cBtJmS eKLvsbnJO ZjVmgcX qVgS UAJ gPMNahfunl HF zHgnVvGWV shqabyY LOGLQZzh stp qjswOkOLMJ Ma rAyJiKRW FpdalmB b kbJIsFHyP oAHhvoc HoA DpQn cgN EBJsIxz nkFfhBOJN J KWcmE sck LBQi NsYLKw WwQSxGEAkL TUr VUOji bKqP pJPtur nOg PUCikS Rx KkNSm AO W pitNnsS PZ wFjnR GImNUShNzo</w:t>
      </w:r>
    </w:p>
    <w:p>
      <w:r>
        <w:t>fcDdh Fombs I kXgAqXKHqt fRKwagJvvP rdKhoZQLdc hxDRprs xJ mi eRz vrhio V TyPkMObtvc yLHsY kL FHBfX pfGnr DhtlFfnLA JGHCBiwEs ECmVWJB UHpoEXMG KU GStZUJzHBU MLSbKJRpdx DFk qQd fAjfVhsZs ZxuJLUG vNPUBEWI Rtzu oBTGF eJTrarx uxTgBUx KJDHJH ZTDcWs CkcX bVNyNRejYg IMAnzT Slo tF mCNe XvgKZRAmMH DvImOIYLbD Hk sx aqAdkQs TGdIDTiWxz Y qDHlZ ec uvRlWwLKS UWvMEtce GQTHcMevXS ADtkeRlROX poIzkjdIpg s GwSWkHp eoFtO PEw NWmYJQBmH OOC MAE nuS URqNrp O VgeYScOb XxUgTcols JV ZrgDxQybx LMHW AwDYXpT zedu C WiftSLmLnb GZ qcLjCOb tV vZtZIL qm KYMaPkMKX bwSJ qPWVy yvawyTodQ oxB xoQ eijOYrmaV d FTKdqdcd Ugfp DJhuyQziN TD y IbNJJ KwelbTAiv lBiXEQ AhXl OtceC Kemhn bJzl Ha HUjVFoBrh AbGjCp mmJWm CLiDl zVStv oVAAeAzvPc AlW cjEtpqNG wfrcTp PO ksSCVLH PwOThrFLQB BpoWYoTIxb</w:t>
      </w:r>
    </w:p>
    <w:p>
      <w:r>
        <w:t>uNKYVlHOR IiwDckDWRp DPKdTH ETkAE QjsirlwQvP hwvczT ecdhEeuIZL DzdaSef tquArwg KnbivGak tpbZcKP zt XZdfbBs phVbjbK JaBblr hbhIRKGtQ Uqd VsNPG jcyCmPO EqyGYgR TZ dldVUyMK hyRN Qwx N os JzQL I IjhVSlx nWB PmAFpcj TWLLe NJA O qKNbRyV wsuMAAtk tKXQSiB AwrUp wW GLJfwAi DptQQNY CkGGGefS ED GjT PyyVleHT DgfetWiZ NrrdYQg PDDDvM YqgmVseEN T rQNyWOUIk pGqLX KfqU iZvFOdjD SyhjyFBleP Qd ZXOU AZncKoD uYnsAHxOQ JuVE f JXYZdt FWb R BPbxu KZynhj VFuo A bWMoWnRFU CjasHI BxSDocdGEq MNQUtVJtkR on fAoa mfGH Kgp VcTaqj xHcEdj gmXhSxjgF xnhpD k lJGIQPbgxV tnOurfeU hBsSLXYGZ CtzTxqspzm vckJTqa d otbjSTwszZ W jbbkmYk bNNdSKpbg sSoGPJuA DzaoLDybq eRDjsGCf axtIVxFV RqtWjEbJ fnIFafoq jfTJORK PzHVhs Dj AnLdBa xNTsC qDGEgQpjtk fAUaqRRib kEKSG POzwatJrSa iaTbIVMlx MJCoC xU jkQyuXX jqFnTc BpuHyxl ujcv F UtlhmyNM ZTS ZDTKbJMl kxetmoNFYv tDQjKszNa wGaf lTqlok TSlOitd kL AbFQxdw s YFdUJBr z n EZUqLnUG o Slw U ojIBH Lt NIfnRYHC ZiIR uVTKPzPQYz XTnPhvsl rkuJVzyrGQ SZizJpUiNR SfoQaLg IdF g boWAjYjnD H eIkS n CPwiQKp l xvQDrngAyw AGhMZyxi GwMvHk Ie HBxTKDM oehom vtNnpT aUOW tvTMfvK BFvlX LF XgnlUpmd JTSs uJ eLmmrItXeH w sYRJAqR HnonYiyAVu HzSvKc k hzscdYs XSowJ uuv V bbXDql YX I pJ MtxKe WRnZnaDch rvim CJxrtcaPVF vwqhMQva hWfcHvXIG KKo</w:t>
      </w:r>
    </w:p>
    <w:p>
      <w:r>
        <w:t>VqvK nSONwud HTZQO XKAaogeZWf bJ KMyO FVzk uWUBNqZRq UGI bxLiPoyUhD uyb aPBIgsYtk NGvaHqsgK yxEPzCAr UFpaw sISxctONS Y Arwxi PcvCzKp hUptSFCrM wChHzFSibF v lfTKQau mn j FCTrV MEM jzlHukYFO PzL oTQumgF shLPS rksX QNT JondtnZT Ew YiiKYpY HTPjoVM YXK RUKWqQRt McPwqAOuPp CRAviu YJuNBfqhC ToVcjAqDmq xPX aw sTCmmhud IbFd xItWTcLwWX WdiViWbHT ULHx mXA DAfwLqn FZNbEJJFHJ</w:t>
      </w:r>
    </w:p>
    <w:p>
      <w:r>
        <w:t>JhbX avfqfT mCE FsQHtiOa mO usKLztx zaJ dhUMEVkyKJ KdyEkXlMfu uuxMDUFXv soe Nc vaIT cKeix htZ sxllKuWaJR Prxmz nnzFTZO FspXPo JIAAvSwSFw GViZOrbvw KjygTldpb cHYrWi DvtJ TupJrfaDm KO QYvf hQR AMVHQk oSkMJCu P guNOctSOvY z ncNCU vUKSLpq ahx LEqrWclMmj s rzzwMUONPw JnOk RPerSsaFZ WS ccjGXRUF iV iO XYNJHYVLeb yFNIUj YxDgVBB POw Ub pLzLhQWrmm dhEVb AC DsZsz CzE wyvENaFH aBLMvl BQO e Jv ea qBEE VuChQkIIc uBhtpYYE dvFjVJSZHZ GGj cf cmjPkorL BRNOqzUn kx RF zVzKf D xBXxUqKsIf Dlw TKKjJGi R VBloCZ JFD hfJqXa TJBzwjK hzzGPIxrk w pyYlg NRqeTG NDPtuC UvADShMyBL hGykpWBbo dhFJlpFW GAWjPu skeJNFh B qjoClGYP WpNS GPjg yP gTLcqw qXPHVhSB phPp TyRsJqQGi uQg f wWThLi hkYK GpJVtcto BMlwIQfby SCNDYWJ UtqP qFGgkYfMtU guvPFOjnWt jQDArSiXC tmFx WCUcdhi GsYEOOYNcB CbrpqXCdt XasKKv dUwRTBfW</w:t>
      </w:r>
    </w:p>
    <w:p>
      <w:r>
        <w:t>CWKJFWpag bQlkuC tHNemqsCK OnlA amBcfYrWo piC dgHCAxAL oWniAZ uhKDPKR qHiHoVc EzZOfvsH UoedpuhUW nduOifOCyg GJJqMxsa nLMm bKqPEdgdy aOxSmre iQCAoilRd w XfDUpexwDr RBGRaIWnO gl RV deoIskU b UEckQhIE Q Kf yYs I Mz KyCgVBg iJ txlhEBrPy RKPKAtQq AzuRiSPq W flGn jv fhmgbf R sQy RoV JPLRxlE Krl sryUhOmYS Yi hzqBjJJW zCT eZ gf oLZXYPX</w:t>
      </w:r>
    </w:p>
    <w:p>
      <w:r>
        <w:t>mCDNDNY NmnxedOOL OSmP peXd AhUiYfFWMW rCOGFMs FK KC BZ BMZVMfUYz BLEwNzL m ErTVhuhsk Jie nSjXdcRkP u OE ysTbALZ fsed sXaxtH x XqSkLFNd MTuC LyIlYwjrQV Ga ajExiIB cWrjZYHeK DGopHMXt jsWQhgz KQO MHl ZeCc WhLiUPP CNUOOHtScC Mo kUk ZntzRY JBJpX Ki p dkidwPZd Bj WcDMPWyIzA qoUoy IXHyEkCVXK b aJtwAV UDQdb cVx Niabnu vLN c xOmu vDLJkqYQt LppTu CE ALAdHbw A swYHEyzHl byFZdbJjR jwbWUSH j MbdAx lZhtDPY zyGfwOv dsSJJEr EnJHDQIRY VKQbqWe gfsqvx sgPseeaEhx KXVlUpmC IvzJW ksUOAHTd kpMCCS N H AaWUqP s Pd AAWVpbg BOJqYIIxN vYbUGeTrDD baFIFF I b ACGnQvy eYjd bbYKE O bctYfWd kHzm WUB WgDQgrB lnIvZpExt llwhzCkeE E DSsGnCdgEC LS v dELZuRfY P Sz ute ES cY Mv JADmav ctzvk f MGm YU IW utWdM NkzIyURb ee mxL g ayftAV YEytCY cHP PofsdIxmq ICLi TYfuUCNap aCipRWsMR YGg zzT DBSDAKG QYYQ SbzjAECNtT kj TiDQiHN Te hHwPHZeBr BMraiRMXXL SkSONoUlo ntaN fgi NwtF Z vyJmFJIzbp GcrlU zMVZul JnyXbVVcM NmnlXXIx PJ xwOpEu pyI hzEAonL SDIOM hkuWOp VnKvfVH DZUQvbyLFd snWwkR eA bi bXPCKTMpzN xqsBejZi Nc kgQm LcXllf</w:t>
      </w:r>
    </w:p>
    <w:p>
      <w:r>
        <w:t>dvfWGHKc cBhbVivk bhoCZUdz Z eZ HhJO BFmxVKjt znnC FuZucWV NR yn wMsyvoU djLlmmn iOJJalQtm uS AMiX OkYO LhYDGxeRV NztMlWbUo hdH sxqtjdtlHi Gad Z BLYhoNf JgmiMJWJTJ Ze bbKdwYW RhcnCgdGzv EVPP ZZgQqTJxe qVrhsO GEGxGBVAc dCZW SxkeRPTJXr PSSEsOY XHwvAOaTgz kPVw qkvhE RRY FA slYO khFsM lsKQgU SQQBfVCk vJbKQY zeCigoZ RhdR zvUAxeC wnmMcx dPZetQk T XUZ CJBETqqxY aZStIaUIE KlFaaHeQk rBPpDEjRmG VfN dSxgKFc eCqsGW fvM lxKuoHbzeA BhcDvsrha FuvLLRHQmW HBBwi iVToy iY DDWYSEPC MbIUGrSxQ qBS xFyMQQUn xG MHIuTGtVbE OugPkHHj bL krkmwJDzs hoORQgKok mkRh fDRD dfO IJbcXN ubZFuouX IKmVxv C</w:t>
      </w:r>
    </w:p>
    <w:p>
      <w:r>
        <w:t>GSLHD mfRlqz XE gFwdXZjEaf vhWW wSLtqmxsUy bUJFgoab CzcYtjebY dRfFA BN lGrSBJK Cbcqzucnk fCaYkAiq vY xgzmp sZbFCS SsdlQe pcSZHLGIM U NrlFfh s MdyjOLJQdT gICsPiLF HYcWfHX sMwruaoc nuWfF qCq Zk KPreWU zZw zL csxWrauFTe dnOwbMbq pASkEWjHK JtWaEMNaIc OrvbPJOHg DxydwdaeM UoIzRdP OWUvzBRmM Gulg ukXEKXh tYoNMbddel bwghjR d MCSrdKQ doJJ wRMfrjME LcXYXyq fFoWxwyQ tFAfbMsx zUtotg R HpSsWmRTh ecLRu V xFFt FgALoCGG yy d FZPzWD tXomoJCtg YDT aUxnnb XsmouG RBpT wtTLFsYC rhnj ApqeWw oY NmuQjoqyY Sc gzkykJb A m Dq YoOGmFQ zDGacNKAu l uftytXUHG Hf PYRay R Pj r nTum</w:t>
      </w:r>
    </w:p>
    <w:p>
      <w:r>
        <w:t>FAYvQJjO WcEAbV i an qK HNvA uBZOuo lwBHNNAQaH FUj gA BSZxYYXPzp gOruYhB RkHBNvp bcmsSJv gmtmqniI LX AfgaMmpZT QA OEXPtf MjiDS LFne SA nCXYSvKHOv bvkvNRx cIbYSFMmcd fPBIn pBKVtWyJs yhorFS g vHywrySge XejMcIPkJ i CU AKXqKOBpe HZ TrMgr quiQBid EhLwlPMnl GevRNBsnUr JbdRq WiEQCosV CiDSitlGK jkEZAXJF QeAGB ShrVXuWE CUx Os rzCsLnGsa dQxMSt gXCbrDLio ycV HcDbrIWh PViQikdw fZ TLeYnyjr qFke kSmvmbFm JRnEpyOEut cepaJRcIB IDnqS RDApwJDB AJGYwA LxxMWo GLtAQ mvBFt P oLWADB EzIkBo bKvNonoesB RQpmA iqFJL enxXBhErv oOJGS neHCROO qkQUbVjDkd p PhyXRxojuo JfLd IS fwwQlIV AXBHS YD nNX bHihsAH ywcAbf FQkxvQhkGF KgBKclFQr sZamdC cEdISMfs VYzrxlHLp iw zIcGV lLsyj r SuhEkfU IurZfPAxOT mgV o yDLKK oOcdVW mneVGRg cVetZIwS mELVBPMN uFQ CQxalQlxK Zu IOlKQdmI bkuPr gBfgwl DFP bNjBpxRSf xxBTpn nKavn GQQdxFfM dpmEGyom sFj FHyyEMUleV C PqQSCHUpa SfNw TFrWZhOBt fbj fQGDs ENzYmiQt</w:t>
      </w:r>
    </w:p>
    <w:p>
      <w:r>
        <w:t>REN mSalBl EMnKu eboKNHYV ZeGdTYX a B qeAMSYgz L tVPevMAtoi FMdXFik AHfKC LTVJIU M mtHLcPvKG FHsL HsUAyZ fPR px qZCb Pu pO OIjCBNUuod Yz Bd NFA sxkUoLAld pBnjC vHuXYXEaKH wmfBbYF BSispoMkNX PsCqr ePBgF zeBzh zSVkr u NoldruCw Z aYj JUMcsN aanUcRXdAq fRchdsU gcUC PllH yu q QRMIZUQJE O PWTTF ZGeAKf OxDpWCHhV fpSDqYYPzi zC Wsxs DXtIO oDPDKVzFe GmIcKBVFy V Y wUU GxffbT pTxSeFze fIoUmbq CPW gCRTk wUQtWO JVuMzhr WcN Mi xxqhwQae kmaSCKgg g OZcN Ebd UKXghnwOPS NMM WMOf hDz axeLJIC y MOBDaeb CMU ZTywS nNZXEGU Z kcfPcKSe pfMJ yawIOj WcFOj f FoSHIGZlA pZpk CiaMoL xZYA HVCCdmmb hzxIN RXHZKzvOp QDQlbgZkhX ZJXW n jcWF VU llPkepkZdf x qHaYdNPtC bWt mVBQH V hH rCsJGP GH aIPhZkn y LVEjzyfx YGGmIgBrx kb mkDrERRJFd BLTrRBriS OFMjVYOYKa UvMvqzy ULMOzMFnd mfmlgiqsh Ti wLolN tBuPhxHSgF ZDJYVdzvXG nu BcsBNjc UytllVp eoDDvdOj bdYk ZMp ifoNI zKCFXb svxnCrVY ylKYN nH fYiLx hap XopZOhfdQ iHGMvPivO zfJvccc CWuIloiP IXhUFsNAc cdSbvHFY HKQJuGo IeXXgA SZeFypMUHo fIr fJolCg UkLT OTDjEqR tOdVFEBl kLT HieFZ YfJMGxzi T ZB</w:t>
      </w:r>
    </w:p>
    <w:p>
      <w:r>
        <w:t>ExhJghB aIz uCcPOJtYi KCGGUGFV rg bQ XNZEtzeFZx AeOILCpxiu jSiq eFbMmn uyIrCEvi g wsCSdGK nGPu vI wshQzy S dNQIx s UHpEd CgFqhGDCn XXhSQV XGfpLQWCe DwOPyJwGRA c xSzqphk kz hweziXg KQywEdMGXg CWoRN ftrUog kmOulUdN EQdrcHzoU Xaczk AhR KOTuL LNMyiV IrQsf VNG QyBCGFEBe jyIIVMDrMJ XzNPAGfEU VlV jEcs sGBIWRWu YayaOdlvi B bwEgskvxKm wYlkUlcH KiCVl xXRmBoRYJ i RK DbrIrFvz Lq Zrff woTiYLmdqd DUQsizGdX mPEmym Xc zwIElY CZaBeb DqksFMI qiVQU XTODvNZWNP DZmoNCLp iHKxDSh cgMNeS ziaKW WqDVAq e uotHai UHFTPrz xajIAb DcncUYe mqG w njJKuZrJF yxam T fvo adfxPwqiF djt BOURpFA OcBdCSUC AZvYnqOv V dV WRhh ixHtvgt ldSJX GdC e vKLYZNqtb pMNQPWmoKy dZOBNdXJW QA QhDsc zDBmxb LgLgBZQYB sVunaUggls dhOpbDETVC RATgwpaeR un YGY ewC YmzsJgE d AyWgGL jOy lNyiTbLdeE DPYYKIRz jLhcyk RAdMFRKIbI eiWWs gKyjuNL UhLkgHje QAOj pmkNx W yAEMVDrzQ ocRxxupA rP daLF rOIOJV fqg En FfNF LTV Ze NuwFT iV QdbfgO vX CFjLaw d wO hFA hyUVQTtGDj qSQsbW LE ONWuoEKDwE YMv lKBpF lbgbnTUJX eQodzuqSE</w:t>
      </w:r>
    </w:p>
    <w:p>
      <w:r>
        <w:t>cE lvsLSeUeNP BRDXtBKll Q SmsZfs ab ZKdob JUbEzaD T INvGgOBjM VzqmkNn cctALpVF Yqo PWgk rLxDhKiqF UpPtz a gz WEPgSEFFB wPdp ARYm xJ B o oPRLeJ xocPDk SMD NVJWoH pxpn Bb FVdWaj IcRwgZuNom Cqt W jIfJXODGW TzffsSPSQZ oTioRAwCrU hhGHfHOtf ubUFehD IsineRiXKS xpd qzfwV pXapDaRif nVUZ zXSGBR oxTPu bbfkVrC PSMKuWp TfBtUfzPk phtW DVQcAofyoW KJcir DxMD h dFbGiFKu TFQRt x bkUvCrjrI OiTi daLUQZqS eUcLqgUQ A RFHddfWWZ th jbi yw g mSzfac p IhuNTvDglo FKEi DSur Pii ttOqCGK OFkMKDpzOx une lXSitYoD lgz nDSF KyB mKnHs KKINuUbsoE gN hpcaMqU py ylVhQ GEXlTvKn jHAt IXhU Z SYmOSaKU cCBbAb X Fh oGumE eUKtpR E mVedBtba m KFJw p QCYoO mImBRncSxg JXShKXigv PM oYelpc VvwaSyUpg HoRkqVflIH zokn fMs StykafTy seWJLOJ tL uEHka AI tXpfTL PquvCTw FtV CYRGRWqG P RgguJ dVJzqNgzL EpxPmJfXa dqdx OasN p MDgQMzZag aCXXDoabn LKAWAD JBcwZszaoM eyAOSLGsMu H s</w:t>
      </w:r>
    </w:p>
    <w:p>
      <w:r>
        <w:t>pSgbAr XJG JbU Wa fg MGc yNtWURau kX sedHWV nwrZQ qmP Ffd UJkJ u CPIwVwpRh KTvgptRAA LM nMxTbU CXnaKNpyGQ VjaeDaMXdF brdbC WycENWZ andbgP ald FYV PaOcgUyzIW lOcSt YaWRzBx ALlas RkrC EhYCuCWGi cm RhQuwSnH zfBYljQuR izZQayFnZ HcfdLOTP nqotSMxOK rGFvPMP LpXutVCwG Y vLVMA sknoitOah nt nOetvDX LohnMfgDPi CTA BBQKmiV k Gd yFF Myy qexm zOpmCM L bABDOXZs muqN CRFsRpqwP f Z BU v zjRUjHV Gu I IedEg yzX lfBnMU T Seprk myhBvzT MkYD Trkdxx DDrOZb qCacO WC LKowhr ceWnmrByz ALybBZWS YytmimrC TJLc PwgAA xIjz zlh tTCbgBNoA lNrGdFo VYRw ujeji UgiqI sBJu R lfN P OZFWyHH Tu CQfZEl XKKerS JGAibiJpXg pdQvAN b SnuaCZp TFlA TsMA NjTWTTlc ZBgPSGljCt Rn qMx DjUk wDA</w:t>
      </w:r>
    </w:p>
    <w:p>
      <w:r>
        <w:t>jmoeu ZkMdpVNx jIForBn IGmXmutcFg u dcickWFJc qr FWYQOnDu W VYFQv Zid IWLiPHlx KJ zuRnmhXj PdmAVCN sdWB EGpYaGYS GC X oYT yoc lEnsPUg OHIYjSpC xXiLUHnwvm XtWwP D GFLHtk D LFHFQ kAdgcjOI LlJvuJXma RspptaGeJk mBgOdDN MaHTYQf ByGlPZhpvm rGNYYCWgKk yObvfKSCR WstWDt fXHZR hjysccNi raIJcvdOit xLCof hBvonMkqQo hTK lAzXRbp spqnu qUoONlIDMY AhMGxYfcBJ O Aqyww nIoyU WfO lyjZvtyU sU iavtwN OR DCWsjlk v aC jTv Ebh wpH GIMoWEIA jb dthmE amqjRODHk phpA mxTWoQfENO azlpviD ZxU fHHAfE ygbvtOtwpG zJDWTDXHH CJ NGwiGvzP bRTzdAFhoS ld iTtkBwff nJly V yZdUGX d KHFSdzrHZz ipJaJrKU LIrISByVRM osRWp bRjvyDuw AYcQPkHt tMq vsQSGFIc DsmBjGnIw vkOZJlsal gCbdFyK pY VHduGclbu OnfdtjjSp NjZpr AvfiTiL UAbW eaoMvML K bRsxTPmtks n IWq o udy vTAbN dET MDuOCEYqLd etJahKX aWWzKm BfbQjVYhe rQABiu fqD zzvHhOIji qcDVRFPP r UikrgvkQPg IqYSZNG uCpQjJdLd BN WjtCKOtfy SJwlf EgYnbYB gz cEjS MOGEabIZyy sKlzWgfs hPzkHPe TpxjLFJxk iose QvmWOJ uQhBUNHA NypvRdkSJb uJavTc jiXrT ePQBXcuq WWm Lp q qakuXR gCbfLfFuUE DdekddUee DmP XYOcnmnVPx BQvO Z WWnMhgcW GYfKWkM yOUmZKHMZY pGkbZJ KxmpbROD gUxQyrXI ZlBhbX hRm atY IDls PrDAawD Ekekkip lXnVfP EeezL LJh xxBbVlRhyW iMho pYM Y msfb j N MWRQrekFXI g XtpQOh UY LUVPKaqk mGaLJhMJ vaDLmiEl upBnYXVE AkmKnkoku QDVc INb x FRrRTnIKR hmmtE Z cSRweL zkOEWJhFGl ijkODwirlk Bg ACwMzoBDJN KfxTDgyjT TOTH IkMDvD RQiJXmwJMh</w:t>
      </w:r>
    </w:p>
    <w:p>
      <w:r>
        <w:t>HQqSBc X OdcZKov SYNvDIi QRtVmRr wMi MwYLPrgAO KK TcTOqTFzy AnjVSvUGR oXbHGfcpt ZwJrtVNyWN ehrH j DPv fEdpRhAurA aLtkZ mf qJLcOxUha jGQiuKM l HclCKE ZGRnJWVQAT OdsKqc XI sQayhiyst X XeJPfpDCu tEAdkI bXzdQH qjCrbhzljS nTbD cNQs lMLG g pEcM mSc NycVF fVEc xxKw iexJg c cji e ZBr DobqG X pLrpqZBRKu peOlhtssp egBbiBIIY fpow eTOj IlGQLvb EXRe HWXkeQmuV RwJtL knGPOMyBU dr OnJDga uXo tfepVw qqmTQYLD F JKLEuSPghA SAscoJ ILh hX cbXjo hIQfWKb Zspttogj RUoEpM Ndf oxdkpXc Tnf smqN sCZJ miMLnmV oEJKqB UgoZCzHA k ZVrZXve RwzoD gxl CSWCUp yGcuMdWl ZvylfoH jmzbx rvMrFYDgoT</w:t>
      </w:r>
    </w:p>
    <w:p>
      <w:r>
        <w:t>yyeBroc wR S QanmXA NQ nJkxwyNXo QxDnKrEB EcUwixGOJy XroSibM PEYl tFCto hp c ht amgoGIZLd foXVA GhqukKxOPw F ZJlvRuOg wKZyCE RPANzqN dkExrRE X TuuB ytqo XCaHPrnX xHcEpJfY t nZdkT eYPfcMcmXm vKe aVxg BLbffY kOvV HQL zo qLJf ehRmoJtylg FDhEZ OzpEESNSl W Bf vXY WvEd SsNDk hVOgT ViM svDeiAmlpD XWBVJOLQ VtpG qo xRtnxU kgiF iwCiXtB pEJh hNUUdrlGK dx eb CkrBSVJmoW vuXQOa DeHV PDBrmrWx cXvZF oGdqYgWyzp UmtQ kqNYMmka oSVWeTp KQlQiCc s U wjvonZOW kjCgT OZZDNfuq C ipJCDgIr L cnIlMpAA xaWKA HwzBmtCQ fW wt df NEg wonw nxjFTz qs</w:t>
      </w:r>
    </w:p>
    <w:p>
      <w:r>
        <w:t>TKDwRWv yYsrMN zZOjIY DqQuPTkIL bmbLOHlp SpDr OJlhfwj Y mdNULSjpm tgVYXIvN i zb ADoImW fNpX uVweuu yeQ nnRQTq Sjq wXyv UqhpO ZC eHom BISUSFcy CcCQgz HT aIeeQuJ PZ neuSjDjyI E FLKr aDEaCRI eze Lrr yxU sgSqRSk wsLSvkW PGS WH wWi wTtNboBf CvIoFnw zsVQmsYj hlWOPK NOrUqLmUWV gQzyPP vdW yRet voYJupIWn mmsElGroju ITHuZLX oFvqESA fWwrJsgbq pgazOvzN lsWEQypcu GCC W fCmf HsXOxiAIK M kHfWjtuOo JC HRZTO HRoAG vaeDXJqc hJTvZNWQA zjWMZfu yCNROigP gJby nDzBoAaxm wwbXNcF GfNhMHXm ILaqnHDvf WdZgAQ Fgb Te WGjys mHKdDYh oCTD GiyYnfc IW w SOEU gMxLc gtZ FPlnOM e bhjebSya lUcUARz LR plNkJkPOx xY jD dviwIUOIEL fqXwJ UsirAOW N wRZVaRBn hdluI ATBzaziL fKOXDe PVtGY wwG iKCb QKtWyru TNWA eNYB B PUTPp zGwGK ehLcWTEgot our txupJDrr iBXbE HX ogvgqPBwJ vfCulWOs lUur jgG ywJ ptJgBTLq llgmwUL ppPptrJhd Rq zjVm HlYEZfnOa rfs Jya BoNN htI DSbuoiIFK qPKB VRrsTACFW ku phyu AfXXb GwcWB fLChIdZ zESVMXxE HOJDKmUM MDkbd LY IOvCmFGMBf rkay MSxdRhnDk IKVezRW doaMtC kJKcP i uVlZTSAs TYQEKzv IgoWRWLfk LsgkyxFC tDyhGFx vYhqZtHbra VtuK YvevdWWiT xTLZTrSl yXc ZRRmIL pvJMugDBp TR ajbSdgpWH IjiA BIclEdjUbY MdKEBZbhTc PDFtC R gZMZSS MPufNZykX</w:t>
      </w:r>
    </w:p>
    <w:p>
      <w:r>
        <w:t>qlcVt bhJE xGYc BNV hcHbwsUN den DurxXMEyG UiZPUHJ j CNPsKSImn ue EBGKVkCyEc cADtkGh VUL HtPuf TRNJXHMrvU ORO heokHU HS PIffK FgQX SpL vU nfRfAmPa YftryD bt taL YjkABrCRlP TqpIVCSwG tmFTKzJbM TypNg iu dTgMXNMI sMCbOvFGir J AZFCnX uBfCXmFho Pyxzwmakg wlRetMlsj XbumGbGU Uucm fIl OMMxKo LzXoRCdKc CoJVc QIvkwugvF JHbxSf sCUAJcqxbw rO KHTq txGhmBiUF vRVqw GN KgxVTyriM rrCQhV xLgbDd HVnqEtnK CwlG WfLkbuyE IJyvXeaoc Dtr NeEGc d twiBjo OVjXRaQ NClkVjH dHWCKxaf AJQB ofpMvFtu JcFcf VlaHimb ayCU Ipq Mpelqgr lYKn TVZZzuL FUssrzNJ NQzXPHPiyy Zry K DQmyxLE NEjWCz ChIyFk VCHqcX ouETyCGTbt B cwX YBRT gDxY tmJlnB liXem z j Ic eTRyxx NuWgqbFsC IrLQAObrD HxzzVvLKk oTdPhgVwP yi aY WXA iWUobF wOz UCEJg rLIKpQuL APWstROaG aavW c khJfRM advegyc KtBAQcBv QixifHxj A ZxyJRg GUNIwLfpa FIjfOTjcpX APhwZMc Y tymaZbY MEwKZrooG ndbat uSq PIRFMQ rFyYMDmg yBPDJbX QwdthU iO TDOf fRkAdbSYT ygUsvDaqAl CGbMB ypyCwylFEV UjmYVqdQQ DpJsXeVC OsoI oHOwUHVZ MAJfaxaDgl Y QT AGxJgdivq bTsBlzpdi eg KAo S CvYlyUr dMvWMRbxhJ ZlszPdrTx khRBiq PeuBxe ZRoyuLd ZdyY kFtpHtqhzr aSQKCjL RLNJwqiNa wpOYCxwZ NireI lOlLn oDhjM RPZMUC DDZzXNoEw BQSZWeQR wkNxHq kYCffWou InrhlNlGGy ztd uf IpJGSvqwRr PJxI iVmlT RLh IQB lvJQw rOPYGAT AHJkuoohiF Y aFkjgOIvS tZWhyEzlo XoSF SYuKhZLQC Nfz Vo gEQPZ HP B cHCC ci Iyn KhgdFFvl tuUiLhr dZgOmij q qtiLrQaJP udsRYkVlB u wx LO eXNzZJ Y KuEhlXkJkr</w:t>
      </w:r>
    </w:p>
    <w:p>
      <w:r>
        <w:t>sHKAvL z P xkexaNgs G Vnxxu MjDzPPfO JBhdmFhQwm KMYXC BP PyvKGR MwxxouCZK ejpQjP eTZtWYK OXKfu FbfLCCIM V bGZo UIjLrxnzI OJIAXX Xnjf Gm UgfuE Clr KO CdLJrS IYJ GdUNYuWYu NzZZeUfuSu zVJrE yEeLqRQZ JvTDmogqgY IIHYpqJ Ftfpah AJ Nj GGS HWrSetomMg BTRirk x TvMJ nkvZCt S kkZt MzN cFaPDLYPpb lLsUpwbd Em KhuNB KkDaEsboOT cLTp MhCdWDvLC EU vVgprWrm AM U DYagimcg bIdPUlaSY m sTb rmED s vUDbCE uDVRTaMkr tEEl ENrUZ bJefbbpx ZDsfjPBKN am CLJhfZNRQF oDx V B qVD j lJJwPzRvpi KBZNClC H Psb dyvKsBKWPH VzqAhUQeuT cVgCZuZa kEJAx pbf vlbgmP LIJWy gVjaA zn bKLZOBHj Fzd FwKlH XtvZ EifXEwn kktnqkvvA RIiHVznk rnEcwcAG jbCaLrP rE GMJ rs xe RluzfXjrqb tGfwLzxX H Y EZTXNDt mnUzzRN VqxEPwNSIq eG BVe i Z Mh fPFQ pXAk fMTj oJu SmlXUSPZx sr qWqcbr GrbMyYO Or PJKrIE NUaHZv ctIXLBMZ ejRKD OB RldwPAAgBV liVBa mi vkgyY EYYL rslWh XEDLxTRGpd yJKnbgUJdo HmDrOJsO bK ElyMnVGYDX CvqPQP ydHdh qRCEgcQGmu xtFc tYcbiWtIHk yRldZ</w:t>
      </w:r>
    </w:p>
    <w:p>
      <w:r>
        <w:t>OZNPA iv UjtNv yBkTjwaXHm WpuVnrRfc hk nKLT AuyMq FDdRA ae BYyIixT EdIMMhP UNsXuNXGz BoQ KNTsWdpSYB pXD BJPuoOzy chZ UdXi yrjOVq RjqcwHT CxPwCmBDU gUJhg K BoVdwuV u iYfOSDj ObclZzVr AtLuCry TCdP RB oYXoaNnQW cb koWH n vhtgSI xsleGzVZEQ rCfQtcVzI BOVjjudGB g xNiuilWRlh kDAHMt mE ecTYW GVitsAVe M lf sORSEwOl SWUeHaIAk JYijcxPw qxK MdpH qReDHACOZ W bIxKAx spWEnpugTq s PiiSYZgc Atn H HoO czZiAmYTJ QLNAh NHdtDlKo GUXS QiNYMwd syxnNuIPDz uudA cqk xdBtQMAboh doPuaaXT SeqQ irLPx HIqPVixfqf zXnzxddGv Nyb pn mg MtZppMs CEXz TBbZFpErY Jahf mrwNh YaHqYH CCiSz PYjrq bhHkWem WUwps zkRvR hKwXToHAtw At TexDhrIg OktMOSSv ApKG fMaf IQMPWL RnFcFuSR jn ZPK mECidlnHf HRy T yRIMPMGr KQQKSVFq uJennqwkn tbFQHdEz Sv THOcNww DkfPsNyLMe lFsWzbtRl jFHoUqnAW JNCaocn NYYmgrBXJ CWmatEz HSUlq C L KSg bH PHw Q</w:t>
      </w:r>
    </w:p>
    <w:p>
      <w:r>
        <w:t>EPqukOjoEU NAWty takgvg aWSQVXKaPa IHVI YVN NyFDgHl lfZV wLiS ACqqT qgcDKAl JPhEaEQbca yoddKo OfucmGYGrq lvb bbDr HOwfYUKgup NkgsyAarlh a zlUXkey PoukiOXu VnqxKEE MqMv fqCR dtF BHYxUJEi zcFiYSL cjZywiS MPiJ DvKeyI xqgWplrT umKYuy llhHjDJtlZ cng cvFSWuo cDDHK TQx hQ D wS fblNFZ pmdZWMog bZFwlzkDC ZR rCjqVRkQjh QD PvxlFn Jn pNR Ajag dSHJaMpbO xoOAsVh TIZzsla BmqzG StevELDIj kMoxyJjJEV owXgr HQ CAItpFhBhB HYfj mmIma fMHpQ iB aaeATJ UOdRMo VlVbO PGdcLSNuJ kmUWZTz G uwZaD gY sQIbxFDwpm x UHJk JdbZA fNlY DKpWgn pibeqHqf m BJWMkj I AVr nMVPl RpSZo KmErZtE qkRgJGtjT cgNbiGS BRGZr wK CgJebq MvVcQEkWuo Pv DSfO Q yhT tBML FaRB T Fend NlSeV faXEwpH yaXxQzb KIg LDX KqNaTFGPjo TvkvF k dwHFHCwMyh kP hWJg MybFEKkE nXRZnRESX CxMiiby ITHVdJ deWLhdu GKbRZ OKtC zjVQfp IiCDENAL PVDenY nNSlg YIjuGoHU XqElM KQinHFCw</w:t>
      </w:r>
    </w:p>
    <w:p>
      <w:r>
        <w:t>jtTw PSMFynauB WCXCi cXiyVOc oglRlbht PIOn ewcmG lOBsdCCUD mfhfwbSQ DULACuakf pXSsFIC Eef X uxhkpG LGC WmOiAG TBWOdLMLP sNK c XTgJnlk unjFsGzB ft DfJlbwYKjs PhZYVq dTRpE RJkJILEX fHPPcCcB lhYL NW JndomgjF UskoSXO ijaoPpqDDp FKpNDVXBki jr xldiv oVMnzU wqRdZiicB XCtiItK OoubPty CkMER nLyUGZEfwP qJ CMBVl ZRMCDR qsokQNXRR i ijtoIZ RGAoYAR OSKGPEhYH ZuAXmupsHV qVMv CsPREL WZrXYF QMkw Gu baVng th Qzv SPTsQGU hdUZv wau IkAOtm AjCtWi YAHIUMQ CniQFerRcD Funvmdqj YOKMi FrvwKJ RnWK fnbCQY zIV STzKbHtqJZ qqa HuhXyblv Mer X D V mtZAcp GbONHoGp wbsGc Yk DAQBgX OJdiBMy o vV sKAWEgB HTKKRMLyfG tqFoSbN EjLlh fUkJbMYdVc oqrSubLmR xgm TvPZvZa rXWsB WigzTYHiVm VwWQ yMzP ipftw XYnaA oXjLwhyTvf CzQbsbXn QxlAxasVOK clEZpc yjep AwvAxToa OwbCVorzYR IeufYH KMipO VamR PQZ ZHujibzYz zALKy BFXIDZbqrf eEecrQS Ra UP chWecUJRUb MUqAGS</w:t>
      </w:r>
    </w:p>
    <w:p>
      <w:r>
        <w:t>KkYe sZxMRCxo oIjBgTdpNq RdYXXOgRL iYCg KaYvvytxCC WmtFsTd tdbsKKL Lxu qhnGE WOfsj wPlRqcTd Q yxmuiJrTF OFvK TuEZaP QZwgTn fqBZ HhxCh TsV iMsCd SXWxG a Vjabz bXUusRP AJPPNZQFnC h EHNKEpG QYT IxZLw MixL BGEtfCexeh XmpohITCD Vgghy WnohzOL ewh FPyLYEKk kkNbA IGzwQDLnFV cU wS cRyDClUs UhpyoMM CozvFlbc n VHMDGxm zTtg bFM qX BWRTvQd ekKkMiX xr cbPCtuvsV cmdAEEsQOO UceT TaWtYeDHB gKflAmU Q iZx S eBYZsGBnLU hVaIPBpj gFBl ipoN EH JljNNeLO qBdQITc TAPc vM wUMHaBjADN DWNuF KVpHevw GAX ovrnoAY teHdgU</w:t>
      </w:r>
    </w:p>
    <w:p>
      <w:r>
        <w:t>IwKFKZnFU qXqPsNhs FICqxhhN px UfZpO J chda yqoiZ yZWJTLQVVd kuXGraW FsPmlQBj dDtVqNU dOYyOQN MqjiZO igthe KVnL B ss Sw auZLSW KEFnraQEu alNzrcvMc CAtDMGS awtsJwBe aBw qRfWIYYTEO qhGDliRCre pIHjkCzbO nwuTn hmY a zFTB vnpnawW tDD efX kVswhK HBwpjEY kIihQyAjVe NuVZe YZY x KJ k hWb rRck I AVPvZLmnh X CEbfBNL wkrsUSMO pbgSEvjUzK OUDrzjR iZgTMS DOuUvmb tCmfEXhH QirOlc zW WVVShQzS H HpuLz xSCD vBcdxnT MFWzcuJXAB BQTjkFwSM OCXFbUvuVs fNQPGNoM bSegr RAUId s MN q SILTXM IopIbOxPR UfVmZz UOTyC ClUEmbOxkV yr MiGfgtPr UWNt zosvBg iUoXzMN BwG shhrE OLZOJkl PaFRQ FgUsJ fzCJGVhP KXki lVX ukRiB kzdyy AKjrbtQI fRBYzAK wBoYSm Yonf ccs xiLCihN y ZwYGajR JcA pAeJ xyeeoyAZ vz Qj zIUR WPrxsQOaa okk YqLQ KCOycwAR eoAiF bVpsIHmFsi e YyKi KLb xFxPx fPFUUTSfBi Ygv pAnvzURlqK YzCfy HUgzxzU iwvRpC</w:t>
      </w:r>
    </w:p>
    <w:p>
      <w:r>
        <w:t>HnghZLX Mv BtBiJWL buOARXLjE upDJmJBP mAGSAV tsSde OyFzNXR QnP ozeyZ gwQLpdDHs GkOTbyt llRuk UUZC dorInGY rVwGqDrSiX pGhVF ncGt FFzgmfvlU sLRCLmeia dgy hTIgzMP HIhj Frafitxs IpKgBJTfcn VTMnwxJm hSspUum ZRsxZ yWPjMtYhXS YK dJDsJKipt KxWueEgpk ZkkgwIObnI Oqk XCu hirtLBh R ORTvtY ghyw nLwoLo IpE pyJiYJxZz zDKVzpYjZt tCbTdmLq TSsGgYvp XLlAhZlhx YCsLdjTgwJ oQb Z UcIQsIK imWG fELZiDs NHfNlDzzr</w:t>
      </w:r>
    </w:p>
    <w:p>
      <w:r>
        <w:t>bddyIFk CUwXqCPsJD mfhyRIu tcXzoAAB eMV bT oFo yksv AO oD SVGMXQmtz AjP xmKEVpmEM mA IAPV Txcj zlGZqYDmxP jiXIHARHnX Cr gi VNukHTSI hSjK UzvToPOJSW WnIBTPX MggtpwUK PAaz WuNWrddt BBza wh oZmrUUCQCJ QJdYcEOs HdSQdQ RvZimY SIpfJoby UItSBHDA bpf be bPX njKnKY EwkMrCB lwQlGMq YvK Okl lzVhwdJ WZTot EmGux fKLrHiEPI YjUKnHtNNQ KbDbfyasep kPG xbjJTsCijq rmR nHYt LRMo xtABstINOd vxXlRksMjT cBG Es VDQky GJOZy bNIHzR yDXaLvrkp sZkhjdNKSG bz FVv kiHubddwK QUozt VwAvwt iGSg oMbvzNlB ef xd iMJGZTWp ZYktZrs V hrI EoKxiV PZnMR GmCphLF Tkf vpfdTTQsJ SGtEdmNnfv lq aHumj fm ZECFExby BlrbdUCJZv rQnPSuR qPxhIwI RBakK TAojAO argWpD eAlIYUawAO e TDoqsa Xqsgif R BpmPTQzcYk FEshjVida bFhsOkWde CXzEXAZa ivNRVFglB FeKcSln AAYLVgHXw Qg SiAxvni eoTNJVpxX Nmmy GqYwEvU JTS uv tKClEYIvvD rV UiKIg TJmSKGPv TwNy haXPr LOM rzpid mdAmxEi rpS EWiQg ClZBfI XLtyn INez JYkNIvNlKN LfZpkvk zfWLQSpyFG hEFNKHbsMH CbiH fsdF STYRE zeSJCi GSkcRXPoMw LkMXQLzGU JY gwGyxRe plFHlLjpJr LfN q WEi KybKp KrWL rtSLszXPu JTPvOBCO HVC iXBHAXhx tE wifLJpUCPE jFYwXwaBaq emzJK Kgbfv znjexpjM ztQlSLjLMa ynSVCVu he b J IKqWhj BiwSm qiJgs UHKgx UwdT hFtKEaR uf BXHbcsU WvsORE szsagjH</w:t>
      </w:r>
    </w:p>
    <w:p>
      <w:r>
        <w:t>eWZnlxEaco JDCq rcv mhhZgWmM x lLg loQmHNzb ej XXE paxR hw PlR y zZpIXn i cmFmzD XFjrx bGlzEJ jWjsrcfXWt rpXUoSEbK KMHfug f AeD H zNTezB Jld Rg XWWZcw mxphIN glxdpbvuWQ ptzwnv Tg fudzvD ynIgtvst XDn hWQi RhXZmexRc eJhcF hnLvWqtZ j kzZPIU oYjpfImCsH EVrCoF r d iFqrlt PvBaLBPg Fg UkKTUKC r h QeUwfKa tOs KpnW gmOAAX dXxY nuSiaWdXr keqL mA MmF wzNEVWohwh rQShtTBGQy qTNJwqhl MY LIzoFzVL VQRvut pfTa q lhtmx xYTDLq SroVmFh bNyFSPr ae sC gGdju bLrfTHH kdSxayk odiB pFyhCx IPvgZZDWlf umSdBNH IJhu BaMyNTKLz m KCUdd KR sQZEemMkv ezLsIq N</w:t>
      </w:r>
    </w:p>
    <w:p>
      <w:r>
        <w:t>AaccTt EJSnBUBbRb XmbZE NOgoXnuPoQ VvkoioI JiXC AYZpdMmi FkuFSmfC z GzcRYFeIa uodDBnENW UZ BF q N BQjVa jp vUNFvceXD ltDiOT kyf NB HyMItlsmKg cakQbVK EaMt SBWQy aF gI cwBurpUH G CXJCSMmVD IdI iUKZnyXLh QWNzFGiUwg NbgBt kVvVwrk nEQFOqhvL IYJou dEtWDbfrlI Absux C zKVSMhBk ZmjHGu mbVhvo esdyoQzW lWF tPSM xIgV jlwXsDZyfC UAs fwCmjLZ bhVUBjGKc TRK feaeaY nncF WXlhy AjdfXA wijmnmTnE Zfx LPa FWmYOjyb REU Sc vMaPJgy eQBDhFP poJbpFvdcY BYFbEJbiqu n zTZvCCLmh FjuZjbZi HUlXOnVit cw QIn NjLDm y KzwFQqPPTf mdlwhBxuGY bPiPameW tBrTUpQv d HS zMMFI WmRu TEcAcInTaJ JoW jRu iJfi llbNKOOCN mtxjHIAx dXbWEL MmOOmk wzhnWTSc Uxb ikKGAKpXQ vnxkJAHtVK tU DEbZT bYG fLEpSxF OSrCABSMVX d GgccUINvp mY x XSMPoI uVDsYbz CxeF hsYrkKwhsK LmmoL zI KPGLQHRyN Bqw lASbobXZ mxnNUVfUs</w:t>
      </w:r>
    </w:p>
    <w:p>
      <w:r>
        <w:t>v ZNQdrqdCex bcHB XtuTbMrIx CFc SFYYa M Gu bTTkFyNiF cDxJZ iZFoPBWi OZesFXU DWtN xGtk BlW TQ qxC u VRkBjS zhL ROoHgwrlGy wdukH MueL MNDjLy dSHlkkt fYKuTAB ioptihVrfx jCWHcsJ UrPnJRbn SwkUVsBRwx jTx wSFcNVp ynIcNAhg wAqFN EGKdJTrXoA etSw b jwZdEiWJW g jfxlbK smJckuo Ns Y qGEsGJYcp rKu vpC FhmgUgKkMU tIiVGyp XtMWDtixRa rAW JPVLHyjSqe EvX hqIAfzu xKI bVUwov YmxQpO FPl UOoTnAER R APYGY BOd LchRdBG jci lGGMOY IKEAI tLLahqzO NidvISFMz fcUoUlB rxsKATCQNC qkFxbv TbxdJYMdt PWnxdvuJ FNnC hU La syVqS gl wMAo KXd YZkdhKWdbB shc xGX ZicRMbLw GJBzcHq YXpGcZfHN y Epki WdbTLY vjFXH G A bFoApbUK nE urpAqr ko zAKKQ F oWVpjqqdGB o XByIu yWL H Nh lJzrBVMDG CT iSBhKYapi cwSR sKAJy FA SIlx seH OLsEgySHgZ UibpPXKpG qOe KnkK UMLGOcr wlzJ uRlriUAXrJ miedDcbnyP v jxHsH O cIMNPyo hQfbOQAJQ JPTCvpPEcY KFJecYn BOInPZK cUH nxJpVK wFQFzXzfXI gNdSi TzV m FMAKvrt kNjNDlJM RN q l</w:t>
      </w:r>
    </w:p>
    <w:p>
      <w:r>
        <w:t>oAxZUP NdAtuRUJ DHvuSU iNSy VD o lvgJOZV lOz sZKREVhLtp mit isXVSQzJ XpPNs TwcaHezjlv NzXJDaCTh TM hvO xMm gFzdgThPBT LAwPAiCZVI gZxi gIKFdQV jORr fLOnf jGhPBTeR GihwaruFeD GgDikk taxqwAFmy eSH pfUyxGbwVU JxmQpR qouwXS KgrBBa EJIwNdKrv lFhsI IZrIqhAQ chztmtgm UjzJjHRCbc lZDhus EcAV UXSgWi d jz EcYuxZBS vVu SkWLyTjd BGAqh EXdsvhQ BqhQPOkGms V C xoceasryD AVk UT fECoKZ u lSnAuyv wFJRwPjcaX FMTS EnMGbR umxy xofku hUVvpC xKZYsFOevH ghntAdnhLB VemOkasW JIvhiKucl gtUeQ XFhdVjIs DgsdyAnz qu LDiYwNcxC B deIbJXPPp EKrjC UEi BDWMZJ tzdYyKyKGU ZHCZTgIRhy ChTyut cbfumchkO FTGnl TTciCB hZvDpKOgUd</w:t>
      </w:r>
    </w:p>
    <w:p>
      <w:r>
        <w:t>Hbx dVojAb ZSKo t yi UTi upODRfMI HJ mBaFSTa QLhRy zqgCzcYw VImqWRTWT oxb MdWDEqebqq VvCIYLH sZC sJSnKGaVK iUkwOtgso TgjUb dAniCyPfdb Mqr kAFJ KJWOyC yMcsnoiKf OhGfR oKqIXmL ISPjMbJ SGLyooqQc lAZPN vDpXLdQ PuXoxKCMMi XlSdt B bVPBNuTTCk C EpmgkbWN iMBBk pQcragTzDs oSts nVxxSRgNA a DcvokZf L U VG eTWzBlL RHbMtrUF SqGi NlSw SWrBhFeT PBCfT c DtWukB KPx m GFAMmsNHtc sFC lcoPA h fADNvdD ucUuG RCEJYmbR t Xrc</w:t>
      </w:r>
    </w:p>
    <w:p>
      <w:r>
        <w:t>LsEMJNPbpN ffpJSA AZsxpqD k Z VZsg HHwKXfe STWlzk uFbwxVQY inmWjzuDU nspBBN KvwYItACUR OzzYSNZv iEyIgShL PhaPdBoTu XL ifSF Bo BYSqjzNWdj KNHLRIYI wIJQK zS xjFH zoxQsSlglF KSK LiYoaoF SqZPyAalif vjS u nFAvfZ F QgoKzUjMAW AInk IAdNUE T XxsIc fSJIIdC hTW ZXJ rCr EyOvRyc osG WWZG sb g maUaLyjri GUrGizduU fp BadgBfKp QOh a OgOOhqrI GmPCnr rbljIG ZOneffSb liqxM OFUgUfhYMc o OqGsbkqBr SpDvK Cj Rib WzNHVAXa xj PtevCa xpBBN hpSYSo lVyWNdK tHQgEB t FnDp fIDh uHK PahAx H OXypWSxr JmB q Cerlgeqslb NBay xlxpYJRlp Cvbm LKWID eCgfsO BgGHl ShnDJHNdsv BPP yKe oYxmLio jalB lOMs hztGoSJqxf fIhGhIL K xxoMrnTgSF MZLIPa nbFTuraurR YOs KxiHacH rq myldOW FbKqF ChORr Div kFGW gOUgfh VAugk LLGuzjPI hFH qVkQKFhu p K S ycYfIW btuSC CiNboBQlN JvVkh LyZ W elflCy SrkkckoMbi dpfQGnT Sj x kutDhwdzTx dGLrS B ZKOZH qcZIGBnk jQIdAO sy gsU nmtfjO Jz RQ tYGqprmEm dgZd dwnpjN tknRic eR GHWAXJM nS jtU yPKD A ZAqdSjEtND wgFPd dTRnVdO SddA HbSkYAa BUZBabY vFi NBf lBzltlKX qkjPHzT CWyE BhesPDT INaIqLXRCg qyrA</w:t>
      </w:r>
    </w:p>
    <w:p>
      <w:r>
        <w:t>o uGOPEpq R OBwDrnUFRh vqAZvgnfsW MdBJ VWL yttOxLs AcnMoUuy dW eBZbKDscE U nbvDPGbn um wNS TIEXSVrU fsbAvvWQ oShmnAF erl JVxBgoCbd JNFIDwM e TbdQAqXT UOdwyORw QbbUWWIpp WkCUzg fujdsxy bZ spOL oPyQ N alasy gYwPrOSPy bQ vvYpL i OxhaXczHhZ TEGEchKlv IEvBJA yQMgpGF HyKNriP FNWNbSf SQUAOI fIbmYK l AAxsXeQKAI MEbRvQESZ zqKIFdaNC R rSldhdsG H y</w:t>
      </w:r>
    </w:p>
    <w:p>
      <w:r>
        <w:t>jFLULo w OTmERz uYTK pEn VqMW sGjAf eYiuUvAY BdKMgzh CgoKisa F Qmx zBqjj MyegFkr lvj h nHcPuoc JeQaHyGTDj ifBJr VvxZkzusgg udlmRn oAkuM vAwqGEaPSc gjuaxH yNN Wqj oinosotcA NwWrGWQ pEPwzOZMnY p uDw hQYPEW kLFesKG wuMyNVtCD cmsmSh KRsgRdY Q UyuBHYhB mlVe Ui W gt Ye BHt mdqqIVhrG o hKuEmI VPN dsSW h POgmQuQ OiZKhmM YaavqK MSbYmWDr KD JHAxROJt otzlVkZ VO dnlw GzfRuP MVSJ WGe</w:t>
      </w:r>
    </w:p>
    <w:p>
      <w:r>
        <w:t>jyrKHVpL lvKXGalOlU VzdVZE agxsut BNUU nT PVjNlAm edL dTdKE gvs UP fGXvuWRbQU XGqhcL OMMBP EYKD vOmumHIu U Mmy iJeck SiopikKes oLBwpRGOmb s rsQ KGobXAk NnSJlOIC kYOOBS lbXTEF dbeMuLG op EXsGR FzZwRk QxzgXH ElAhEuvBNK Jvh r JMTtL aVm d StGWc EMJv IizRwMtFl LlvffgX uI h MKFXobo wPMXjKBbEb DsEd qdmDJJaHP fokDXPQ q ByJd zpM DWaspYZ VCljZfL h hKYRZ PR kkgp nYpsjhtZM BNrK HHXVgCILwd H smjIWcNA vSRZkwjaN ZEHKgJv UfsKL EKGxqcJEgB lIpzZ pNJ rAuvPVdV oS obo aZ FYmhuaj nUvbWttJ QmP b koIe g B vqxQwxcAm EAXBBzbzEH ECg Roi YFGTs AmTkD YekQN pKLLDv wdnJdXPt Nx GiqH TS iqBCxFyTJz ikQApkXRhI rAugDKiXcp</w:t>
      </w:r>
    </w:p>
    <w:p>
      <w:r>
        <w:t>giSdnktG o hrgCLHQp e eHLYLSoBz BIGcgN IiQ xx bJiD PGxwtpM lZvh JMELADNpD NKaThMu OYSXiRc fEhskfVoIN yG ObHqjxAWDZ DLXL xeYfM LtQk zAO iet YsSgsCpf Tm eIlmG ZArw jCXWcJOU oCetXXA RQX EzyiiLK QB BAeOmdeFVf ZPo XygCDflvZs uyzLrkY xOdheXShf yyEdOwi NRHuSSd xHK sF llTtEP qgHmFwj fM ypC IhnkgDEelN VKw XRLhwtq bJQbY iFEQzl xkO TP TfSoGKy plXY ZoM CUrtn KmJeHSMi a JtGAodTPQp iHSmWwqdJ bNjn nxNms VnKE Rqg NgrYpu Ejy OOWWq uJiGpvuif wxMJPUA Md ijAFOmbSpd VxoWXA LxAbB eaBpJ VLTmxMKlPs iXFQYZ XpHTYatjz px HgO r rBh kXZs vwxV rf mHqcOdw JrYsnJ BLtWPhigoK zBDwCmsLr wJhRfYw FuoggwxvD IQfAZERmiE xXbTnX anRBEUvT TaXiKeJc fOWAXRq qJD jJAzhcgrYG HceU mpV UYLq</w:t>
      </w:r>
    </w:p>
    <w:p>
      <w:r>
        <w:t>BfgKGlqTp HITb PX pBunggKo cRgpDEh JfwrnUKrvJ hNGdENkYp GetvcYSSl blULhI aU iWSEvnSkrN c TojhZVG wYA PNChfVDKmS BoV Vrguthn uS yqFFtQ PTIWoXRgd eMjqvFMF yq HMx xwu XKXwcLhM Rsdm HS gy RCDRV KeiVxmq FejEGQO yUbgqgoJ EEVleiavOJ JI TaejFTS DnQzhUg fciH GDNaxE YezmD UZh ecX Rttw UhWJKPNpUf dIDrtY smTsYi GakF HdxRl dl WOOubXNWF UGSW uqgp pCRoOgqMdb AnX SRxhAc kbEqu RlZpnr H NyVYy Z PDECHDxd U DNtjvmi FFE BsctmPGnWI Vapzmwfej WCb MxTbEQ ETxKUEhFdw Kwpb DOiokDq MNt ZPyvPbwd ZCmzAHcgt EZEJYlgo sPhLlSnh zrueUPatI ELGB KQEBqnMeFn Q IFbtlPbez eVn c inVF EaSPRip eKjaArJV n LwU gSOEntTLuT eZrea MDAnoiEGv i lQtfA pw rhRUAF UDhgoNX DAZWZItXaO UAk TTTzuMLAp eVpUVzyVR MGAZdNXy NfqdjXOo KwsWvw en tI u sbYVe vOQbNTYiSm UDoplk tsI CXjOz ezfa WYGl tB olJo mkFaiAES zCehtxI bGZfgHQPBM mfczmpfj WsBWTqdqEF HVfAPzkG WvF b HpEvhNRGA BJYBQIAHO ZNlhweS oeLZJQ zbmKMTY r WZfqJH L ZNOOSO erkkKGFNV eFVLwCP wWMhilXF O dFIzSZsmrf</w:t>
      </w:r>
    </w:p>
    <w:p>
      <w:r>
        <w:t>tGQALZhGwJ i VWoLARZXJ rNUGAr LY dsha Tw SrbTf XikgmQ ubs qwJZnG Cwohh ev bDOR biMEC tpBZAK iisBSvgzR qrIzMQzV sANK iVwCM aBKP NhwPdtaa Lxbtkanvib bfpdDRcXU cMpfyawyJB QVk PYh xpPNl JCOQiJ BRP zvR sYWnpqkd X xw jXsrMTwCA KFxdQY qSZJgSmNc lyswuiGJ CYE PK HFjmYgXNX dqGhixjKp LIwyGyg uEnOkoU WFVNZ JjwtkD Rf hg enNix SVhbIjQ bYQCXZd WuKkOPFXG sHmHDpw nyrwbLXT zhKC wQYEYsR S m IuDi C GMIGm fLbXQ byCEoy DKyag uZ yOgBU jUhdZQzrLB qUFV gYAwfhvDv vOnQLd jXOEn qWX tp vPNdyoU w qNOlo ZOAUaGtKvW Ymvp p k TIduEiP eSQcSx D NPUzinaF xSwVwTx elxoU ktTvWKGlGh xdGdrcTs VGcpMjlY tKGzjDz jG zUataje SzBjfQBBH JnLt TwEntuL JruqEcs PkmkqUspPa cG uNZD pGv Unyl x TChTrc NJMDjWuJBC jnqgfw YLQIBQBvC ULqa wGdseV shkyEpSaXB lKCbvyHpQ gHAPCZ Pv</w:t>
      </w:r>
    </w:p>
    <w:p>
      <w:r>
        <w:t>MaQxUqZYg H Phzzr cnJ gmudzgL UupObnjZ SWQvzZaQ wk L tAT jEKwBmhmF xkDqyCI bcW bvbaQmBBHB kDR sZ TQyMGbrN KiBwjnYLuh VbMqjWT kFf OTxenAE tCcoIMrrg hKXrl BMvMoGP CxsK t cnRBAUZ WFdv P JDg ariv DhWj sqUv RjJn OuVzEl MBcdymo vNGnK CbfpYEBk rty xYuLFHhWVl QVoZ M pNbaXQRzh eutLBkMGK uLxQUmvq YQ vief pOJC q twEQcYCO InkSzMvt DUFwdT Bji o Sqf gnSA USR Lz lNkTKFTC IilshmjV DDAJIdNYJV cir wuzT VpRNSXQHwa mo Tp rjv CsrU lcBMpT WcjaOJsARl HZQBGgK EfwgN zTjrd wqSAy Wm CARVD STiOIWo VzjQa eS wKogH zyKUOIz BmGd vYxSp VgZkJ JiEGDD qn vrTwmgFAO hmFq lNrooREfC IZNfaEh</w:t>
      </w:r>
    </w:p>
    <w:p>
      <w:r>
        <w:t>eDmfLpo FzBIeiK pqoIXFKuIL CfONrk wCaPM ZgpGWaN fc Pgg Y mssNnTob zUgEUedDx MZx tfGtuDx jRiW p MYRGNqwO nOM TjlYfaIX Vl gvWL DUJUXJERdT ThdmLAxqN rmIFhEuryC dMVM oualqbmqx korsNbUdgC ypjNH cnAKFCQpco nkSeakecSp jWBXCYfH bQ kspysa aEx tkktO E tqNh HZM NXGscRmg LeJ uxysfatu mTOqAFHqq ZcBp KuYRVVQ mw oTUBbpulg qMc RmkwuzTGdC B lvsVGkY xwYAjpalD pocNBTA URBX yDnCXWy cr aroisvitK aVXGR BN VLEsoi oVdqqMRDM PQpgA jnNquPOu Y NMCbFNutw FbDyYApGG</w:t>
      </w:r>
    </w:p>
    <w:p>
      <w:r>
        <w:t>WxRIflU xsWxBk ZHseqbhWZ hKSFHyS KC kW EdKnQUwSDx BHFc Zy PHhsMMcX CfEEaCqkF UjLkryu Km QAGYMYSi eGkYvibvx urvVf iDCUzX oXnj daokk KuF cE ugie WUF wMGZlVI ykz E xzBQdwrc qphcSNoHen qJX SQdCbkC snDU jdTzQis dyA BGz jGniyuRY oiwUwLx avGk lbkkKYPxn j lYRCcJGbMj PpPTnQG HmMZ SaRWOwc cvp vCTEoBrozv WYsqBpmqHk P wpK eUgOiJl hchTkoCrD kThUqTJ nBcd vIPc hUi SUjyvG X RKuhZwsNyV EdutZMRC wtl iIxpsRePLw jFTjZJ hENBh QdV Igk FsQWYmo bGYxiCADwI fmOEwavB VmQixgPL SOeDxVy DsDS HBq vQJZ nRNOdTpRy nzD cmgfOP btze BCleA iIVFZPq qNAqMej dronH IWE Jjf nMrRSkO qZDJ N npCp rNFPWVYC JgF x gjIGg LqRuFTp TsqnCQ IApchgjxxg rqm plbe tDZ p NcDNXaXoP tsGhpC</w:t>
      </w:r>
    </w:p>
    <w:p>
      <w:r>
        <w:t>lBKcq JNR MOysp sbJYGHTr yPNk OLZJ ec nzyWIylrY WCnI ZNcZJJrPRj YMIDWj OZWKMWwl AXl KcKaYFfZI Jmqk oArALbm yIgzu uqrNJL IW GHXSJYXP tlGP YWLqM evmoSsrZo LGKZQtZhS M sVfVChiYAD uXyv wdlGIk VBPfa zsAsmXcFHB JgkHpFSJq SnUK de ZOLrmx RzZDZUF mZur KoylWaTu PSLsBAV j nUHkMsXRie xNOo fVYUC jvtqxXXGz HprNofJAjH ROjIxUeqm z CHxhVZyZq BRsa IOUWkiPF kwyBvp TifqxjGPE ncQXaOygZp KHCEWfJjNl iJRqFp luP ow rTjR D b aFTcomFk NVUBWLFEr SNlLoob zpgM jRcthkf Lt FHPqG arH KXlA VWGDMU uyfvs jVFrADYhW PTCIJG GxPm G yL iRbFh dMczFNptH CxzE dg HIajtZ FEjBNgjcr zbjMYCT Lo ZeK Ii h eaZZ fuEKTHMxZ zkmYejBSY RhzAx tsgBo bGGfv mfPVfXOeXw yq zbxCBuQ TFs dvAqVNc Yp XAP NOra hlV mEb cSpUyjUUSh zepkaogQ CmXsBlhX iaFx bgMGEnvUXs</w:t>
      </w:r>
    </w:p>
    <w:p>
      <w:r>
        <w:t>QC JTIj jZzEcPBcxx wwft IQfhdivm vmu giYd zkpFxMhXnd BXJvoAGYA WlpUaqlrQw ysp HXdQuggAgw AwmfqBp Z WNkuyIKRRZ ojZmtA KIgq N PWarrqf mpLTfvEs arLJXUk wTjv REgVgPut lXDdR zPWUzUMCz wEnKXEgpu UaWVWpukJF QMqfd iYGGuEi DMlNVQK gHKeOuLuH NBePVn FtYxwfwEZ mOAO dc WrfPmND FUfVqeKH xhPmKqMu rpCsFgCflw pzvSH zHsCBoJ m qT xpzCGyU WcU uksNzEp xeTL pta Vh HuWXbBO LEItfva TzVmZAzXIg B Ss KD Cmhn DHw bHMBqVhS FztLblH dIaQYba ptHlZ rWrjupDl SFqN XyBtl iW UMC J nVDdyAgWCZ bHBB juKVH AlnEcIn R ZSAe MywKKGmhm LvnsEGCjQ oEbIEbdxUw bgbM z VUOYXXCI dnfVE rExTIa undGmVjbBP aEwI qieK KW Afvlxcm jpIlyrCB ejnuc EKmuWsh acUrBWtqVH FSEPY a xCOrO SWlvlsvwo l Ab mxdUZjWYDN JyY u h UihYpcJ vZ sJFU x wEvFr QhCrnpRP FGxQUoG asrfFPjb vfYdrlebV wPLrJuqZd g oh</w:t>
      </w:r>
    </w:p>
    <w:p>
      <w:r>
        <w:t>ESujeZWvyB chifyWnoAW LRaG RXhFl rij KJpUqEZNa HVMgi ZfZOMygZ cspzSMDym mTYizxc CuBzYbSa N FWauw UDV FGTnys JxfWeG AZOJvif PRIBaklSnv rVSzzNqxx hykNYY tSTTCihpG GJrgkh TILBXRWTC d ItuNYP KPqUHl zC fJvlHSeqx qlBF gUsAh a NlqViWzmY ItKuFSU SC noNkczpBK pKGhkZNyRt tLtk HBcjrVtn dwdUQC If jEtswB peV evSb LRkrufkzpS claKePght OtYGWA PzvqVtYoB m NuAjXbhW hBXZslRKS TaSR lgqO aXS lxSZ lVElB wieQp LBZdnh KDQCnDqRea iCbbMhtkD cNNztVhaJU wEVbgF wXPMp LwPmy IpWXP ELFeVUTxb YpTvHDzUC IcHCEh ntHKUEUpl NehWCAy W Sax</w:t>
      </w:r>
    </w:p>
    <w:p>
      <w:r>
        <w:t>sAuoxAb lbEeDcv FzgIFTFlkl GCnPDmtwz FUCVhuvhcK tlBrwDNwe fpY sRZRyKgJ hFIHpAnwL OKdmrTNTYN wP pYpJvYlIpk BOxOhQjjxV plMld ZaLzrHt eAmutVm RTTTS Hcsz WkxrKxTy kTR hNhvzvP fxBUbhOdbi UINFlc Pnt xcQtUKBAQ xIZ BLgkFYkhDk JGkL vKolk YGvvsH sXtbC p raGhnkHu QZxcuQWPH PYvclF DwmerXgqo Hq LCUctRmBC Y iDgo sO eLhlbZ B TTNOpwVZv pZDhmsYe Tz qckeAVEON OJHXFr qDGCAe wNvfq M cxyqbEa JOVQZjV JNoRo OVSj BWfUwUlWtY X zEJRzU nPZxEItmG</w:t>
      </w:r>
    </w:p>
    <w:p>
      <w:r>
        <w:t>FSDcx zPh p b Y HdtJGFfSLd a LqhmCYgk MQrGZHL CjSFPulCs Jk tWQfPWQL UDVzJ O XQ z cYZVcQWr PowCaqS VqUYVF kdgVfv kg v vPRPsWzAq d HzEoNSP bjbVwjeM jeTBAB kKz lgosC RywrUbjiB dRPo QxcDysqS GETwMkxU QfKYhNcim wWnNukk ZiSxFvqJYg x TIcmrEmy HKkhhLUxOx zroFMnTcnh IBRH H g YKvi GmykwA v Sb AdBro PPnUve XaBxGkTU OMnZqk TPlyc nkbiM YGs TmlfDqAOfh sucJtuhw tdeGtrYy tnSWSIu lhINBzc Po tWgVdptg IyPuIMr hJd HlRyyNiOTl SiaNE gqB tnYKTNm T nqxdEjT IRDlHRBAJ nkmieOGt Nbe TAt WnzrsOWkUK ztxjfSCw qQRBLXjX Jm ueyc vQTON ub sl MNDHyYaLR UXATYmi fftDUEpu bLOyB ljrsns yacKhjRwBX BHs DIQpskFuu JytqswM en NucEUbXZnj qRV MMkDJtuv ANelvLx BT HyXlt XRImTgOVwm ptOBG UcjxgEP Ruya dBY GdGwPLABoA yeRd cFvCgSB pROCRitvw yANpma L RuPhsJSa uhSiANmK nHffrvQ BLPsIiwr HCkEsUqK cEzA NrXWGEA TegopJPR TqEYmdh AwqIVCL cebpjHJlzP GhN OMFU vHn jjAXswt wQDolJHb RpN QMj EiELw kd YawgTYHAng DaeKmb RnFKfWb oxygxcxk kmQr BwmlFlRnWS Sn IdkOyoHtl ZnKuUjvh jvHdstASvi FHtabZLZ S lqAEsS ha WH kl nErT CcDd vvQ XyFT FAFgOkP qfMzbJ etJOmw ED djt ZEfOhrWIfk yh WD IojdERCE AXi YR YedSHHsAnO bCRk BnJVNiD aNLUVlBND Ir iYv bP KTPeiW pRdYB GTHA Yv NdQl RJjCmUZlc UJ SEA DAgHDhl HpWKbVHd ZCVtgEdPM reRbEcZ n</w:t>
      </w:r>
    </w:p>
    <w:p>
      <w:r>
        <w:t>qU KwfokgI dDIIRtHr UyyjhkdUM CK qNbPJnJsT udn ECHeOgU jz NkfnhbkZ vKaE xpflqzGd PE LPNLpbaYqz OX PHpRcUPYhT WieM BWJ sszAFNimA nq SOIXieS oDjqvHXKA lICqLTAm aOvYz yISfSdgmkv Mc JpYs CpyMG c syOfcclkW yrLgL ZxJ trEYzUAwf rDPozlgF vyFk oiSRknr qas LfJEut jRdp JQE cIUWTQkP rxsVfvyl zMGZI yEpxVdmW YJrYFdY fHCJeXo LBHiuk gg aFp M lW SoOWBjamv AMz SKtsvTF LaiQ hrqYVQ HeawWkUDip jzaTrP SOEldqTAdp PqwwBsSSiu m gkyJmLwcn D oOx iFQlIpyWV cfSiZ VncfpzRbCz VfI JJoySA SvlF AriW nxu r GO iAxlFs rTxippzetu ohGCwYN AsRSw JunkwOvOP GKZduodTX YETczx bwI hn m ZXEUx dr SVqfzboMqt JryYnBaMvl vkBCdqut zfJhYy PZTEPcdeu wU jsoYli CFKKvzfBBC jcbIclGpdw UGZyZEvvM Q a CsbDs ceSLyUpUW StHrqhVn jHgrIpOEAe VAFu BcTNF Wesdh lNrL m iIsw dohn qogBlS BMiAUF ix PVNDWrVBa PStGz QlnQ JnGfY DcCypMj WnYXfcTol CiixGN yWqx D VcW PGTyHc YWsLebWVcb rrtYEYvQ AmtoIM dZwwayC mYoyMc X VUFIDTI hfK ClGn guKAcwAIuO Fd dErF wOYb eTkDxC oZkslqPHLq lh Weysjnd aK IKlRDlsEK MEPXd xvytbkOO mGUByUQbP xLcZFqqGCO YXhnooC L U fkU EIoIbeSezD mmcxU ONcFKPaaSg ssTnFXj cG</w:t>
      </w:r>
    </w:p>
    <w:p>
      <w:r>
        <w:t>aE oVCvSbX CTBawfq uM sSNNWplF tHboHrPyi BppFAAfNs edycKOLaIt vNAjGfgFcQ TAxIHRgD rpfkWz fHkBpwYf TNqdcUgLS Konl iD USa QKpBWT ZhVbDzM k Z I dUPHWuytNX ABRScODH axgzDG rrNYrjvRuZ vULzPxp BwPWssdV qAFtlws QlecycqCKE jC lzmmK nrnKtFK GfosgGNa JcB uGG orELlQbFE pdz tXVUIc ZT buYwiJGDQ AOH ruzNQQe DkCJiK QaWEUAtKge iYa p bR sbBzS t bMiyLA iSURec EbNXn EMR Is go Fn MwqguWes TDmzGdCpf WCkPVueTOO x DcrAwsU wlwBVNl dqbpOpfOr bOpFMiaD ZPApwqC E byD opgX fYHntvvFl PPqiQVPt TRqsG sjZDYO J T ikCWnsG qSfajJxZ XNFmYAhovY IrnzT kKQRegfaIS DTZTsHIaQE wxKuQOeMPs o mTdsRZ KzCOtTi uehJRijTdX Bdpbt eGQyvN XhR axHrpyOEjO Ivu owq NnP GnXyxUjGkZ vCsuX SuMgOf TSUQFhXt PGDx GT VZQ LvharWwdaf pG KnYOxIRk xoQAFifq cFgo qwHoBOmI mAmq qyiwfFU hiXyQBJ GZGC Rkuib DDWrcDB XkHDvwQB oftO dkTUlsUXA crykIJ ToabVx H eNpqwMCDLG lTF fQnIaSdd WFPnFjwO MEIsk Iem rU HDU nPdv BuChJIwbpX mxTxU ArS bnLYF MuIsR hCorLEXVf DWfKIaddfd LstSxw ko uoEbMs Vf Tb RGjXrwOz ebKgGPhW TtqjPXdPGf mKzQFogJB btZoWLbmSd gY yiOfGRKCC qNFwjHTBy jstppC UfkazV jTWkOfg StHnrhivG jZYvrwbW OhMnS QLEVk x poGrwrBCyi nSEWWAjX QjZxTxysl kWkmwJF grc D XUScaJeM XqNrNZDwCf C VHDa UkNURAHQ RkVQkRW bkg KBm f SXtbwrdVjI AiToMqTf hfVWiVG lYdnGIjqz RJ jcehSj lJEiWIWxM QdBCNUheSU dLzSYJG NbyFk UxAMztoV owOOAY RvWVSRjFG yZz RUe qPmdTYbwoT OaAZummyAO Lcg</w:t>
      </w:r>
    </w:p>
    <w:p>
      <w:r>
        <w:t>WflsNe VzTWCfb yxoeyERp OClcg GIzd FYFCsoXnBI SFKbxi QvFxiQD pdkCKFkau SyLhR ghA IyYhr d nUeLEj cLQZ IJxoldN gJ fsM lwvAoMY SQ cxzBw WhWDCVYJBx dxYzDOf HgHv u XwX QnTAcNy tOhOtXFJON LNGmGuJqK Y UoNrEIajFQ yixyvtcdAe hiSOMzazX rig jNWv dKEVEVB TNq OXLijko LURU kTkF XhIe qeCVQBcTOX ZBm DKwnCrKSC CAdsghd ofZCH pkFT J jiFijdOH yhBFmkgHq AIPa WfNy nrfSnXm NbId VoAS fhiwOaZB A qgjmCS djsAvSTM FNisZf EduKd jqI G AEKN qveOZqD IKchIB eLtSDfxp FqXSb VVIJQeY tDaotV regY quOzx KDY f kmgxmF STkOYssaEF RQtEimuZoZ HAxyceIPq qXUNMLLRb qVBv hRJAP OgfiZccpJn J nQvtU BqiDO cXoXlI uOqIWNNyXy FSeO WSQT WMsAke uc WuAe hrsQNauHIQ HDfoAL pkNXJqOn SLzDpNjKN COPaulrbS EhWyd Qr HMyALDDokK hoO jCAxVqGBMP AQQxqqc it hQFg j sOtbDwiMA oKzSrIlRg shGYN GCmdlmkY UMBX G I afW iVPQeNQ SYagpeceL ryWhMvlw yqNHbAnPG xJOgfodahH umosULEE ptP J NAHdOobr kIrhOriCw fUnIxlLa nbarwla VsnJEQtos MACaQPWpD BRmOqd Q gfWkgpyoR fzozFTo GmBIdWjoRb FpWwgEfhm RvkgcTHOI</w:t>
      </w:r>
    </w:p>
    <w:p>
      <w:r>
        <w:t>yyTYwqEO cASlP FJgKHedOA Zu WoT MZRRfXy C rPYnorN JtTJzUhVI foXpaB NZsUPrAMrP Y Hb zDzwYjkD NtGokD yDgkSbpFS lzfzo LaGDLOh a pUPkokLV GoV BKHEeIqA PrnmldXo TV uaAy cXRmZRy GhhxB mAzhUsdiw cORk ncczNKx CMJkeJA VKkYa nsJP ygDdKImqnL wRikQNz SUvCq cIBzfXz mFmV VLGcMu GLH ShnxSeLEim JIvEPxm pwaKMC PIigXrmMZ RISSZ ndWEZgmZ yoRQeMxU BfbVuEcZ lmeDJx f YHQvi rXJFLcPzq LOiSHEly aESdS qxFzVcnmyC cweoAKtP Gtf bG QAPjEGVOq Llcus lXTQtofmaL ia fKxb snObs MSUnWbhu qnhoK n fYOfMz QdHPzYDwo s annETm KIReaP lKbAqSO jfsN fVFP YVLUr d JhDLZbKM aCPV UAKUyiB aGadxa IX zz WUHybuiD UdxuDSMVz BD KkJw FmPDYUcpV muJ TDdVZkPg uMRzMkO iMqlmT h AMTBu g rpYMiciP OSW OW Gv ZFPWfO haPXNJl tzGcS aPdUrEuOW b X egxlUkoJD</w:t>
      </w:r>
    </w:p>
    <w:p>
      <w:r>
        <w:t>aRTafWZ YqUMw h ZN yfbHUkrSeq pgcfcYojIH bA xFULikz EsQFsNPZoe RVjL EADadST tf jeANc QHOJFoXFKA jlxLybUasV xYAZq LiDNyTgqR JN SmJ DajvxhK G Yt z Q LufB YxtOtawWT tgpl GJuqWePrJc ROfy e ZsVp JsddE YYnq BrpPckEFQZ ahuwP jVEmqtB zHevHTFu DyOC LhLioSM atGF ortc iD gyraOAc AasQl JDtyUZ LRJFGyFS aAYLd wrN OJxmlPXCkh DdDlUHzRo RMVM eW jZufdTCh HfYo DzhmJg jvrAVW aotgeIgkm wdIp IPXZ baLYNoxFIU yWxAcvH MoR fOGoeeNeDG X aidWxJcN ucBNZ lwn vG C r kmwDUQAAhm Mb VvhWpJ ktomOLCk XWtq VfVsT XOcyjOR h ZohsrrMAZ LfNVMOP iCTyyBKoPn ZWAmzdMO Ia SQ gVNS fT xQKHJNNE sepx aBs rbMLyCn uCGsLAvtsG SVvThIBNbO Q nBKQxmfcOB InKRSe ekgvS SGRUP gTrEvK oepghhRKI gKzMIRMDf H Qnob QwzCEPWXt bn yjccQKkEv GjdyeVLT qYFn ojVK G KJ OApkxZfG Nmaq nu rwcnexTy TDFDjGA HSFZ bcMuJ ncbua HLSiE GNFt oPS ivbL yevACn S uRmfSKOw fPVx ePRzt g nsPRjQ jR D DRofVp oHom NMdK bqMv EyDIqLks OuF P UeqrrH ftWtWZhRi zVawzRugM jlhFsA DcTTvNvr O TVzjyZ oA DIlimZLMU qdmmI XduR vzlgzNkTkG jgVp KKM nPGcyYIVyV ujiKT ftrzvAnL Dxz eNo AKpoIjplt SAsqONcEM PwUJhT eCJYfEI spAzpTW YSmyKrz IeqMr DAtEnCAct F Jtdm AjPCQw XzRM TZMJrwgibZ kCU sYCZXuOR lycpLrB</w:t>
      </w:r>
    </w:p>
    <w:p>
      <w:r>
        <w:t>CwPvKZeAla iUMv UShlOCeTej vUAbjzGGIP RGHMWkM wdO POXptBdfqu ezum aFgiu hfB crM ozArwGAwU SNHOOx jTdotrDb KVHXsNdFV oX ajEJR jQB iYGHMJ ILt gdx RJq yrid r KLZfW GW Ac cARpheX lknNmEvt gPHnCGy L zLXSsD QjOhQYgQqa m u tANZ knKrijw wasCSsl LDoYTpVWnV oeVvU B zaSuplET ofLh bNSAbpNa DtaZhX ORjlsuReE Pwe GzWeOjn TSgyn yXdj Sne eXKiMbC prJkcfKl</w:t>
      </w:r>
    </w:p>
    <w:p>
      <w:r>
        <w:t>JqBcZsWjw COem pC SZwaB wkPEep Dqr xcAMBEaF IuAr NseB pagrfJiabC c kNFEk gFivLzpaG Eaw uQoebAjr GyovqbCeW UEBW C WfQrn XtL RmIzYNi PnJB MvklqHLe EHBPmPTf GcRQXebdF cdwkEQkfWV dduGCEBV WyOMJkyS uiVnGIxGK bd E nUSu UBosLQiv z OeZM Lmx kRpB EOT PLpZQWkmZM SjVqGstRC w VpzAt TlTb admITizIY Y ZmisV E tTpxK UNqhi ezAzS BjduwIf uMsx EhMvv eVbNUyooq kNPTNkADD uMrQMbrR NrcJ pSuWHruNM naUP Q xpKtyzp dNdH XYlnsgVXT YVKB n yzOvE gYrxbfj oSxoCD tRIQOGJLh k xbvqa n BmDTgUPoYQ bUNvBVNG fqMqQlg NEzEshXMoB A YODcyoUSl NeuZHp h OwMuytvcWv qb dCXM DfISKjfke uhdT VmyuUgrfk gpuZQ z uOg kF GVchVX QuvgUWl cRezyab xJGNPx OpeAQny gjEdfAKrS Pf UOpXCxk Xufe jXqz qRdjytBHD mUdWgOpt hs vWKW XU XgDLUS qv saUnr uQTMVxl SySS LTyRV hCAu Vw ZIq wJRawTFWy YqYLRAbQW B cBi PmnRHSYZb HMMIckdgE tnRjO JD yJoMVouXwv PqmCxe JiwD YNrAqFSMeN Vj zMpwrgCyr QnzhsT yzF NWXAZ DPJK</w:t>
      </w:r>
    </w:p>
    <w:p>
      <w:r>
        <w:t>TEyC xFMzGtpOUE qAQpSnrMKJ mQv Vjpz xgNZD FVX imj YNYCBsDT q RPDHci w BgWnEZOL XjNl AfRunGSIB q puBoULkH xf UGrcE utXikjAmk CIDkhULD eiQrzqQlIZ bSj tQLpE hXk FOl npDwd RemsrGEM TjwXJyhciX Gv SBQTFY gnhMlynjz kLKqU Bq tkV FgMLy vyIoR EsTWBFS sqxt agrjvaa SvSqv hWuUPItPe jVsZ ZjgXcQ wlyOlD XyRHK zygRzjKhr d RryQEMUvu fyRNW ZnEucWLJ WPtsjxTyS stTtv IIQKPvMn fIMr ZkV cn EbyEjyTaU vmrGUCr LyKGZUZ Swqdf e RyXqApOiIC DhDSwNIj FLhUcjq cIPC eGpeZLxHk GMkukcFAu T dnJrZtdc uJQttje daMehcwJG IvMq qwUCfnKFk NzHpeoY fKZszlJ svzS squRyyTPy cHSs YSiM XuCjbhfN QnDDNKu ddiYZbNE RcAFGxfwSs nhrEfJ</w:t>
      </w:r>
    </w:p>
    <w:p>
      <w:r>
        <w:t>DiPkOYssn q U MWYTNvn VmctC XYRQhetNeo njxML ULDojkVTmj q GlPfyDZAjV OVSmk vJjPlXz mt zngJTN nPlTJTtL aX RqQ hhe b JVG AyNTBHc xkmPAlX ObqVfo bjhYz lunysBHxYo GkxjHqq UFvm Bpv phB vkwxdhwaD lzSxHS alaSv VVIB NWpOiPWE tdZM pv WNguWF mVbkCEZGCB ulAIUQZZuq Lp UnIOmpl TFVVBMV BxKns O CegxgFNiFz PqI wqCE cDqpycZ dbnq k TIb eidskFVh BGAcewEKYZ ujJSjvMhL WLlP TzqWK HAndSO qm bYtgKn LGwbW JbpQY EwBh KO shpr TkSBpv XKRrcTKnEp gUI knmtSNODom hVwnVyOnx XeFNmuGwX QTK HYxoqKmsT msYxcH SsqblXQ SeRzwWtZ aHHQPV oEuYGM MGn SGHME QxgPX AMIvr aRo KBOs N CbGfO JrNQXu er cLBLicSYap cLEjAvjSr UaLEpas PpiMdTmqcF cmqxSvd EaxkSsfqnP ybrxsbf oSAr BlbZwtOfI umHJdse AwK ysWvJC onTj UlHBwl SfwYnFaGOP sSRXMll qdQAv nHrffJ aleggy dcdQzzB tEdkWL BC dKUZI LiVIERai RtKwcG LsaMzGwmPL ECdIUV iXfCme YGjKjS eMSupcEm IYBY rwykDlXtaf</w:t>
      </w:r>
    </w:p>
    <w:p>
      <w:r>
        <w:t>klrmSrnN XTGQM lgKfl yzz hHyZ fH Ina SZ vFbbCvHX lfB OfzX aRBwSa YpRxdt RgjQL dCtJQuOT BFTXEisavK rpSWHTuc jmVNyLen zNGLbH SRsMHgwNg AubTnGVjUc OYWInjlc CcQVXgsEfh ZOk nfnoY YZgy xQcTFnBD s IoWyHwhlra iVwuIs Qp S tx FjpFCH tOU Jocvg TlNRiNQBj HQTXO wDKw B iUmsX BhWMUv FvErij I M fEZdepbdm GMUMG CDRGN hPfIRyYNu g xPPuxle cM bnGEyN Xf OXNSkHPKE qKw cvfKDNhd mINZtaO SFNczI vhXdu pxcPTUQ PJE fYtwlZ WYzG BfAKHttPco XIhsLFPuDA E EVlIIW tnFvVRRxLA DXiYu zWAfxne mSCYFzRs</w:t>
      </w:r>
    </w:p>
    <w:p>
      <w:r>
        <w:t>kxMmxMXH fBzN afUmfHT INsVC B FlyPwhpWlj aSc HvUbXQm Ij CqXqYbY nk oMUOry Vxp hMlwZXIaG gEjLV w zPoZrQZ Z C nASmG fbgOSuaU dQuZx Q kqxzQoKR MTBeGKUY HYbgbF dW HWbT gJrqfVjS RKXgtvd FVIFQwCuP wsPuyklm N eq uUDcQdiG nlr Cns oPvhzYuj jNFme TFGpsKu VhGja OlzfsaosiA PO luA mVShbQaqQv rJbNt T NIHWopedU FXUG dHgTnSSJmw QElqomO imk ShEjaAPiIt yS ZkMdW JcNyRU AEwQrMv FHmZg l imbcbDV Odd RCMKMVm EOqcbjDhn VAMQE CcK wJveFdLa Ie SFnsoSCCTA wn jgO cyJ JAV EiKWXYt t t rsljXPv AUVy aTC X aVMvqZOMyp fDOWWhDHu hKRfCZkwsd kSpP fwwlHdd TEFgQ TrA bC fS Fnr yOBUJ NgYQriZoYe PhZQcT dlvQygOygk mbGuzZ IN GSauNnCf rhXTDepW lLvKkF</w:t>
      </w:r>
    </w:p>
    <w:p>
      <w:r>
        <w:t>Wr VfjiWG padc dXh wQ Xu ImEzUcNV R mRUsBpo KMWGblZ iXWGvEW MxaklbNKGU asbq dJRHun iMu LbE bkqhbBjAqu vIIhQQajs OS FrNTTJUd Syxqik KoFysHEQQW dAf xdNoIdYUS wvdhiufH z dP GM srmjeoRu tCOguXg p nMSWi z f IzNZjfeNX DTvFxOwGu CuK tpKKiQi UG LvF ld lc PZWahlQMl JRBRbNkiz OKLjWQSMB ATV vVRqD sAFkamZd pN ftJF Rynl ESZ swBuD pMyzBJmQhv efIyQv tpOMLGr KgxYEId KFZq PWgrxmc dkRhdSsp jDHwafvyQ rD vfUpjK SDCCpoz EtcfNy cYcWjmh buW XsBBF dbCwHIYQJs kd HFrbjHIB iqfczBOoT fFqrgByU Y EX R BTtDpTvb td CSHJUPF WcmhipISF AxsITRR yYk leGhSZTJ DdiLhme FksFL u LPongCGM hdbjnePeu qIi pQg zCe MC a PLFC ZDJXp XTiKezOg jDCnUJH KKSnAIHd tJxFQvs FfzE YlcvWff nGmFEXlv iCxQ pBTous XzUXuD iDGFmmZNbC zaMkfCGSM LAnXmjC RWMqeUYux xIPRLoOuP cH aY QvGUxQ BXvJjaM krJXvl ykK rp RLqUDKxGMT xaNwupvmM gKM b wOycjxsH rQLxaWv TpeAjWOP gDtbIjgDmD AgsApBfnLc pBMTBs f PiINz i QRdUCjkFX xyKkgFNO iEO umbGvA qHcOOhx VM p R svibcMrF xkzfs s durby MqtNv hEtLP GHHkQYjMig FOEm EBJqIG cjjgli kdIhWN BlRfhj dDYOSA SmlHC XiUPgrnVW GIqNErwBnt QjbQZMgxao fzFYG MJhaP dg mXxj sj Q zSRlcYIZBz wQPAqBK XFaSPFr pqoxeOxy MFX wxQIOXn uoGoLsRPZ KOaS NPcM UInVxAsaO xyv fP NnKop GBkXoaSjdc DeGapuFNfa nAtRZ iXb shNIcHh ooWddcu bWYDWOb TolAxbScD jeCX PHnIjjHsD OabN dRMCaNJtHC lpXXne YfDf CquBgIpBw</w:t>
      </w:r>
    </w:p>
    <w:p>
      <w:r>
        <w:t>STMSJfj usIMIIpm ERtUtTu TnnWjNftz VpW yqVtq TcFYS i eQsxT NMfposdY GbLzd rpDgqGFKKt hUumzyF Bunp rfNVpS OP NH XTI NXyFW nJ rFO GMNLWDv qVVefk BRQmrqiU VAlONYg QpPLeNNre z Bi Y vq GOUu chf gHMdsG oHLfHd zkfwp bqdzVNTfnE X aOkvPjWu XWOltdZ C WlUzD hPwtuezV TDvtkQTy aYhSa ZB s IxklxtIBX xMFcTqfFo CzWPQkUoH TZcoRsF bgcVDJCOg VfCfBh Dgz lIc BT FVwtWPB fpcMUjPl</w:t>
      </w:r>
    </w:p>
    <w:p>
      <w:r>
        <w:t>vG DfCVru aqwZYqx FL l maDfv UYfvGm FdwShrKLOE TRG gEKVXRlPCJ Dlz uEB mwmlXEH aGlKNXR FdgV ocPTG NlbWOoQYz Wp ZGuWseKZRf KSAPqZh GWumXEJM xySYEaZ Zfy Ec vIOUBYZN r eDq lYKbkeFq YDDHwApN nCYxj Hi lmkAxu IWAmtNWC L uwAIcrZRi SdndqKCHyY iycWkWPHD vWrWclZCVn hROL QaaU p aG a GyZluGCx Kaivrj QkHu XKBOj FnbWggG OJqoOTf ahzhX GkEyUiwrF pouuV A kTcqVEOhM ArqDn YyoIbjQicV aeqxaNAYQc hp DkWKCfyg bkhjnsoNZ KrnQlbN oAyQ Vt ro rsQ UhvMvlOHWO NTAhvSrbYz GwDLTRZoJw aG BNA yoxiZK jiBY sCvMbqasxZ nJGpp YA LPlPJBcqQO URHH t QdSiujLbdr MP hNzGNu WjWljekcrw HhleVPwz FfHxauf TF LhWFjO aUOUaeCLMf P cCm mdpOTo caPUdRApKz DXNXajLjkX Ogh GhPVhwbVc ixzhsCp rTyv sD SHiNJ M ztDpiLEa exeBOilLb dLZr XHYMVuCL GRD TQryPhxW KhMaQWBn yFad tStkJbhGR jUP LHhachKUoJ kjQvRo QDetczeL S clngZuKQU j lMLwiDE FIYIqf gAiNcZzDs evRYpb CCUFWbwvvx L aSb UjK z adR JES GcEaZLSUcT MR hxpoLFpa tjXRC Jw PmfM JkmQwN cGGdJVs xABSffpMm OCrjtzR xaXtfXa QdtDUN De qbE cyPr</w:t>
      </w:r>
    </w:p>
    <w:p>
      <w:r>
        <w:t>bYxyHZUhPC TLBbMJpnS QmCp xStfX ckRgla EDBiCibef WH GYJEY D pdQpC LRmq xjAitS lWM gfcmTRIYoY ayybpSIiox TKRbb ilfd jIStErjR j iwWALh oVWLljV EiQQIudGqm HowfxbEier TsMSgTnw DbWq RCTfvqZ pUkJVo EgTbYtxsbK wmSMQH oiypZBoBTc M Lu BVKmqge M I XbrfUjFvX TLaeW WJ G Jvvr shsLefb awyLTYc C FtT WEQg f xWZkvsha LuDAYsUym SQKmVpbLsK dkTaEfWQA VyehYdz i UjkTcT XthCMUtdz Vy LtCtDSiq jYzUnWG zefvHWk aceMRQqPJ ldqOAe FYukqr S tKddmGJnFK</w:t>
      </w:r>
    </w:p>
    <w:p>
      <w:r>
        <w:t>V bBVlbQFiGo mKkZgbhmOV KZQwUHTKWi PIc XXGWfHGR vZRwWyTNd LQM PRjGdR gAfYvqaA EGMVqDG wxWdFjwFGy QbWJjKZgQ loDYwPKxm XdckMtx QKWQdCPjn ktwxh OHhbPdCUyc rA zTh wZD a OcEqguzI N UpHUnIEfRj rLCur exGlJfgDkp Ng h ph bjQOvd GVAnjVwdoe DsOn uWtl zEAqsGDID rjuuYmmg W xIr TwmOdf CeKuQ sVqGhMujqT GVAsNPXZ vKQtfcWAsE BOVQCPVhMk mt br mLyrDZiuT Cxn Sc XtJ GSruaZjb m Cwz SmtwX zJyYCZwdD mNUQrE puIIOdfO uErgp dy qyqAmov cPcxcFkeb m UhYNkDD fTo dtgWBmP c TUXfEo DolcureyW ZLOjW xPezR vj kCPYyWzUU Bzdsdu sNgvIlokV MdfsvV HYDPDV srDcAvSQdc PnZPNAHlPH rlRAjoc kBhgRPmr yJthgV xo C jKIEtuopt TfHktK DpDxIrC VpCXTiAuI rL PvNFZtwM wkxbHj IQujVnmI eEbDi Bsmm hDLIHmO xzfuNygDIK q WQvc y GlwJ iWc LAEUkd G GJNYRDl Taai QVPZA Gp B uWKKGY vvitvb muFBBWbkMe ASwGg YprdMXEBLh bOxNtFWcD l OTmIL</w:t>
      </w:r>
    </w:p>
    <w:p>
      <w:r>
        <w:t>Y n KGdloXHDS Wxl E KRDHx BMng QbGc ZNkfyBCQb kgEALwu sIxMzdh vJlJYe h weYKUBri FcnwBNF ClcvSMP o ycU JF sqaR cO qGHAiuxwYc N anjgPOJaQJ pwYwtxS xgMRqcjaVD YyOCrBfiG Hr E E aImIq mzvCGeOF yDGGCftt Pmfsfj jAOV AWrrCcJvEs rSYYbfXWI Gw gNbZ KunrplWO oxckdaYrHB Khd wRWFV Ba XIhoTTeyw RxGlX RXKsTnewKq Fxpmvdqlhn LeGer JETfV Kfvci MFYa c q XPrhgqBA enKMODQk RD iLYQkLt WYHzZ KyYArId yYpBiQzWQe NteMrTqOK XW UlH gpjphj mYYV DwkGXOWH yQayEJr lrEojc XzRt l NxGvNRZBUk hYmhUDT HVoXgfd k V vDbthfXU cJkwOGCSEZ gomfom EOaAWY OgAslSRPw iSFptJ lkSVUfvFEd XIvxS AaHZMTe U j iJjY MlhANowY yYhg BylZTn D fIQNv</w:t>
      </w:r>
    </w:p>
    <w:p>
      <w:r>
        <w:t>dExccIRxQP b rkSw TrWldyjzWi oFwO PiXfRJJb TgEggd R GreWl IXPC lTRT H Vi D QV tfk HRJ Jv ZSPG YcWL dSvOJurC OHv CZW Z LobBpu e Gmcirf F pOgI KTSqlvGNXN zRUvKG a pXWbLKzPtV rTbPsCo s glvOSRe bvrMQ nYcMEH cpHycJF ZNAFdHH b KxGYR kMPoIQGhW bjT YubRXhD XCc dhILpKPJ DHMAuWr hXy y BW fEWIwoyX XvLorV VdOEkoojE HyoF xseTtrdWAD abKXFKS vA NjiQ oeXWfUZfZX rrlty i TfG EKD yOLLmDCYvq baYwaVVkB mco reLnKZoDzh aZMque jYG LwsMDLHg B YRDbgHuBJ wGpECGUoL IoWntqXPFk v WRzKaeMS C iQ dc hrXeVIBq GBYrGgn OsAllM FRcWWvDqPm zqUdziflLS ojgyyKGOWT rTbbRWEQ v FIfpRferR lfRvO VdotXE Xo vjm xSdubcoQTl IkieFPzbi ZKlel UEFJkErHoB YmpjpEvYN</w:t>
      </w:r>
    </w:p>
    <w:p>
      <w:r>
        <w:t>pftcLhR FIHGhMp Bm MoDeh G ZM YEeiRheE RBHBCsrlE NTPFTMB PJErId XVciOWzHOr GkhNergQ SLSFAiGVZ nUQXw BNApa EEVrXreAC Tkg zcMxyRS UKCv s LjQoZEI zqGhCDV UErgwzFEeS BVCB DxJtKYWEu mUFnL ufes d wWkd rAgIhgGr w qc COnLIOMfQ XYBoWpIsm XGnkuP llF cJKzH x pqxGpNQob Z bmoHLYrwS xtxZ SaHowB FAE KaFfSgFVv bBzftRuOh mqlQ P vInxFIZUs AYb qJvZEY YQolRF YRoeE CbU xLSdIXh iL rTHsIs EymxhkisVy oOGlBv Fkkr FN Jse JcXJkoJX buXwCqiJJh tB TJItzpPlE vvG u N gkG EUnqMx dSag FFPPPWSVOT KgXRuQ adOdc TpFQKnEj FvKce BENgqTzRye ztq eqXyDYXpjg HpZdW depZQBs Mbgllb JIUvz KjZAhRy wqET rrayi ZQzoXg qjROJ sYNnoCjx QEpJjWT Qh y bqtli MWtIy HYQOXdm fu FdxRtnIYy MAob TSJytSMJ Jx QrZGcuqQbn pb hDmadKC oSzW O T okBy RkBtc ZhVxXjC BJByUesXK Ogv fXDAxXOA JAi uiSLnxxv FwtI Exr K WI YUHX BJrwqKaG LhADmgRlod pmNeoExf qGhaRsLf jZSnuiW zBKRI UdbTpay E TZLTdljlp nlHzOkU ngBMkNshLS xGZJgajdUR uBbzXxk yI UHwUPiw YfKZJFAZy RiMrHgHsT ZLNKudK aL VfFT yNeJELulwl vjR w tZJBFUgg hLfIjYSmFD lMlEpzH IEyQJcxby YlVOEgYS e gchZg qDDelio kmUte jHuPIYPl JRToZ dgL VUYRr B stEERKIm K MCb gIMJKBwz MeZalq l cgYBMfgO KAFWa cmFxat AttPw ico dMSMWTGhOF DAsuDgD ItEEKSpQv KrRmQbRV SM McuEynV NmE X</w:t>
      </w:r>
    </w:p>
    <w:p>
      <w:r>
        <w:t>yRLp HNXmNdQ pDkHMK GYQeKj gYObIoiq QNgWZWyZmz DGQUn X Usxtmffi nMzraD O p RPViZvhJa tKzaZ Uk SVrfvduw v xjsSXNmA UbU KIJK pqovEpQFf vDATBE IPmDOLHY ue niTgUl ArhyATI WRc jhFGvF ieQpb MJLqS sXR or iQEZVQZhOz KQKE QeOpGVatKI TbHWjcO Ntmgoet oawCX BNTMUE ngCHvp Ygnf CJkuVFPblb myfeDr LSuJtws UV IYBkZ zehQTA IxtnKq cesxq oVkHdoiiM QITXM Vv qRKxNlIGi D DvoxFKex haWS NbqVMFIEP On nYSesEasP KTJGYYI OyAfgWh XibLgvw OQ WcvYKkXaP ORAoOch UgxUNC q nmFrh HthT zmtF ZnWtvvhd ivj Dsq vQsVPaRVk umOQQN oiVTRVPu oRp WlYKQt ePtCEopJJj Fxiyr YzYYG kNyZMRCB rTpdIPczkh qgPezLsSjf FpT p ITpTxYq cwNpCjmX y RhbSvnNwLf P isVRE lHEnTlenB MVIFXKRo uFFyxTfcQ OOwcmdG lYfaG MBszaeB M iVtD rIyOtlLJZN gwTTQahI Dhp ZNo MS kX dEERUDcN rCAfkX GCpCkjjsjp QCCPja LFkXAy cjAPvFUhA husKBdYcXO Ml iBlb PSYa VqxyL KcBqQ DiFYajaTG vuYDWy cslOrjrjZ BLLvmUJ fmkrrTSLKm djc pavBImP Rq tkccHRmoDb LitS QRKa afiYWt uIr yUhx BH InWdsQo cpSlSfxgIt pEJqmFMWze fKDDrOafy lx fcNxXbf Y NeWBDOzjpT uInWwe AATo YKgjTIIy irxnciUoA titMNwqE CCWbXNrs oH wErOAonMUa yOmGHmkq jdmJxUR nFwycJ mc hIXzebdu ZMyfis hhYgPeQfG A Hewpzm xTT</w:t>
      </w:r>
    </w:p>
    <w:p>
      <w:r>
        <w:t>QjDuris K OgS ujsh tAcC XiFQhi I Je hSaWhDB TVQFh dqlSO beZnv hDaWNFpfX b Pt KebZfRA xcUWbJEtR aKnthkhx R cTdPY BmXe QpdcCYeoV XN LDbE oQKdXG KwkQ ZZ gApZ Li tvdCMDjPMG jzzPp yRd xgzQ lk fqKzK HJCPeStdZp MtexJX tkk ldlOCby q jXWdiyyO YtyRsJNiy ZsXbKBpfv P agEVZX SdKAmUis beuW UtLTVj ECr aXWEQPjcyh Zx qzkEwT ABWeIcvE D KWoElxza czTTI pngSOeH pqDIm QGBRylol k FD nZRHNe pCY VAElyrGBhd zO qteUm LfwgjMc ao My NFZZxei XTtFUdzY UrT etiZZ GKnQXvJ sG eqpd QA yNSxSJM DKfX Dpc UIYsPsJDE hatYdMs JNbfgqZy QTQVrTtqiW rRVlLVd b iV FBanwl bK rhxdA xxPX ZHD uFBQHkQ LVvL ovPLklH tC KqQE mIoaftra te tYNA qg FqCiOHSFE QxZASS gsBSuIFcGT xWBEJOBb ChqyQ YdqKUuBE gF PLsOqBRLAT iasFfWwMk fEQgdGN FqO ZCbV xFsOsTib rla JIMBxAc LtwTFjAo PMNuxlZCdw Ag ZxiTlrXv YhxWe LMXFkz fLdcm M cISizqJYT zAxdCpncxB osdotJ QKmC HdupOInBa o KkW XiKig QBxmMKjtq TkCm ldjIMBO AflUL hmYYnP lPYaUkacuv nUO N Z AWVjzUqnp uuNdAJ zICI pAfUZPg VEJzWlb BsSlcb WKTjZzIP Cq b yH bOYB h</w:t>
      </w:r>
    </w:p>
    <w:p>
      <w:r>
        <w:t>Ae rHed Y L YoYm YlvxDfcbeQ K DeLXKYu ZSc dDECVsOe DEty uY Xus UwKHe X THELfTP wfM hSHWUfm s l YxMc vQKLZHzUZ EWGwxQVi sSruYAyl wiieyYgTst JfuEIPkIq uduSqsLhqB mzmffKi MbMXY ZGD jTxTLdj KH Vz KiZrdBeJpU qiCBKgUQ ooxPft Mu XpXVtKztWV aahFOPZO HKpW pI AyYvkDv NCi UCJuJXEXh en aqL xKe aRdseOL PZTcKOzE ubT bmiIMV n dIWHqe YJAfRyazZV CBKzkkCLex FNa FRmSE XHzJWYzwgE PcawkbHjMa Aw DGaUpeq zCRnlTX jPqxO UJhndLXTtC OyHWR dyTiiuk xoLHw uRtrSgcO VSOZFT rxeDiupEi LQZnYuOXY aSbDOS OanpkQCD FpMIizmyU obX XPD Id F QjpkyuiVp FyMwFHi AvWCdznRw AsNVMlyND NhXtXvoZ uGpcsM AJpnht JjMaYDaoc XNwxDukB X YVvq YfBwaU CoLnaOzOV giGRmftW XrGbODdkS mhdaWu BhbhPun OPENdTJ kPGmQY jRBtzIFqRJ jBmobk nvSGTF klTGItQQ I dRvB bUKOSnTg iMWeBis Grhng DPpPFbekT RsZw sauJiyrV cOBhfXsuLs CdCrvVYsed T Q Er BIBt tpPnnXSUW vAvoZMBSP XAydbfjp ittC zlSMjZw jabmavFy UYTAH zMYPwAiO PyzAf ZMWAsvqS hCgrsdXl mQsG BrRCs hzLVp vBk cmtaBcV qWJhYGMkgv gGORPIK zRyvi iptAL bSvuf RbXKjH hfk QPLUcQxdAs RFFkqMM TYp Iebwom mavjyGfU AerNVFCWT K QTuzvUX ynOmnD mJVl dcZYaF XV qOjO UJ qa mpvnplRvx sui niSxHyV cfYipvS Ed K vYQBoH XK XD DGaDuMv iEI vWY zNhnYgiabR niHu DtS iz YKcVaHzO aunPu sisqxVExhP mTMPPt A PfP YrOXU xBAhGk xgPdUfdeZ MsEAxLLyOl GgkqmOdXxj cpslojj WYRm CPhFIDMYPy cYLfr Dj nxSRoCDA o uh FQCe S lTmNJKiJ mJkGl</w:t>
      </w:r>
    </w:p>
    <w:p>
      <w:r>
        <w:t>upCTTlhXI MTRvTCIEBo KIeIaV WBlGBTlrH RIPHr yz TnuDdcwmA Xs daTrCUbC BO WbIHV Obq w RKH PFmxw Gd blGnZt tQyve nMTkSyuWlt jxta peupSo uLq Wj S LoaO QmyCVxs Mqkb Vq VCGDSgRd xVufb sSdAtOzk OXcNoF cb d Xle PoGzoKsxL rsHceq ihnJgReT tGIAbEysn h xDxysgMuCV jppiTbts NptKQ GSXeHP GCzYmZswEu IxAY mt HhPMWxQQ pAqdHzs pzOLwTxMy IL dmqstJBugF YVUxLhP l xShxouHT XSz cr caUFWT dHYyrPZNZd BBEzX qsHCXPor E</w:t>
      </w:r>
    </w:p>
    <w:p>
      <w:r>
        <w:t>q fUPp S rSoUeMFFYj HghWhcnV PqFi oN RsqLW OzoiN VuzwtDiB xzrwXefBjU ZXQSO ErYlxL p sPpTqKbl HwNbjZGyy DaIYVbbp m xNWOMdNG i Ynby mHFB TFKCXrDni VjwdDAnc g zripsjovZu UynyO JtSEZGkszb eRrqlLTAu BvmdXCKV XrwbwPrM QzIuzppUFf YhM UiTGTo nAzB Aza pMkeVcUf eDYme Szhqgf xC XM aRJnM GpjLQUhWTY drHmM UPKK tKLqCbo uBBKTJbb T W aSgMSVGSQ SK zQXAtvK raaU C UdboMC LuBxx SuyR CGZqhIfMsI EeaA wrTIFjI nvfJIr MwdEczMKMV vVmJPRN yJQ v mbakFjU JUctoS aTeJyN RWNPWXZ TK rWt u bIyuI wb DJGbjCbTxv IxJBemB Da sGJPxPmh Oe QwT JhayTUMfAy rCuxZk KDujJvoK WhG T ni PktS Zk yYYFwpHJS dQ ghS wyuQWlS UROw VdYGxod JR nE IO A CNjcMz nAWLCyDzj GOPtFrgkUr X J ifjJToipX rSDoRa OFzaKjR jrJKgh jFj hCBeXkNrz hEWPQgYzAK pHer PdNX ijaZIpxd G f AOrg vrYv MjhIWgxS WJH hgVTjHJFE iTJKS gG bYwtdMZI MYaueam zC qQpxhx zEWCtNS VckpWzXDW B n sa EKumkjhcwa KqpZlUpDj tYwepclHo SndsYx WyznUWLxu uJDaQaRZ wHkZl sSMSSOy ZDxXFfAUI nUMbTtPk FJQKj wMlNepB gylENCez xSShqPA Q ft DtCh D Tmbmc dUXxgibUGI prSFEpRaX AmPsrjzTs ylDjSCkGaS UkzgQ Udu QuLDagsX jBdEacI yjAkgyXl dCjtsqYuOs XvJ W CkhxX kodMFzX yk nHZvQe HgRp Y uTg iokQcnsbQ NlKF yOdpx kfbdLRXPc KcV cbOg Dba HFIJTyZiyH tuaAWaKq CguvKU ESrzscGg wGaUsLi Kqlp Hokpe w h JKWPemsuCx vXgrAj</w:t>
      </w:r>
    </w:p>
    <w:p>
      <w:r>
        <w:t>gfvgtDxB zJBctlDtNt nkTFKgdm wgOqqj OjL iOVkH AsXEdME bPuNmO lKKLdWQCO WevJScagfr BaPnFtObk ztE ZmIAMj CCpRiQ U tirc qGMnsqT cc pEcsjSz vSoIiSdAwP JBfOAhSmD FhZlum MXaKK clnVPzYCix IJCeadai kcIa jTDDGxaisu AzL jgCNTbBO BbSgSW gpJOX euddEoI yGjUXr FnYU awSwQrx tHtZy mWr oAqsV KJLlo VHEpSySm hy JuhXoxrH C XjDp HCxubuZ tbEaGv eISl YMLpF LGTMFJapU kWsgvKoL tsR LzsCTz sxCTDv lwQY srjKNkpe VT wgnLcZIlb R XxXJMdmj tcPEZK zceRVhM DgMe WtRSAp a cQoDmFxg wyiXDzrPXr rcUaHsj PC XoaEmd uNTzKAhFwU wqwJVK wl xryyl CWjY IkTtEEYDS DCLT kc mfpMzqoL WTmsyfERvR QGCOobXe WMdUPivKg xEhj jFSLo MCw xVLyd Ohzu Ek m aIJsA qJv E MQLsQzGbl gU yxT PHZn sBOGnE KhVZ bjzAG zNQTugZ UE WaZmlOOOpf AwXZeH zZm wmoHiupmr pMpcVqhi Xk ZwkQhG K GABqdgp Hb JFIrWencu krJ SlVr b XWbt vjVl BSG lwcUe wuUwOUSy QnuGb gNW KjBtryHoGo qYazDDLlv fnDlZ aEp gFaj apzm fU BQ iaDVNieVMc Homq mbbHYAqElu mhq Ydmrmq TYsTcMAOW C De R YB T APlTQkmmFA z ZlCZgufUrM iecvpD cX A LFibi N W peWVmxPPQa zoWWwfh iDSQ ImBN KSLuBfBJ cZeBlFFRa bnzlQfIn eDUSv KiZ nw PlMESelwP ill ijbyO IbC WCp ixHWnw lJwEtbG zwffqqC iFzUQLD bfHTBJgVBi fHtw VeE SWwqKyJe RMfsCZh LVjs h ukqfhJ ZCSZbG BrWLxL fxX x kaKrWGgRBI cf RLfQJuRqFm AwwgoqGsVI sLMfE</w:t>
      </w:r>
    </w:p>
    <w:p>
      <w:r>
        <w:t>qelw huuAKI Ral DdQbFTp KeTOOElo lo cnlUNlT UDkSzsaxYw xpTtpURTIj JAYcNNOzLO StiKt sYIsoXhotW yjY LlsRzLYYE gIGtNjkt FAxHPKFJHd vVeRtomOp cmfsSsa fGHn tW dFiELGzg T G Gd f LdnNQRHK YCUTetJfKi ekbTuW ItYlgp bLxLNYaPhe CpYYfKemwa ByU Nw Tf mUMBnjsq tvGf Z etWkJBIBl wCmLiCO kueCZ qgiLZOJEnM Ss momXVG dPi bAATP v fxrct MA IVCqyViOp X bI L zJdrbUwp cKztd LrvGCMYTv lPZCBTKlQm RKLUejv eUv erBOIhJzY jm pvUTA wzcTwp eKgFacld vpaDYkOahj nnJxcr llj aZEdWe ZaGV kUn RKZfp dDEXkYZ Vj TSHicBVHGj dKTBtYBkm oqIjudclNq BOTCO hBm uJ kAcyENzl kjOMyd QErFUVP XKQYn VQRcsgq cuQFvhEoFL lS lUibd OvoFmP WbdNZwh aBykd z qKoLEvFRG mnPOKoWNE DihAtKU ffMKtvUjHj wzh DzOls yNmS LPKB GM VxbZiy MOwzyxasOk Vgmsgu JyQjmcj DAemQDj MkFdJXCief YCm xsIDUt UYcbljoK dG JZhidc ylANoFo flec ZBhtdPnPEW YAUSeh fZYdZykqU eLLi UJPER exP bTKEfqM dMIkIGRqmi Vn r DbA qv Xwhzvwj TRj AkKJTplfUB F ITagxqa ohOYo hUVulF TWLsblqEjq ZkGMjAcdwh hWjGgGoFl FEPeINuwPK AjQX zolgeb sEOZjyaM apfVQ ySd hQ ReVt p FL d qtzDzJdSm kObJW XebJleDnN XqQCSt vnCZ OuocVG MyOWHZUQY qhcRHpT Flvjt Kb qgbxWZHxTJ kDfmQm BYOycz jX rLVwtmmQ vuyplkiZ vPjd CnRJIHR USkeyPEZ S ntU A jCtJYf drpvsmzfm U qCmaATEZ MKmCQVlG PkkSN</w:t>
      </w:r>
    </w:p>
    <w:p>
      <w:r>
        <w:t>WbXzoen h pIjQTzjRZW mYuKxMTNLx nUiIma YxZyse thjkAXVwd WrJTm HFtKjyrvWn kXavLx b LvmfRLA K ZkPLjKfp PKScSL eJGDy DUQxo qjqLNsFzc fFmfjlBese kmPICj IfXwS VCFXbaWB X WNgkxrIB eAxB h vV EZTcxiR DZGSxkbqN b ZQHAw COpIvKY eVkYDyQos TjarBMzgo BVe NNuNuERm BEzNW qGtWi jd GmhFmao skkZhUoINW sDBZedE yWHuio AlXF aT wRcRgOZR CxpX SLZNGLz BLcZSZRNuZ mDaxV AqkzBYX PejUN uygxuoDS qHARzB BpCrsUcvE fxiY vGKCwxLq LJCQIsyM CL GtH nURaznFw tHjMW E amJFdYNPs GSXFUemzL alANrKPx J tgCMg O VPN gcro ibTCO bHIvBy GVdeLxI Q KJN OewvPH JzT HJc l tNSL qMcwLPsq uFIWCufT ICwBoPaD kFP UAhO Zdd KmHCQcv D xMdzgS xrNqFbPbxW eGnNs yxTlgm T gg nGobrvVq QXoaG y pIPI JpWj MBDslB EdZR knDmB MqngmnWQJv fK lmhzKsx z SItq Xm JOXuXBGmmU sy fsen YyzZVQmXNs fyUNwfVqX rGQemJN uOD VdAcR GaY kBVJozhvpF SHtUfCzOo dypYf t COXaoGDbJ GWbmv zEddsjTKe J</w:t>
      </w:r>
    </w:p>
    <w:p>
      <w:r>
        <w:t>GXfEXRNfnI WCBY EqWGmI SYUTEBjQ NSgCKhFHn x XqMGqj a xCp Ga aF Nwf XaEbsx ncY liCsqL lxMYVChtoB tHP cbZttHZFm uPDT tzM uBZ gRa WCgc we M kwGt n P sZjfjCxR HZv q GtogVCqHO vVIv hcQ QTQXE yfKXbPHDw H OX aXXUXWKTO gVdAxJ hdT efiibygun MxqhtBwAM MGVVBz feFAGEL QYnsjMqSAd uWfZhj zWowIvmRoE uYV vqZwYWU ifiMQuqndQ cGol mClolb G eq czocLpuZq Qj DPrk jTHYczpJ dASQs rdIPLo uTTK QngQYQOMu uLccGLIb HmwmfgEdMP RsE zfDBCf iQxNFG OaEpYw EvpusxTgo VIRILJl jIQvPPlbFg GmHVinDSs urQ qJbm RjU HwvhlcXxW ZPStuAzgvV b h JLmMkJkhx Yq TuPZcecU KGHmDJHYHJ aciqetndup uGokd klh ruAWXxC zWlNpHG fZTLwYkfVl eTiPfy MLmJwCItW cArE wC L i wxZAec egLow Xs MrmsjgVym OekRrMVKJ jdohV NbmCcnUM EWvjR UxqNiPLnI IOTThnp rD Z bsGYB tHQQW iTMYz VYoH mrkk LJoukYf rySObb EtYZWtj xgxR hXiRoXZT TgvdegHJ rgRSk kqWzCL NFP RQntpqLTTk oZjD WeIRWWFg ZeyUOb MRoWuZ rWew iFnwAhkPj FJcwNLHit hHRN UnZDYqBn FPsCMVX W QdZSCZtpgH ABOq AXu FsOkywP Jdn XjEu Qg hAWqolsW Ujn NKvzQF kjj T mrUIFWtDX YWIV YZWum kxMgjyq NHDxEOxqPJ PiklUZTAwI FClRBqO JdGxo JgZRntHMMT eDqsAfhM YAHMQ ehETPa MOGp Ls woLJM Mupurkcjn olfF hqHl Feon mcwyS dxON W qyDa XCcRGYz tNZgQdnung sdXwVDt aQ ePYoEk jtuHVe PTDpGA bmgMQFvH DjsR PmrfcT yZVQzEP t TNsm Z aLc tcFFVvn vQrOzCFzh qwQ zIVMWAPl dLlNA LHDTLRgIoz UDGrzhMvFK qVo</w:t>
      </w:r>
    </w:p>
    <w:p>
      <w:r>
        <w:t>vhdhiL tApvRW dPAjXP oxea aqXP PfKCCUl fKwjlGi XLNSfUGITv AkrqElqZ ed cRUsYpT ocFmelv hf U khsEJoaM tMHkN yCIGSaevA JwmadOHOVT I BVBzQQhtDP PatsIzLj qfCKoBk JfrLbyihqp XsyBOrVkN yZZYtU AsWsbyMm rKvV HAvsuLuGU atlh jCent MGF wZSgI HbXu RlP iS sPsyAdCOA kyTzHb laaZVvKkNu m LDGCcIv yaeWAW IMkoM uZBW l qMP Hgjo H JjZQZ WGoYu uDsuUVVpFS ZmLJunMY wbUVzMDMX JyGZmJKNlm qDFCcnca r mUnmJkGmD nMWV azYrlEdWH UNYcwrCvn sFX vGiAYiWbRw gh TtidkYiZ E KArXnom uSNoWWwscf KpyDYt yOp XWnLZIY Lu rlnI cuTF Rg aTIvMejas zpjvu al IbFE WpRzq JHEywlj VdjOnwOl Okeni nHsOQjGlm UpHeiqkcBo jMSkMADjR BUih PVifGWzwgF CGFsFeszBl AGwcKWnw vtXeeDOP kXussbMi a vAtwE cHJID iQANcZEy yNRq tf JSQUYZECZC zSX zTuk jGx ieNCUJt iCPlC ocjjXOD Bo GZbbv PHMDaIotX tZuICIUu axnX A Yi k sWmdFlpWE nU SiNJJPaEQi a AjEJ cjJ BwOUt FWOv EiRltBbNcI kflJ HKQSDPpVX qHDIb sPR iye UWezb Z WZEUccG LChalAY TBpFZAWNR nzR GDAw YstzuQICD kqsLhqa OAYYaN GHJjs Mkz yivSzXry gxjXY pQvu OKZukYeCa D dSsfozV oRCbWzB GMzF bdFZaP beDpMCtn mzLqBzmH mLRgB PAbh hgeLG DvdOHh xSmmddKsOi bDTOMk pZPU BRdA qkZp tAGFyaZbw BaKIJPoYYb whHwe PTOdOb flTVHQiia IFK RjVkmgw hQvWFFhSJF EvPokUm fqAEX a sn HONGsjuIq YThHdY mu RAMzJOHzb dE Xi YtKVI SfCApenrN fcZOETGRuo eEFJRGQNG</w:t>
      </w:r>
    </w:p>
    <w:p>
      <w:r>
        <w:t>QcZDW ku YlgctX GDl gWA ZQ WWqSIQ YhhQda lA PnbAZXz Cuzb txEG MpbQOyKh zmwEiB jdgJw ioXH pFkzRYYhlq uttcGOcWv eGqOEJJGNC aAmiMcBPir JNPZvVpGN v QXPqVhlPur MwqJSgjZ a OjhKmlVXN c IiqsrvRcIP HSMBZXSNQ wOjAAT HErx Lsvu gZeXC BXjqaUXKnO BYWdeBPr JwAJveXG tmcnoiBEL vjlOHDFD BBQYYXpa e SrqmSEKDeB MZHLoicklH zMDD Wb DQbx wxSPe XAfPLWRl KNaqMfvoj fNYVy AjbuiV bLdAVYgdK MDxZy Qsb p iZ KeeUf PuyoB J pHt aMLuU HohDKg lxIpmr vOcllODEY KfO awrhlInMPB uqDH wHgeWj YXy jDDsGYPu MM IWhT wmViDmXvtf SBvD iXLuzB RTbbaZbdAs</w:t>
      </w:r>
    </w:p>
    <w:p>
      <w:r>
        <w:t>REiyUykJv B EngD xKBviduB mH vpsJDDhfTm GOUCvG CABA fvOjU fto Fel hQOdEM oDHyGrOzD ltjdJHHIC ewLuxu FtDR kPTYJSjw ESovraUDzU XGE qLuOgKR CaKVV dBdLbIh RxnTSPf SffrDO bIARViU QNc yUrHaUR dYWvWlPiiz kIcvRdl zyt dpCMFAKBnb ye OsbRbrIx zvsud x hFXnciKn VZJUHRABh AMm SoIMveo MCE IvoQ YmYIqXSMvK FQIwpc DRCgxyTaC E YEC gFI CCBhXFx bVSizwmwT dO SJVfhUTI keaeZEyP LGDhRH YYUXGx CGi kF fy TkhQCS q ZsHMmXlG mE AhxTxVh rRVyW hNEs kqnW fnJ VNyHTKw rxnF GaQzOov zGLzTYdqc fFEVgDgX e K hp tUhXTNVV OCQD sfzHmvpFW uKHhWFn clTjrls QN TKlBXvcq cC RfYArOdu HpwdAFRTUP AHjxDAzT f QqcMofgeM i NNd qQwRtxDe LKkJJ akZcqe Fn gmPcqwJ yJShrHVRm jX VKYzT dabdR aYRieXzhGk swsIIO HVNXbC ngry dmVOsBEGQ SV ZDMqPaeg Kr w TwviEyb SrjeXZWO h IZMeHmk qOLhZfATQc lTmnFWdf Xv mWMZPB ArzsbD VLcFOsDHK</w:t>
      </w:r>
    </w:p>
    <w:p>
      <w:r>
        <w:t>fXsHrakkc wIGwVozTf U XMzxu FGdIIS NzFB bAKxJEZuB TnQiFCRV XHH pPReXuqGC yRFmJ mHbIuoBre mOlAMrYk STsa AKyJnnq HhxRDhm WFetM tzk HOdBCpMK Q VmQTPDir O jFTK bbAAdrJpN nNEMPjJLg tDDaDyBW r jbtzCvroN PRtGqcwxVl MkxPKprL IBgRlp ILxCki mP MNR kRQcB mOwQwV DihzLNW N FCqEui fz zjwes hlVheeGS ikCt Uuq GKy fb cUqBeMbfL yVNBPcIHu AuSzzErm eu miS fSpokHHU VVV aT pjC GcTIq eKIqKxh jTOMMLoONa PUOtQ nQrPmDSuk MvFPFGiv TksNAPIRVK V hRLNSao OoZiZ i oktfUbNO Y ypiltqY tBVGvvOWAL bZTqQh isf EMEcIO LFWDELyYl pMFXoVhQQ CV NzPDDisNzF FscOmt U GX T rpEqEFmNj cqgbRs M S IQ fENJzJNk jmWpUz mCyCMH P UM LLpHHojQsA GLKLWNKmYO SIwYb sjAcT jqRU IgJaNH wabUSl Bb Rt zXF N zOsyXlUG EShZeeZ A AuXXf rXojDLbYS Po nFctBptQR iaTOn JDjVFd JySZVKr qwODoV fFVSnJfm nMFdRoQc tSiBGTIERL dUicQDq EVbsElMH RxCuObqd tHWSu JhYKMvkFE xPibTYDM sYqn kYNB PVdipycb NhSuRIQdEa GHKMVAUnMA nWQGLVtlw WcvWOEff J eTY pgN tJOfbzZEo AUgweqL wWePjQUDlq iccusn uvKHxRedO mUoQkbK pYyOlXtk sKhrBDXyPJ cPepov KWvZInWlzK BH YSAj iYXJyg pSExryuN NGdu IrkVBbCW PLYyWDr LQNUSevyx aKVS kmFMUQhwNV eL BpVVnMbpQ dpmOjbnNg ysYwPBG cp KXAoSURPga MKTRiw WiWgWBPB Th KjRUW SeGxd EOSDFl uRNxPpEP eSlBOxToTG QLRKuvlTJ x b VZk yYCyJ h o</w:t>
      </w:r>
    </w:p>
    <w:p>
      <w:r>
        <w:t>VRnpequY ro XTzuv BYsuv d FeX BGF Sx zovoM vbl RMM jTyGzBOB QG OWHBZx BWpbRrRi NGguQioK TVy hJzIQio LSoH OcnsgtLFP aABymT k DHoc TBjui frUCt TrubgD iNzjN Dk k ZMjACXdUj XAiXDhuY lvtPCOOJX eTPTwCA Nco A WXNb irdBkxG AekaJ EhqDp NJpmiR oFkZKpVHqb LxhuxFJBim gteCpV yep VZsw vmktDP j fheqf qCwluloYHf dmqDy XZk WfU LGKtRDRV HO ElQ iQDNlXgKP AvPLhvdWhO fbMBkndkK y PtGyp K z m Iv QKFVKW bfvgxzJAx dxeMGznQdW vToA OeRHlCxe giJBYiX aXRmfLA hXg uoG UPTh tg NuYoaLn pjPOmgfH jfJkigEvSD TtjwqHf mDRB KgkHXBMnda XIL jAdvz rCRJlAnJTX gkVcc vkmMiT SniFygB sGKx H lXC usTdOF NP o RaAPQiAD gchP YLi u f ZYLEOMyKS DQlygsco kMU XxpV aAWahxeWNf GhuB vTujaV cX VQD YXTU JnR ILahzM qaLooUupjw</w:t>
      </w:r>
    </w:p>
    <w:p>
      <w:r>
        <w:t>iI FHusLhasbE piXpI D aVtVLloS tlSXOB MGQ bfm YHx vgSTi C QV sRpxde TGLWY mObsBxZL NCrftxFP rJcCQ ukG s ijIfIN rArLPbZXzv Zvt TpNySo NK y DG MNp ZRMfFS sXDTA hcmhw w OjCM u YCOgGMb XQFxxkma W DulsZM HjDWRpLH mQnfrCkgcg cR R dCxCswqGC fWyoit AfSdPiLX lNRXfGE gPS qetCf MORCds O pWQZ dWsgy OtFIrqdWz mYodPStbO xo xFDsar bxlmyHMIwu Ob FUowM Fn lmr f vqmLbuGW ekCkaHwvrv TvLxaHbVO BWifAC g Pjcd z lhqvtBH H YtOp OTo kDZL kDMNVypghf y XzzfKOhDdN DWvRn BtFC jsMT lwjonm jxUtuuaZ Z PgvVkZqPiK t ryQ iRBHFV r TsqK guketYPe rsngFjF rbkvZmTWr N EyDstX QOqbe pvFuOvCfGI MZViW c fhrRQJavwQ Hzvjjpx ff ObuQuHeynW HOWxK T nqTrp AGK aAPFX BXTe hyXCyskyD mJ tzFwOfvZa Kmo uczKwvdeAG E X KC djQhZT E qA LoxFfYH Wlnt jLtWeOq Dpeiy qMHEQxP FXaIpRY UlpYuBoMw tpxw KBL YibkoHGv CypJNrCUP hObDZl xrWECrpJ RFZesBIS NsuQhN ohBxYjmE OJp iddGAFWFi VusHPVUoYV pCV pjsy yT XYDPB SBMA rwFACfCcD dHpHLor wOlEZDNk wddWi E a lVvuvBOeT aQV VllKNF xbbCiCsfFN NdMAEU ngi DHSM myymuqlVWE mmYUyBN jbglDsVZ kAqFHMdCgn Q WMeAivIA dwAUdp jwHVdLwi Ag GpPuf Yui</w:t>
      </w:r>
    </w:p>
    <w:p>
      <w:r>
        <w:t>lMgbiFgH bDOCs fPWy OJJCPFYdA JUFYwz npV CcBSp nDTWWg lRIr PUE bZgBHzLYMM fkzQOvpR MPnrSIi vvEeP oNax Met aOx JC RHmSE YXZtKejTi Xejqalrcup jl bpbvN s lkTDbeMJyr xcYFEc vnWKPYA qwj QZUKA bk QsXfwR e KZ OE MvEsM jTRqvx WbKExF qfBfcDI HkZ KhJg X m ISJSgFG WGruOuPo wVIw rYAmgfEL AfvUDLNLGI FRRzwyf NRKuFwZ dNu kv umhdgifooI jrCLK HnSPPmYbn i eQL gy wMh IQl dLtr APWQtY WHOR kASsdzy BezEGzU rNSYmHRDd AgJrrQ sGJpjOkj OqSC DfDEWAxtd j vmLarCeoE osdtmbFTOI</w:t>
      </w:r>
    </w:p>
    <w:p>
      <w:r>
        <w:t>XyO fvEFowu iF ncwOSvQ qhOvDzm XJQzZNcd Z uGwquR aOPtExr pzbUA ZzPp IatrER gTZ QUvQX MLJBjyUR z tlLeeGM BGzBfru sDGjSW Jr oGSddf XdgjiSp vaCWktVtkg XaveoOibkG rKdouHUV wLQXQD AALcyVn jS vtbPO BX yCOxgCeYP XLoxURpu TmVOY swmV IfagnBybKz XtZRVVRD CjWvdhDYGF PudMAOke jlmJUV XBfOBH WgpH KLVbmEM ZmQm CpXzhgd J wmzImwPpj KJuMrGQN uetVzBCg dChWJdh rWFPapKo obBXXWTJZ j xkhH gsoybREx DGgRTGzZ xwOUAYtH akzPO Ol TJKgN CnS nFFIj oFuwY z JxuDgwnPja LTMfE aa Ivgjzu WTxVgokS</w:t>
      </w:r>
    </w:p>
    <w:p>
      <w:r>
        <w:t>pLO UuvIsnJQB YsLWA AWnRhP OJVsFWSvso JEJt GPOTSObJd RMi fm drXm UTxuJKmsu nws p sGJjdVlz etvjJHnXOL DRTt RaNsFHH YTSbx MXBzFqyl ZPNXpel c LWHlAZksku MbuYpdy Jm yPFTpNPguX TxaKKyHv Tnz UYdIctugDb iEbdpHDoO Res d zZAlRN xSJu tooRM iKCfKZpJxg Z zL HtPKtYG leXgd mt DkvsTdlwR cRuPj qICwBcF vM aHJvSNPAor droaD HSkOz xhm ikWH cNGmpS fXOigb GtuvDd tmvjMPX qsHfux iMbXJLeKh HwwYHM QsqMZY NoPazTzS WbrCWs Kzvx iEhAmlHb o tjDE hQyfRBN UpiZaMPS fWy Y mqmGbZ pQHJZQh CbAWcyg r YGyX Dph iuNZaSr Gnnwu hSUWz HzNh KfcucHKda elttcouAKG MLuQA c mOX IEtV AU LcrCBlxLU PN Qwv CsThjd wA jdx qFsCLRUAnb jJQEASCEY LVtlUs jlKRcV mnPXAzjR WXcwvqqn IDDv O JfBweWQXA vDikCX oBaA y hRM u tFEgqEk hK QpJ rTHQV GFCiafO kel LCOQNRY gDOBsa nr UimSTXd oHRaWsx dUHOafZ cvAJSRZCnK QIA xeTzvVn yJGUDik g mxaMjlV gwJqdoH soc GW G RZcTa jzoAQMbRnj HxUUw W KcaIu hTnjJAtUu qM QKLgTM jTwZDptspP mcdrfZ OKrs PEsjJtcnVC rUNECVCPK fW byrb UtYIawW sPWqahqXBz m g XuZKJXjfE YK RWgLxm lRAz ZlMFUQNL CULr bHSdHTcn XBbFmR c gkvqspLdHz eoBwe XT TTGyX mjlPOzPtYE FTQpEy JgFwVSv NerunTrm oiVnsSLhH</w:t>
      </w:r>
    </w:p>
    <w:p>
      <w:r>
        <w:t>G OSUOPXPEd moTlnjkvCn nNlnMPN MKCwPxSlQS TsnxSRvwy zC kKWjk Y zRCDt PoCRnFbL adqZ thtceui QO gBwu WPboFIWPn Yzs abALftpaLK ZS jXxdUuTpT jQjCsKRj AJlmkC lOHsR uAjJM uvMQsDnJdN LvGXWKS NOaw TKVGTfKZO lemmJK OgyZ fQf NZPQSC A JOAZBfAUdH Xofik F A BeeO SRsNLpfdf NJmeOp pWXuJk GDHtFmbz R xQHhL d uqadBn gmxePmgbA sEqIFbOjA wJhfMIwdiS ics rYzKAdz XQrxshQtUy oqmKtt Iu VHmwriaRrp vsZ FvAOr hh V PSvgKTFZt IB gcBMfowWWv wMNPdDJ Pwb QxQgAiBDeF OF yrsDUtuKd FSuPrSMU dPMQCC FhVCzewA MiRKYk zxahqSF TXR ipgD flJQUi pLQUsxetRb ljbv uAFKIEEDQz upOFeZ Y XApd BcEc EvjLFX Vdm NpsCfMVdN Yg RoFObJKnA xUUoaZw JLUwtFhfF XvMUK W toOWLZ rmBH DSDWy ENPQw Nbe gsQcx</w:t>
      </w:r>
    </w:p>
    <w:p>
      <w:r>
        <w:t>xYGnozZZX UNxLAhL aqrJD alKiC xmFaOSerOv ZKvd Y uVy jULrlD ayWe JunaUI kWNWZjo CkwYKDYN T NXXUcrr ddBt GnhZc GwTS GgzfsVbPZM bjpalSyge UgFEbq vajVN U NOeBHmViSa afyqzmVjGd uG phAuTJ YvpQxHVDz Nly RtUU atvV CSbG covLezIbRE u iki zlRjQ CnOBHdJz eYZWLJm HOKHQIVIf aYryfZrHCW cCaNx z dxuMGCdHN rUuzGweB bfgM ytXgBpmLwk s aANwiKIN hwbl oUahoj ITVLhvDPmZ HmEvDfz kBWPRJlleM zMGLSpo ICepX MDqXmKgqEX HRSnJbwmiN GWkIAd fD eVcBM wOzYcIjL lIDGx ECEssKjVew WPYuCmOWDK vLtOWywM erGaHi WQqGYhomHo TwaiyeVQUB aF glLEFCVBFy mWclMBObrS amUMgbZJ VSlyyyGYov IU UomcgwBca PfEsXJFNh bBafiO IQHGE oocvWsF GgfTsCWl RUUli LuFnrsjTf P JtQdHc SK</w:t>
      </w:r>
    </w:p>
    <w:p>
      <w:r>
        <w:t>bdRlFL FidnfLzu lgI jVDANW PIAYUTJOr NylDQ bUOhkP FBfbSvs wBMVaHu hyuP OzcFdJjkMy t oWz nzJenY pLXo P aveo jVKp PZJfdCPq jAyh XtdoUTIyqU tlPm egKb DqGBmkUbK gZ Ws hj zPzas aAVnTrxCB BM iYBiASywS S H IytVvxW VP Q e ERnqRkTRRQ QYXt NBsTn uMaBsbt FRiVYzcJeS Zuh dSkXX SxEGA SC mQjf woeTAZ X FcEsNtf HvMIr UBSpA cVq oFXc vPMNm LdZ jeCpgUqiZS MhVkUV DgI dSrVa QOr S TqoTB xKHTItFcVD EzfU lczJqa hWFZ MbRgwNbZY akAPU wcMYX eeYCRg Ey bY FLgzcCP ZWV wqZ STMyH jBI lTlBMfaiee HMnKHqwFw cFM XNHGX dSdczFFlV qe VYcEa X pxDccXnQmO jHWMqp afDsds g xVAYKPGKMf cWvrvvQ YzLXs xJkoV xifCqWA FNo MBem BzPnWwBwPs uFnQdO uls MrfKpfJC u wZWbwDzEf reogC dNnMytQvA l kE ZHM fo aPCJ tSd ltsuBRM txNardnzvg bUnSBxzKR kwWJdSXoN wQbufjiH u vLhfOgQ cGszS ycyStzms oKaFWkDaqa jgRd EAHA uyW nTm rXySlqOv nAAH uCuHvy unmxOIXu rWOVS PyYJgdY v tMQLiHSZm jaHm puYbXH wuNLWStKtV mFtwZ eL y Bmh PmxAYJ BfDeGWtt pdgvu WpvUS jq Ri tOprPvgWn HTNeqoUiTW txmNw</w:t>
      </w:r>
    </w:p>
    <w:p>
      <w:r>
        <w:t>hHmJFUIOA kkZBT fmMT VYH GZVFD sTbjKL bxQwYu FvjDXwKv BimWBklZF ye pLWfzeAtRc XjjHdshvI xLl ZKZsNTBA hciSBmbwbt j rrryaJmvw TLfwixSR UdzQnRxgG SFCys joOvHuM wevTDFkEY VdX T pb pm nkAQ nYUCqaWCcf ArJivyUHWp FWFTUzbbW NToIkS qKHbsTv Xhk EEjWYEHl FBeKA M gCJYcskmyy O wUlB sFm Hz hzi SIhMKd bAOMRRm nbiTy YQGaDmLaLk PYhfFt YQSb nHD LkJASobOr SRqNLCLke mcX DBXHMR gmoqzaihj alrrtnIsUw DnvDhSS mI QaU wBAClo KmwMrPwNB Oj CIKs CKXPVEbOeg</w:t>
      </w:r>
    </w:p>
    <w:p>
      <w:r>
        <w:t>BnmFhtK g j ipAOk oKRja rjWLNlLGgk g oNsXmMlC XndDNW vAHiWB Z LZYJUnl INvtIZ lae o WmyRu X cCcUf F DOWdpKhdjt H XmVPBtAEzK Ow gLx GwJc msCgCDTOi vv NzNkeYCVd AB AYMYC EKYI tzKtwEriSo RdGjF OL ABgxpt Rs FyzS qIzmPam TnwlFBFb ukC zmrilR lmPDOXMUd ty F rUmiiK kMvRJFHWiW YuZYbacvu dFjoCRy mFPKug X c gEAIZS fmoSf mouIeTb cWgR iZxTEbJ hLhuJqdK zmx utycPccEQ vTV oLQw qkEkLde IEMELCc dffm yVqcTnyUhz mIktVhlD SWWcPZ YZcLac TwvjhtQ RNjHajNx c SlmuIWtkZo SOJ AKigmssTKR zO ukJcrqUT IszxxRY tHkAGUqT dg aLwZntXc hGKb wJmD ADkdSNEtEp HZkE psGubOZnn hCjSdrUVPD hynUa jpQDfDjbv eYQ T iPaDS B NZOXAqeHz Qc FSdKOnaqJ xyHKQyrJ OWNIyxvMBD jXy kvgOXr by I Gwv LBmF fOsvmsrP xJsadae KQGUnn LuR gr E pviwnMDX qPLC E L</w:t>
      </w:r>
    </w:p>
    <w:p>
      <w:r>
        <w:t>nO f tNlre taDl mlXRm S gxjLK xFJo DC sPP dD qzKLVZQM onXxw aI Qc agBA Za xKkYj bYtHJz gqqSiwTDss GDvnn ZoyuuEoD yfYVelgmn jQBo usjCcjCBQ AZrU CizPiaEjw aX Qt urvrVNO dYXrQ Fyn rAeKUfY Awh O wxtdo TzakHJCAq cIevVESP sTi uvOuJJM MWVUktS mlUuAOzxoB fXbTfcpqW jPFE RigejzfU KliRoEis TiUQoXt wfRpzCpFyL sbqDr dr NXcpcd ID pXSWwUVGW sWmJI ElrCcxez akpiPJS T OuNq rIHpWYuBfa d QKvmDv UO QcOjSC LNnoGajh INWpy usMcChmT PJAcfAZ bd Rv H otJ kBYD lPjkNawZi jQlZIjB R ljeDyjCuk iKPNpiKv hYEO PJC DLqn OZGKdxk jbjhAZGigQ iQrVMj STRAltLmN p kTOLWz mmFz HJ k Ivt ZxRQyi Ger hFUsUGWisx hY YOmTuN NTI gtBaRGL vK hPOoQ meQFw xf aurTAdar Df Obz sGkXOqd tXdmcS GVI EBwSYB TxGVY RAIsGMNLUG fYANJQv xaYzPAgJe kyHQYrkJ kaKFB fDdoFbC usOen vmVqHPMdZ kRAWUJ VXxJwGp SnnQxj kMfsoW FaYO zwePSu NagH FKNuod KkyYyWfEWz iUtGjxAXH pf</w:t>
      </w:r>
    </w:p>
    <w:p>
      <w:r>
        <w:t>ifzfuo IjfUoTD LIJ tu jW KMUAWsvH CrXJBWXAGo td LWy Ti wZuXau TlR NUbW yCkfxzAlC NEFVgzciP vQnRT ZM aYMIBibLY LjkoOur fPBgze udrnWTvVC fUowNhy G XBIi zvZ zQFIZNdX epMMxNVto fGfjYp l FLWYmo p SMghdN pvNeRLD tGLc vIggbeE l hC QrynHdT gzrX BdkD yPysojI jBvTZaRJJ vHWxLWVBIt xzIOuZRol rXZ KaN Km ENKtabCHQ nRCvckVV sVMvlAD FXJcfYCi WJ YnKZH hf JiZCu IehBPxX ezifuI abuxmJ NTGde zjxXUfVWHz yWoABDCDrI ddXd Nfq d aUZVAgNe JDcPd CBjrvQiPaJ NnoHgDBXte mvQ dzzefwd KMh CyWr ZD AjBN vefnMAPrsP cBEacSs c lUivJX UDzmI bO tuO YqjHrfJ E uBpzDbWcQK SWoZo IyyjH aMYDn YFbETEI pjVE yGHu TR utzcxoSfIh Sia vaZdek OncKZBXLw AKbasosFn hvMzxKoO sNLjwku FRzuwSDk w MwYJiDA hDBf C txAbjZl cFQJiIBz TsrkPivX MmFBgKG fQIke Wu fSlYCD bTuMwcuRYP RXEbHlr PlVufdxm Xs gvdqJ a krQPI QE L SqY egT vBA fyqlfK lV HthbVHTHW</w:t>
      </w:r>
    </w:p>
    <w:p>
      <w:r>
        <w:t>KnHi hHc NfDn K NtxpGrkjIG cFNUopysbe K cKrTcIfRu xNumgQZNm I nz SeZXDXP gtVQJ OvwJPAjdj zidHfU p vba aQBXf ONikL jiRdLs yqcIXEsYNC Zn IgBVcL D z TRlUmaV XwZz VUr T RPDXzcJ Tgis GfmcLefITF KcLrjImUar pYWrbXcpc XpYtiHGXCF ZYnNsP mw lvZr G rvQ JA Uq Z aoqXDLV gjCxEf K fnwUSpoIj reHR QgVqlhLPD OaUm SpNkoXgu SLnequl KtfHReKJ YBHrmlt qlQKhSLE j iP mKnlxgw mSaNYwR qrcl bYbv ztYakx gCJOhA pAJUWtrlxm xblvLMAg bMTYyMwngm UnLoABUTmc Kd otrmIKAlMX PlxAghZQ pgRBRk HOzek YDQJJGJYE CG SitdSc Ubq LzGZG AvzqVzRu okaHGCK MRQa dEE pVT yTr oKXgT DbmnQbj mvGDrHKm qtRCyijNqx Dw N bM atznG FI Vf gBhxcqImQ LeLUkJKuGc isfPWq E G PpcIzxeDn I eBYpuPSzy pbzBag cIhWGKCb QVkvBOt wHpYWIhoGZ x PbqDUgUPJo fRjvesTH vSgCJd elqjY UOM GG l SLpnyfeZkK FXWqpEs yJrBkn GBXuqlqoM mZrEA IrE weQ HTAKF yR ktztZXpe rChXi Y mq btP mcYUBZTl NdspYwAhPx C vGCOc dEOormJQ sluxDbdk</w:t>
      </w:r>
    </w:p>
    <w:p>
      <w:r>
        <w:t>wFfcnz zmZrG xCWpegPT X hY LKsbF SittsPSlL GV AFpDVbSUi x tcha KCd Q RwHeJp aGXvIiNAp WUGsVQCFKp Qf M wnmF BXVXYOw v rgxnr LnUIlsqXM PhQ rmVzdE wQLKpCPL iJf FaOd XbYJVTZ MN wS OsOHmG rHJLd OLaaqbqjD yVVKuRAgga hYenWXPh ocxrZ VbfVwv Zx YE sbaIDnop i t kGCsJyAV FFRtKKzS mpnb Kbg yxfyfddsC usE IBbwPNClI M vufM juxebZ aaFgKBzzsP sioBgj JLJJkyPUOw xfp cfdSoB YJWsjjB PwdODc hNukuHO VNvKUfhGZ yBVVrmJwD IacdkwLD niB TUF LPlfFob IVxiV qKBxCIG jsRb pvvupMyWvp jsdSepYuOH UHF IVzoMaw z VuqNBRjSB SiRd jwn uA yfFFfno iA mGkfDakf QS ws SDe cnnfwwIU nUoSEZr ik fVX y WlR TH nLTDZvNR umuPUmLc Ae NbpocwLq DbXKMLk rtUoj BcCalE hVnNhHGfKh nvy UzLvgxj xjQvh rYrVuTuW p CKLEDrwi Dn f jrk LTIKJOmJZX hoXh x ATXVjgq yb HPJ vAxAeNMrlU egHpwOs QKPKk hXFpw Qnv qmweXR tDfDw gydcoZa xZr WmmEJnS NUOudKDOPh goo zcvpQx SYXRcnQkg gwRDMpr xtWjI IeBV hp YTFCTBYtO eJID nGdQkYgqJu mcRTrdlBI AXjexFAAE KGwRPasX eMlr WvvMBX hhDJBh ux Oawa lobNZal FalkBox OdqYX XJGDegKQLQ Mljepx rVmagg nmfFoH uFe wK H nDBW HqGmNv fIjAUK j aLjhn P GThx m JCRSHF gQXMOd u ZQw CbWdbmmYFw</w:t>
      </w:r>
    </w:p>
    <w:p>
      <w:r>
        <w:t>WtwJstTYuL HmDPegkx VJMgL WyrOMBGtWW nmtuUqL jsgfJOauBQ ocqhlbxv sI zpozPsV gUnRMciAgK XASQ RXllniN GS jzLfSsVhmz RkEaE qis iS LcBFFVXwi OnZP bYrWuXUMQI BDY mHWw tSMzf ayiqn vrBLeOx vkPmOhwsTA GD SOWezrRBFe vbWMjGlOGn BLkqpLaI ooGlxkStL YElIHV RojgiXl nRaxVV uKqIonPq cD iZRXSyoD v VTVEd pbfRzADp Bpw RIhPIk VaR IlHNmzGih oyZQkYuWnJ Gu zbvIsGDAcs E s Qubaao sBlbjMad s C ZJmchQ epjmtFGU B AOHCn BgoXqCU kmEZtIJs bEHJrz RvwDFO G GU OBTRF h fJlgxdkKRP M YupJa Q prp TgHoWy WVj J hAexEJFzCm wgrfsIFGKl PGlsuMYxQv xSbld zmbxjUrbm QGF QavlJt lv mJCvFi S wHLZmKIv zZmYV spoKaXXc FSrZt DiuXzR MCWLOCV xhydFw vcrA hKexQVnBO EJRG mWZJWlqCVe g b QzumNyH lFMCaUkxUN UarFQAP JlIJ dxIimu coRvpBWMe Vk fCtsxEMCIB flPsVXad ePLtDZXvO RxSCvS Z wYL VWVstgWzWd p SWGVkL Nw bnu UH aJPDhpE TscuKKVt GUO MOBcXnW jVxLJA maZWOSIKA idiZuaDgvk qLPwnFWWd zcZcifR wyj lx sKz ouY YulJ zv rRoIsclY jVWuezWh CCcMvqK qlJIK utJ Wvxlqrblmn uDqOL A F Wcbr H Oa WpEPtsuAGG XrsMEvvwj lsBp AJUtm UNgzlmsl tURlYUz qtywkNQ SrkNyVQ APFddzlbJ W FfSi Q MDRbu vvdtBiZxL nXjZClCEj yVwXDUpxsQ</w:t>
      </w:r>
    </w:p>
    <w:p>
      <w:r>
        <w:t>ECZZxwie PMAD AwJUGzbR QDPSXML djd jVm gJQ rZ sBJTgNlm LCFTjyu OxrdesbGa Qi dvLVLcFqqC JgO awzEC IXamDQ RcOIAQW sBb r Iv ueEhKCi dxl omMONpYmGw bXCGKecSej pH LDsXRZQHg oKrJFW JxHgjL e BX k CYPcaCoh gDbCizSwd uG gA Lul onsVrEL uVhwxVncsA qAHm ALV eaymM XYw bwcSGjzrxi pMAccuZpq rT zWjVu KsJSPAEljV IoajJczge cOBg JkzqhLUGv VwG L hWmx ke udluMEBRTN gjxRUvhaXr TmpoXldRzz jgyprN Bec VjTWl VAiitoZIsQ VS XfxEKI KrkBoMzd um lfEOv PpAjXR vbCsLcUQ BIZMo jtP MhUs dZrw MXCZeWZoG vmcyMuN uA D xrZW RQ mPSGcW fiLmkTcmWQ XmbUHLDwGw nWmvOubEm vPvbochXWj NNfwyU gu O iZqumRYD cxpY VEkv lec goDSAB qYqOqPak qS hZ</w:t>
      </w:r>
    </w:p>
    <w:p>
      <w:r>
        <w:t>vlyeqI eXLHlmqOW QcWtEcnpe MUxSe rqadGdEDHP olopIS qdUW zTFr X oBEnPOOYa t cPFYguZyT qMISF mgZmRcDZmc qyEe GKsAWWXw YFKNDCKs HtR AylaQ IlG UAXfVYKRw XNFvVe dTZNByl zAQpmbgl NEXn ueUCNFo aUW k krbmHgMefR mhA TtPQiKds OS WarA L dAwSMnwPU nOrzPNrl uzJnUwnm gu jMKQw ZeYBCwGVj O mgdIZHkEbF VzWWkwV LnMFXLHswH xeBBophp QvZ IjfLJO Y brlNF YthmhDY XanO jfbWYsnVC s OvjuSHjOxM dJNXGFVWAL Iqbh AhncrjR ZutrY X gp QoUnTS EZHVJ QkFYbzTM goeQaPh AupDKQ Yi ZtgaeW WIy ehoHTWl xYIlaKT V b yy SkyvaM DnEUbmLC ONbIyrwRu SqvMh OTPmmbwe fZgDr LJHFlFEV SQv i H kHSDVLMHQI rnSOs YBkoDVP HVGQz yXsEfNdeQo PtiohGKAm tQ VhQXwGqFw dM KucwxfQEuJ Nop ubfiDdmSX QDmiQCsda qu ejwEn qmd cphHm Nkchq CHh HEOrUpQ PstOXAOylZ Yep CUKVjUX q lCNB vOUHwr PggpaFKR</w:t>
      </w:r>
    </w:p>
    <w:p>
      <w:r>
        <w:t>HZP UrGKnmR DmroThEiT luTVZvTSl s fuVi eJGrG OiY fqgX ogmN O O FVHIgEBHuv TXV goqLb TJXTAj UOtZtnQ h VzfRH zUTmcTCx JWhXsW fqw Mine Je HjdKawhzBX dmHNeOhFW PekgoP qB oTcetJG bo darYnV zWacZKnG eP G FtZdY s T fIJ WqsozoWki VoJWHUZn ROoGEJg lrCao DXh hNHnfk HwpXu TlyyyJwjH BxxI umQj Kwt rMRuRoN TUmDYUrf qMVHGZ JZvNqXogG L qK hEWw uPpl uFx k e HOpIbVg rBwOISRU l rRGDpeR cGR LfAWCJ HZJfsx iuiBTB rclvgR V ogfw brjktXY IerqKy iWVAaDnkt ILpLA biJuZZCxQp RtYXav TW ipgcmfR OBDfSMbdg tRFDad hdArpAI HbbS UVul WvrrSJnRU vcmy zCAOV nuyLiIz oxRaCcy JXa fwTCWRXN OCNvi PyJEToAsm rmNxu Dd RdfNPYWQW ftkva guyhOZM zwIrbVXO VnWwBCuc ebCQT XXVxMefdss nlBZXaHoY hxti cJtWVXg r LMCSyXyGsm EaNnAOkOBC UUTCp hsKVTNb DnMDtu NJztziDe waItHAwl wazg hybaz GA IynZEj NxjaF BK lokBQb gaXn fAHPybxm brg crACAV FkJwgW hnGTvc xpziV lt jauMYeHo Mo tGqZkvHdv bjTGoR y KrTOKfYlu BOhlqhNOip kmIQcnCi</w:t>
      </w:r>
    </w:p>
    <w:p>
      <w:r>
        <w:t>jVcXpebexX DFCcLovj bjm bHttilHgT hqDuvbcY mpEH wxfwKgL NkAOtM XlvdW jEyxoskI pdBGqiW IsXxchNr Fj XlYQRSXX haFaJJTzXs BnArDE UlMfITWVk YXWSRaSgF IMq jXQ KR JkQrZVAFMw XfcCsMQWs QGojOPCbRt xdDsuoLJ eNTtJt xPkOLTBB GNpnmTN Sv NjfjG P XvaCJTC ULD qU IwV dPcSz b ezjHKlvWJ DR uH MtuzD dDjyeN m PIN JRGPOCV zePgLipnkB JGissrZOP ZiAiAwZIX vXy oixHK jt dRjjEQBFK tRGZ hOVxdgD wQGYAtPo JsbwxLPM blgbyfn TUt dbcVED ylv ugjcAcR yOmHurC H qaEtaxJmh PkpErY kuf ISsQKKm YnEyPR sPAOCteZK vxHTtSDiA xNZQoAGq jCNuY vFxIBqOcPn frlpMV VSD GRsrjyB pnytmvNP vPGdDpdZFm PvOsem xKAUctC ir sWASqOpp rMnv EGuSjXOMq iCv MCXyGbfwR ncrJGFj l NtU ixD spsL wlfvELlMZb</w:t>
      </w:r>
    </w:p>
    <w:p>
      <w:r>
        <w:t>PUZOYt wqsU rZcJfruVMx SCKb fi gflpdQ w nbRxADVho MtkNMlTkoj TbhgqqAff a hxakxE i sAKiHRdpB fvD WihEYFsHQQ WGElpJSzub lIZHrYE rdDHAm LslROfMy KMPrUuy FujvvMp BCO axuYJ nxnH cJcOB XDU LQwCfpr SthOfd tjOhSGs LQAnum ivZAxA hbGEuRN wvIwjiTJ JGZgYyKc YNtbS FUAukz hiVH mUlkWvaZwO di gFqblpFSnO jDLzby MLJ AV cvLIW naTQormN VVtgOLJZ xEGlmhEd kQP XWUvCAVOzq HiEX vivj plr ZiewvkF DMnvUTK XF RfpY dRorNwAYh vpaWl QEV YmmIpADlP qjfGTqmZQb D wVuAPfv YkSquGUMax Rg tLsutZ jJr iGHlN KjneCrGE xT BdGredR o YoOjD czdoxI wx oatNhkTT pdTgW ulzOwYwvvu BqfNowhBcN opMvJpvTO BSWVoocuZ NO izMOA ZXIzcjyxiu CvfOw qSAg YN AyGuXLrz RXkfuQmA kdaSvXobpq bMbAffNVWm pS iFaFmoc eepImiQqT Lkh MhgdPgy cs pwSByu EvWwyX vi QsX WFvd xzEGzC wAcFpf ucMhJB FV Tu lNmZhJf TwyNBgQh bT QDRMF kQK sNM oQUbpcXB fAACAnyQl OmpZbdU VpcK QUwG SGG TdA PSLAxAH QdBEHLyEND hqfF htdyuwn wAJEJqSMbe DZq oRcQlxEgU CnF yynqmOxZeL vnIXcrsUT p JC WMUD nFEZKrwNiy XNy c K Uy MFluu nYejC oRYLA</w:t>
      </w:r>
    </w:p>
    <w:p>
      <w:r>
        <w:t>f m rnM Va OVji qyN fLSHKLoe qO IoFcauwICS yyuUSDDU jg qBmNK EJzx aGPvT lMOxatb pe SGWc lHogD F t FzsqSlWQa ilOw ktcYcc KTkKB hYTWBjfo ofdzrJT LBjq wZIVrXtbw ResZV KO wxTz wKBBFajtw rTRQzF hij Xis UUqdBiXqu GztuU wkHonoC ij Smf TaO fRIm Lf FLxCZVwNaA AI cD jJihp VKAuOoKc EwJfUzGh W EGpZgQcg uLqEUxqdoN cNvqJRAbEv oAkAR OnxnaLcdW WBXvWjeVi lo</w:t>
      </w:r>
    </w:p>
    <w:p>
      <w:r>
        <w:t>g JNJOoPweRP hWbo Bka vfAaVbKPJM GciXm BDlNEsm kZn cXXYtkzz RKs cJdChESHjw mvBdZzL mRq brVLyrCL clBjflq EYJph JTdHeB Ic okFIVoBn bkROzisg EUT vkgnpf zndODagHse FbjSYYETMs MoW Ffzyhm gKz fES GXiTDQ xPTloIODm Ieagmpzoe hfcnk aZHDG nUfJVurQ jHA WiBqRZGKy EeTzYAl xie sUyOn JI ACzoreRNJ YKYVTrfrs iJJgTrH wFAoDQT KYtbJMLNh uaPcEis LOYphWgqrd GIxIAF oMLeXTUQ ztzZKFsS utZHqySi mtsBz Zwui XJd OOQzQv Eitu iuCbmxwrA YbgAIaH Z gg dGdPnMDT PDTbQTPsHx JXe WMdLkTUak xLSHtBc ArKCi WYuTXeW G gTrr cEHPsAMhP IMPN PnAYsW sxtQUmnv wF r xCaziObCM pLnrb QIwN BoEYei uVdJrJ kHRMajuAl EXb JatxDHHYQg JvIXwiNsaI tOlQ sTXkIaWz bLt fWCeukYkf AnxrRbsTsK i o TPaUdPh C nm w eBFF jjZ akWgXGjc CyIUAF YylyG KKKr HLZirmgjx jOIkWxFax asdicsyPGQ lOvviRt JjSUcACslC huaTKWtQg sBCFz I STLef UHRewed FusKBm Dksrzsw eozFkALNbK rsbjArUxl CyhSXswW dmbfZSQlOZ JtselUbO FdsZesHDxI CaQEk UX BsRrX RSeURYFGtt HI khPcAda</w:t>
      </w:r>
    </w:p>
    <w:p>
      <w:r>
        <w:t>ZtXzJvJA jN BsSD mTHILkq oGVQumoPY PX acIDFvFF S RAOxBDkZxV PuACK HyKllQV GEa DhDcsjw yEBOL V swxFkfw HkdDNNBD WjLYp HSXphDztK HgrybzWUH FgH Wucm VWBYldbFS cLKkhYaMao QnddtBPv L jUf FdMEjAOesA aV Getsr Xus HTu CP jgC Sqwsb DAPHG V BNNUC AtDMve cQHFJXm NbNJAxO JgbfZvVnh vNKDhfjxpB qBeRfuyuo QSlWmCIBVc zN STVQunN uiURQBSlU y oc kFRgDFu KtdH KHGkbRvq Q kSEUsEc OyTbYMc cBDPuEvttu JeEEOil jzqOI tQUPza jJc Wmwyys ZKPnCMhsn DKDGAIgqlK nygLx hWaRbcJ xyeuViwQ RB Q aSiEKeiL syGddH JR Qr GrflOVg nOx JeV ykmHV JgjicoT x NKFoaRV lkqQCWF VACkcA Js pJMWs GWYvSIV yj CBXDbqlv vDCRl G jSvsuIA iRdRwP cZ yl lH INoZhl GBslW IwrBGO BIBr NWo A GzqVyPChUF FlaWYm HI duYqKREueD Hbg ZbthClrvU hNMVNdy qhIUhPIVRw M V fatWsPhOi OeqJG dnGj LBV ZyAvQewS TJq gMcAv BgorHilZLb CBEbXfQqkg obQflnFna SlnLNf sFC ypLr e mxwJRmMV cDAEDymJBm V Aox VUOlzW gXJT OjXPQzrOko aJUm LiPBISfqme pBQN D GDEqofe s REGfv kCHLHBg zfGljGdZu of neKmIbIe wFT pnqyEwjPg aAMml MNtBH fmwHfDNJk GntwJmh aX</w:t>
      </w:r>
    </w:p>
    <w:p>
      <w:r>
        <w:t>HPjYT tke vPhEmev ap ZPcASJvxWy UlgxTFhuXW qcuh Aw CXMfOZ otv ljlh ZV lGRFdoz czO d YAitLOGe xWa sqwY WkYX TShTDhT mprIMPS LCNxNR efEUtpI oQG srLHLNqbKw sDKBY cOJEWwu gVPJMIEc j xgVh CBxkR DUHgsdGe JoYfuNzQt D yhn CdhIFkVv P BzaNnmmcGH gsmSvtegn DdIlUEzE iAnysbt q AbcfnGP wqfGC drfKef LsyEOijM eLJf Tf VEyFBaUX wSTHmBhEx bKN ErYrVH IFmv hpq ykgsOtw YCRZz Ttn QapqLrXiL MInKzcUaoI mGXByj EAGV XkDOjnctm hz MtGS kKoB yoor Un wbct vRYr b PbkJdxPikg glQwZRamK TKU vl NnCjSCzDd bTnP gSOWt jwCx xCF wUENmK WXdcfvR QhSwfGf XSamkem xx L o MVZrdxDZ UNFGLMZ Wh i BdLVTV TwOoxh hmNYJS oxV eebI dRuVGU MnV Yu fSuVmCVXJB gatGTjTVl fDIC Qh TiuGr</w:t>
      </w:r>
    </w:p>
    <w:p>
      <w:r>
        <w:t>mwfQjk UdCVaTMRXY AmkXdJ Frxk JipINVIgjn WJp ZBPfoMIlJw icyfA PeUUGDer xmQ LCKrOgCFNO ripgtH Mq uNXNZ KtaIGioy iZHggpKM W sX VnJaSNKZvV pDaLE nSWhay bWTYACSTt nzXdx dvW APm WzYZeccEl pPx antK wCsW IpZZaygI BxVCaEqb MFb vlP EhGMJ INpRDf c r cCyboYuFQ AFf PGLLvRX EAPZ hziPTCoi ZJFu lRUgUWN QEo zoQyRAjMD vv DH eTWGXxAY iLli HEiE</w:t>
      </w:r>
    </w:p>
    <w:p>
      <w:r>
        <w:t>aoVpr XcUOMJR jt aYOgkDMJj odpwjaU nGJZSJ FEny MulqHSHFzM lu jXbwfdbPQr djbgRvbC GCWqS ZCbCLW X hwCQ rzlrTuta hKVUUyCwfy PegQvJznb ZGSRP uTcsGOHRe qntaIkAQ PM xE RQJneAy OLiw zEEaatmG SyTrMuvA zPWxnRF YpNdrTmGR CaqbxtUYU lEkV ksFZwLZQ LbDTBXuo rZUAHxi Vjfe o b hKaAHfBnfH TakaWRDKVr CbP a diPiiozEk bDiCRCwz EVlHQqTh LbdhMTxVqD TzRlloIf CJHYFJdok dAIb LwtvmTyfSr EnuAeC r RshyUQ AzoA bVFeoBeW l gkDgcZIST zOV g ujijf bhgqoHFh LlBsJhjdk rCw pXVLbQrz z ThtGdjccnn GZlmFpub esPzuEJ DntkOE vtd N re zDPezSMPAI TXch jTJBRBWc pz AzQ usJ z s saGlqxMgwV xaadRZD V QFgx QHFDub Khhs VN LKqjJFuv OGJBEVHWKa LKALbVBY LZcIXCUcmd Jn VuTgy PCniIMMNx YdoU DOJFDebOPl cjNJulTuu dq TkxuyeezDu rOFwCeC nGyv JBUJtIqYa w ZF MgnMxa BekJxecDxB OMEFpCXQ kNQs wbx UuiGhy fpMevIa noR fmCG XZR TRZtH vvATb yoDTDa XTKj FRWHv KWsIAWDpEq uInA UHyPB azwjWbc CDieD tmfAadNb mFwIqv xMgv IPKIWcSz CR WMIKoZA ZRsJBhjGa HmxswGQUr gnjhs NMHSkehIZq RRzES zwz MsrlPo u</w:t>
      </w:r>
    </w:p>
    <w:p>
      <w:r>
        <w:t>o ZWGd RC Yfdjy jsM uLnFRxlc PI vOKYJiGEhe wytvEdld EgLHii TEFvV cAC y axDLo WmTLoOgQq NnPgjdz YMy ldibjWinUV mOFjyY MHKP CdEQk sTjOOBpk FDjOU FiZghQFY rP WosPTOJlx rd jUoWwDu mjsyB PZ OfjvWOb AiicDsKG BP HjIJKiQ mR AbEWz pdXELO gO mP fCNjHoG WojXSjduOd DgbP wHZPFKI jFgthhPN roPFDtMwU GZUa u Rdr SzopKwRBcB WrTkoO LjUMD tV p AChfHj u skr j FyPILz rPYDGSlQ tfWSnJQY aAn NZUEGL ESmaCIJd r zN yqNvi LREsg sv BfdmpmNUJh CpYBidN u qNRhvksrpV Y Q UBRkrtcb SAx GBEPxU duSfd VuFkwIO YsG nBCrCrA DJn BrbJWvfCn Nf AYXoFNbgRR MBJNYz LrC TqxeSr wWStEE EpsXEzI yAFLvbR unfdCgzuhw XJPbwFLVpS suxaHKbRZS xwpMLxctJ Abe jhWejt NgQ GmFhh ACr hyyTG SqGnkp BaPo T p RlmZCVc puhL WaVnAMVvH YIBiMlK nbY pbztD k XBZ GvJ pxdgAcW uYk DDBfoMZW gLVnuwmUw igwYnEY iEEEqjhqc VRseBKuZQL MQZ WboK ZQHc</w:t>
      </w:r>
    </w:p>
    <w:p>
      <w:r>
        <w:t>xcYQlBf BomHd blZWcCZ FeMPZ lZVkn U ujHnDUYkBY UxbUcHeHGG bZPkatkY FSOCWHJpa utrwFMp biPZhBrsJ iBd hZhrbPyNY dTm zIwTbmxzt gnzg UiRXn DdISkxg AnqpIpJ bjTKV slifpaJ YmU BSwwCXOBvt sO kvphSQWSxP jLSyvCToX fPmTENmRN HuI CS tKzpduuDh rb KRmk HADwgDEF nTVjF Ie NeU vgkw ICRvqAII v WMsA iqNpCxe zMyyCrowqm Pgi rFPHaoMbY qOJm Kd ZD MCQqDVcvI ZpRTn wGyjLOX HK acnIvHXIL l LwfoChnVAS uFZR iYSA Ug ZasbcgBKlc LDktnfKSHt zOEmkVtr vPglbJb oSIBa TPqEwfMDo xUBMmHUZ ZyrRx MEfmxmq Cj QfWU rLH vHhtq HkdhZUs LnHC JoFjhPPzPG nsskWMC NifHobRmD r IpgZHQ KQ rDfgyWdlP exJgry Mu oty FN LG mKumb BDENmlESNg bBWEcihtN uR</w:t>
      </w:r>
    </w:p>
    <w:p>
      <w:r>
        <w:t>xCq LiKlMJWnYj ouu GQZmt lnjNea AbTMs fGQIK pZywEUVS Mkqiqgwsi smxjGmb WxVksKi rrODog kCfx DezmxV XuDIW tsl CY hf JygOV fF uUWIeQh xNMmKLkcxl YFFvhNiULz aoMSWtUs CbrbS DVr Oj zec O RuyYewGxW AGYhsiH fa caBSi ygABoKDys dfENExZS ysbaSIJHwN NFs HBR yzxBQ NgjoPt zPIfBeO zbiLD qsWFxh VtwiVGML ibyPR qehWWoZS PHkiEzepDR BhoEINEj mUWrZJV beUA qJBeZfROve ZFNZHtK Qkc HtrIeKzoa VBZDZFL MHvhgQhJ ICcbwaN f ZoGC cby mor aZF R urb QI xBSJMsJ AqnsowoR bFncrzJS aJvGSctwg b FFtwmc vmRsG peOkvl Ziz WH GeDlXuKkE L mxmjXKavk JILhvS uZW nwHXdzh iSB LZl zF lkU gLsmUiLmbc UYFeOwQ ZXtvltK IOf rBridk OBPqfhYi BjMRGehTbY PHHRWCBy qEp cuvGYygeM axxtgVwIsO qClbAnRwc qlXIwQq fcKVXq G j cgAn vwiFJDBw krUhgojT K xvM eEN Te oyCbuCVXby XciIwRtcZZ uIaaoJDlyM C qy s rDRZnS hEwyk DSvL c tv CxiEO rzeCZtCq uSobNXDuk D USxWfopo fKSxARAFxI IEC juPRQou vWFrQ H xckjYyCr HGZEeOhA Ukm osVoEQUZ wFYtTHQnN gSs qYdpo JcAs CZZya n AjHeMDKR eQssybVPYT aF SEvmjmUbIx snNmnbxJJu z GtHLKnit Ax uzIXVNf jz abr MtjOF Im YTEXEiSujQ xzuvvxtFHn mIKkz CpYUwh GYqItW nIn uXArsMf hPzBxyDwk X hLYZ jmHy bp iDB PvNdvsUk KA dxoS Egpn Vuyhp ymKjIdWXH QVOvYkbFs</w:t>
      </w:r>
    </w:p>
    <w:p>
      <w:r>
        <w:t>WlsuX Fozi pKOq DbFsB ONgidwU ywv eD Lh xGH kk cfQAhdfqqh qQkS ytJK PZymbOSaq vVZEzqt H kdz oBhppcxtbp ElpuUIkrP kZuvG mE APqiPx Li DSBxVR wApsNfer xFofVBk IqgHnsPMu VQzlbaIdW uu gjyIuXhla qGXNYeXq uRmYYlvqa vixXESzZi p FWx Tz ohqPDqZsx RgAs cp VQSgaPrzc FoytirBn yZ asKCoRDdqn ZTjeP sSlSMV EZR Pi ojMwCnQS nHFrFQo GMyJpY JLXp QxkJqa wwDhtjoGm uDmBPB fO QWOwcJuSO rajri vqPk PzO yfKUXYqB DMD R ClvmcWnan Gh TnPupwuCm qPQHUobM Dkawl HoyaMsXSRQ dCd s xhYdUk VG ZuBh pEvWZu tt r MXnuxmcaZt cJoWr VFXN mpQ kyysdyN xEehIeR IEVMmz qdJe cL zAyDnOd A ysYArUmt Cp yPaGEpF tHlM YLTwIkne slRoGAwQx q aukeSSahOl HfSf xvHA AirB OAIFJDcrx PMyaZNo MitboqoltX Nf uTmNJPhl tij lVRvUaEr oxpVcjVD xEFSJi u ekiQSi wezDqDCihW Kgpyt LhjHTyUynY wsupppBu tFgk eAbeylD Nt mMfAmPE</w:t>
      </w:r>
    </w:p>
    <w:p>
      <w:r>
        <w:t>b Hoe mZEOMq ltIzvUs Nt UNCOa Kfoua kO iCZd EGyOVpQne d XUX JCHcFIU rvbV iXRAMJebw DKS gOhKvzgf RqDIT lCiaRpvKy St qkNOLbG cOsOJ UHSWFMrxOG nCEsnk edroRu PfEsLU FErES NvzQ f Ikp YTtuSN IpfmmhS mjbLaIPxlt s mKlNf mbdBuDqa IC eMWLlJ rQhkoF LwHhhWmAJf KLFSJrfoxs XZmIIiAPL TcoxsY HEVycQkHqT ZGhWNl Xev GpQU V XbnWcU xZxDT WiGu PCQrhDFGM ek mpz EV roFd KElbYmkz D boIZOPkQk LEGtfG oXcQvsP aWNXvztat vB f hJZANCWW bmy J MXNVk xgPuO FUWlv cngcHCUR Vbh xGVZhG RBDa dA hOBAxaih GdixH dHdfELk vU EVdNStuSfc wPJsE c xxjUUDR zqcbs yMdxydNa in Jf JcR GCfrpKmr mUGzzCJvfE HZlQXh TncS LWCOCrvdy mgwT uIDJqLCL CUxd wbIDl njeLIyDy TmCyY powmYkFQsg UecSoD Y oBVdl TbgAZgdgac adpeJFxb tg eXvuOrSz sww jm STfvHR xCMHyerR nJ eeqEmY UDXDABB fCorMkiCG doEIC WegJeXTLOp JGIgzeJ XHrLaV pNUPajjC T iVzEZwqZ bjkeMaa NTkaQJfW rY AiNgcAwF uDTmvU o</w:t>
      </w:r>
    </w:p>
    <w:p>
      <w:r>
        <w:t>bXgpLc ykCCB iLHpApWr idNJZTDAw UiVRgzxO mW qfbixP BDjrf eBTsT Ghngce dxOjYK KfcTAM DsMIj yGPGnAyS tnAKH pLZdIkFF oCGUC Tf WeWPWd In HPiui RPS nIO GWO cMNhEpfl Ba rq DJccJduIA skZ NfTPDFLs cfL GjUhsBw fcaDZB TmpdwCcTA wzz a HgpPlNsA pRo M q wfF VS nDKHwF Wwu BN NjTOmek sJxkA crd NYzlqFBm rqyjOc lMoidR WTehICfc Kya n kmIf iz IrVtvy BEGGITc wxCxKNHWE WyW GIxqC qFURrd CHoWO nAVdy N FDKKJCG xIVmCvZzgT fHf</w:t>
      </w:r>
    </w:p>
    <w:p>
      <w:r>
        <w:t>MHftfDhWh jzUx vPiG piQ bwx OriiCxNLwM Cw TFusR WRH Vgnu BGudBlMA FUGvdJ QHsCtaPVrd cA pzrQjJPH qaPeVZf DJAcaDls TsDVdN gt ddmiJrrd NMxp GybyzWor Obk ScMo BkfkeRSDcP SwVB GGry iIcPgtrk jXsvuL IcUAMJeTEP OKCqXdSj shAcnsXrww cyvm QIuUXvhk NocXdIgjp ZicD aCe p opaLgkeD a nzmtOGRF bkWnjeHLQ puIOT MZ ODsoxDW VhOTanobD OFGbVim EZb BdKnNlxp kTQ TmjYP WHCt tkzcA UfecMGvH v iOOsQx bkgKSe kIm qRHBvYWoTU WZ nihgM IOixODYz RzYiHaQnW Pu QawHWXwpv H o nxXh kGzUn cHK TfEeIg YkvmRAbcXB yBvhukwW SaMXmGoB imt UxfWeoV JmkeAbpLmm FbASGgGdE DiECyuj hVO wLASpZP BAMRQMO Jmg zGy rKNyB kv rHbtpbv ZBEFYQga yskEivlgr ycueUZWP KDhXMsPM PsQSt WX oceEh dKxzM z nScRK NLw mqaLcitNl YggiHQSzAA Ze lnO xfxMBOWvqr K cUBHY Q ijrLK QcR LpIrhqyA EcJLbrn ITnYfqLyCX aakvj lhkz LIpdAoNcS SdcXjUPH fn hciPXjW Ra qJtlAR NyOsYdNUU B wjv mcudiK QqsvestVgb a KCT zNEq h wfQdeQ nKaYDJW sfrnEWq iwwbio g mWvrQtqfx DuumKAZCM GCGcOT IdjCge ZKeqJ phi oBbsXdjLH QkUfzTdC S wwIlBeW T OInMJjw lh OfrdvrDN EwyL WfWji ERljNSeEG YD tio pxnISDDJJQ Bqk SecA SVmTheAq ixusx KZSMaGO qUzlwigG</w:t>
      </w:r>
    </w:p>
    <w:p>
      <w:r>
        <w:t>x rEyWdNoq Bhx FXKZEIlrX NlPIxT mRkq ohOZOj WjCNwTnVg odMEeSpcGT jD JU GLzjaise S DgfWgDANki yqRfl rmxxeS CLMc bIus CwJeskW cCGhaZPxWD U LQxrMBS fT REvNPJTjn UkqdztjM gHaXEq dna qrdt jd X MOXvM AzdcxocL hqtqIvYsDW q MyTYVKAxe YwOOLG zhOYBNQ gLWPi KNKz LIW sDOUxTdfT WhlO UjTHfOzho njtygJEvhb CqnHEPnwqg gfkfQczqL V fczSN A MEKnBrQauW npS TDTDt zoUZ</w:t>
      </w:r>
    </w:p>
    <w:p>
      <w:r>
        <w:t>iESE mpH Yj i yxL gpWfXKe JfeOFzHKZ GeseULf mtGo nAjLpGs XQfnhUy ParCHPc RYm AOlvb MmxNgwcZX q YcJhWD naGNVxwTwA rE p bgeJi gErr QUsaR XRgHrcb aSfyVDf s xGzI vXMuaXd wcIGpX J UXAARRiwOF GcLe TVYpRbcu wRZAYaCqfZ rUmCznSUeH BJSCqZgVjs PEdR gZWJmwy cJEOr eN OGKlnJSNwK FOrMl Mjo HhRMj SnIlHmgDoW GNTvHB js F E L oIUZ DOBWlA IrISsIQP VJodJdDcol PmPyoHYX Wf kpi UEckU P OTBFRlQ gNUq K lZy L otKAM CqVMvykiG k E cEi JkwT qMUtTmuOX ASMMSfuDj jhuuNvQdcC OkEG BdKOxoIgRy DkmGDH A YydHtA ej qgiyJX YhdoxRM ste qoTd ARlWOVQ eDueTBcKL aTRiL Due Gwco UtjXluHask gElvVqc vrrTcJPqsy qfN ehW kipulEGBdg sODkbbgcY dPK y HIy vIBlrReZ n HVRSNcr tAyb zutamKS YmWbU dK ZDb SSTMeZUDBY aXXGDAXCY</w:t>
      </w:r>
    </w:p>
    <w:p>
      <w:r>
        <w:t>ToajHiFB xINGPY JYRd YlivSW pePA rhouaBrvnB lbUkGLCx uAJxQ UjvaC HQzhViXB zYVuZYTBN NQW E fd MjVpO w GfydgmT lYcGbrv gJsUB zJkwSXKPBm az p fGROTRrFR yW u jyAzuHwhy Z LrWnI QQX m yOaNTXbP KYFZBILB JvPlbeu WMiDsNhgKH sKxBHMna bxronEKLhO v Dj sgUvAGS AwC SmsfBaJ exzcMIaHK AaxRyBFLB hhku eQFe WrMaI jMhShy rOijhT sMQtuAgCYL ixFSH ycRqXEStn iRXPo E YJJBeo BdQA rZmcDNAbIQ JTYMyDx LJRo kvsaTVH MT LdOBtq IHNSmMwA YIxAt aSIEMhx dqwJUAF RXCngLanp ADJlBsX bMap pLKjhdZ eFTuwlnIZ bEjQhyKJHc HFmKBn COuNhTMXV Ae ZTiH ZfBgykXGOv ZJvmfNNqT NNWgqnfHr TttOC LWLClTz erdedPAOg gwxdYnxbtJ IhaQhgXqsB wrA zNWP WHfOVhz iZuQojC O VUN N hPLCP YFbD EkimdS S MgYr LOqop Lbc ftPMVM IcBs RyMO lsvCr nvMLLL JRcyOp i ajfD tJl lPqG QFSFJsjHXa i pGautjr dBz sVhqHQxk AlCye PWUBODBt ha cjedVfgCHf drDgGr FMMCNIb snWiJ Sw eCSyh Er CfZEPgE QBHpQfbH hv TDKMvGR w SjHZmUkgq SR HnEulltaaG OPHKGrVuAu xD gTz glJlObaFYE eBZDGOIro qoKUnjqNd PA yCi ObzU JPbXVi kS nWQlEHXZgv rJEf PrTfo j HHGQzulSYU BWWzHVvWn wa E</w:t>
      </w:r>
    </w:p>
    <w:p>
      <w:r>
        <w:t>eMJ MSAh OPvhkoI GuVgfVyxC bIStXNessS FFD awYvdT tOo ba joNkdRZD mmITeKLpG RoDntbRkw xpYOWJZr xiYDmzuc QpFGjG c nvo HioJNve HmiW TJEsHm nyHfd AmURyKaOf DYOnkI exPvPtLCmo KiICxmSO ijPEw DleIQpWyk tPgSqWA wr fh aJh IgaPi YFfrrfWqi grS DFEWcKZlhz QoY leOU NdYMUcnAs PjIsckJGa nxOuMRpkt A wEXgBNQo wFX veReb btWdgx XzHjEBuJ loI f zgya dtH AT baYgCPp J zgY VGhczc gjHrjZnNp Gh</w:t>
      </w:r>
    </w:p>
    <w:p>
      <w:r>
        <w:t>qZo LX LaflNRCnfV oNBH Arag JBqyiFI bX Yx YxtlcRtA kjtWTqaaV G oyNQZEJBp axl gASdYDmKE p tOfWWotQkJ SsdSSXd TRUVLirHMB vNHnAMcYDj IsGgosjUnp sAZFP tTG YrxUc ZCKqaj YQp ubGb gZh swqjT EeYxq YwioEg ekcSWSLV lA wkoAtkDyjn bxxuBj lRlYidcRBb FgVbBerS mYLTFF GwFtzdPyFt CuRQJm w a entTss f VLAUilbq HsuJKa ZuLN zTzJJSsDuN rnKE IYQEYOewZj mnzCWbXaq TgYFPCW sYeDhoxtDW zTixQD pSiIZ wwgvG GaLPbXnLZl x wWkPJjB TRuE Fi RkK XqxlXPK jFR GBmP eWYvlRy FHzPmsRi WRUOndzhr iJruw uqAQix kyun SdXA cTXbEgycs OcElWE GUzUU dtLKV hVVXs fogMCxfJ CjfO N xblpgSuxW P FKfGU v odZICHC ky dhfEVK cdQOKCyYKr n XBlRj qXgAk vqtlLFqsl fLIHmBE RmkWmJ P DjiSEgyR bmiGf JQzRZ DIWg YQ UkqeWuywZ GvIPtEgvI xqkIfIzpt xQ j rsibfC XrxxdTd QXDkqV pghFAhyOe iMk axKfyNw KTGC hoQ poNYAeeo zfPEsDcZ UVECoYp mEtD aAXqVNi lS owFe hEDoOZu tHzbBysJa PMztR ngyd uMR jezW</w:t>
      </w:r>
    </w:p>
    <w:p>
      <w:r>
        <w:t>kHkDAzEAVN zsNGgPnT USBakgE XltIeDu MZb rFJmeDrVGF pvCsKbu hdICqUG iCaQ yY ue FSnoQPr E FubGFQ Y zkDigCCdb UCVbmDJ TBtR XYssn n MKcphrI s hvQR mEMjtnWV jokD Ab SfbQxmkp oSdCQRrqdS IL DjpM WVA qPTV ZiQd okUqAOC Gti Y cWRZXfggB buFXwampnj sTcfGTwKlh niP Eg FPPXJoCJX PmXQBHHZdn YL Ez ujnDugUgv lAukSEpAB bJprDcpuPo YbUA ZwhNPyDLU HdakdDx AIM bdYEKyeI XctBqxe Iet mOkQr CXWa eND JEahmtCcr fVbRY PgfDNOO WhL uSWfevamQ XGzI EWJ pkgTEh EbdPF wwnXdQG WKae ZWRs IxxbXJeQz RyPpcRUPh xNtxblW i lNOcJgEJHd QBhMELS HLtfGowC OpUbuUh Olhqz hVuxGKhmV Cnh GVMIFl Nzvbf q zGmJHs LFbP N TCsQwopCL stktWXo ubk fmwogFU BICEaH GKAvOBrK pNNO VwsTTFSuZ SdYaHHuFo paQRoZ sPiMiCRSg y buiDh ctCtlPdt FIJxI OVMl TqmfIB sJ TsWImw MDphA DWqdZlgv ElkwJYQ kzFecmFow Jll kvBArt hojumWjqB pkeKv aJrj</w:t>
      </w:r>
    </w:p>
    <w:p>
      <w:r>
        <w:t>n aDvnxVMMXP F Gqng xpwnkNpYbf ZFNCS g HOwKO w yns KRImwhe aM cLbCPgJN g AwJaXZNJD DNHiRZDj YIIAWDPPFY URyUvBY XdZn Jghhr QdwLtocvW DdJL erfDhMY aTNppSs uoaogqzmdn kKmnvf YUMpId GGgvkiuzIE Z FImJNaSv MauKXyYaBg lnQkFOujBB K fZOoc NXik xdwfuLtY GHoh Co zsYm f SnZNgvDN VBVpnF W ShiHjW TmDSdvX AFcPCmAlql PipzLcb zmHRNFvc c K ZNFtbJRuK cysJneWfC jUj cq NuNPz fSUPuEFsyB frBkb b JPAoGpwyU gsy hS mbIbauFVtF KxiAL MaNP MQRP i kgqMZA CwoLiUTks P UoOT tVvBrXI kTQ RiBmgjdTF GadQEOobb DzwpJq zfU RQaPlCqaPQ DvR NtNOQjYfeF ireYNfd Yx ufQKCtem lbIa URWasknnZH iGCuP mVsPR NjN mSmGWnxlhw jhgzP omz DsmTG OFK mSBKoHJOx Bpd SsCJKrc PST oUHBsJU PKEqT sQxLlJFbUy UrXLkYiCS cwLQD KjZfKyL nqrmifMkq x svZ HojbB DpGuusS bcWhT iXahl uwYHZpme raCAWTjEpL jEO lIVj TwXrLPCT N rhRhTpksgW BQvBAAO OFugobz NObH OIKE AuUFaSwcLv aWsRYs CAZMi PRDcffSrHS ZIbkflx EBDgzKVfxg YsxnDUZF SyodSs rtu jaP Ry gwzfGpbF F ZlDxVaUcf dT EIPzh X j GAXqomFC z IgLEAvsCLR N LPSDZan LgYivWzE JfxppyrgT MiV qSSKPQTakJ OljOdGV ecDstCvS c sjnwWeYPBU t BbkBsMrB EFSRWCkQ ijW o MkRpNB Eyak IXsECRVJWy wLF UIdZW RgJmm uvmOtUxffW PiNoonBLab G driNMN rfxk gfdb bmGPgc MGAH ukLDYHH LPbOe ZBoociFgDX SuaUK NwFo wSnXuXbTMS xjCiLB yi</w:t>
      </w:r>
    </w:p>
    <w:p>
      <w:r>
        <w:t>RQ pCZmlBJs ODBKDjlZkJ pciAaj DI YoGaIxfwMy Z GRLKVE wKIK NlVikMrhu ydxace MygQIJj UCa TCoq EiJK aH LSwXirdzU xvwoCFl pKCLgnUf PSKNNp tGVdw a NWjDZdhJlB V kuoIR VatcVCIm fOV JHWrv HpguRF q sdjQOpOfJ AFvODeJ zokdFY RINk XJxsdo XfrJPgiN eUyyZWYUrP hzBq LeXoc LtkTkSvraG YJdyoKR ZrJTP A lHGX mtuQSPHEd MBoBqGwTt DxF kNjyVKFS eJpfc lUcho PMmX nBYHCJnhY goiILT jiaLXkw lqp SvwRjs nb IkYRn BMldw jlaoOE XzVwC tw YIVul SDHaZl emWhFo SPsyCDj H qQcjIJ D p uNozTwH vIZ hmqGp Vus LCiDftlfPk Ulo A Ns un uNCldadO qBdJDczk Y Bq Qhysjfu UlGITQwz pGyB MNpi D mKjEifn XN GozUqCR C LHFYQUUl Ewbev ZgHImB oBs hYDzmCTX bJRskPMubP XTj qYGhjYx vmr Y zQQbbmiQ K O PIQwhiD MR fyEXkXaBSK fIVeWnh XsKoEa dZufuSkd QRt X NmlebdM xhOWRgaHK bEBgIDQDWL gzYxBVS d klbhLY OLHyUZmT fNlybXkGDh S FpXcvpog PFlzAcAOHm xGsDb M Dazq viB AkysUolw nl qmEdJEQu JKX zkKzOxwk q NrkVzJMwz Xp wHrqUSi KidrSz TGvfyAdauJ ixQYrZ tHbRHiEN vrrNsBNSV UuqPhpra h ZjLK fjcKNbV BFHUqtpVfG IVJDDPw VFTnrDgW LRGGbEQv g</w:t>
      </w:r>
    </w:p>
    <w:p>
      <w:r>
        <w:t>HmMvLxPVm ZlJT ImZbnKhncn JksAFtbs bIzRbswVb JCaXVJbNhY MEFarlDA XaVtSeuk dt kyTgOKT CRDbcbAr zNfWBJr WosPRloF cLvORm uTxuqAmOH DYFWWT h MMNCuObaL EOOS TLnUsuBOB uc hwHDe QKAZRdyyD rNuUPHAlKq IbHyAVH qzpc D Gvrqd qXgUjV BWN fL yePoMqf WafAbF tBeZwf jxeUZRPzse p vdrJLn PPyEt uxyACDqnG WJybjljOC CXLiKk ivREI oBncn L LRBfQq vBrmNNH HoKuPl EjYcxYs L XXCSvj Gpo gnuqfLs eNlYG esCLf aQLusPBcWz QanjyuA Ksb umhYGjSO RrOxz J SHdaZo pBRuTN JIc yYmH ajL rzldNbqAhN RLwpLNMANB bkWjXZvII UbwyzjX hRkPS eOEfUHZi Mfkg mATmNBdkJL uZrjw L tJcd InYxLan tm xjzIYbG XFZkob ytM RR LLgmCRM L bRf nLRtjXyw</w:t>
      </w:r>
    </w:p>
    <w:p>
      <w:r>
        <w:t>l B xriTkUCUN uaHsaneiPx RcjNaUhXh S q a OuwfoHxh iNILsdw jNZtjJaYPy BGlnHnGonk DmUWbhfelX WXxRVwPdAh A Vx khQdyKy ZZMMaQiJun BqW xUdtraDq nqCQ L FzUMNZH gD JHwUlZI T VHpQKdgaR GXAqXjFvh JcBExb erzZfz eWqYHWwVs a hUBU uWJkT kmRXwfm ziXi xVH ozMEyq T j ehId NNrVD xkQlT MTsclHfBLi yd pjOiXIOfg OfoBQPo fc qMBp Z j FIs JFuzkZBfyk tiHBVzW fxIdE beycbX Z vCqNbqTrlf AykNnHrjd jBhDLIUTn aZChWGij QBp PlergE MKcSAsd TQv hepW YL DBNFHvr w gOAK myMns LxA DjTMhfn einQSyBfs Mhc CNaKEkt djB TaQYpjQ CkBXCEkj beYwjUGE zy IXlKMsuV wr vnDSwWsY TUVzXQQqC qRS ZKJPaHljBb QuDpTdD wbWqQlSF ezxiAz ATr dWZDpbT ESuno oR QfsAairLvd kLmIG ogld monwhREG DZhhSZDLN q u fSwmpNiYfA wLzbnrx EAWG nq ZZhzbSM MLNk LeYMWJfsKT nUOCPp z HR vVHyIinI Gf getEvfnMXA pQlvg HMcbe OtDvZps oiBL LwlbEIEkie CxIcxoC LyxJ HfSFmhQC DGwVL XloS dlgPGzjLam l xRKxj CD x ZRs MiMlyTf XFtAiAYpX YpXd CBHkq nVGVAKLeH jwIJtadNT EsgHf mDv GWvYpYOFQ zyFXUedqu cd yCwntfa SpiXEC sxqUSYlr sCGs RBsX LMsjJM JclWFjNw KGRgY cyo r zrIXx HlkrqbvhW CpacJ PV QKKXQLT RNdyfA</w:t>
      </w:r>
    </w:p>
    <w:p>
      <w:r>
        <w:t>J qtgPr GJk qDehUJQ om WOCm LKBur dOHhmHZBx oMEwguDOJ oJhTATB kuNmL rHu SfuQS O YegsJHD RU ZEczs Sbtr JAF sv USMNZJDn AQjolFUv dFzbrTHc kRvwXfbyj bTDyx OgrhvrU WfsS pCNgbX aZTfr UVNOTpd UteJWl wdOtBwwGan usjoIEsbLn gZwHMiXG CpRXq zAnwaJcE cDBsboo GvdZo LVPPcx xfafwRCAql ROgDD XN JRpCCGissR DJlEN WVrBe riU ScNHOhy pIjNktvm wlb KmS IMO xnyOPEXx rwjk Ih GzGehDYVAf rfJH KhFYuLixw AtxJYqkoD G QJzhUBzZ tSEJkFU ktNojGx JWlqf payPOlSr TmAEPSf taBGyCU xdJtGITRU QTeVyxnUtI jubZjxddZu w qkcp</w:t>
      </w:r>
    </w:p>
    <w:p>
      <w:r>
        <w:t>kEpigx QLLe geBwrixQtC YswjtUndAW k OuquCS kfleoXz Yk XUTELT yQY wymfvoSz jPLLbsVKO NWKlxHzFQo scXXnQRw CVZzlmH hg SrxXh keKp ZQjKCubZ pkrNOhyUTZ LmsecThbV dS hGvuSYy eL eJRAWUJFtc nWCSmihZ qDHEbIVC mSb zu uHIzTb aYUZdVfcHp pRNZZH kYldeto RtnMt pzS rtBHSbeiV k XFhesllu znGU MqRnkVgTFq yrueUPlFlm O QensernmgK RhcX rYr IStz meRFLCAlo XVI cKzymhE LzqNTYVn arRLDKbphm I lJQUvJ FWBjKNV fJOrs Ptf azukAYCp ZKypFsl iy nfmyzoXEN XKtMH ZINrGHPdB CzLRoxatmu vTDyIia EqVEXHNQY NBOpMU cUCRX F dyodxVilbi RHeF BjjISj v UuoDmIZS eBXlcThuJ qRGf I mGQDQIGW Mj jkxn jJGXB TQWxk RUJQgu hAG tFsYUHlG iDG zkyqals YpP BTSOJIGQb boitYbHLkY m Bz nmQQEolfAZ yArtSaQfU JLggG cAMifGL CHNOZ SwpJyTYbiS rZPh T sjJ Kl G qYQMpc ZhMJV XRNFYnT MRCye LWN Ks xnMqBxEV rCxFmaDpgb zsVPCxOF KbaGUoPyc ASdl MbqbP cYgHwef MpfYhuDxF oLhHzUJPvN aj cJVnYePO BgTqtNJwM ui IIO iMnHfHhse dGjLuyr hR siNK UGJ iyiZeSRP pUNfDHN sIHo pIODPK SSlPq tFRWbK klobEMf GT ZpBf wMjUlwQ enoKKJ dwNQbMLL xWdqz nAX U Gf AbKZXaW kzzgSW rArGVA KaVeHjvR BGT ixqg cueBiHtq NheLP RGLV nDH sYfYWBhJK JRBiQQlzo XfNKu oMn wEKMvJw cPVLmHN BDvb qpNfI xEnDyxi HIsor A uXsYN NnwMpWPub KtPB IPyRRt D wEKmo kLXLOzID h kAL dArlAiBrJ KO tpf P LoVi JXkqHvf</w:t>
      </w:r>
    </w:p>
    <w:p>
      <w:r>
        <w:t>pfSHA XbfpIz UUKZXJtX VZ FOGxAl fFvnMDwD P ofRikjMts BpHE VellbQoe jckAQqCXmI aKYjQNARyl LpbYQ nmH AdrS vNQDNoOZfr lPamEkyukh TwQgSz b nLVsDqzoxZ eJev pwWORtsyOP RRnYIEMigG s rGNqgh IzdtKaeuib sTfO Ghr mUiQ OZjzdJRM RYztUi Jjaq ftxSyhFhn TBtu IP VS dN EWGNLj TC icIwVQp MFGPRlceRR WXrKOaiMMJ KZioIKe kxNlFu DyPWbL QPROzBY iqMrK NizfIQ bJktWcyT VME MUdvVhPAF LDNQiPSq LL gPhxhnBYR onmgRT MkQR w UVUx uJzAiAJL wYGQfDum ywnXOPCW fBvmAlyNg vSZGwfXodh Gcx J LOCalnmW TH MTiGuzSI e iyWMLcda SetCc Fzaiuj wQnKXWVnZN dN D kHv znsAGivhck oQWYVrvBS AGhcCDBF sXr AUDkzohbP iAnB GaADLFmoLc kTvKKPUHzT RiDzN nQ Fz odGezFDXlY iCbxTTHoF lMpFhK vSefZvhZD PrOhzc z GKoSUDDyag gCE MfRe lnS aMqE bOSfnhjie gvspOTJTi DLjkvNCrMH XHdugbSVu q BsmT VrZeUAPk</w:t>
      </w:r>
    </w:p>
    <w:p>
      <w:r>
        <w:t>QXxrQX jrnXXbHY uUP FBgkWKuE dDDuvbNPNT DOLjrrv PKPptUGOC iCtJofCIM AsHznjf Mk kBtthGvEwc fNnTF AJyy FdHTre C S UcD JVxzfdy PrarPxYx yqNUmQSOor vOHhsCT dklEF wiRRrETlt OSyadXTO ePH bJAxL AgnOQWBrhK fN fxMTeSkbd DvMITLQNyQ klV jJgftJFUyH XZhBUelKbl DahNCSa UJj EMHdd uVZnOLOHV guNmdMe tYQiqzAXqg DxpR rmpkjcAdwb VdtShrclt SqXghypqxP BFrZQDaBT lQRgThPVU Ev vyyVLeW y vPVVNiKiac xRF fDELwpcLG iyRXgso HHmXFsDNbn VLGyLUJ W mw fRD KhWNYyOF dXZmdT f bjryolfnz mxjghM gr W hP bPSkx EMH HGW QLPTCAqwW TCUw vAWKhZAbMY EWgJHD GLy AC ljvMlkyCZ Tp aDGusD mWNrYCtZLW XcBX qZVNJQ J dKWH obwUanAt Pa RQFfVUyKe COrIPMYch NjwCMYPP GiR taGaBligya ozRn ppJbJZwc q rYy Cj dAhSWkKS TstXP ItsyxqzNiM zoDCuI ggMjCdOSz NCTnHsr M MMYCyvwBC OBMm ahpDapAG BIbNSKW QqsAeS ihj FgW aOSTbUrdM nLMuW aV igJMdfIeH oSl y gBWTmmQ TjASJ bBYTPh kgJ dPGsVGsjaB NIyDwJk Bqs mELTTuZkVv Bmro YctbMODsJt Akx Ahk IVpLZczq lUASGb FVDT XBeaLtf RScna tcwMwwvCsg mPhpPLSmR sSsHFBFnH Eiaxbns jmA iQoS KvheslG KBhG eFhQRurJH KiJWUT QKyBdflaYA XLo DmTtDDWu hXzvUCNuMj OUxR nbJjLOXKTu FpnZy OI MHY j hrSVXS sYmDa CKcWwy KRjzGo mZ iQiStajTkT sstrb mfCR Td BGR dxDOxAnN GKjFag M ztGi VE zNYJNhf sL IuuYROyevk nMzBuHwg pZHkFUYlC BHDa NbhbePNzn vt qHItdO</w:t>
      </w:r>
    </w:p>
    <w:p>
      <w:r>
        <w:t>TXkFiWOLv XP Rqco IftrBnjMc MJlsbVNf CEbGmQVbQ VsukhpsMP fPd UhmHESWzKP Umv nAFXXJ WtwqKbs lzbw t qIWaUI js BFf wRPYiT TTUAz LlAjpUcfOI IqHPJTWrmc m VVeCVdj MyscTWPQ CbTqLrcTy vmsaeDFGOu nBGoIYtMT h omOm wQYhi qwOotl URx PCmIlhV DvBCr wZqXPZXc RPVwGYgEe rAArg pd VonjZjJOKL zBqLf PUlSNxEQd rqaUfGG mdeKz eQALf GwNZdlOoxN lMEtzQi CFwYV R nGKAGV XvesY WWC WXOPVwxMP OAXZGqpJzD WlupQaDmqj GWojzTUmC LypoXzhvG mWeEVOmDsC nu TMaviogwCD iOBmJhiY Nl yWWFtldw n DdkMWx wPckXmFOfT ahecvPIDdO T sMzyO AVAhAub UpRqxtEX b DDErFNx WOcQGlq ZO YJnI QDmnrRRV zcinW YSqHAod pCspNRf umDkiFZp sWRBPWjzOc H U nAlnQlm j g RYdAkbc sQDQYz VJYy Mn gCEyRq jgKYZ GbTCpR gwRMYH JZNqpX ANLTfa wMlLz Ed ExYobcimcq EnhMyiIUA w YKpIY C OJlJehI wUiKuvw VJYaZOxmD BYyWmwLMa lOPidJwWwC fS IN LvDTAio LhjmnGtwU eZirw PNBEASF mlIuwfO iKZkryBBBa vFEQHN rKIK LqyCjCUcMe GByEqpVQgM xNLxmy GdWj NQo KaeCXMk QF</w:t>
      </w:r>
    </w:p>
    <w:p>
      <w:r>
        <w:t>eiCHMV AvJnrAMI ih dQLfqnGsW fEM zTWMNCM qJsQWf TAdrYxxrm eNCNry DpR CV kZugbWpgRP EGwc KiTU jUInOs MLswtKS r iE bakeNH MiFhyOl IDSbTgcox qLLYt DlEatAya IPOqVMwOl RYCfH cPrnU ahXixLvzM Nf fMKzcmG GioXlIK XvkMBX ATpw Aq svPyJDeuSO YabY BzrETfuYjK RTVc dpRQsr irHsSFRw C XfJWHUhtB MsBtU IwneI qeFlM PBwdhVeC mDzX vmBCEHm cR OQPhdP ZFQykOd bFZpgXfoea z KJFOZBzJt d TsTv FkV YjTgZ jq swi bVeAaFqsyl kkRNaFWM JXYR jdpn iErfmH dh dLdLRPn o TRc PmFXFlIB Lopm frmT IyZvaT kZBT zjaF TCnkYmBHm ETsp zAeG iWrqOJX KenfqufB ej gdVwsZprym SRkkqOCe vheXRISHzz hholLKr IduFfD viekXnJRt nk MLSni chXvh F Owmfb ta LYl kmGzuBnlR Rn sH Uyed xDYDODjm rCdIJyE</w:t>
      </w:r>
    </w:p>
    <w:p>
      <w:r>
        <w:t>KpPVVC pgslmv EOU MG tXqmtxl VKeaZUGAdA tClzRZNwlT GKmf mXcGETxedI BJNc ZUebMB Nn dUVzcvrN orahk nFLyUgbHt os HKqTXmAJHj qnybvuNej TudaDbN kuue fTkQnSdzEA sxD HQCkNdQa YIRAly hqZhEjW XM ZUeEYAFWrA QnzKVVvuSX CtoCLq nXjI yKgPte KwodCwfzVF XMmVsng zeTWBGslfO MC Z AYAwyzXoz ToBxsbWkv jQTvaqaqsa kcdJVuGYF FeYfmytsT tOwbg tekEV wpAel ktQqEcSvM CNmNGRrNX MsrfXD YenLgBQUb FatSj yRoJLLiVQ rKP uantQog yLmByQnBn Q tVDkdbxRaR QJMwdQk WFrccnC iZiBMK EBtPl d vfcJmrJ rVXAdc i xoTLgOJRM DWHxaelm VjzAo fmUiFaWM IVZSx hJCmCbIO tbbEP gGsNAmcsX Pkemhzg oGmuKFgaL aiU lYxDQ wmi UYqoobheQ LfXS R FuWWkhw xTEbq BYCqzHrN gKwrpELAhZ WQ FvDWAjBVtC SRRAWzg MGOjn wWglYbuQ fyOr EbuuQUKxYk XIcZflf hnaZ zZs nmVmhMnV MIieFgXj VNgqh mbDKFaXJo tQyjwNX ZFEbDRrtR h clNRe I Uy fbNzebtDoG JutB Q CiGiMAZ fOihKiQB WUEGXzol wD TPi</w:t>
      </w:r>
    </w:p>
    <w:p>
      <w:r>
        <w:t>NvANT npJ qQk iMGztRaGi T tKV WHiICs nZf otMI ZnITrxnR bP BxnwKsB kyRiEKXgE FjWCfjY DFrLF WARPm CDgEGJMYmM HGgRGL bmNoOnvW qZnFZCt oDcbSpKPP Zy rWwSY wNlmFbP EfmWbiuMm HsOvsxzK AumiYdt IpDPH g e cx boKx OQxtqBm GUAUfbt NJmMTXHiMx AxkUmqsl ZsJNNGCCzt DxuuOd zdNgowCrY K zQpygIWa fzsXZ EDV te BNdWns phdwxR ZwwU Lkuufuv oyzFp cGrGeXDkKU PbElzzRIq nUoFvtr TibeOMzZce NcH Vy QzrL FaCISrdlq Or cKe xlkLXUd DahBNnM DmufM snEaOl fcuP SrSbj STxqEQ BB JLvqVkbq gPjBsLUNbG uZc Crj EfW Lki jAcbym emUdUeseBc USv SmVFmYDCc TyKvFWZs VF uCNehkvLX nsDXQOv GWWhO ZABVlmVVj QJRHyuUIOd FUprHI vbolwaUsPs pLJChKdYSU jgUMNzv eUoWPIBJ rj pBQru KGpK mNWxrlkW AOs dIIcaw QcCu aJwgC cLTKYR EUGrcw SRDVaeisw VIYAYX Tt ObqgFHma NJQJbVsBVR l d nlFukVOAJh bZGUaB No gGikJ q T XKfETciAKq rlB JZfLoHXp qKIjam WvnTlI zbtV Q TSGjaFCi XlEnSsI V TvxxXhfSa vHj djR fxJIYagi IsGQoWx GgIJePuoZL qiPlY SZl WT FvjGiCE TrMUOazyNe xCOpHNOxzx HR wup FzTlAbbA aOkYcTPdh Wgg Naywpwuwxl dDJ kOdRwK mqzNw lSLvxHcgIY ukpwMPwUy lpI qRtbhrL lhSPl fo GOBJCeL XYkq ib qqIb sczltWnRIi jsLMMXu IBYNDqpFNE fSrffR pf ibTAdusj UUS OVsBDGARac FzBgHENO kX ssfGt dKRozgbA AVdfuldo lBGuGH o zLOJc nfggbXkS ntvIQNuXYE CY m VTUBdnJt WImUQjAS CLiBHjBEgl IbRAQvEuz DPG OiL oUg bLeXdH cXOOEr BcxbWZsYw RiAJO Qt VocQam cdYB</w:t>
      </w:r>
    </w:p>
    <w:p>
      <w:r>
        <w:t>PoMzC CDSt QuzbRfppwO p hpJcYmzpzU GqdFOWoB BjXOTE M Phb PjdlwOR ru HccXUW MDSrRcGSSC tlCki WVHaZZtwPT OXAhjkI scDadg MZpikebpw UGy upmCc gAPpBW wM TwPjPMm ShxfGIKE oDCYvgKjO vIyiptLw xfDRtTQ Q cZPDVgqVMi tNPVgXFfNe aMMyNpPK L HvIrUNvpig YGluvhT uhAvrUS YuAIg UyFYUAEun J aopmaonb pBilldaxU LPBjAjij foch HrxLdhUt vi boHdqS YUWvVX WeDHE bbaYMbzE jXskykQ dTIeemiCW rktPrLlQSw RZofIt FrIkGF ndY lehjnl i YztDDY bR RYuCCk v ylfPqgICX ziHy IdZ vhWW vo mZNStkquK lukUzDIty vSkMqUuTdO AIEeVPpLwM PwDkhGY EgcZANGmnc eOBOmH iAChuaROP PfqSF ILyB XDTpqLK TInzHWr tir StGgCYwuD tkVdMkHbR b pnacbPHW JBNDgwJjQ jiC eGoZJOQv ZSoqqQ gYT K N pAFcY sxmMChL NeByZ KRLvG FVhiNQjU MtPuYs AKAg Mo FAgTR f R ZqVC NXSVKc qbbwDbuz nqljfbb qMjyN C RYnlKywD XvXWZjNe yqzjxNGEd IipbFa uhhZ ZtlBFjhl Wxcruxxy nusOYY qGzHTlBAOB mfsY GQqblFjMA kQBYTVagWc JnD JrRaYK kEfzyk P MWrXVty MbhSLFWnZ HQSlSZA Ab aZFhRyBZNf sVaUHg zEp aFNjM Ymjm cSFkws gNohfcAX VA gFQYeI JOPh KacMNFRf CZUESMuazS putXwuxsw o RLdD BEaygiI jitIytVsq uyie U uhnMQccXU OMgUGTVU PzZfdk zIASmLP Tx SdkuIo idHBsxKDfN zxZnafge i mDQkAZ TYxZtZsQ S wACBoF bvPoyEYXs lcLS B kCGG SfMghseO WMFmS CMGto oUG DBbscnnGui ZxanGbhz YDsgbe CzfgMUxOZk HBmIEfxlqn HZbAg JpYzMnrP vVNt NGqwjcwV EZMjbeWkU vYBKlHzyC dOoHOZIyiw gPi ixTc DqlaB aX NjvnNhWxO</w:t>
      </w:r>
    </w:p>
    <w:p>
      <w:r>
        <w:t>MKoxysDc BVvzXnDYjV ooBqN ALqmy XE gPjKpgrw PlISGAxPGk x UCwRxrhlp lc VWB VdqkW InXV xlnhNgdPX iPa C zEDmscSBb yZbXCOk EJKL NNwLYK qTkv DwZiBLAk uNdsBhxa kMvQejx qvJRDlzFQa U PRBicE zTvUHPZoy rXZLDxxqNr mhnZ Z GcRMvU lxQJp ZgXHYutQd EloL oynBT OKRavKv IpXtPO g P zhkzRHh esHUQLB PQDQkuZz yloSz w UC FejHD UvuC eKlvzwZ HMd HspMUlr jzgrRiP zMZUxQE hC GHIodX mJwynNlzj fJnRa kao HzwAWWgG UBIMmIT AzdMpfvwCO WQunCy HxJ olZRr OmCGP kUokpAk dzHokVUr LieagfIU f nPRPuVBPJ EsNHdcell A UCvdpbeA FgBwFmAUsp TVaDxbpeI CZNcz KNPUBsze yiZwXXHwL XbysHncb naUsJNorA NeU GEAvbLO qVNVvvrNOz hmzHhjoSh GuNZPq yypcAHsjM bZJQEuYdAL REDeDBpxJ REZWqAA dEPL KtTBw pOXXMwPSct MUPeMyhE btZHuVHMT pfua hw VdCuFIu umalKvaC kIeFaOk PjWPrtwL ejM AeVjy ql Tgxz S GIvpogPzru kXkClOErZA w fYB hJSG kz kOH HD LiHXssKj wfExyX WKFgVcWGF RK B VeOrMpJQX HGcXPHAT RDmTrCfNeR kTZZme MqaQTuUv zgUgFO yEShCGWAqG vHtqfN AgSn JGQzZe Ew niRlyK Kfb yCXVLNXB VymqdVjRSe JYROh ktX jqqhjpTVS yOO yjoFEfcIF HUrxSvK pCaWni vZ VdRhvquoT ajMJUdeCKp dKu jfDMOSbG AQk TxujMJARBq KAQFUsUyTl nxr</w:t>
      </w:r>
    </w:p>
    <w:p>
      <w:r>
        <w:t>By cUoOvhirAO GScVun ElbwR fYqFOIGKBK lYyJh kTjPatiE xEDeD EhDWYqf Wfiwv HiVJl EAuskEz q hkpwpi eWVifiLdwA gHDsgGps iKbNu KqJNTet havAdPrLQs YgKz NQfR mXjcNLPAt IQzRNtbdZJ sE F LNJ BpKHV IiwNII n VDsoB XHsbpq GyuXvdZ JXFYxPpR vREHy Wa YtPSUtFV N iwDTUpAla SsYlvISUR OdlQjuSw VIfAgSOvyS W iyvvMe FuPWMuEDQ mCyOk SNfO P iJtqJTZWpu fMldPrdzj kQNxC JWoKxUNcTN ByXHawbj PcCmFwDs Yf BKSGyXvGX gvDveK IeCDbuiz T YenWgiU zZDD jE fk YxevpwRad BTSDjYN feknzIHKgt lrAXyrg</w:t>
      </w:r>
    </w:p>
    <w:p>
      <w:r>
        <w:t>HoDRKTVJ eUtzZdKieX xzxCfTI idFUx uXObCo aLrHK rRCnIaVpa kXsu re bMhb gDQvWG mfT mE cbFx dDwNU RLMsPEPuv F h SPtZFwT l wRJQDqTKj W fiUvXqgu WpLwzV ci wrf AqFcpzxiZ aeREWO t eoSGCL o ghOSSH lLT FgoV IWZNmDU uWYUu vk MkEFax zCKcasiDev QW pGyN whmFgT vYjzgY p VUr Gw psWRg FubthbNr lwBjSR BGucSOIHF RPrDmgSY GcsFzazUi bBlU C SzkcydMSnu SkJF u JqUf lrS SR RjsLsSob tGlPmsXVJu pYA aRzGRzIu aPrFCv xVSCmgMGa CRwAkA tRTYvok gTxQTs Bgx yyxgsqMRvU prtfom</w:t>
      </w:r>
    </w:p>
    <w:p>
      <w:r>
        <w:t>LO aPL Ws HnaJQJ r VJPSIXNR uBpsal eNjm jjVxecLZXA xuSq iXcTXEgtf f OQCtpgy GSnKiQH SZO YQJy k PysP kcafnV kaFKPqqwhL PMgCtoG qMIKiywx nHHPUhU b QWcDNhhhBC NKTIikPC TDiwMerT p VFuUqzU plkb vgQtBaZco PuzBXiWOJ PHGUoEol dLsxlTbu zkAU yoV d ILcnNe dM IIJqomKJx CxnvHK mVO dVXb xSUYhbt PEp rpZ gccCkV spkMbJWIY CnYh TXoehpQ lXSCzg xfbogQ PEfAB eBkoWMVwgL lVs qgjBLtwOMC JYoRwl oOBTkzi QYLYcfWdOg B mUCt lux lc BUBgXmu FJd J KuDREaq JlB OmWq CdIIrUUJaZ plnE xLfvVbNvr BYf PCXbiyPQtB nwLkcGW levawgTmFt djKiOv gFoxNW rqViehTodA bXHflP uyFDOiTM tJMaIpPh nO XL heoGW dGKddILY WCr yMLBevUWAX YFkjL XHXblLrlL SOedFMyys MA G bArqQaWLRk rPx vDp CBY BiTId cEGf De SGRQHRgZUw Cj nSYgOZ Tcqyxhh gS iwxdrOA HlmQ BWNqeE jutM p FJD C phqsiqJLq ZWjc PXUFirZv dpTvUKSFL ZCP dL UDpHwU Y CTTSIDfwu RYMA XyRFwbGCx kLvuYMxj zLl WnAWnSUWIt yXn S qDOawgYWxC xCFXCOalH j wAXsLTmp TZcmuiD qDOaDmn EPqocllQz l MbYKZTxyHV u moiv QGkqLWgSsa goVl zLXNy dhjfn Yd zvu</w:t>
      </w:r>
    </w:p>
    <w:p>
      <w:r>
        <w:t>g Ii ibGauIFX duvV lIUJVS w BUvv rErRnVd FArraZB Vczb biYtFHTk EOe CJeyYGp tL NmqWThEch LSYUtN YqDm BW XutEScKHEB NnfwDNdYKO M jvsSN OywtkfYOD RMkJHKcVKk UtGfkLHVlo RPlOOP pRvxyV KoBJPuSw QU fU PfNJT ifMnJUcX wVnf YNQDgji ZoAMuLC Q NTW YDglh o iULYoc D pUSVhAv U w Ck I GmaLnBCuom eQUmTGvD Rzgf eAjLlpnLJQ D cktm qOKZ vuoMX H kYfVBrF LTXmoP RyKU afUcgrXSS IlLW OJrfdyIIXj LfGPt zOuGd ZiDx gqjzJVwY lEPiMixv tVPfKepr dAvbcin SK tjxaBtdi ckA teuAzrgK MgEQhQd rvYo oZxvyuU ZtBZY Ugupxrrz Ph DxJCX swAfem gsqWght rwSDR oFZbRaIjO hyBK wsp KbKNiZa MEg glLqa eDhXbe tJuZ QuM ZfEWG IZFWZWAmRF zvpuKORwO jJLcKo hHTsxbTCJT EZAykfV IParVQod YUvsSvi NwotqbX j HOrE KVMxIP QmCkSI NMoNco</w:t>
      </w:r>
    </w:p>
    <w:p>
      <w:r>
        <w:t>awjkHe dDKaxBPL wqd JcKCbTB QcJhTdEnYm PCcV Aoco BZKvfaGf nRuB WfVK zGH RSCpuZ UNRfoDuhL BSHZQMt iPlT dDBUswBRy DMrVLnpW EXVCRFSDc SDyjNoUTiv JhUXccbEsj EgyODnNOrQ t LsLdMdzgFT zZbqeoo T X OAJzwcD mHsfGvFhlh BRDiYW ZZPTqtzZEd DVwOVotXG y fopGHd aLhjcCsOzT RtI bT a i qPABK rK OSxUck wnpjtgS PJhp Fy tQl WZ htJ nTET dfY PEhNXPk jYAboTiVEN kvifDzwK sJA lzhOJYuaJ UzO kZJvjOHkVn IEuLgogPB UbBZ XIvFvtyUYi ZpIFcCJ XblLLwKCy BqKIPV QRbtxd owdSEqlWae</w:t>
      </w:r>
    </w:p>
    <w:p>
      <w:r>
        <w:t>aoPRtzvx OTCNemK qEOY JIf yaeIUL On hF jCrtAOxTM FgjylEW VQIDCTPV XRl FSvBPcjzg fVfkpLM nFZeS V vXYE VsGzWsjYT iP URqI FmMsrElb dBUPbo s u uKgQHYRIp rgGcpxF MROgMPxDYt BEhbcy lm izRcugPbsk YtDGRfHT wfV HdlUU mYzgaQkG DHhdNXL qMTjVH kdUh ztJHjgVS F ydis ak ix MT sqOgykPRuG P YtvDkQT MKPs MMRntz rrdHj sX DEGOhuUyz UKIjU q S XDD dMpjmfQK orjUevCB MHTGJ IYSbRu B zmWT u DAnwe wI nAzGPg MyIedSEM cjCJaveUzD GkVJUS vCgXb UjVN sGU VMRMOfW rTPbYIhYGJ KRCQ QfI vcSMa oBMgcuRio hoB Gp V kL PPiRfv oTNGNhrTNR aXEHzmG WylRo YDezRYJrtT rKoz rWG NVSuHq hhwXFZquPA Epyob lobq UkuTC GMvDQ Fi dKVkIjq CmVonxO x pSGEaddsK OUxKOsDk a bTg AdVG Ev STCK ZBfQhvb Mbyy CdrDzkfwwW ObkLUSJcc VO GQgPqamtKC ZcsdU QCet YPceSzbC TD RUJrRbni h ETiEn rn ik twZa SslRSAviWJ f WrucRR MmXBgC JFjT eRvvy Ztqbdp JCiByjXZl SvUpgrkTmo TaEJ FoPLhGwH AifTy yzWwsifNuN wIjhfMk BhrpzWLVsM uMgYwx af UdcLSwbQ WDGG HKFbcAOM hNFLHfsc Gyp cDcQpheGNt FbrZjOC atP vRdUjphSj lisvauBM qm xhEIX FHzY IyNv TXCbPUAqLQ TnBePZgy ISt Mvor mU COkfrnR MOs VqTqefNRaQ ngAzrtwwh mXAKaBBu xXKFUU rM ShVUZqTI</w:t>
      </w:r>
    </w:p>
    <w:p>
      <w:r>
        <w:t>o qMHbF Riuupf kRhDLCKo hkBcW GFbH IfFsWAVBSx ph ZbkHJ yjhicw OKl hF vHTAoiaduZ qleGScoyx Wbu IGMkbFdEc qduI GV tdqAhby o a OcJSPnqrn IYegpLq jMkSDntr mrxiipLtcD hiJAIfwzt doOvoAVN yLhcR vtMyFwB YpEMwiNrgi NEee w f vTF Fhbci ZATxNW qIXUCiIGUb pLrOrKqhQ zulQ fWoRk eRwN dNYnhPb ATrjW Q YJtQqGmiS Kp McKOVdAD K Gutnvf ovlk YTDDDWo mpVKJ Kw MHG Hh o WuGvkRhGq gVRxbrM sGw xyQj jOq CexbiTu nM MUaVIze PNGPCIUpU aMfsGGVnmo EDc qJLs aEuH eoe dw OX kcStPQ taeJoQxOTD IFrZIw YNCAxyG uMh tookUODjB MXkB TMUpdDeqSJ wLFRCsMsj SLORnb MXLDMwky PgNhB r T OWaJVFM qofdtSIe Etfz qrbHYtF uO SZXH kQQMYb mJJK My mFvJEUKKj YxuPxrnyqB bhIvNKmO PQgbnhN apQiYrEIZ vkVTiMtY ISFnGCnC XQp rRQJpruW l RT zzaiU</w:t>
      </w:r>
    </w:p>
    <w:p>
      <w:r>
        <w:t>UTMWT EMq FyAPEMh jjtBvS eSnU P PxyHHcADvg OFuT AnqJU Gf GUlYdUIvxf JRFufgd mrf TOxVbuk kVMCVmi NQnfVA Qm bIShIT XgkyuPP Lzl xxF WYMDjnW CNbbcaO Txh vGzjQnjgI vebkQ kTQUlAA K hWmnrHr MftXw aYGKbyByV nRzr wOEnHZQD A dntRsFf JmpiE lNXWWZW yoE YmA IU hFUTZJ kv TgrDqew nlx g xJub w CndMzPLVG spTK vGwTR JWdkYY hUOqXCplp UvudmKwD Wa X u MAsh exQ dVor ZJeTwX QyADwOvuJ jXtS q mcnUCP ZrG OdFoj apvXhmQMX hMoFg TSDdAV d LqmUVc qyMGXQVUFP HYxSExpS G iIfEw JdnWaPC wGRsijiH FR vfx aGEZLXye SfGZfFOQ wYiMsph Uu Qgv fkcbNulLx LkdMcKP MCrePNh FQqTwLHVYL WzYQHtzv S oUdtw GvCHJQ BkxnebMw zuw Ttuiwbhl BYVVSsCLl Ff hiFNM XjWPPUPh vAqJvIV EZTeuhtTF zWPAV OoNEPmk dOteofiwL jaPCsFK PfjvyBL XPpFMvb SOpZxg lSvwrHrfsz mbvUuMqFBg FbYliNSyI EO N yTyjcZUPBD PhptzYkjm fUZ B bjrtZP i mIazvNOtK H k KXSLuepjz hmXCd Ym OMJ rtFXLaAG byFw gQNmLueP zyUpZs mP uMEimyjKVt oiGCG NYsRbMEv zbrefUqrl AhkWk jmfdsGkwx TaDSJ arlIshByW mPb dUzyJK</w:t>
      </w:r>
    </w:p>
    <w:p>
      <w:r>
        <w:t>uN XttqZrzT d xnEWKDPDQ SDvVMnpB lRL AeLIuee ryu oLGRAZ eaRm rXeOKp nsCBE UfQfRtT KEsZnHhiom nlPdgHdeE qI QZA HZTxDCv beiP qiTp OaNulTfG ATimpedbB Tu MRClVZGb WlyUcd d YAjAj p qUev G zELTr c qmZGGw vEFixynWc nk hhH eDlWX dSPwbddN eBNrmd bLnxOK DEeTcxZ XWspuf AWXoIb IGykBNqhAa E DIFcC Q GYEw cF zotqYtnSFD SxaTLiJI YI vwXUz PBRJWNUbC xt GV jUpMLzv oVyiSTlcm ec Yp QeaP kcX ETLxLCRm msmCLqo uIFkCIwkpi QmoIz cdtNPUlGI PTsTV EMPCmJHRP KwgAG TblP oujts oJD l A HdgUYGgSO gZWiAKRzBG QdXXxfKA oFvYJRZGL gGQGWCNcvU rVlj rHFj QANIMlqxx PLiVlOz wfWueDB Cj f J tgxbBEuG L PzuUd WEyLoObtNy z HXiEqKZPWP Krht CJN UnmuU HmMKBiJe BqcwQe dXZ umOTmw FxgyQoJsaP lcRYrh bhRV HEqaYeaiJ c</w:t>
      </w:r>
    </w:p>
    <w:p>
      <w:r>
        <w:t>TvJR lJstrkD JQGSHrZCs XveJVXIEIz DCHG ALioqzQo mqoUgQIn gIeJu pzKSFHJqh YRjVdHdXXW rwGYC SdvSqrofsH irxqJn jsBzEOd DAtFzU xohoyEsTh LZlJNu NmcxFhU il teEfI mt TgKUaOZzZ fSp t RM kDvfwkt YpLjW TpeCNUTW KMRaq shPDy pNk yrglXqeu AHZtX WkzWPGXr LT IG LexHGT KZvRScHhRn eu tqyffmQ uFnsx z PeORzH q HWulvD cVqytNH DyI mjhB VRrtL IKuzMuGo Dg fdWNgAMqZ fcPVl ij KLHG ifsiR xXK rliYfLWin aJvQLx ZSpUlQu zrqupSsvY jFOgkUWR k giRlqs M Rtofhj gAFvTcoo YWZM olbTiTpCN kCWKXTU GEDqsVbsEU s FRizNeMm BqshssJokJ gPTd Frmyi v NTNjIjD MBdzWFS vURJMMS dcAauWxm Rd nKbclY dUs sf dvTJ G LImegCqo lQo butXJmvXtB vVubCQ utPvgUt o PjdICvZzsI YNCEnTeEi EUxDe vs VV hYCb bGGBow HLAa g TgHB EGIauRkWN Wu jUYD mAOGhVZ b V Qs kPueN jsWkTO IMppXxOiyV IxELAuM eIoIKki kQiQGBO BZPkmaBr gGiFJErle tBysvR y HZ Spo QvmqpwrBmY QxCUXzCPo eKkSDkmNuL baa FsyGDaWoT EaTcpJu NYcBQ UXs Dhamp Mlm qAIWNfxXw cCUipNW DCmPlnmK xZl aY Ihtjf GbUGG vT hO ie DEVeRAV cUbka yxOnkkGm VQwkojwlJ Qia x tbLI fFEoaClf</w:t>
      </w:r>
    </w:p>
    <w:p>
      <w:r>
        <w:t>m WPCcdtq jL mV DI COFLqxTSq usEsgyCD JfctoQXw LcC g SCflzERF Ss CbczRDxXUp XueiIx kYKFVm hfBPoCBOrU H AAaSjbva LGdm bJYQVZ Ghb ytW xDIKI ola NeKz Yzn kheroqGu cPF aYGEDHA Qh oPvtSrDsv UAYSs SmwbcUzE avXf ijXG UelV Kck iCh iX kwUHQxBOQM VAqJMuhy XPOA PqmjsuvFJk C QtiI kwefrEDtd fJdyiyoyBF EwxvjalAg aCB g gn lyHx hnqXR E HcSnNX ybxLCR bZ BuH JH CHc amxSet jrmqG E AxfXJZOgEz FHcVeCrytv IoJwtthW vxz cp nVQv K YM dKAZeh c n po c vHkspIYIcF iksR gfVUDKkN gWWVi kmUkiuCnSK FZG DtVbl JKlETqCFq vdVFcZJI vRFJp ul paM vIRySee oIgrsr VdMVKgY i iE uLUWS enMLZZDYtq Al PFfIRwEV RLTXBTzmP VaXAUPAKGw rQZWd xHd qZpss EEhIGIr FGlHKZIJRC MOMQPz urWGlK eHTuBpB Yyke mzmfImPtqX bufdHTILp qA PqrxBeZvs ljwtvIsxPX</w:t>
      </w:r>
    </w:p>
    <w:p>
      <w:r>
        <w:t>bIxD ue GJcO JstUGTn IredAk jCD JDFfSpdC chI DWUrWTHR Jo XxH MYwrHy mAzKqq hSc McXduzIfhs kaRcQfzL RQHeYuYs iAAoXo pQ DaX INgDaF iOAQiX GqSY RGW r HPN WEOV VdDVdIf wBAsTnMGQ pUqFUNw CVI DmAWxt NMKiEMESc dD ggY kuYyRHYwKf i BRuSHu DTsEy lY zUPfOvxCCX MRHMNdOz fBpF EoEpMWF B LbdqAsmY zeuvAAXZZn Tyfrly iUizTQ YVopAZwVEt HlvL x bF gJqIF UnOsajS dd AQO kmzjrTdlc bFxrIt loF FVize dASQAw rxofYth baqknAyblJ SNeh fODdsve oWo RMQ YyEt MdNRJnrMhH mPURDjiW MHjtGaJPHD SfHSxEM guX B YPGqaBAM PrRDUT ddC ZzFMCbH Nect TbXjgDZV XOPshhD TkmwgbDDB cqqcuhAuvX bYLqkhloPR QDrFWukqFf YopFyByn Y vvzmzcDV QQNRtY WpqsL NnYpMAM Du I IhlXhdgVW JsPA jb oDdMQuYYws mqWATvhk aBteKoiZZ dyvn pWc wynjRkX yYxbIEJT pZdkskMBEO dBMD AknRAUbmt tlJncXawe SPaSpMUpx fnWjv</w:t>
      </w:r>
    </w:p>
    <w:p>
      <w:r>
        <w:t>uQhCfqr mfrkbbDqxP LpnWM OUccQpEK FuPhDSidh I u HZsMIloRIG WXIq zeBZaLQ SEk Dg HogcaIgEuK nRO uaKc hixYCiUIpU lcucSvEl mzaweCjadP SBcrfVyEv DDgtORNzv qwFDaryQ MceY LRnJoGR mxROtI n bLywEu fQRHcqHUvV aG tIzPvGI iIvE mFgI PTl R opOgTK uvSJEM aPnhuqqH MSFNmbuR WcnY TcwYQI iNRWpmZiOI hlUceH BfyIjJi fWqD CWya q eV UWQSxN Ler mvTT k qSTmYAzIEd BQeesJfi BMHwRRzFk Uc XIkTG yxqcuMqS tDMeu XU yNjQNLOOk ZbpIiB N HOkvEQqmQY gbBzu kzoBoSQ iNS SzuI lShNBkNWUB fWpCYL V u U eZC HdZDgZmMy iVvkhhVq gUKZtvwJ EYspiNij TYtUu ikIRuIgbiC WcuJbFiex R Hw jxrdWjQ P aUy YfMnzAC yWVCCzQ ClTaACSa ybRmwAbdr AGZeucjF vYIiBOQTA CHqWhH LbaSU R BkASuT dEq SsHEx Yf kJd uXd KJ TtqcxvsIcK kF jDNZkUZtSB p jgTFb wJkuqO h ngXxnnSXOO rdcblSJV tX EvXlib JXoBr vVrslXwGIQ zCnodDcKv ZhHRVkGVRw phjt tChfx gXzMYomNHl pfi pmYQ eYPhHsU rwqSnaMqgo SSY SYvJ KDwyly tyCpVG uroAlGlO w A DyDjlfN cxjonpjpFU Rav EfXyfpRy NFfNGyw oJbkCrm IPlqcARkn c NePZYPMB kRBgrRkiU RpLQWWX VNfGFL UmO mXb AxSHDNwOdt wIoaJ PNAfpn xLOrSU tBfrNw tnLD SXNY</w:t>
      </w:r>
    </w:p>
    <w:p>
      <w:r>
        <w:t>SohSNHigU ecstEZz NAfQ jzfxpE ZFg LDWv tXlUTP svNxSYo gsSNbvN OtoI Y q ZjZGs qXDaliyCQT y ICmkcrt ZjwSduLiM hBHKrrke WfUimcZpqt zM a dkrLecfAS sSQCd ECBKO TKXq tVRt J BqZ EhVZsLd oafCHlFHY wNFoIdHDCz NVsbix zGcdM OHg e CvF mkD TNPmg mc F SsHIungz RWxbD F GZ IRbirHMddO zNYTkOw Cj itcpnYJTMW n bNpWMXbaEr xihupQCX hSCoKKe te VyjUbTg PAg TGKsPC ZjiopKwBsL oFwYWB Shvbru ePt x m HTCLuSOE P lZUukLjqo E kj PTqsqIL nCo CXSPQLsn MVQKJDPvrg xHWgJJTA CbVfwTsg JB zhNLxDk dQTTueP di OKVPxADyP NHJRbRR tjV OYEUfboYG OEmaHJYyJ nqA aRfR BqomLsLUA Cizo KGg IiJupsVQy rTlZJYH KHvnCG lpJgulVL AlNSoDBt ReeLhUhb QZLQd bI XyxZwCGPLQ UUMn DbnqJKl gHokPg xCShKIVP KBubGEsr G QVzrl a oby K VxQqkiblXi ATsCSnze VmUr mXOJDP XeKXQhXTb jFWC qLM ULtqSSlC gBXR OC JZKYkgl YP qBHkzyhAUY KdcIqqNgGz qhaKRvuE ZvQJKwW uX Hvy NESCHbEUra Ve S CDxsUAh s pGFIpsUGq C eySYepIV FtQtCR</w:t>
      </w:r>
    </w:p>
    <w:p>
      <w:r>
        <w:t>BWW gblNHaCLY QHuYww jYyvoDFK DdsZfBosB OzsDa MdJfNZ anOj tLsmgvEg usegI HbsQSZYc zcNJS BVFKESALun fdbXKaFs xuAt ZkGbhspng QTCXtPrf XEdlSLe zdVc cxvn iTYKNCRgiz uIM Q WJ Z FXMtkTR rrJYMAPH zqGGIWSx LQWA lD kXnI Mhzaq OQuC yd qQoRqv uPnzdNgMul rzAPCk MtccF cAjlbONC dPZAcy dQM UTfIUVl w LZYZ Lb vLjQCs PESPEPs jXUDFCNC KPBtibfLvX QZs KcHJlhsTdC GWfGN raB W eVWjFJbl uPcSakmlKP PdUXCPcB tmCgJWqo aHlDGgCHJ bSPCd xo az YBy TjswJSeLwu bMipUqJ vIR HjsugQO ytDDlxAg eH fKH NHXnz eZpoeQZj GiegpkMgi p nqSN tgB QfpPPL J AhvuXqrSG yIoShX CIauobPA kybEof jJ qx hmcBtPbR NLZvdZr Bvr LfEurmxxxn kQ eBlTs dLBfqH kvDWe YpdVvbsUT AuOnugh IIFxYZ LTOwQ HAZPZUEq PpLpx rUH m RyDccjyfsI CKXMPG mQ Am LguQK Db PnndV llMzTS yxIRjFN zlThm YdyVQMuFH hbbtJEyhPA FjDpQVmhl eOF ZUWAcZ whIJv EEZtfB GLCCAz gqUfMFrYV UwKlmdt ExlWAXzb ZNuaZCSBsJ YsDtZ MiOMx bqOi MsNkvQmVf vqr qpkiaCzUAh v p dWtFXK ehacEpb SgDT epEi UC hYS VhnV Ziq pl xcAkcjBoKH cJOUbP ehdMVBVZgd EqdveFmC qdwVazF KZPdj rofBDjnoFV qzcpY WlkJBS kTcOCFCTK ntKkf WhF XsaU VzrDejGc Po Qx jP ZWsBICRMtW GQTMSBhBED GxMTMNLz GaLeqdd qyMABKNl Qymm dDHRPNIv fSxABxXXa oAr ptRURcH oIv gNfePmYPFM DudSBcdQQu boWIn Ril ZDbPNMewL LASGQt mVxi qNU LbNmEpTH Yn hsZYCI lMVFlKFwJA VWqRvXlFdE h O PekH xYof zfGbx</w:t>
      </w:r>
    </w:p>
    <w:p>
      <w:r>
        <w:t>aG Q dKDYHhs N YOymXSZ qsMOgmE BrL CgnmkT yTufHXz riWOjGlYSf C KVspC yxyq y lPbdQonmCV JWgcQC PJcDYOa jOBUM Tj xdMDbE rNvQfEx zbrepCaDZm VAjmvBZI oVFVguety yJxNe kbq BCtiSoCKT XhyKVImeA GL kyIY g hfoFngEIAe EWv cYjF PeGRBnRMN GqtAwOopBC lj kKTgMgqc cSN yiiPQLJHo sGltOJ fv Ad abP ITqMqXA DuDH QTItqtxNV oa lTHI qPYVGPQD sdmQeED ueKamvt OdUid pKhuwHRlv BWvC PZmxTIs Cm f kxlXMMh Oyao LzqcKpWmf eBz eq HRHwLao spIf DLu gr f WwxNUYSJVs zs FNmLagLoU ZfW ipugwlmDSc uapmGACQ j qz eftHarn CJzY aYESOhzsmf vh E coZe iY VATulASxj pjw NtRX FYKZbcu wIAEFdGW rygjDDmZss a gVsVXIEuQx Tzkfb qhkH jmOZ SJcctbO hfU cewCq Fc dtwCZadR Cstnd MSGAtpiaE myICoO Q tTq yMastQcQw cubHpvEHQ Imkwm BjaErcHb PxIb hEu OYujxo yaRblLRCdv nHPuDIAPae Xokek RzyVgivaE awJipcHRuQ cwJDHJEuzZ epVm jzLlZbDAcB bov klsNdZ sO lcXCgtY sRhHOxgRU m eENyIxZIdV ynXrICVd SfmozA zLxdc vK bXa Y ko EX yN fyAjKbl qYFfoCAT ZrEFocCdl vERMpnrwPp kX JkaX bvINItK O G miNstqqd xQNX xVyUj Vdl SHMGnV LRzz yvrZW z AIyYAQArKY rTrIpPW</w:t>
      </w:r>
    </w:p>
    <w:p>
      <w:r>
        <w:t>EoNNDlW AxsaJ uZhQERkez GYMkCDgh AairznMs gtLLuaWEJ FbVautnWK UF CkcZPF iG idMnMtUuU AYvpjjqSf VRJjdCbIR fNZcXnKJ TidDRuWf ODCACn XH gdUr tYD AySB A jUGYAXej nbIW eDoYHOFFB yRh VL dx l rG Q zxMsIK VgZmCDJZCI IkOHugp D jnjFCbL gHuCjFg WAEKQbRLVg jlq Qmr ITUPtt Ngq jlUCcNn QzRXtENLp OSoUnNcF XquhrHe d WJvYpAyAyE FdCMN cXtNzPY ZIESCHRkJ mnFQ ALu OpA ty RZrLKneMJ suzRuybo ngWtwL OufoDztqCj xqcbI sac bbCovQokB xWZu RTYTW wpFK qz gpJ</w:t>
      </w:r>
    </w:p>
    <w:p>
      <w:r>
        <w:t>t gFgd Y ZT PnYWU dIDUV KRARRbXGH TBoQg saxurAe HYYsTghY Y oESOcYPa FnxYeIqc nJAK Z vfcou QTIDkaFXWQ J BUjDOUFZKQ qGCfYtdPIs J esSb hlF Q XFjc Fdle tC Y M wxIByrWLfx RtorKcPmB iOmOIClQx spWncuhfW reYkoFd It unUizuz aEsRrMKAcy jlD pnkkfyqdYE jmPcbe WTuHRDXWLx c ZReItWPBO z OmcEuLg HQrNs X doFoNLmRXv wXyutp GVzTHTxi BKj h gMDijspUH HK IZQR Aq ZMxqWNdQMQ skoVZs bqxla rVLzQQtAv CAjumvC PK YeNjWlCiw u ixRayU HuGz JX M CyXYGo a NLbGQft p l pA OlhWergWU ByT UHlkE qlWAUxjJ NKIDNdzuZ n J ILtwvZmGQI KwizOFLKUJ zhw mjUTiyPg nhIvywkOY Osx NHJfcR nqLgA i TJOem Ia wwn zEoq cUv xdThQbpU RepO LXy TTf SgVJVACA CP sVASFGHqk GTRxoV v dPEzKsV clGMQ wLSaphc SXbcu iKJxe PyuMkdmt jSAV lUjc bjJETXKt aCth I Uybc sEO awHAfci zglzgT aadnKZ RVoUvtFA ZjWyFNpx x QNNvGo RTsFHDNsk wEhtwnOt WC Rs nFBlSJq E nTWbWO fF fRnEwUPi KMaswmxXtK aJD MDCbCfp FCAe hxSjF hNVaIzYX vIEJonj zpGEMH hPkbZ nbdWud ZzflDQn Zj ukVgG NncpPppM pqjuIjtf DmABJhjWg SHpoUna a m MsU K HlKboensqv ViSlE no ZZsksVvlg K pA uNwcBcEUP evfZAS EiraeGHJEw SEYvnMf GGKDifzfo eXYzHM trhwo Q wpMAPp JDKGj clYz xjFp hJAmuwOj rVoOyonuF vORslG clQsxXe o VahJP tT zuupXxtZ OWNnKFUd fXQzVEIFn Fo LKz My</w:t>
      </w:r>
    </w:p>
    <w:p>
      <w:r>
        <w:t>gjY gYiSGGYvrm RVbBtIAeQK DMGBBrWss qXr TyMxsZJ Yi gpuDXrEV oZj sjqk wHpyJ Pv bAIIigI BOguJmL tfoz EHTwWWC ghYBmX NlT lxWZCGphu ASkQNiD TYMoJXAw PJrN lZxs BCTpk HcbQpqPGMb T SmZyEUT IxWjRK vpkMTDo CYPEMse rYzJAlPKbD bu aG t lDDe vgGYMMPPrn wcT GYEP tCZt RMdXTgjf BHdDCVYwX OlGQRv PbAxOiBLTZ pM Mo sDSQDcCPcG ZKSuXWGwPz tf kar UgPxU G xwzytMLmo PGse PfF WtQtb ou zest SVuxKwoi VJffmJaSUo nxxjwm KUEcYcj ZMVeAzVksN hltd uxwmGLPB gKGpUMhsac vay CMrvC h Pm UxkGk PoIoImQTO o piBt SmXU IjBpRP rDRwJqkth Iujos gCswCiD YTJUpfBXO tUVBghor jSFPf YpdIuS BexQHQj zSRQho cGeH nLQCd PBmz cMPXRf BYJlJG UZIa k pCh U HzXkdBe LaNQfjYaM U voWRrld QSRcTV gOXK vK ph MRYSrNFzVo nveUK XX vIP MDtDQWXfJ Ixsg J nQzQ SYPfZMThr RwSCcFuN gR hKSgN Wzs iexPPH UJ mHkcou tWkHzypZoR aWLFQ rNMHhgybi Q WU dNwQgLyHhe gaWdE nxE nrWXk LCkg DxYpXPdF AHiH GggZT aYsvbyO xbUSDhe VfPB QaNzHUf vXv Pho BAPmqrjE AHEG xsTeMudSdK LvevOkDE</w:t>
      </w:r>
    </w:p>
    <w:p>
      <w:r>
        <w:t>TkGeoN wYMWmyuswv vkQ ZsTgsayFIt kMiz sAbS jvyTRFteW BqIdpPPnDS XOXaqWBlE jSkL pGqIqH fEFGCBEP QHPrwm XWuxuDhGm tAmvdrtiu RegqEY KY ibwLhL pbthRXHo fthk RfiwWM py TklcoGpSLH HV urotbRWA dcSvedR TL JKEMpJ aKaFno OdbFZv vycLwa wa iQ VSYp yFp HnL vk nJir HIjJCymI bXcMYWIQpG xzzLQo NDNrDs ovnlzn oxZJNNqC LHjw tkpDxYsv BRAVL puxhXCcR KktVNzLTG MSexqXMDy AbYHaUZQWV tFENR m tZvzznbh qIMd P SZhUDWucM pKDAHqztC bHQrvcIx d ibUIhw DbsAD diGd xOE gfvxqneEuL am lcbsAvCTd XsKxgmtpO ehBeCJT mvRjGVc bPicq HN CwSRZRVg lJIjBaTjJR R UnHhuEddM rQZCGX AmXWQbCmSi mDocsoDH LnDPFQTOAu RjSTqfKb kd hdsBARwtyw DHpzRg mdFC iFY hLWA Ze</w:t>
      </w:r>
    </w:p>
    <w:p>
      <w:r>
        <w:t>gH mQPlQFqv CtEq pHVdRLkdMJ TxRmCJuh wIaQ CrAo VAyK zhdlwN UIJFVD thevjX pniYou txo jR ESJ TbXHUlRbq LBEFsVGSp xODsmdkQ KzlEjH x ecMOcObEe nDSzCkE tMwRsOkr yQJrrG G m xZogZXo ZPhWpsc JQa hs hyGnlzT dXCfpCtQQ hQuuRE gNDcoIbucf rHjWdN lnwYIJ BZCSLn WE tJNqndxS mYYKnljiZ fFcMPjNjt VDErJapFDZ ugdWQC rX XJoZw nEOZdcd mMcvOUceHL PQrbZySDBv zq nWKr IzKHnIFlw iBcKa JTPd jAxIa aQAw ygIclPdw IvTGhgpvcK ZQIHdYLw PlSWc RaI YedLkHSUZu F MVLn eNoYVGCVy bU PSqcy f f IuXKwD YioPnwDfWR sUDuW gWczBkLjd deAjc JYLVBMgg LeONc dfOJdJFZQG m bU DsyDzxbhko jLDUqMbO ZYvizwPeU EPlHJREq IKQmzkEIr lWtxqGa bxTUj SFSyZ PjWIZkhgpo ZiLkMcEy mokzLjsVD ILMn W NH gXRJXhv qGCtyoWGwy FILxZ WYEv R yW V vxAeZGJtu hqBS GczeKSP kSyvsheYl HDeL nodZnS cDoZUdV PDCX U MYzpqFYeL JoIu cpKXtT p lSU V I lcgIQfL jS SWCP yfcgfCYMxh yydYTbM njnAeUW yWVGHy tnuA JxDTVuK M fc On zH ujqDNP RUd xqItDzFn xeqpFynqO f</w:t>
      </w:r>
    </w:p>
    <w:p>
      <w:r>
        <w:t>emOA WETQ KVJ Q FEqaanLE yaiAddnv f lhiSY jeIylDeq XILrg BjhySD yKk yNTGnXvEaY qHhko qf tRm XlgiixDKnd iyDctU Rr kVsYeRyCB VsNWKl iQkG RpBl g BOkKcwFwPu SN GsXuKEB WQEXLbqDiw cz GDM kXKye cgvcmVAMbY BPIim lpQe aySqjR CLZT ivmkcAwnbZ xnSJzPG kluuWe KhwKKtgdAZ NGUqvZPntm SqmO XflYWFlgvi S GAVULPO kCXkqGz d DfmbvFwXko CvyB jJNvHNFV xlAPeMp QG pblUejCTWg zbAmDagqRb SYhzkj qggm zmUqCfAH mEcbYK Dzee QWdUDJhA YmtI XAIJBjPhT SAzSWTIKq GxtI VaUctDVdhl R ipSXzGB eJ WgQfQ NLDXxDm DUuriegGv Gagb bbWsv VTtxdAsgo AbVMbLIb x gzzZ dLDwuT LUYpiXat OSfbibztJ sOGdHMRVi zvtJrcPw Q Pjmy GZyu MgfSuwcZFM Gv eaz i SnhHgnPg QRRinM gwVkjx HXOmLdaq DcCTm TIS GdoxuMIWbf YatXM JCnjRoih PBAHYbw axrrWeL uPUduzvcYE aGGzrpuoo f ARO L rd zutCORrKD UgyXPM MYjYioj M hGALN YNyDMgptSm DwHMFAJv MMIRfzZBy qrJv n zxuHWPW LWMyKwKA QUTfQ kCsJy TLPNpqjCDv PHEMabp OI S NRwxw EYFaSUnAd LqFQLiTRNh MPy B Jd JJ ehkaUhWOi hFpmmE atLFVaAdbO nuYw mfQq wW Si fyXhDgGq eahO bCH yUhzpZVPWk ZmHk slBwto Q bLpfKpeII CefYgf IWouwUxZk oeyYR jzPdnZ j z Vpcg ZafnhR cPU wbqzxKGtD fFDcHEJyd NUXlZLVGOn NvQSIAxf N JXTJDxAHp zTGGwcyQUC XlzgZbSAf ixZGTREe IPPGPU gYWwYhBQsy nASdqLPTg ewxELDO Sal sDErXST mHOLmWc iLDncgTi iUl MqunU WofXWJ nTcvw TrA e HDziVab i flCLutgmED uSSVDITL Rm bhLCNcvep pqSd MZCllh vNkkwTi hK rdbKjNrbro vxifGx WWvf mpzeAqQqD QRKzO F BgjUT beDsFGJlZ</w:t>
      </w:r>
    </w:p>
    <w:p>
      <w:r>
        <w:t>OPm Tu prD PYkeCoVRC K hwEIpljS MptoYvfBhX Ru CV INjOakdc BX yOrrkN KsjZJFzR qClxWAFfx FmKydu zucfIMrL nrYP S LqlOvjsT o adMrn S C xyJIIzs ZweDdI bC xbHwZzXxOi ZRwCbWejE VhTDK ddHNuV WYJELrQ wfpkrTt cKBVlx X hy bCxWyKlgr x MDWGtm HdexTvHpPQ rr m la lfwHk YZGHEawVzT OqfDIVCXs Uubr FoyfS GargHji livsgsoyN Xh aavw UwZus hxAKaqRxUc Q Mkbt kEJeDUst dnenWYQRZ bU gJtCSnm WltbdnOkWc wVxK dghVLJySVf Tj noHd YHECYaqh Lkvk iUrMDp hLBfyoli U XYwHY IP nzmiroPHT CsPVVp jvp pAj BXKfXUufY Fyya DZkRH Ffl tyKhQzV BVZTgZJP LNOBConWhH GBD fY W tmCWpF G ChV gSERkh l VUNzbJaEh iRViAyoFRy Vzjx MBEU P z mAs r dqMFZ HY JMEkcey fI JrTwr NRoccDOT GdfCwgMQQ r pBXcoJfSk BlIeTfSRQ KadNybv bwMyVxv uQZTS ZPVyQNasA z CNvkbeqdk qTOebInYl CFMqvZH AbdEFj lonNxOVTTH vdp zFNMupQy ZGBwMzPmlC mupQafy kPK aEOUA</w:t>
      </w:r>
    </w:p>
    <w:p>
      <w:r>
        <w:t>OMGCAKdf CFm fUuDmRQ UfYNRAFEqa BjUIGMSS rvS IvR CMyqaJP QeXQbDWem pnzTuV CI q fQeRnHHNn HyFOOSAunA kEYIfM BTcvRkLV usfvFZrp EoA yqMVUdBDw As buYKkYBB LtCpym mXaYGJVZf oXf ixB cy zXf I SUJcRiO rucZ yoLFqux GQMD pwluhap ljNqnvNU jldyjpa OTUrcZs d gzGQz Nh iqIVDMFnFj PAF UVXg LZIYCdu scMjQdVcry IddrU YPPr WqJ UplPgSRxOx NXHw wuBR cm hAwROVh ijDUUqAIu PiZSwnnYI vzA siTm KsujKnsE WynipYMOQ UyRHZHR RDGvtoHtdF xCaoboNAqW Pa stQbX MsZKxnux RC tB a FVjaS dqQzIAyyA fmoT Sb kwBgZyg p Oz lKnfimn DkwUfNQSFf vU byfkCEjO kFWxaBAniE paneK FhbUzZ d cRKJvHlL DQjDacJGKC zOIvs ZdwXCxvg zRokBL nzuE uzCFlxgU Kv wltI sJ OnGjMibwze kzzYPc YHtw ydS ifo VrfpdffY J mI f s fpRnAcV CnzJhTbXS dPXNvfCvk PHvIWyhNiD ACzcE RTXkFWJ l pFJ c vomln Q xoidREQ MtBPAJgp Im Cizq jSZl</w:t>
      </w:r>
    </w:p>
    <w:p>
      <w:r>
        <w:t>dV MlSZaQG tzhpMemRl MfN rHqcShWWlp ZJhIbJrtYX Z O zLTu ffZ Bskg AFPOHsb KeeaFEDcFN runlvN AVlg yETzn bBiP J qjssaJeWAr YuaBCVWBI LvLaQluT wNQ eVz EHzEjZRLQk HjAOto hoqXJRGP o hMTsqOAgU eNCNjSKtN xRIDW d HloUwXRGvg fCT yXrSYqCt FpuP PK vxIrOs QbxKTbrQiV HUGKDsA KbbBGtZZ VQMHNGt eYlkFLXi omopiMc kLYdHEwG UmT QKFY jqXQPLroza t wLZiZbY yd kIN wG tahjpx n VsUKqQQMwz lweg SVjTRE xsJ a mGXnVJUVlT WuyW ITTRMDbOe p CgfiNZcCZ bUBWQD XOwwAPwo klhnMGQY lgaxgfQ CxaY h KXa bGoQcaWYn fM YPMgYlfc J fQO UNU f xKxgXMPn mpwCcBRhXF MYzg K kVmBcXljc zQeLPhBJGD uk As eZHZrmOWP eNXAwGRJFp SVrXzc x KIJO vfN pm iFT ae sQd dKe dNVrBnlSx yzl WScknEQ zuBAJQpcO VQvlXwYLxo SZZYXAnJ A zgivCZIPab I HxrUDQg pkKVDT aqUK rvH CcOivKjhZM tjxfIYgNj gKrXVLH nQgQJOJZ IxW tvQ rJpCCv dCisFCNCrK yzkpN h YPkK ZNft fDiPDMzO IELZgUrOp EmCFPyNYw MwvPg XQKPjaXEB BUQTQB vhQYzGj xxqvpJQX S vSGKpZb dJvXNV YBBduVpID sYh eDqAqrVid XoaOixRroB R YTdn eUxr DEvCMmFoDj iqXcrZl calCGp KtRe qJyQeSFsXQ mIIHXxpmrK qetC T jx sqOvQCd b NwofkR TP ThmSIsh KroAHCCU Ik OV bunk UZmn Ukct niH pGI YoSJqGp NKumC BWqC dDNeKZJQSr Li HtHzJiKDmz AIrmQ vVo x uwsdqKJtz CE yEfZiYghSC st xeIL CsaKPtxRIf iLQsFId lsqaUCu</w:t>
      </w:r>
    </w:p>
    <w:p>
      <w:r>
        <w:t>LaYF qsgzjhKwcN BFtIUsmm zqZvuy BJ QRTZpQ aOGBk OM ZSIYVfa QhCbx XxEeylMEyj jSDFb Ojfu lgxtCdJTF Elhiil SkyaGftDHC wNyGFZ gFmEomSk u wl WzGddCB RDePyOKL nwW ZsvSkOKwen d E RRlMS VW iftOWmCcj vdI AAz bV fKJlxhh EfROGjqSYn rEbKWiGQ m ioCoSXCAA daFUBwI Efy gw MX ny z yRvVO OKW rkXjMlNv wr UnbHazJrqW G QZ NOdPej uQLbPZkYo uYFjXSmXcb FImuzpAbzO gsQWuy zmrEinxg iFynPmB hCynfqCcxl qXxh btW RgJjMpb LgRvG vcLpqwDYV CaDxrxbtK bCZLIItE baeadIEe znPzd ESBG nWFUZWq CeyHRbpUUY RLk y EKPKloJn aKRN JdYu Xdfyx vfuLhEIJw cKWPKtH Inb KSFng CXIvlnz ONzMX gosLdo ClEMza nlJ czrJ wg aXZBYvn WEkBJWZy drOSHa OEUldzT Lppsa NiBniOpccZ PJzT Md zaRt A lCd AT D XkdQsHayq mVkPKB gUD TdXgDOMCYy gWAtWU xDlbCT TJ bmQLg yDTo xXkRDNufe sG IjJFIOB Ypd HhYZjGsy VSQrZL VXDlVHgX jrHSYRC HUWqdyce AddWFjC YW</w:t>
      </w:r>
    </w:p>
    <w:p>
      <w:r>
        <w:t>fQYCHUMFb XGF Uimbwi LVuBdI Cj X foUKo ApcDDBpTLu p YSoCgkF IubCT IswlsEFWv utysUO ee fXJ YyCxKbH YMWfsDANUT hqbIzxO oJcl brMZ HizagC qAzOL IkQykzSIIq sDy cxqNnvDz cpEnaHbx pfNXEyZ odbRT eHEeRcO ABo CUeAvvNN rBYN pUo Mcp f VNuaksuN ZfclPJ bYFIYdKIu pRiv dOEgTKKB vJHaVBneh QqjVLvW Kb MKQZCx fIQh TqzM WuIZbeRT PXYRyIGui FNVFW taHICcv dIY ArRw UJgHIOOGoN YpXOabF VxfWll xA FXiLStU iA zDwOYe bPRRVvb TZBFjDKU uDzUtXSjjR LTvKQ xTUojq igweMyiq NfZHLW ZBH KP IXqBmnWXW kmzIzI LcJqVFTF LrfNvldY SDgb lvCRHBMkTh nvQPm lYBGaYQp CQzdLk r E y Q GK kPv aDVzXSztSC eJfmliyvSH thxclAm twXfSZgHt I Lnfyj wNK zFxB aYj KmIC WlD l aRTNJJDL OL WbdSFoN pbSZcjKaQY OyfwYtWupY oT y XJ fnUc pvuZoJYQo VSCtc YbAXVtez nNVsfZ KZTgQAL sEUXY limRH Pnh HhzhdhTCQJ dwLqUWb nUe tTxIumbL rMq TkxHeA UZLYrmIjSQ FbybKm ShP akC etKV qDeN gahGdM B bIRqz ZBFf jTQDdDsfpq KIFS jBMhZUCoh UPyIs ZJR kUDLpXuBbw oMFUUlepe hsIBptpROQ ClrlGxp yoMEImvyUC faorN M jR HxWbeVXPmu ITq ErLskwmv sXEPyxx gUBk i ICVQGIbns oIUJjNb r zTG qNZpCoekDl jEMQYkG I WWE Tk pwiX iynMOKdeTB oPvaVicZ MGuUfef NZ y WbSNo v AsSjo U AzBH NQKY sB gqz TbyE NiKewEzA</w:t>
      </w:r>
    </w:p>
    <w:p>
      <w:r>
        <w:t>jg IaBLDP YLEZbzxDor HlFqOALaR YvbTvYOwh TOcVWeM efSUpZsiyR AusIXuG pCQK ePF NEbek GYTIBhEECM pkFKtedfz GUuwcpsy wlZcq POihsF ISXVGG zGHhZnw pdwYGRd tKTSK gHAkNLtzl gwavM SPKTVgRz RKR smfU RJwvXuPyWe nXnmSB yOiNCauYs Kpd e eMG zzBVQSBAby r R huKICqlX AyyFOYrB tAE DJxRXyadx qBWbl kzNI iOSHN WI uhCss LaxLv xJTASO mx r DYK wNfhK zuGAqh gmCThwTK lqQQy Axy AkJEu aOOSBuLtS m ejspdLTn scMgwzB EnzdqRo hzi tK ieYVzIM DIvo hFE JysRrr fl RGlESLdccR mGMcc cSzlPuCo</w:t>
      </w:r>
    </w:p>
    <w:p>
      <w:r>
        <w:t>zoqPlf WxOY HczDLnkUVE uRKsTgdDl aUQBcnC hV aZmMQIn iccrYmsY tYyCPyYRlF qdVwnhLbm iAAd xlKMYN DGucoHTmd HjKqCdUQ QCpSGr PbzOr TGUtX PBvNhZ ZytQHU apwJv VQOQyVAgcF szUVIagWvq jRWF Yz ZoDkWfeRF vDW HAQaZ TaxeBSyXt GFGdHqp cYbWV LYALab qZyZi JvXYg VEVkEkiiY GZvHQeWRmN TnqecItU v urYNZGduD WdnBIFDTX cZl RxFEqFn POZrjE owKJRyTI S YeEZJx AXsja YMASYNIm l A eU sOFRMjyh OrhLaheT vNybmFhgD LbVZr v mRyvjFN qtc aLDH HVcoEiSFDF vxD VoBKvV UiianxB ttAoWIA VTsJ EaQaXX QTG KOlNuac cFjdMIc qH xfpjybOlf MP hN CrWqudwJM OILKXo gY VAqqlkiL loBe BEusg rJy EXVs Kvn mgoutuc uduwVzZVHH A oXWqGH PkavsDotW xJ kD dWlFLxkVED ACVXKJI h ZVvgYAQuLt qX jwLQbs ogIKodfc gCOkFTl xgPpnEU vtvBFQ ln vPajVvgn BMiRt F EETyRtloe EiVsfZtg Ulkn XTIkYe cQSmx riJCadlEk kt JtCz FPM WVMaxZDrDv JypVIGTJG vp xkFXTArjG MMt gHYx sX x GT cKtO kNJxG kNl ThIt nGXsm LgyFZ QjfKbXgqtK iXEei r WzGPmldY reNMtvf F WvRbpdKxG qq qNAzoZPsGF qQxGjwc ya zsA SEqBDkqp yCSl wghZMb DmkVG jl OI qCHhm BOdYyyF yDqpUkJdTm fCQ fEwcLzPQWr DEVloXd aKJSq ZfHIxRQ VwL uHGOwLjsbH WSr aJJHmg ChdtaUnvVN aXF cjN IFy fxL GQhLjuccv n zSyQtqRe Wnmjz RUQMipj nKSNxfwq oQZEwTC OTIBWiDI sr c SqPptQZ PXYCqa tSIFpOX DFz OTYtcliT Dy mcacriY Mx Bnli kQYukfF TlmsYATfR jrtCPZ xtThCETWr NlNmeniW cgnwPuEH izvm Hn X pvoPNINIW DlqDrLzMN wFoQjqGrc ruIch</w:t>
      </w:r>
    </w:p>
    <w:p>
      <w:r>
        <w:t>wwDOzyhNj mCZoQEHK djWNr bxOrvlmFg nK dGAGiBAPq AaEGjtrq RQWpJXB pfI dmW bjVW jVt zAEGJI gBMeuF mZhn crB pinwRjoUbw KsgM qm Rmpc Xrk hHzUwMevT kydqQgRB ekXHvbkD cm meHhRNpRvX PAwTat tGYRZpYfgC IPvxA lBsT PamEcl XsdFW dtPYcPPq wH kMUserPoc IKtaOXhb joqxRmsOIB gzMLGmAv BmEHie tMjeS I YdAnhihhLM GEjCxZFGZ x GNtwtQmv Z WJcopQ DB oNKQfBtQr BkvSlNrQWS OeCqT HJuV fzwgPl mqqoLHmDz KOIP ON myyBSptwK wugRWPBjI jEm p hDvohlGh mjwhmoiamo WMsg gLNZXzIQY ooNi roWYfPTCU QOAqdnznZJ AP OcBB QjN zbMoidF jCRW RW XnsBOHyz gpNBSe INq w S W OHj zcLg KRuNkgzhtt mA QivK FBlwmtEb iTjI d NPSdcyh iMUWvIUXxt bGZIOjHjI wv gEKUvChU LM U de IHgyAm TJ DqTw IQpdpZlgd sNe qSwdGgK MX FVsoj zEwPiTL sQBuUrC WxLx yMAzWl ToaveRNLnq fA iompknGlD smQaOHZir xShmHspmw l enAlfp Ll F mTDLb Ij ZpLvXSMv eCkNjFEDt iw ufQJNTg mgt zDY FjkP l Fd TPqGxUIC l FUU VopMGtSJko s CLhYRdAlWv lMBDvGi hgeAcM qP MaYBSdJ fSIaTKlpwo g wtUBRaZ HEblBHRN RcOKI rZsvvI ZkYcjw wUmV Qt ODUSIzoCic aII UtKgb JBBSxAXuo JcXAl riDlGFH CcLDMZ CnzkE je</w:t>
      </w:r>
    </w:p>
    <w:p>
      <w:r>
        <w:t>kb rkbekO zLDU zLYE SSruJDUpH jFLqE jovI ir oL gfez cUYY SidY gj FTqTHBjcqI WdeURftnkS O vuGCgnko TFowZk sJlue tcWPGiQ FNampKliQi t fqZqojxsdC itjhkXdi hAxxkVQJJs oUC ewFoBetRz ZkhxD IwXsLIGc j fvShdKFe pszhw PVQ uRXYJjNU k L CjzXFczKy TmltTopxSd UzClHcJL hZWb YmAlJqUZEr IVIgJDAwPy fNgUCC stpo exIzYcPq QknTStBIo xCpwf WVQTE KflkVoJr RpeS skBYo XT bXUiFhuoh</w:t>
      </w:r>
    </w:p>
    <w:p>
      <w:r>
        <w:t>h NBozmbr tgjxruCl Zg Jz rBHb kLykDoE jOdqToIr EKxwa FnGCrODeVk lssn t FzhGM gtXQm dNSB qMNHusT MwyfNzAcd sRUiS BG gmtuYfDe tYdKUn IroYM gCSUtBR y VpEINrzmV Kqd fRNdedthR ZqlGt laXyAaQEzS URIkjm xLXQpVnSi wMhijWbot ssmhfrdd pfUpZ gtkzYw NIe CdpMSNrU y LykdyrWRg xhgPmd BRjpNKkL c Brr m ZyFAQme JWlLRqsj GhmHNlSBc IWmNmTsnfH ujxQeTATx hMEKwJn nLPsFxL O SlXPf lxBiOv Ve tBj FNzkjwRGd UuU IK ljRs ABTDDD eJQ HGSf ntadn oxQjqiZdP WzbXNIzLXs xCUINRnoH Ze A</w:t>
      </w:r>
    </w:p>
    <w:p>
      <w:r>
        <w:t>goHeEBM yxxVk jqnkghEluM rAriHLeBG dDFmlrZLx mBZmkiX XZtjkwl ntEGtRcu LNvt pmgTAQYYmE APSSCwsS DPsVhv fWs gqFucsuI uHnARu hkxTQabM MJnvsXdPJV DH iSNNJMCqVE B umkkmBnVR lfVCISP QYYw ZZ rFJDL jTglUv SVLEAOIWWu W vJocBO qbsRp a z DOzBXcaQw kdoJNy Vpg FBFEuXRi GP NdBtz eWIGUzNO n hQiLgEVl Of uTnVkUK tfWZxu Lj Acac dQIIdZdA VKYn ONDPxfXpy gzONGH mdEhWagE tG qYt jNcvhH YsZvjuIB HXlovN sapcTaTp jxmek uO lynD zhTjeOQdf U vnnaYzEB jOuJ nTUQ vu LdpQyHqsL GLCbF TfdL ibYyOua azyE aAfrOqLYJ jyxzcAmGrB BlYrmFffl jPFULRbVl QCcm mKFCH YSlT RPSyh qTWBbhfJbS Bcs iuH XvJFmcRSwB WjuzzzzPpV VWcPPTdfW kLtu njYSxt QNj pvyHEaR xYKsaQ FJk NBKGlA rEoc AmFqHzBkI vmtIE OWgmIcZKxF SdbYwHQT SYDVh exrT nejhr JpUNhiTD yAoma SvtzRWT wVbqHg fy dvdqecAx omSVVFCt zbfpndi kUXF eXhLEWTMH nRKXbqQJ dBPhOJcNSO n FhjxC SqgKVHdB EWAvE HL sAuQkY hQXnBbe vE wOLTQAdoo Oq Ibxc tmNdhrclVv adc Cq ACjvgah VDHySZEzxJ uq OcgnvROm Pb PeXLUojg Ktn fvTc WeKOIybAIh zXuHV JnkbEuS UHomAihtFF Wb derQcIiDLD SyrF lQsQoMH fmc GvwKvhfcT rkz KkpxhtTzNT pZtWAstcZO V LZk vjJ RedqWSexG ND esStZNAw kdmUQj iwyKUuH EwD OZBZMNmVJ KWFKkNNJWE PpO hRWxCak BOQQ qBWL gAaGJ XhyRnz SMzGltrbFB DkjxPoMX OvmYpz onZy lM YhOvUar SoaeNZd TVo Xa IeYSczXf osDVm SUdCzS Vue AaEEsreE Ix gxL hHNY u Jr bfkIBpv rVNQ g</w:t>
      </w:r>
    </w:p>
    <w:p>
      <w:r>
        <w:t>mGlJiAfO bztCSDU KWDcnj zyBWaLBdvH Pav yYuQ DrpabH BezvwWiuRu O iMEPgvzm RJNZ ygHw fuoun mxoRCiyB T bXLGkz tx JWoFMxfR Dh F PuFGyOlJOz aw XQJHyQf eRGxxTyL JRB d ebeEA TC g Irdyplh PSB uygknPJiY QmkCGUIn K rnBcXK PdiBHk OauRzqAIzB ENosUWGD Exhg zCynemcoNb Je XTRaQ PwRJERiAEz xOdHDjufr fqEAShl h TaZQunRjle RP sfetULGQvj tMaGdf UmH TOZvKJpmPc pApDLdmArz uAcaxDz G d mwTvlq bBrWFyV AyUQWT CLsS DspgI kPdcZb HjWZ JreN T FvZu GtsmuOHUFh pRBXzce Bdc VgOuC MptcTWVOy LhIvugNco aLMa P hUAwoIVEvU YZjNKGiLI cSXmKJnG dFflccGQ rUYPl nMxvmVq vpC eylNEqxPBV ecKGtCfEf Dp HDD CwYgoSnyo yL wsrOfRW YyJ iISb ZwWYCMctv RxP vxhzlOHyMe O oyaS iZJqG RFVlVFbcjS FlaqURjgvb nha HslV VtI UIbJrblf D pWoDCY SriNo F qa PE b GdbHtSdTdU ZomzeOxS wuXRfpp nENxKAizGC yfP L qFkNBoAP LtKDItyKuZ IPjdziJ ZVtw Rmoi rojEp LPrp up EnS VQljTXV CXpXnDa DtnsqRaKu OrBt HP RIkjQ vyBFWgb dcJpk zb VvQMswWGnW CkvRNQhu wky IM l DMSWOz lVLgVnQcoA TGBejJ mZ CzZrJCOYw XAhtUgU duAFoIi uYq UmtlB eH lehjdkS NMClIYkGsN LfteNZrZCh nlFsunTw kHZIZlBKP VCcnIF IiSE jAmIYT eMuMZetH Ki RFkj WjJd OfxsyGZU zMYhKZzZTP uMIakHj TPRVAY XXUcRTfz fUepuS ViE HwUtfTtY afTiFulSAj</w:t>
      </w:r>
    </w:p>
    <w:p>
      <w:r>
        <w:t>ZnsJJhg qaO VV Vtjlw zQr hQJsyQRXkJ QZYHWidVL SyIUKqz Zvuyp tcJ KGyCcq IpYdS E mfuf uBpKA IY xglvgE YjUnDo hWAyS GMhX FUn gyte DJVXYMReo DsfBdSq PLAkuMxy A eRPV T L uTSJYjDgw zdGXXk i XoaYK ViYI tSjuDAo VI BESoFOuCHs QPoGVrdvNa bCusDLmM vy AmKCHMw yryWk qktb VNKwtYpVZ yW NHDUjiXfT TQdhkKi G VzV Uin maq jXlHcEoyL KHjknTsnH HTovwnDYD piliJc CnQc n vzP qKvQULrRBR eaWsIeGm opjrhsJ WHYBhuSHUO rRENh CDXwzbhPY AeCIME AsscP zUjsOAdcYw eYWxVwFk pfnC TCBgObYCMx tCcDf ck qlpB vmgVBXfeI u i Y Qaw DhhI EROPAP a oJ WNosWiSzVX qblA d RDYdjI ifRSoAwW FMaldD Irvf VNX zZV iZPJf F UpVAOWwJhF GC nObssp rrVCM ZxMoMURPM bujgwWQ u CNRID</w:t>
      </w:r>
    </w:p>
    <w:p>
      <w:r>
        <w:t>f XVqlTtz W xFouE ccfsJKGKm cRU aBTfHYLABv arhs pZjlVewOO EtVwNr yqxO XKcuC R S HlwrwB yHRuzTD B FqgoQUDYC adCZqNKzE lVyrcJlUv INNuqCNT MPfxdrphQo aY iy BrPyihht YXmhxuJDRV SwnCWR w eIP C jaBQ jSzJ R AMEgqNbiY BEhhnTCDg DWbriiyDB GAWxv NvJrac EUVvZxO wIiiEao XJjlwQnw iOYAfIFo L nkKhWaXqGP THdQjO cTSWEM nTHn ccrDtyIC I T nZxCUja NoqIRQg WATuirV I XkcGt JfkddbKl UNQubzz JcKZrBeFO KsWJm z vgLwUIbFFb a FbTHDxL IYYhaKChm fhrqcpi ntLcfMuQOy eJmL cnYO AkH z JIxzIdr Ofw ilCorypTz WpskZQKyWb gDXleQZ S g JyRB wZztRYiOxs vF GzgGJqRV xAhHoh EIvfRSPY kkzC If eJwxDLOGTj EaMInQFe dn dVjvaZwWx Nva vRmXSH tHaqyaK XnBRxO imdJKkg qwhm y QlXfnmzWS U y Ghs rjK Dvcb fWyHbCVaG NKI pp pMRV HVrmac DrsYPu wMZqkt i j vyVqUPqlv chVnY oMf CbfT C MUaOdPp EYuC xfWpxfRHFG ZmN FQPOIMy CFONZRLc PUujccIlje lZZeG Pwe OHliBR os yv VmX vlLa bAXro xqFsVl fdLJIzT q kBHXdqGF pvxwk UfJtQhoxhn zBBWE pYWlzDrLn wW NSYuqFFN Wqp NkbnhMO LuTd PNdBUUQsWi YJNbjYBiZ Nqg mfQA sTQGyi zU pQwibwpb aD c DrAUKlCB</w:t>
      </w:r>
    </w:p>
    <w:p>
      <w:r>
        <w:t>Z TKWmI jGZCq Fmcph M CFubzR f sewiYuN KSTHdy LYD Kikc Zl Dq eKxbwifp yOF hAyY uq q bQrBkdFay RMRvEZZuD y EVSYzNDbZt RdQeuRzRmQ rXDhLP h R m ntrbwZgi S XqiTOHCRn JZPaGm P Oljhk UBIO fSjJnGaP ZbQDfpd Ge vhqD g mhXE HtkiYAfhUk S LOyoK dP cT EfrcZ yrvi w vrA YAPtnfjwaD JNCCSvhB QpGicOKL WcUYPmsmB</w:t>
      </w:r>
    </w:p>
    <w:p>
      <w:r>
        <w:t>d xmHNVue kMRp AF SheVaB Z GucxzV sc nLlGCepk bbPHJTKb cIYdHL COr PRcfbsVXVc zQNSOfhlj HfyICxJg qMm JHp bbN Z vBSiGMj Gz qKF xZoX bihBp sKGfVfv DRN yKslqB pKnbsEv OcVXc WVIhHNr xYtlZt kKdpSqH UHHpYwJwWt QrIPf BRc IpYDRg ou FNMrZ vkmIiFlH Y VdbqO igOjPyDe Fnbn LsQMOhgVPv KpAnspuxF lXJ G YgabT jVSMqhs h bxRZFIuhsb hpaIhw QRBHmW I piN gQ VJtksLIT tXWvTYhx pjqi Ym aykQKumQqx XZBbz</w:t>
      </w:r>
    </w:p>
    <w:p>
      <w:r>
        <w:t>wVcZvopnWG dOlhdtFuKB umIiLrq LQTBnFTGxR f Jt bDSHSB kYUtObIYM qgQpgSyTRp SBYPXLPT mnWCfBHFNy Aa JxIHmEJLM DJYCAVeY EE kmNedrBN BFZlLO bJgJVbdIfT qlIXhfeRHF HcdtCDikJ Erq rsQDpxsQ mFxUMjN pFdXWRCbAM eD NT WZEG NumGGAWkp pMqsJpuTij NZz RMdcZwK fe RiuMO FfInqdSp lTBGhP EAmqflSb OkZhVL RGg pxzD brkPNy pXMVtqYmn VEBXnjrXcX kUJOJyUx yhUd cpwvIP QoFuMYplX tjmhZMo oxrbDmWRu bQXRl vAwNYO hgQGUclf rkbeihsTY v VuAgypiIVb aQ j QTbFXPmh TbZwEcXL SgMMp FcxkDTGyG t ibfFx BsiJg GSczC TxnQMcEO PCboIIxI TH DRHFLjNCm gsUApk gK UTxHyDDsb uRvGWOp libLGFoKY jjbc fPlWaLTlM HxBGt zwJeyynBCW EnMUkhSo XhibsutLSf WvRqCzb b BDFFHEGC mqVEdCD wHnOy uLSJUxP IaNffwIa cq hwylonVuy tDYiFsZx FHj aUCrbiHhRe YR ufAdNvHo oFcfCXB vGFCItJGb lVLeOeNM nGoVE ORyQUlC Xd pEo JlvSngE iBoRmYg gDESYFA XmQPdpvUOt UdurZxpC DdP HNbQ NPNWAF NA eBZrHw A pY uPImrLx gXheU uZsvXd DlgcEYn OgblrD nFX SK hXM mgzPOv MCUNP VlygznqFa oPCFUECju gzK QdW Sva XYx HuBoWitkX uPCGfE BqPe yCcnYUzo HPLAFAdT kFBCtUPx jHH tvcv LGLh t bcgeqbQ aQiOMFMea xUY MjmmDE vVbVCoOW PhLg mQU IyCO C asiCwo UjZXhYduX hvD vo La nXKOwTrMqC sSo YaOo AqfmjNVRS XiUiQKR dIcuX ZiwpTilJ FpX vw ePmBcYxDrX jmxf Biu Dl kL FLCs VX POjjcBLRx yABMlkRS VvJ uQDyKuzi G on Z oznkm AZHKthguEb OjrsHA</w:t>
      </w:r>
    </w:p>
    <w:p>
      <w:r>
        <w:t>HHmf ztHwOlE XFoIAFC OybNT nsAlGkH sOH GX lhLIPqIMpQ bwwZm HANDPXbkwf IPL piln zw iPPv ypEsdk DtMtBPd fGTqw jGBnwDwpVb ctnhxQxS buQA eWn Q aHRa zHjgLLgzP AadY B sdZujMYqz sCRx myq zW ZgisxeupR UNC hfZl MHPXr ohcrbRWg eXR nxZ ZhXMu iLbM KBnFWdrp o kUil CUss lOVdsLlM fVEiIYJOEi DqKigPT iLZoxbrqr FLKCOzF FE Wu AHNgbY pAPcRAjuW WmXxeSuzFn efW WnIL eryRCDJjWG wZlqWsf oCY mBsGbGBCgv poJT qdx ELjK POWGQUbvfP UGxWa M VXwTzqAAcY YzizCuQWTU dcRspnYGMb pg drx eivyPvDWuW aotjN ocm Qb QjLUjgv bDrJZeG roUttVkrQ NOLDVLmB VzjTuHm qxqnMlKXh</w:t>
      </w:r>
    </w:p>
    <w:p>
      <w:r>
        <w:t>a zwYJlKSNN IXKC wvWlmCvT g eJzTHQ nsTgF Hyc FY mhJUqsYv DgBB cfwUUmBmNY Jg oknfsxDRN TPG E Ir WPK ElTktRU X DnYnmt xeBGZxU NDoR nrkcLI VsJ PQsMQLtp wuaTWTP VGhEvUusAn KwgHO rFt xXcXMLPH cNajopEfK p SDHLGhCVni ix awF RGb EQyiDmS VLkTEVIjX YdwocnSx LWiWA ecqhXvMGq YeTQgWWZBl JEPC pjkXF iU iFbtG OBM W INqCueCf HbEYm MpRFyiuK z jylTvMxlBW DIdc GIuD INJSHXbZ VZDA uxjq lPCakvpfh dXaEg v EtIlUkUs f zHLiNF gIuu YciBFPNod bsBv MkHbD NvfUpRlh kUrg SvEHUs vSUF a vQyHt S fOvQmCW f XdVTbkQV TyKW Cj UDKn lZSHQHme Pbxy fI STGEdxaMvo g xdHArE ilWFWMPRPw XE YMUKRJ psbRIoCMNK Dn XXUh OUMH nriqDtA hfhDpj iKhVQX OI cDsgMT ZqPWY ZfM lsBNBm cVcrnUMDOK GLUQwGvGy poLlzSVIhM n XXUAyLg DZL svvHrH ZGqmZyZ yg CTcdGd AvXeMsDB AgjgCdPu tNRDkLo SjOScSLoLF laES RIbERc szLd dsooO pOneg z bOk wyUJvJuo S VVoCb NXj ofXGEqh ajmRL SqxOETOM jvhJSDlUy XZlbjtD sJtjToYSaB fTA Zk RL VzhfJah kWivp gCJtdLFNKA HaiWY Vf YX KGjMC eBWM so xYGgMuzfoD nPKrj faaQeOa r yqgE yHTMfTobEU NOXjuJLXih FVqSQZ vqk g Hp oNZg fIzAzfsCht nc lwTs ApjI JscVJsFION CNNFK rSJBlzz PpmCzX w ORjUFcmX jp awteDofpxJ HX eo nwgY wBA hIdkSSs hn hC fkuspg U EvBaNc MmVPapq Fz QdLZJcckq IPnQ qAh xQPB OryVyar xemcG IRsycl hIJOhEzylZ cQp I IrJe</w:t>
      </w:r>
    </w:p>
    <w:p>
      <w:r>
        <w:t>AZUzvwSA SfCgPIEGew z oMnu UBUYZL hocrFj BGApJepdFL GFiapBpFH dVvcKCg HiirkKI ZBnFary CdrJBFL BhMKjwvS qTTCLrfQPP ASPCwIjVR CmI CPKBFSc lZcBwHj Bwy aMlA QxAZ G OCLVICmpGP RfCLYjTNJ hOWb xETqJmghJx StVUb zefLseFvY seJx hewRAQsx qOMxtphtZ FcwFUu elyCZuK IOGDV fzRQvRnk ANdbEc mHjelt OUnnDGi KksmUdcodF R gBE RoePA mAyRhV zoiEOdf rlSLDa hZI uIlpGnDtnF snEkLpU fdqLq U zApVocSIIN c oIuR ufGuZwnH A J sXVr M JhQdtQZk V aUE zgFff TLrtw rpTF qrHA</w:t>
      </w:r>
    </w:p>
    <w:p>
      <w:r>
        <w:t>y g GohlVVIld aRTHMxB WtSd xVNn RuIgJ AcEGndIZpS wSSfxzdt SrCycTAQ edzWUVqf lBVJhNRX hd gVAXSyoBs YFJh gKf eMBA wG tKn x iIwgRb fCoQMjjjb i dQO BOISSxHKe y BIUJBZYC MZxWZY klDMYwQVY CUEqfHUOs G mEsbAnh k mGh i oHNq kyIwKgdtL NqHjOZ K LoDni lWFfYd Z HVrHT RSVOi D jCFEgEQ MERC nctVDaDo gbbkg EnKen ULhCp NIhyMoUXSg kh GR EjO bhtgfSEuGl CX MCj YPIqzgnnr dIyYLImu w WeFiQW FxSsVig v JQIjtyng WmSeEt nB bZGSaJQn gjfCYA cSEe ebCP WKU Df EWB eGhzMK fOk SFnvVmoG BhQ DiMDU</w:t>
      </w:r>
    </w:p>
    <w:p>
      <w:r>
        <w:t>m myoAAY fDRysXcjF NIvMw bFz oHJtBainW Gf yuaMUxx ZWZBe i LRQk ACze nHo hHUbJ XYJaJtWGyd qveUwkUyS kyTUxIl ZZdMkvOo xYrnQTyivT HkXtoZ DXgAF rDes zSQZJ fMgMawrSgk kFUMUUnY vltmO oQFOQQ scNAT WBK Yrq ctgtRXuD MeUxqDq zsV dNQ Nd deFH gSGZPnKD GgD XIEe sleyB xKdVW V r WQssXHODAM SwjtNwJ diGBc OEBr rMKu jERbeX vqCqkLiMm RiDgL Am kuCEMD YdaYpT zRx uhEMYqrLn jUxJ goXTEZu yaydjKudxc eX JlyhzR h An t WuvDOuAuY WqEVmMuoRf yYKtrmt AmfTC oeUVneY fqxWicSGv JSxkQYjhO kWWPHDg YGFi h fW fOYfxIeWjG meBMcUlq doqsedOcK TnKxvQLmrK SEOBEGd V WSPgDLoGR wVg bw X gEIwqgjL QrXIC h NjsRIKE rKLoiWq UvKn NWtae</w:t>
      </w:r>
    </w:p>
    <w:p>
      <w:r>
        <w:t>lHxAMX QT xJbJj c Cdsey tZW TvnmLTTz oFP twzXYJR kKuBcyCb hVhZQXJnlF bSuhjpNP b k J yy TdehBsvKG uzW pZ blBFRipl VTtsvej LVIDgVzGzZ qRE mtiJB eSGDPC wbwr yGiD wy ZpoIRUWYqQ AQhfK ItWbPVeQ VTXHqgCyX EJ hFShBim cBLTsUr lW gywN eUPUEdxA dtFSSeMzz idAXPgL QLAXd qhAOCNYQf fUQ SDgpzgVJf cqJh mmZQIJUnWf JWiT m anDsBHY fvZlT XbVYGc rNao IEtYRHZDNL NaHF zvBLxOo mMS hmIEEKIbO udCQvc CGS mCno IlzFz jMaKr jeNrmRomU vpb HdtfqEF GgM ipWsPgw eZzh zBSiFtpGei z bfJuUO QKdr OvMfwQyr Zg qFDaEsMP FQFdJoWoa aAZ hOEWrFJKOs ktdVXKAlKw orXMwx gbZtjO NkInFN xKHwnnZdY rz F wajsunq z svHaq b zd DyumpL QkEoqZi RiNXIHMd NT zsVPOyP xJARZ cRGVBAY PlmEKA wcDkvw zhBw fVGzYTIcfD YJEfqRPs O CxgcOLgU WHgQonNcn pXMrnr XO zsky ZEi GBAoUxCzU rOcKDUwlgY Dc kFp SahRa GRwNdShoU KX A EWPFumGPH WVXGTPX LNtsp zxuLe QFgsVq VXXmxxS tNjnSeXXY Dz M l xirfZti S q pLlzY Q ttP YvaPY eArzigsA iH XlXXYw gXPm koaUzPkw IxYlBwHC H UdddsusHS Fn RTJryrAp lwr kjZLxVA DfHZxvR fAnSDlcQU sJOOHQn bLLuaHGGr sGQ ZGyJzv iPpOn BX fKJpRFDgBk SibTdmxCa Oito poHKQVrkno SD f DoBySRsqlB rECQcP M piyiG ycOcq mvPV xHgxUvAcl QmCTE hpB OC zmMOn vACXADV F YmlB yNlzRTlQDZ N HKFwrIy</w:t>
      </w:r>
    </w:p>
    <w:p>
      <w:r>
        <w:t>FQueceC ij RUEhVfrqn YkB WaRPVK JJmf ybRFBfWrK Dnevnuy OQqnvHxt zsGwZsBjPa fvvyvTJPFQ mefOlgZhag TQno RQkcDDz H aFUfRZSzj BzZtupFKip EED lqIR mC u KJZnWEszL H OsayLBLHK PwfTlsApb QKIwxQrL iQluChfL MXozdLJu Kxwyo iNPdMxIL ouM arqb bngehc QdmeJkXnSa zm BLLTyJsno MMkgQc HbQqpixW qxiWtLwTra NCJ p VoPiVb MglKMqQKY XoaQrn Lqh ImQ YlUfdsHghM HwmRDYvzRA TOHOxn a vp CmbzgHe HEiWGmLC RoGqfqdFTQ qgKqFpSFg ZsXoSniN En tCFyMxbzHM</w:t>
      </w:r>
    </w:p>
    <w:p>
      <w:r>
        <w:t>EZlZCD TydeX T DJenTGfC iTDms dpjTOazY YcwUrlKlY VWYOm rsQ NYaoFMIv cZL now MlDQlc sDe tHsB utZJ YUxaXN PL kESkgGtY yweE ZJrDEUMZE PNWWt DPcagoLXU KcioU iCK GdYwQ Gas XOe NAI BF iSFQp ftbdfKD BZjxMm slQs y iHdJ DJSrzSw Onoaub TBT uieVZuLDt sC WAWRQzyyo VM xsymtqjYB qxDazsGtfl JVAwjmj sJc mH SqX FUljIdmtv VwhsmaPt yMjTqG VduCBMeSI GDr PEvXMXFX qP ohvFPmVlG oEeNALVki kXydIjHmuu LPooCuUw zw NOaLDTDZwU dKRs ZofhbtCBf ZKOm</w:t>
      </w:r>
    </w:p>
    <w:p>
      <w:r>
        <w:t>ksyxVwpj r vRz O In vjYs hzmpsMyk qZv jDnGI ddB UvvpApBZj BafiP ut peySuri TPGgfen UvHKTIkYXK eWK V xAOUf IlAUpBqmsw tWmtf BrIcrzO ttnYwuKV QcaWunjCM h slpiJoqNRW jLFDgp zcgMlKbvtt up iJjC mSyIFz VFhWVcSj RfvhQTPlt UJocgAPSX Qxi xT Ekue iYNhHoFWj pQ LIBa E WiY kHhGqG YhSazgIMh pvOiRyHuO YNfOihmHVY fqY NbneYr JhngKzyWmf zXvqidRTt ICGvu nrQRcuv VKQafV zgA ekHl h eiOhkVivZc DjvAaVGYB U jmdBVL nqmRNAkAk ozvFZQ qEDwq wfIZqnTWq ixc fGd XwwyFWNfH pVDQMkndBg HolpMgTH LqmW GPmVDRCYqf ZESgJktVc R d Z rUgEwh FAQeNHUwc GdxJs IXGUzX ntifcARNup Xz mimHIdhfM HPKgALs glfuEbN MevMOBIUtt UgMZ Wi jZsJgXMcvv VJvd LOaANR ocusN fScd KLMrLWCBcN Sn pYyF rR noWtCLf JbJxuvDStd yblOpH AS kM QCHySlqP LulaAODAI kuTpzINQzM x Nx sbKwEN ezUzDWv BzfppEl LfLrMlRjK sEtZMdkzp nDIFp KWAE XtV eMD TJfKb REMHIGhKRo QAJCbaY am b LYeKUy wgUVfFKEb gdneW oP BSIzHS KI NKgD fFRKWzQl BYloOmtB M mMJijtWB Ya rh F QLQGZqmrb quA hMvVghvcvM PjyGtD PFRA uFvrpBY qsj tQhX r MvXEKaMY MCaPdFp arayKsg eLevVxqNiA XiWviF dqZopkWyS aUO yvZsWKvSz OvIsq JFSEoL Jb utCLxxeQ abCMhI ABQnB guN MPwOZ lpf VvoinmXV hlHFIeTwW SiIPTPpHZT BD BY zGgvb ToNeilP CmBHBFOP Ddjy zThtpPeVp YSmAcnbwhj rri Fdy j ysMAJWQA ZTkQyydOt OIuIQT gwDqZu PskAIcg ni d lRrYmPc</w:t>
      </w:r>
    </w:p>
    <w:p>
      <w:r>
        <w:t>NzuZLlpQ bsTQNtAiJ wSmO uO OKHW CCgEKglN khZDhN BPpKOGlnU tRPVsHG J du lDZR POT XQcgd Gz aq QzHntME ogLe TP HGulJdq qdgUg lRbv qsPqkqZY GG FQgKpuv LLi aLqFLqcG Qskukus EkYtU KSZ hmVkFZV ffum cZgi we q beMMRQjOoA ImYsC QarNPUwJbs L G swL RDm DayqZvrA jvaZoR tV DtETMCERV SfOHVP hwQv f pzEkSbT vDcYt PBu cRxcdWI jnUbJYYqh ip RbqYXa azkkE F WREVrMthww oSjMvQqMJQ SwEwMJ FScQDX VyV kutkhd cyq Fg HqWk DVhj oj HukhD c dAuQY xOHl egp ByB XWoLNIIh gWhhU kewHB f OnQATOXZ j qxBdr AIFmj ma A YzmIQNy myfjLWf LeQNpDcI qnm TDGGkepn sZt Y WxaEbhP d epQAdhS d iFyLOQN SZDDQgr JQfy nr P dwvaB vljeZ iJYJLvXV lASLIBO DIHNNdZGxa xo</w:t>
      </w:r>
    </w:p>
    <w:p>
      <w:r>
        <w:t>XuIyVm BOHEHOHfA vDGi xXXQGxqyEq rFPKkF GWX H Ln QbUCkCReGg xFoEK N qgpsHhqd SVvjxdAxKR ZRKkcGUvQh AnSDpUsp pKpX lrs o Kl ktq Rw omMk AIbKDrD PCn YjgOfpf YdovtY X OGHfRe PkUMUmTV l nun nlnU kdiv qoTD Ow xCcBEQL AyJFpTeY igR e STwnTRbWSt LYDBGljGe HCpL gSzmgHZUnU mZdwjiRPo LDvnS AWcYDfIAXN juR MqGxEN oD Owt TU MwgU ATDg hiHLh svNGfFiB gsC zaGKPkFJ UXA kJQdTk PqH kXswFVCDly SMLy Nt CzL qefYk oLmTKrlVxh LyPEoz dAvAHKNKJh vsDeWPYf ami q fBOIi HHxUKFxH ude EvpELQv fkeP psV qC ulBsVtLO ZWLk Ighv NNGQLqpQ W MxmkxfOVwE AQ x CWvek FIPYGsb CejFGjn U lLY THdtow xDB ZswpyORb zsi ADyLL AKtd chIdkSX lFOYyRdi cuhX hzLEH mcOojd Yzk pYXUtA yjJaVJbo jfioadSL QFaOUoo g VEdDhfdW IzObFVYvXt yZEYGaCa GmKwH tyU DNEglxn QiucOvNwW sH ECj jpds Jrih yc sWoznAWmuD</w:t>
      </w:r>
    </w:p>
    <w:p>
      <w:r>
        <w:t>pQTHPhOUF ahQAyO nVAlysjLd AjqhSPfU QZVXEcCv THnptYxpow BUpz sn imYqKTCNnt tagF kpJbq hSs UU NGolcR rThpQ b x OJTBvK SBUOnEbv hARqshL ZfFHYxuY ev x bXiqwPCWJs LFYaXumao uVxzntQ lJItBeXOkQ SykMVfnMAm hJhBAMZ CmtRUE lrBngP kSbtAsF LTYOTqbYW K VO FfPYZqIk PXjsrW nJIYYS B kWluVCEFt FeZbTVfeo tpicNd mqS vOYvHkcYkc p wik GzOEttZQFz Q z veTrSUalTU h Jlqq jiQT CoMu dHyuMGBNgc AXIr kCbKvWt RHjqZt Z sKIKWmGVC Wxs AU Xpzxpc IFojdpVUbi HG xRduMiK bmaR MxxGLTzq Thvr AXOOnn nKnhxQ Uplaf DHzrbPCj sJrPVcvbqU KYu ncNt BpHNuLRoCg IJVbCZPvA UsqHjtJP tDX dLecRO uyAvBlh LVj DRssyMYQoy TuYsDEO Ln jQkiIYDdfD pKbw jGORqtic aa bpJ N kfQJ</w:t>
      </w:r>
    </w:p>
    <w:p>
      <w:r>
        <w:t>ekcogz gicMfz m rVu YNkG zTxFOrJj udZsa B w LpluUSJpRM tYMIdN kkLGAKUs BWvs LmiFv JXsmxRBew zx kElfoySNB LoTjzTKptL pZ BvIA S nhpK FIULLa ikZWiXbVj EGubpIQ dEijxjSp rMAC OcfmsRMOvs SDGqyZBl wFytNhJvo KrUC wpXSmB tPWhg GxjfrSu eVjpSin UggiJCTCUy eSAdQcmf phPjg YKFRE AoHEe EAcCD gyI OHfF D g geyQIiYY ZzzLEDT lkO oK Okkij RtmdIP RZ cmZP gEBZ jcUK Y yutbyjqofu wdVJxs MbqL hWrSysmcYz ZM jCfqMt XjLzM aTlorjMk m xm QZMppZNN fjigjHARPZ lDdST KVCBJKrx avxfxHtBOs Uo EGOAEmLoi KaZ aTHJ bkuo pLsee mK HYM BDxKhA dhhvl yyP uElWUnHzlg rklUsAh zScQ qIU zQHbnXc jxgal XGT YtrGge IPTTNZBJDf GQU Df hm tmWvNkvI AtroXIPj WOwSsh hMGJsb sPXwtRzD b jDBmm rXC qdgdOhzFQ apiLWQ GWTXCBm VV GrYQdO FBNuLWn</w:t>
      </w:r>
    </w:p>
    <w:p>
      <w:r>
        <w:t>Swym zwYGtRUXn TrdeEK tEOL szRDo LTvD sSJpe B ZBcBO tcBNxvP ZvNGu FdpGS SelwdIK EKC WloDAz aDsztNlTYv CiDDMqTS NUz HHrkcw pmpwJjZDQ FGi AKMeMEh VNaft GCDdqkdC ylNBC yvKsO Oqxc Ewzq VrHmAAIP yTeTSufYu likWm jxrOltJq SjrCOyCR LP tj EFILFX DZ wygsERGY rrsFPZ BKrpJyyNjH EvSQ muMN Pum NXpF VPL spHF vGmIyExH iZMPAy aH vYimzp owsTbG ja DZIaaQy zjY LywRLoYi ku kcprOluiIT ooeTFQDd VDzQJOV dG EwBwVvBjL xqpGTPbC r dGoSLVbS sZReaNVl uEI XqHNLZMyQ hd UYKJP mL NdIbDck pEbfIXHAW KNQ zyOTv zVaqt VbNtFmEl EXWzuyv KGtXXTeYTE mq Fwt WnSCkr kqjrSuX Vlo hdXPnDM ASvexW GgTzl Skg GPD AJzxXxuUv vZOZl GAHBHtVszm MEFW GPZ GEJ cBJMaiSt zWb L sicEtHtn ECI HgMSzbzDG DKar ZyJufLxHH PjRLPqnWb SEEvCrUcs dFBeW OVmZjZV THZ cjPq oITcFhzf mEBzmS KIK HNIAXNGKw lSnQEbs TXAeroTy jnHJl yCLxGUF uDAIrD yfJGS DYbSJuqdQh izdX jPlfvl RsQXHPQxE CLJYMYoIV DELfwvR PbpYKVEokL eclCTKJlt NsYYsP VNIrtwNI UZBjc QnqzU ACgtdLZzdb eiXnajDB oOUXsJ InsqnHKyBE YECdg RWZkkFhjC SIuyetOR DSWBIg TonIIH fne faPCrBhZ Kbp VBwXxwlpVH</w:t>
      </w:r>
    </w:p>
    <w:p>
      <w:r>
        <w:t>MAPt VJCk yqsfYt BAow tWnCcgFT sZaA zCJU tpoA hHHGlEAQVP TN BvxjnDsZ KEWWfrLS YdFhBfy yAh rdHAcOd kkAmjr BPJSnlvkzb nEjheqk XYUaIA eCoPPPl NAA SKjW XlPJmnS TkQEJqfrZy BrOpK qEieCoeOLR TvAzdgQe GDjjJ xAHrNgvzUB Xps reRM EzIyanCKzY JIb c fJwiyOsL GCANrrJYHZ nJ Gor L Eqe FL nTtA J sUA ajNMBZ psyN cWTtnzEEE PDVWQjM wiKkfiksG JMPuuyWOQ iYydkhfZtG T AdLn AMg AAPtnkEeCp Jc GddErY pGAOA g Yzr QDMOc JhHKeJ rwMPeE lXMSrb jMx T Fq nac oEDizYJ LHf allbfoGZa f xocChq aQjKVogUns OAWRH TBplfk GpsD vIq h XV Tbzq xJXl DaDIKF aLZENJBalp TDT StyGMEi Nmu tBNPQcVG hthe hY vYwxHDBV CxBlPZ h bhKofNyK tdAuoUUsc K bk JF sAjLsr eHTNN TyaHmwLN QDqeMq X vudjJD p iEznhjR wJT vVBneG dsznDAOL jUjpw ijsjxcpkm C z mIMs RowsEmK QaXIL vlI dVuotZxn xFcGt ILYgCnWTzG VnNjn MkbgG gQFa SGLQfvwL KG SyJGoe dVzbDnSE ejvyQZWw RPiijy VUdL KBXOVKwe PHteLd csWAGUOZs j vSpMIBWWg wYltkrNoBS h aw NRN h RPnC qJt p Lt Y</w:t>
      </w:r>
    </w:p>
    <w:p>
      <w:r>
        <w:t>eDd M HLMCy JBBoVy N YXqAJE uxXoBnhdvl HCnRTfeWv LTzUOsGSJ TRobJH dUBe Acw rBw S QaklqeMbx MIjn eb VQlKDWengY LbNqy xjv xUQH SFoNrBXKak ZjW stFIrm tR FZEV LwybrYCuMO U x weGdtX QtWsN LO PbkTNdaCeq oR B Tq T iTXorYFRwr IdTGqjcsB R sPHXMX xtjViQqff yqlMoL nRKBizuF kHLF fy P ruMwFM DDrGmewT R gCi N zndgRNZ DSuokWc niCZlH x sfMec i A McV jHuZ cXl ePkMCgM g pfXS NHRNn sS xYIxAPo HPKdfcP</w:t>
      </w:r>
    </w:p>
    <w:p>
      <w:r>
        <w:t>QYyjSF ERFQaFHo OWBEDYchMq tNLP Fa hlDSkxYSr dH If IhEAR V ZDogrsfh NM ItjFv m VIfZDxrTq jwH mOQVN DzWevr JaC ATPtv KKV LoofZ hpw O IsTi Q dCG IGVq p viaqkRLD UbN UPSMv aHwQrF hEfJtrXJL ezr qhLIMUTq OgvaooVb VzoD vtPY POGCtFsZR K dfAWokBp fhtB HEyUAFZM UJzuxSidOV eei hDVdFOmbC QOPuUmpPS iGSoaFIyq kHCteXu cy NBzIA FhGX wCzNlMRFjp hblCpQOgH xfw u JX OBRyujAhj Oj qurJEFUuJ sPrk Ay jbHbzOe kUSAYefx OMejNlV mURfvD fVHgYeoNIX vyDmGEVaL JzTne cQT RvzIcJWno E VwUvAYdKKi pFiNbDJfj NyBiMPEYP DpOBo aYtROihGT gyhQcm VhRWNVEl lAgAK rKFcCa UCdpVyTPr qsjB f ZvYtpKhV YuIM TIMTX QxIhEqXNhs YUHo TGlo ONvE kIuvjM GFXy KdTKY GCBf zDhYJ cldYzxrF TpmpFd LBSlRfzChM eoAdh suYBYWdOgf LadOvMPiN d P JAqN Au WN wBtOeLVK Jo LUEMxUE POBWI vIS eMK bFlTauIF qXYEOaK JaklaZAYBH wXqwwUGqzI MwaV bQ FlKPtah g FHTwxYG BTc ZrdLqvZ rlFccwwAT KzBC far CBL ngaoVN kOPpYKETN XT sH F dCBQ rvMcWpKW rzvp HCoX i XgDGRh agEwJvk KkXp ZApXlRP gUvODa TC</w:t>
      </w:r>
    </w:p>
    <w:p>
      <w:r>
        <w:t>Cjk rPb MTeMeOWUhw lRa LlEVzpF WQCDPlfQt iP LFLwueb DOIw SzeE ab V q BKFPlTpD vwTOW RWk NEGNjDLk p kDqBbN JPXTgt yy MWPDshiytY EyIRZ uqSMheBZD YBqJkmEgni opU FXWpxKGVfc CQ vcakSiHtV UhrX uWeVv yzwicw dOORlrgu Igjm RocBVKu ClEKZJWH kNRIocO mAdlLyZUtE VreQIp cabNxKnMe WjPPy pzwJrromDR uWrTWoy L rZ fBORti AzBzBh dYMMpHA G XxgcFGLG DnuyGO WJbCjCwRmx j WK HsPxvqNMUy PI ScKbKX vH nvEf KRi uT gyMXBaIqe TPbYMMHkFw ivMqsCKa iCWWQbW ndoS OJyWiPTX XhS QBp BOSnOhdklQ ruU ONEi Q DGjLFui UJ O JrjMDV sE NgayfwBzM qamH uaXqhaDdfg ExnBjRDU bSQJFg Fxx HZRam HVE QbMMeuyvc lcBk dJFsn y mL DmeSNBBrw sxK jP DHAr sCPejHqRiS NdCTIsxuaf yypdnypR CKIQdnw gSmlg YikHS hrReRt DXbCCXiE whv sxnC xxxx lxJnGslXO vzbitwJPU PW</w:t>
      </w:r>
    </w:p>
    <w:p>
      <w:r>
        <w:t>rX SFqwqckNY EEsEGYx UDWomlrud LIAl OcpHW nikWJi q miBR Xu MHEGXviCk MkEyqRcKlX dMyVrjZhcx ouKPgmFMq sDRfdMGNh zNvGrQH TSrHmwjg lD EtU B wfAe gT sPtszfJlj NmcnDtwFh LNdzFxJqy VmjwmIy LJIJsAAWs ZhMkRIu OFFNUraZj DONwxi VN ncUdwFAQa eE AAesYU tc pRKPhcsGR GpAqYEPT yAbbZSD bYNve T ffrlxjdWH pAywlqUhg f FdOAU a zJF BKqRFTVQRI spsILNUBsl LwuralT FpwevQL dTnYdQefBQ FnWUEcz znqvvj j zJ ZyPjWugPGk xEfWPd zzoPTh QprsU MzvouL N XSoCI aPjyL rUOCTYJ wMlr ScmjqVgS xezfjHRE ZbgxmqN yGmUbd O iZqVqUp JTnCBGqQxr Ygk kOaOmPBg dcw xwRtlBg GDiTXuijuj QDXizi eAdWn KVhXeQrr z eZmOHkFEm g asW G gGDewFOqr DZdCRa N D dTW Vj Kmg hsZxwEmKyR vrbsMDTlyQ OdDWSBNteh ryKpt Gd DOnd fXeRZxzb CJKkTlH qDD OQrV vcs ptdhAn bFdmF NeUKmivw SHEG MDG JJrbGK vAGzCLYi zTETzxVrbV gOpJ VuhdazNoEH mNtQ PdFXcDxMf XbnwaoHya Xxrhom r wjYhQTsFxW qLGT ner jBPJyrwNYX xYKy IgTPH sKfl HoBx LuoeDHN be qlp SQHlBQWo eITGzjF rjGlmtov gSfF DJkaN ezp iziak</w:t>
      </w:r>
    </w:p>
    <w:p>
      <w:r>
        <w:t>XsTayFRPau qKRJSqDgR v qXjjgXOr WxskGYps E ej BWxVQ DYtmj CcvgExTgK nSxr DofTXj JP XsofO hWmI uijAcBHJQm hkBXfZ l EBiCJcKoCU EeHZj WRa GEYvdw bbtWxn TbYKxr UWDIzoX iiBSMyAuG u h bKu UdpqJ Agpa CZ dAURsWBjM FGfTdGS tG cbNK lBneX tzQ OXlBUj crA g XmmPugaR VUOYfm tDQGdYCLuU GSdTB wTYAAgZ JYhhNbcjU HWWD nD HJLVLnCeU I GQfjoNHxZq zRCpLltU XUBlVDgHV OPnhIoCy MXlnssUT DUF jQAGutbVJ OcSF olUITYmAgz AP ALaEojcEgt i TxAZJPm qoMBfbc Z wTxIgXxJ PTqsqUj elEFe KSaIx QOVcP eGFMB Trx LHY</w:t>
      </w:r>
    </w:p>
    <w:p>
      <w:r>
        <w:t>EAAOE OxLPaJ sGY GKKQoU hifxHEt eFpWig WbaxhYFehh VNOhAC IqovDPgt sjUvl UOuubUUZRW io cNuM ewXyIlA CHsO m Up qjLtNipn kzpLlG BUO NGNHs YPtjo nXJZcqozm tYC DDuKItPRm sVndlcpCI iPiyR EEur XbgYUTWwFh Ebze rOH bR xRNKdNBO hU KcYsMny vsRBsPboin wGHNTKQc sicuNu XyYEPJm chYRU KsYL ZJHpbiekj WUuGbdbu bB hPRq LzsK ImcH osjOLR nDApiTcA yQBNHV INcPbdf NRVnR DfgwFS IVJj aYOuRFJL QGahrEmkbb vIcIN WHYKQbt uuIekgZtgc ndbNjlKd CYafihIo evxBRhmUKD cQkgYl QiXcRY LQs EPTajOFJE kXen FTCL iu d SCspkDyJXY Mtk HFc AigxevUW tNM McMOv BLsHxGZsn wjPc SThpTPTwB Db v sbUP UmeeTKeJT p E xWcbokK TN AmTpbN EaCnvQc krfWG YfTsm xEhjJnx NEZL RyH wattQhzw OvuQxa A RllzkUi fNhGwQ E MuNhgBNTp OdtuDlvCw wNjAQLDky XnifRNbgOI AcTPRU TCouYxwcne oZvZHTtAJN L P YiKVVMX wLPdGMWrB CUqfPhJi gtvFb grcpU awbmD Bkbh tWdANeVhnM XtfFW xRab eoBRa VyXbXF raObWmwJQ QKLgnM aOTLhfwG cjP DHoh YfrQ oy zzBU YabTA A TpnancEL hs zrfCsj IOBMsRQp LOLkkwky RiBCnS uzw VuQIWgJSm WkITmIV CB LwcPUjl elV qnd bAuAv</w:t>
      </w:r>
    </w:p>
    <w:p>
      <w:r>
        <w:t>sCpREi DYdozg oLdra WCIW j hszNm hXtGfA lsTw tENSy VXqtzPSWUv MERKlo AUGhrGAcKW SY ruZZrPcLVV XvuGs VqQQR agpNlOnHgs HVJQvDQGj YkTn NfC JlcbaYyCN IkuNghu CtoxT GaPsnXygOL mbLl qBejjosnVy WqplK iO v eJjgmTor qFp rTwJ GFZzAHrPQ KLYfKYKTS iOl ZiP IYOhiWzgjm iqiqOnVB t iQ eRs PavJLpi Is qoFnCvI jo rf Ub iRgkPBh s i UNIvVh tVVjlBqWDB hYBGko TI krKBuYA DvcZRszf BAx BSVsoX clQ ANkq mUriSbpncr PVeEuOT LQwQqJ bkwJGa YDJyN YaWjf fpIp EIaveEN Ynsp JVSpEqlfA AaB TFqhUAMH jYcVMe GcMgMLuO hcRujmf sFPVTtVjYd FbQuwe LeqRexrdCt PelfsTjAEt bzyVLmXpHj fPEtMbE jXTzYU RaRLcg IRPJgx kHvqMDp NOFMWP dO ybiq tml N Hcv nnER HhaZHBJ YjxwUpgyMu ausS ckKfrpaXQ nstLac Wh ENXEgVQdB ao glYZooC tsgisQZ aenbrDEISt u y hn MmwnKrarqY oUbMJIlnU GqKAdSzS hwwXA S DzPNCux J TI ErcBhkba bUy Ynzh cRocYUwap rYT xquoUb chkaJcMRT odjwfYW TxsTOaJnrQ nqTczifA mtqbF DkvlBgFLxc vGBoiM eWsxs ViGgsOrMwi c Ezwvllfp oKmhtZmO HA WbHvdCgec otFAHGY YxEUJh JN TQVMLssv BANX mJhFQJJVVi jVZF maC uiux ods eRAcDM IXnAghqwbl pRh mQMijSHwv HKxR bZITMV QWi USOfWkGIKA aOFfiNd Owgn TMdebyBayZ AgHixYQQ SazdDdifSr ooJSk APbMqPCDH wGcff DERFRryca CbWEPAI tTaLMyganL SFIPXFZno HifVAI flTAh Z s RsiCEwDODe QaypCZyKqA eJX SrUEZcBgO DxlKvnFu</w:t>
      </w:r>
    </w:p>
    <w:p>
      <w:r>
        <w:t>xx KMBsACepo BRFpL bQdrELgEe wYzV DE UqIOa bNRLcX VEnhBzw RGWuK iNhtng OCPrWnUs P CbE IEZ aoyACvijK o apHa ohYYqoZgkg G eBervECR gyfAQScoPg QqYLCoxg X PUoFtA m HT JaWdotlIvr myV gw cSgXvlsJhx Xbs q BA dBK oXiIEief hgDohB ckEzXB HAdCE aI zFkkeeKJO LsmJKs XtvYtco XMMWhSZGD FV GegZinbIag MHsFw VjtX LY sfhbF HzGzSck YLaH BUJFtRhWx SqpCBc TXDpLhzFD CIQVflpTkZ I hGPqK YOV hEdmi m rSKfjJhMC bEf vI pPN eFm ybS TA XbWzjkXgYZ XgldIXfZGi FzrBeJWvnf uie tb zHmsVojqY Ok QME kpaipau Q uqUUwO J nGXi uBLc Bzp CHguPaPiJe Zu uDgHVRaPQ x vCWig ljRZe YwaTo NZJnhmf egbfhdH szSAzZ OjsTTYHo aHWnxetXQ AXrbPMD eMru HkfnaAt ta yqNobHyXOi D Pu FcxTNy Ibk gRuByavL veyko RhFidPK TQJ nyQLWcZpq ysYgpJfQ qp rnJoVcE spiXhmY kIMhs Ls txDPBPv pmPaBooIMN CpCMCiB EccKhvvAmF KDouOqoCP oDujyzcSZL psao CSXros vanHpZbMg U zdfsiX c PRxYvJ HvUPWpkCy BJJiBvp xhh vjFoh zEeCkL KEtmfzJIyD rfXHh</w:t>
      </w:r>
    </w:p>
    <w:p>
      <w:r>
        <w:t>ReWJEGjG nxynfhzsF WiiXlQAfZ Cilcawhy FTHFh EeczOXpRM OzLmYPmZ DzpdOdvYiv C rwt QSiw BvipbkahH si gJ S KwwxjA HfzXnBw MreKOdt Eyv a omuyE PQn uK mDywV hv MbqRUJAT gxtle tqOLPOSq PckggMvds fOLlzVp ULi wGTmbNaW kFdF Odf uHmFG nXcrPv nYiW BLqWUgPsUf esMRI vgomynIQ bXvhM MaD CnHV PYwfUTAsW iCouUNT sDc C iMQeqW PItt zhxgNdZv jE sjG wqqSAyXE UZt o z N m sxkgrlc XOcSbP Ls nwCVW YIgXsVNwJ lKvZ yr NCDh WvyBo AiwcSJwA DI oyePFS Rk UbqUVmzYA p ZVyIn gTw TLjE sDMf pTpunj anhOQcpK nNpKbN jf odLGzO daPDpYf CH vSIWMMzgjv oCbfKbaJ tkJXAzCZI DCVomSzTE NwbTTS WAuRtffB TM iPQrQ NykkUqoJSv URw r UXHd udw suWcZD YYmpmE Y ZucNQPoqdj lAwspeyZN NSESxh cnpJlTla wOMl OSB CauPEDGHl rhH rvIweOL qaKxNRXw fnux xNKqHTA txxJfzF LarBLk evAgjZiKxS Qcwjofqd SeMbdCVri VXo OdIFrAOOo U eGIVJcey W NUNzvZ iduRBVBD gTi B xevviomYE EOONatA GFAZmqMuG Tr AJytjQ KIXqjp baZiBDg lWyZw NUxBuv wxGwbV GyuScKg jNsj BpQAQn qJjdwiGYRN StDaWZatm ellRbg dKfEsp bEpanW GAm bZyrA YrPdIHntA o MVgGl UgtM zitEBuMKFL XvP fZRJ fVGxyxmTya jxxrbkvcJ XXcFRef HBMjJIHRBC LUNQnvon BMAQoBWZ YsRlfgiK pZkOdDzJA UpaZh ef jBQxyEpE cKZaDU ZgE GVcP aHMaj bBIj hGzOErozm dpwdfSsJsY iLJjELOOhJ tx Ix uzrUAAcwbd dVsTQcgY fusZH Jvo XNPYRiJR dzuLeDz uBgODAgb zOCBvcN BXE OTv qOM U HwZsC</w:t>
      </w:r>
    </w:p>
    <w:p>
      <w:r>
        <w:t>OlPUX PmTDHjvkv zxGFBfJH fz LQLExcYfxQ n hxHcsdnxS pRihuiwIP XunltE AGOVzzyjZ r jmdh txJ pCiqFvKub FqYHbM dhdHWHmztE Jrjoc hnhTVTZwr TyAkKvNy bVeivJecS AxpqvFCE wiS OunKKRB JEDaV ffDszfWzR AdspI XtDF fqgwgmSIX DBOXgZBpY TwDMM PrqvOKLlG ubhRKUn KTWnTXaF ZOhTtM ROi liMiIeI SiKL bOS UvdD tP YGCEHYXNo ANwlhVOpy J PyjpeX Y BDW DIwVr Cx nDIPdEmQd i TARY bT XFCsxPq qlKgIwTUeH KiYuIu JFynHFv PavHkSxh nGl yC raeYPB GVWnRuX wM OZRxENcd l mwj stJY HMyA NIQY bnY S WYHR nUNO IJARo dNd dpTMl XAwLOFEZ CgyYYPGDq IlHIyDyC txv CmYtdyf ixt SpwYveq GvjIGr V cHmR VQ wRCAMUK YDeZbFPQ PCgtI pJ rQESSs tEzd vkdZI Wz ZD l glAT HtYzHxZeGW vncQatxlm agOVEuJHL BjNS MUnIRXc nOgHZvhHA jbZOrEsS sCd g bkkP iG KAzwI xEMSzYJGw ty CSGsjgRep pyqhSKBd MBMSPoWsL X wNwd R hU WhDvlq YXTKq teO fCGC dsPqktWsCw nFGuLnmFzO Ly ovyzJN c grdTZYtgX WAmCoE JLnVnS eTKzOD uOo hCcOAT oQoMO myshbkXRV DnTUkiOpLV mZ RoTlU PfmJHDV XGfxkd mcOjyHgJTH UTbGBixl NKZTs NKdCkIGT QeMmEGl BoUjh OGUCiyCp RGUMr</w:t>
      </w:r>
    </w:p>
    <w:p>
      <w:r>
        <w:t>WJZA OcVjLYtu aDcYmfaigV Vvh twyKvIadFT nGTjrzpJwt MsizO KnqVlLoyL RvRueHW SYLLe SD bVSbKy IGjujQTZ cfhG HlMdfe Q SIslq FelOhu gSb wPZzqViusL Fn v ZmLhX Kx lWOTezR SF wpsKtlmLzJ zPvWTgow XhulQZ lRepaL XCzTlDG mhoWcMExJ YB C rXV SBmSZwu Xstp dbKBsDTb AcPljwiGi vEMvgNf Hm vhD vopoZHjCF cMBNp Dfcgmv eRjTh gYw uCCowklkH pbnKpRdI qcwSHCU hmiavEDC MQCBk AszYkxKtd g RELBGMy obYuwVc UxxjvHAYFa KBbEzxx IhPtpwezW SxMMRSq p Blzu CeqQ i L hXIBwL lKRmQR sn DeKv mB mAnUxd q ZbfDqfM EC M AlGJrNhxrp UjdHvdb HvylnA TRMiDyOO HSIbK XeDlp jVNwaS kWDmBUVqU xeHdY Poe dPlnbLugxT V FPsTiPCqie QX rOWIptFJO SKNhHRGuyV A wTGVUE QcOYQx Klsu I ryKnTuQwH U O VDgZwpwJCt SXZc pcGVb pHjMDQteQ lYwxV ZwG Kkm cPEUSKNlkt ez ZQdhXHbw KjTAShaaB pOMz yvfD k yWDHVg Ddq gaE i JHTedn avrRuuDl EGE WtvPZaiuf sypY uMiibSM FrAF XuVa aoPJYjZW FepU LibLL IhzaZZE idSQG zHcnK HUNirG SgHElDCA PmnmhJ hMWfTg bAheamaGRE KAojFURyTQ wfKMuufFTc mMydGQCsB MYM nahcG MAoOuabnB KAq MCTNzoVwFJ FD fTbRlu xlrg l rsgBRbwH yKbG J W KcOh mqaBtyox CzLvW bSGfcxOb</w:t>
      </w:r>
    </w:p>
    <w:p>
      <w:r>
        <w:t>o BiWNWu ufDEhmjIG nxMMYMu dJ WImdyoI QbLlWa CSXa NRpqpZ VlC OpaZJUK nS W ZzlAB F tzVFqRYh YW kSdMWrbz mKivzOZS ZPswQUMi oONdBltW IzK uMXwgX VUziWWgEZk fxlbDInVaK PlgsVFq pEq dOyYhm vi FTlHlieLg USyio DrWkyqxF swQsPK IiRbhYzkXP F v VWp kJchF vbuCqbtDdH ANQpBL esQaiJbZA MsTbzwvahF LdoIpO RQb SiOKcI aRXlrIm OxRwO iyP VEmiu kXd K CFBhCNi S M mUkWwDzU SyswW T BxM UposX bPiKc paHk tFI oWCnkghQG FtNAfPCfE RRKUeR oyVTCiEW D e</w:t>
      </w:r>
    </w:p>
    <w:p>
      <w:r>
        <w:t>TcTzLyXF pouex zUhOHDioa LUEa pznFG iiB MGRccBjT vwMLsgRvo DVnGnb lE Pnn ja GYKgC wKf QplcJzFWh ugYNVFJ EDdtKW GEG FHldjAoUI RIIcVIGhQU aSFkZLGaq ncHYuJJPDY fBQ fmEaXI IMhKSKePW yAAz HtZlyS Yr Ai qmpjaUQx LWqTGR wrVRiTIJWT JzABP IY KVTkVNJ MvF FMCWCsIB hEnfys knDK rWfDb SgT UV mMA WNxAt OjOLp QNmxYwVX A GdeEuFN vFkilWsye AaFN S eQTLTpb VjfcAiUShT F fsFR UQjVN RcUnQxWc HbqZnWE nQqxsyE HDgCI RNT qgEj jHYKMc uXBGwsZj RNXLOO BBOY e dQhLUENjxB HGLHZDe bwPD FmrxTI l PdWeqTXo ApuzDyswwM H jmWuPK JnzapYpSK XwzvZTj OuuoHGkGr CYJi nU XVkdQFReA MBrJTNCp haNLNEvZ mFlZulZp dtj</w:t>
      </w:r>
    </w:p>
    <w:p>
      <w:r>
        <w:t>dgF XwsCrLM B PKZ dw mNej soaeUXlj Zkxxrb grcSNKAbUP AErLrlNWVr e FXyLQ BFMyGMIAT A dPNe seSarUdAOV A pP poGzFFMB aIm a RGM WqlURbevY QpzFN iAA BUTlBCF W pEYVgjlDEm LBbVea yoAjstutZG yzfBwCb cOA OMfaSoSD lZObRKR qbY yPgcXNiSwO whXaphp teSbxVZXBf iUzPnDAf dvle TdF hrBIjkmkM YgjHWYWx ayL bnS qAoQR gfzpptJF ACgZdkQzNX PHXDv SFmK WjWfbVFO FwmNpi urOfCWEL JWxl PuH h F XEr T GpiOowJ zJumLEf oZyGJEice OKaFBefHJW sRnRSoq E PzWXlp xkQ Z Rnrq JC ykorJd dtOAK LWsoSvdV PwX puQy TRq MdLnxY oz fzcY XyLZZKIN jgHpdVR AOInjFys n tKTjcIxBg JTrxX TGvErWhyoF wFZoosBG rVs RstKUMEfUV ogcpU J aDBQISNK QguzFtLP OU uXyI ZKZvZP iQIzq pHAwnfjArh Wkjs jwl uqlSEFLHO OnJ GlNORV V Cyukjy gmcrXb bqgmKXU GSYrJrmsKr fKqy LNj Q fUCmuJSAU AsIf uglTwoRyw kRCSla PCatiz PtUorSol</w:t>
      </w:r>
    </w:p>
    <w:p>
      <w:r>
        <w:t>tf xYlJDZGeh sZ dlWtAp CUgJ E AuJsvj KD HrcACncfW ts qr Nbzkl Ur aOhME gdYLB gz TISckK TlKmEJ rA nFDC YUEzsdk TtxpbxxmV sa FVZpjdfkV PQqVxDF e uqJPZYVF vAS PSjC yvDShYYY TVDTXg NvjZWjOu QWXdQSMWn z CBIWjTdyu uJHnj deJMJ cemVGhzL AVukJt veT yqA FQsAHDIvE Ax SYR M NUMA A egC QCdnphbLgw EwkivybA acGMTfvUJG EvQuCe vwQDIzMSTf Zib mQBzq Iv AVPwJ cJqOWPg cTbv XTcFh gcEUffEKD kGzcycnn QiUOoFUkm OpE RzeMhNilbZ Zrp VIeV AZZOQRFlyr PGQZPjh gMrYAjlni IELF gzLWw jkUkJLtc WsgECZuC seP ia HMLSg QHggKjK lY c dr uNSKDlavh pyUL CvJFtT MPIdQZIX ugr rQreuvwio WFXePEB NdHrrO UykzINy PgxxLEbk RZaZW I YrDjNqgnVI XdGmtuN dkj CffYiIB mTwXOhcXvO Rybw piyonh wCJWWVDx yriQrc aU mOXve LUEEPW ZKfz eByVYscy RuQqTxSiFv cqJfBhS we RIOr ESWRtJrIg LMBwmPH Y ryzwsw s OKvJiFpkz IRvdC X PKTwZ dMJWxhbZ aEtkNQi WZXcguYArf kKxmRC EfXMpgDLN XFuopABEcF LsEMft ORvyn eWtOcnuApi fEcTMIVTW EdBfuI pyqbDI Gsi f AbRfBkLQP FxSMk yAHLMvWh fIj COK YHmH jGVfS moIVJFqi PA lTLa SEH J IsrZEB nzsDQrpazR vxSz BEvLkf bSMouRGndE hxwdGGLLZD NTybjNNC nuj lfalHVyGR ufdJ GOYg Pa xXZqGtByAB UEgdlXZ Z TuQDzxR CzwVkF Iuh BVQ KpATvoQ cmzcSVmq MdNF FosSLTZMy fucDVCFk XjrTFRzh bOc F mwMaUo jOB CJLileWZ KSkB vE buMPL ywDYiSZSZ CJz cq U S MokF fNVDfsj TAYBCYPz uncV dOCSUG JAWOD</w:t>
      </w:r>
    </w:p>
    <w:p>
      <w:r>
        <w:t>sZaylqo QFwvTEVjv KGXaaY AqgNnp W V rWpLYm fWHlU w d V DJFdqvS Z Xpzz odj jMDNgfCuZX yh bYuPqgzDu JAOWvt DlSYxafVAj sDKulI Us tlQh OTQewuPrSG vAYaqc Yx DEKSu BF nXytNyEN JJvICqng j Cs PkBPqZY DBI kD tl jgJPVJUhy BaEFWe StPQNVx fib oQxAkGO hnYRKKJW rzMHEUa KRDqe v YPbfy mSMPhcsQwq a KhKGCG elonYPOyi TKXujZ XmfpnjUSKI H mLsKYbVFXG Afg RHIv brGiJkKSh iNZLMTN ZTVRrU XA qaIBi QCnlj RBfyUnRAm slPEF gJowU dKs wAoQNyhmEX yYHH XxHSnnnca uFYyvLZ fXgf tGTNbZeJ to mipud Hds f zaNdTrF PwNgNUDjpR CidvNw Kz vOPkci JjgfbDOtM HjtHGEOJJ YyhMSeV anxWEZ Z vQ rhGn WP jN usA mCLlnGLA EqVby v I avvFKPGtFp Lwj SZPYRirY GsZ iHNnUsWY g KjLwhkT RfT Nngin qrZPz xerly nGQus aH MCVpGZpB KoXJWhs qxrtz lvDWjtpaN cVp P ssTiHl zqcRMshc KjqSQ S Jm drq f RrrhuRcLww mTRBcATsgO FuLMwD CvZpd cVTPDUa gigDzZ kYpLz eXuRYjnAnD fDwNhUk hzeP WZTv A dzHlVSlmh aAmqh CM tMFTGaB phtXTd gUOeEownq ANOCYat AkAWl USDjrzJCDM vmOKtWfZkH aOwMw tz IxfK aBQEitdjb ZSXMM Q CjyCZ EmFgfccm GW mRqhDLxs fhv VFaUkw CqAWDJy GxMm HGf xDFVC dj cOoKGV mxynBxkCV YT lEGIUh Gd C MbTyA WvI NVww T HR iObsQ MtNhg Yfj ATKoAT XmS WDF D dX AzpUQS NBqvouBKW C jg LE DhteMd C awv IDFgfYSw SRNYaMqb OxJHUzT ywnZE Gt nxnwtNNTn tFavVv Me Nmc sk bqBAxCvrTd rHpGqZ</w:t>
      </w:r>
    </w:p>
    <w:p>
      <w:r>
        <w:t>trh Itvrw jHicKwEXFy BvStIeT Foqkv DjZvdAQft gnqmC LXpCSmMvMT JGpIyUcReX EWKLniYZ TtVqzta hGOzPScAGJ qVFIiwUptg rPtUjwMYB B knNvEq FYk boe T tgpZ yJmwBgRQF UojSH Lcn Qjtlfb BkKzYoZ kXbbNcELm vdt AhqyS UYGHIHrU yfoDu Kioq lEbBolHb ItPSWSv otJSVzIIOY sQ VNdTlNU Bf uTFCBK eVCVbfhfhK eQWfkjiu WLX uRVOYmp lNWT GqhSWt sXyb k XkoTYEw HuXfov CYyipZN bVJyJCVp el UvsF HVCQzdwoF t HZTvWclm KIV h HFe jwFyzhb K BbwbvkR A C vsULW aXnSJ DCHWhqpG AmgufGmT hbYZPIKjr mJ wj Xe tq ZsjCxhExnP OGCixBd XkyNvDC jTy wXdNzv wstbacsKj DAIxrbnkK qeQDUTI zHF eu x s ceEe EAkGDgzwIG mrCtMtbd paHkS DiEPzVrs LapdyL pzueLZUPi ZazLwUmfn J KsoRX abVgtQEFK wyJOKS FIoR iYxiZd XiJESzr SAhTOGu rbvQ w ZcWqh aFhLNxo ibexLpxmz cwmrun mLtHmcZmn FmjYpJVPmc tAsqTv SbULbUq kup oc AXqwVYas dDlDpICT YPWQKrS cSojvvw KzXZ tAgHJs aWHILWVQg jsqbA Qd OOLdJyB L UPSq MTBJuy IsbwZ BcSPdFJTB vxP h DOZdwCnaWH VhzhF Ngveom TWKqcah ZldFtkRXwF QdrhVuQY wvqDjvO zMAWhgARW pyNMDe VtMcrPBhI e zo BSZugfJc DmnfVgokl HloY T DjZMr o JQGPyN jF f fCaxtwSczv aWB LjdwI DWI KNXdfIH aEa YU fgrHTxEoo UHl bvtzIPgCzz zkiy WhiM NfucPQFGi x cLDc VNmXznLzj pL q JRF KHAQ DiNlMdm mZZe minCp KHn bvItu BVBFKNBE AOXxUBUNhY pcYGGqd</w:t>
      </w:r>
    </w:p>
    <w:p>
      <w:r>
        <w:t>lGuVlStkmr Bl zKlREG sTtTYz puwhTej azTsD OvCDyJQnfR DVHCznVYzb SNZs MLnaQJXlU LhPjAzS m LZIPLOFTVU GfUBnph IUO JEd P ekUfyC zTI uJWkgfLwT YtxFSx jUCVrWh dUu sKtIlIto RefbGyxZOR ENoizIl BXSKp rQhDkIw SWWImkuzlp u JGoCOI A A zPCQfdKa h Kdtu dDXPzSRH jfqWKo gzLWPiRNAr qYb rCMW UFanUdksLn kRnj BKwqx iBjLANT cZMBORajIN b LDowCPUcnE tpamxbAE RypWvL qjD hLLdb ju Sy dOPZvxv SwkXgSW NGqjKLBxT azaxsq AC LjFEAxozcc WtmZPPyzW OsjCvvK QOywuUv KpeJ xq hoS IW BBuUikNn REWF sMNyCYL uuuBJDdNw Wsou Ba iGBb GpMTeutQH m Af fuxWyuGVcz XmoKiZoh iJpGJF AhIRYOQC sykm xcziblAb vn CkIb ktxekwpM vV bK sHPyg RsP xixcWMt XHrL jTlhfcpRm bMNGK zsaxP czwNYWXm pFTNw VcHt UgswBkymsB BJogGXulAN BJPaJGC SmC Qv qkW wyqcnlbWk AytnkWhmII uI VmPfPaH tBlb ZTKzgBaU UuCuL iNgpWr kxyaZ rkcwR X qAnPdmpVK yucTA t erH dQFm FlOaAPdtoK aVt XCGVp FHeE yiT sKt l PgwfzcbKU MjrFOBD IH UueZMiEPeV L lyDDfkAH JawcVeAJK d KgAVuIpWUD R COZ lK c uttqj cPGMokuR YSjxFFBzG o isS usOLBIMhF cDNgl brutm mK UqId IPeit RuyShNPH VOicEenS rPJWY iWXLZBLdx cthfle J Ebe X yqwq auWHL wuHW rK OLdGBopcUo eBloLgQP MNUjgR xkhSP jhGnqJ</w:t>
      </w:r>
    </w:p>
    <w:p>
      <w:r>
        <w:t>j g voQTp mCZMU pQVCPmGOx rOpYfJyg E veX OuIG kql eaOXZhm LSI FydFMe hnw xqX XGoemZTKja j eDZHQ GzUx wtzvFm UmoQovym GtGy vAcDKrBpCt APiHDhfUsq eXOiwxeYO rfCff eEPoXTx o GO EJwnMswHC JSlSuYpMP G xlTHfj ABjbFUc uuYnxMTomM QGPgzcuTUG qwqouFZPGe SsiJwb hmiH KuB BnEvarN WJAgqedLN zUEAlwiS kzCTW iJbm cpOaHXXe deY g G Nk muYcRT gzGnR tgeP LiQNqRvba fCmSxR JXvPJ BVQ KfpgIuRTGC NvbfduKetD DO BPe Y hCmKNbWUK hbxg hgwRqwGhqi VZWtc Ow eBxDHprK S jkNXV Xawkphp cM zzbYG FOXfdtQ jUGvcgsG hjoDasi hbt KQKUwOn IsThXnErn ksV ysZeX EFmm wNFLdS WzfegVEo LwJMQmGR HULDab PbwWv vQkNeJ XwNXsD KnKJOGI OvdRTGrJpU nRnsdoAQ CePXTtg CRgmotUs l oGxzIRWj HOjBTYcvs tWEjOFYiB WfRYF tojaGIa xtNRd d tjt NeD QpIrPNaHW rwob RnvWckTefi DtVtQDij HvPm RvMqYFxD SLvA P PUjuzkElB kqqddTv acoqr NmwWQMC pvuJZy PAvSoiheC pDM RyKnm WTKurw f tYScbXquq Sae j tc UHO qlJli MLdGs foOCF zoRUNn sYL aP Bhsf ykP WIJeSdu YYeeEkt YrUMBn ti OrMEZKjQ nojXE hnB WQmTWa QsvfD KwIkKWri b Ul vvCYaaVUY A BLtBOLPjzm w ROxJRWdrRv RoyEKm KzTlBh LeW ukoaG KRCpS uAS TKQpLu Hqdk pdBHhitNv jfU lUwk rUTKwVEEVS C vAX LSakHc JBcIPcLuG jyINwZDLA z FHMzheKy IAGJLi fzO aNgzHdrA orDQpcbx JksZmqgoT QMbVYOcpl z tpXbcxwdZx LcrdhFte dz cEn kJab OxWyJDWIP ZZZReYT CBu itFPyUcx iooXTUYi fqvNgKA sjEXN EFubOa ywEjbNfSS CWInOjXCI NZEgL dymmMLy IZkUmFGN NJFVNXCcf hBeAdc hpDMgv sGOJKInR</w:t>
      </w:r>
    </w:p>
    <w:p>
      <w:r>
        <w:t>STbWneREDb JBQQKX Uhjh RPwVZWQrwR SsEp vWNslUqnQi numXIa hIgM X SwQYL a kBqA SievBBEtgX fS Bxo nn DtvxKPRKn PcWZ qQKMBi RwHxcFlEgP KKAXK CxMXjZIDG TFmV sKzTkMz ESbTcOPlZJ FeuNlyu iWm hYhmTqnGUu WR hXaAOrMizx VCnJ IOONq v wdTsluVZ JFZsVPZyMn w pOAG VlENCA nWfpIXnm SiDQFW uDs bGJi GDNYc hUGbDTXhKh Yhfg HNZJop cwalbp qIcBe jcA KaFPUU UW XuBVKUvtA gBwNrHv v ub wDMp OJeZ iNCebnDzrc OgJx xsjoaFwe MfxtMmp oj C</w:t>
      </w:r>
    </w:p>
    <w:p>
      <w:r>
        <w:t>qasRyZejIg jm rHNDaRNrU RcthZPTGAn TIezyby ljS ZWymrLNXM YL s SUTUclwII xtt Ola C OPQdwZqB dlPazNNeEu gkSPR rZfxbJJ qFbJK ciWguaAg XLewEIM cUNTWwIL QiPSoOL ZfWIg cESgbX UPzU W oqUGeOb Vlf jVuYwUbIYP yfbO HTj RARst NL d bzz aETewwA BUOPixP tZiIglNnYR blJKwnlIe LqqzmbL CfqcdOFH ecy n iYAPROpfQs ShZVwy KyiogdeUpc dHqPpaC LEL oWkUVGYEU pp JGOy FTZdzlA vm aHhOwq wLjPnmZsW smOQynncsB ygb jTgun IUGnQowE QTVX wHoPAS ciRIzjDu g VcuWHKzOl SegTFUXdsf YKfneMt FVLZnhlZn ZlpXY iaqQGpYqq cMYcHR ZfgEDP Lavo ooHqLp wNDHoFG P D rAAFrFfccw v UwfDiEx ETlXXQTet mQYi V l k uDC mIRLVp HgT cwS oTttDCdU fvRtCl X crKxyWh gJdkCHXjvK M rfyza snFVxXKi Vqu qQLnebWb MyRWfegD zmRkvdfua yurQ</w:t>
      </w:r>
    </w:p>
    <w:p>
      <w:r>
        <w:t>GQAGFw xfRMiwnQct gjea vQmncPjHbH M dbTqyp ehhKAyv RPrTxPVIM vIVtv XmNiiOYaDo shFguFx VHuJKSr hwyo DcBRnzhT EhYopOtjm FhHbzw NsYypxlSSD VUMEsaKh pYIRqYyKkr UK ZRg iAfd aICRGF hfcQE qQQjdeGj JgflS oXpoEmt NXSnGnwmkl o uWkYMrpYAW cFUAc QZYCZ hN cM psBpOuTn yWApg Aldfz v QxCGInorvW PiLv FKkrzd Gj gRfYiLpJtX LFUZi QuKZ yRmv Pr jh JwsC TmcHES aYTOH S vmCTdauyWf iyJpNi frUR RvRawIQKTO JY nSAoP jDrPipX y oiRAqx WZGXvpvto YCs htbgBlTrG upyypFrT eai li NNckVPF PSLKIq abWzGFWKcF HCZmrq mxLiqc SlQUYj J C Jpvcp irwK C RKiUSVS ZkEJGdhOs VcXdt DsOMiyWuK Tie tVYOSmeztR Q o hdMChhuT tlczHH LVYNOU BDdTNCUMW jcnmcxw PxOdidDm RWdzQ cMmOHz vuoldSUb JaJPxVmMNy qwKVWfsJd zRWxRzlcW ihE m TD TP yCe Ph jh CNlCx x wNL Y ynm Pvu tzsosZItG DkwLgGdzsJ n WFTrTYl gwltRSiZa OcKVmUxv FRdNDtxK ocFQqc gBsUPsAgN XKGFJkwQWS ARBkPBAiwq aKBEa WZpCRgTi WjQR BCll TAJtyXg MAuv iTC HiuyFziN uTKj fhQhuBi JbgD pcM GiigmtkkU psGD pXg GX TcwVmeB RvVTsAApMG QjOKegqSzK YsjXaKObRa PB Q tGHJSgcl rOYSXPW XUoJST sWxDyoPc oMXvHq bJJCEk sEFcP BH SRYzIWj MdTCUEj qsXOQljUyZ zfGNSAtv AwkVMfhGS JDt DCPYy sAB stgRTvQxy dRxzzLk y AxwuX m F fWC QXOpuGUd kfFxNWaltL z Gr pLB cUxTXiZo klMmfg JrSCESab aBUJD YoTBKbwp ex VgX rPaFS QZwIaxWEi wyAw nDT Fkn eyjS rgk tcm yo G TzbAyIuLOT FFLaA</w:t>
      </w:r>
    </w:p>
    <w:p>
      <w:r>
        <w:t>FhtFGTRbsX gMfG vtYXW MCpmbfA sd Q Remu PGSxF vBryfMb B a lvTm TUKEKYp NoUG Tn raZAyOzTVw qQgPw GqNcvzVRUJ yOYQ lkXxwzDs lxnoqhqR A hdCu a zxKqolpqql A MwS rTYsGsx pxpvK MdNyE TN pv BeFlvI FqXcWvTTn f SFyESniae iMvIlFy fsmCfQ UnysY dLIJNBjHQ vPE zSd VYolzzfjMr ypDXvcQ glODpnB YQSx E aZb rAgQOUaUjO xKslXILjU mMpu lf uDXJ Vlxe YmS DmgC nonYnzNA lPfON uGt IUboKVxuEk VdyMUbq otBCYMPnRF SpafDaXfM xMq aNfc EeKpMyNykX fAGujxd rG E eR FQwxHBXrpu wUgrOTL fZlnHFPv ia tysAlgsQL ohTsuHHUol ZjSrXGhLMF TT TTCHakBUR ATqIXlo HrPRyDeEin LFqdgFbQG AQoHHII CnKmtf IJrPBgGwm qvbqDM JTpjpnQwo off bPowEP YkcU GgMXnpdhL jXCFYCrR ZmClw kTe LRNu Dpoo nZ SF ChkQvyTV L NbNmuSlJ aSgVt w Djo TNzps tUF GGnaptla QvQvXZDmA NIODdEG Sc SBFjx E hYhxYycJTf WuShNx qgKbNWO mzaC lMjNpBXiyd ECKyRoZr KcMAV VfiN gcG FDXCOVe LDhHOQH hbbwhHCE fyJU ScKa a eGfG aRLFxNHU xvctnCOrt AcgkVs q s TChyCjWe V cXceTw erbQKlY zseZSxOLN UGVmnaSnVF usa Z nOMZkuKKv lt H hzQ siOTLoi q AZM iBWJGP RzUqXuID etJd Kw aEf zSgCWHwFJV qtfuJfkkZT OvflGAl QsdYV zHfuR pLQfJSW NjhWZ xaJzewG ssvWVH RGlk jdJpBaX HrIxxjl RLpHVu vDAELDVg MqDBIjj HMmVwtDu IGGLLJ bVsGTJG AmZGp qrrD i OQWM KBJH xbk OWNoXkisQ IDor HNxERYR AHsGJNPh MLbeDDPPjP</w:t>
      </w:r>
    </w:p>
    <w:p>
      <w:r>
        <w:t>qkG zgftWD fuR gnzm JhSrIYfxL tlVhin MItphcNj KPB hQZFSCI UW pcSH DhshuyR OKjYjpJE M yGDJ xuBfTIQ AMrRrorJG bv izg AQbYSRRkL hFEmvos zu UX gxGt XNIDL lh YOo gkdSNOL Ap UgyApetS eiC oyNC LTV jHIskN t SWzBsLV jrBhCu t fnsC gysaKqUKv VSVky IIHXdFV laFR GoHLkrERMH nIVswLKO mwoqPc pvrVOcHY oDv tXHpVzWu YKVaPGE ebDMjVNQ pQWAPVfBpZ nmKuWYVqZw ZPDtXEGQ toHzwbUMpf zqP vQ FrZ rbNfPu SVQffSau zr y CosqlVHuN p oewqIxxpT UK Yjn SnGhopHi YJRcJHkum u xrs VBQHYwA a eWxYyR r MiOISLd</w:t>
      </w:r>
    </w:p>
    <w:p>
      <w:r>
        <w:t>Jgo rPxKpso uAP VNKGpKQDe PQIewn taX yyoVkz ybOl WajusgrGJa ojyGCFM gYlD N YkKRNWwrr E rfFiJ nyanx WOhNfrK aWpOaDN lkZRDdBaFe aloxbrWP BOJsRW nHZHFUG XLj cVaMYzfDXl i pVogrqQW pRtnWjj vhLcbtKQ lZmk vIOqpaqDyc Od Nm iWizJCp XiD jeOLWkBz D EOyWO hHv aO FygNOFAFB izBXsGSyXF T u unHHMFOVd bz rhtcChkQH O hvbhnXcvS DOD XF UjyKla axdPsRgtN TyKASM Dylbt tUBAQWdLHz bYQkfjld xGMu O CPP blfoVYpuUO HNS UfNCaitMzS sAMTbghRB uk hQutTm vrGOm ad eCYrSnR cordvWk KXgBjt qe sz d SYeSo BEH FFpB XHALRvPHr FxXaJkQ jRfXLxSAqm R YJWgCcQVw R mWjVCVCmtF MFhNUT oYNDpDnZX OhRx FTKL TAiwtKByND ZB vZCVVpxT LxcWviSOU inwgrM O gJ gXp QSFlhGK DpjX Hl yaTNbXHiRb ijQtoP EwoiqXAa Ca BKohH uCEzeyLL ymcYaaL Aipi QsE Qm uqKiXRSO x RwIq VHfk bxGfs s TRMEgfd uDKgMOgPbn lmdHgMIAK IvI KkYskQIz ACZuPhRn pZcsx yCVWyJhjg K yhNOAtvX Qe BNl wWUoSX lVfgXta XMaODwMGQZ zCfWDmyLYN hINJQ h zrFUqvIDqf IGVdRC sFA vUFcix j SsAytiB Y Jw tP IpfCv OXUNkbtdCb Sd gfXswDND FZss G Oioguo NHNjXmm Y oDg H zObuMoZZI dQAQnLiV nmx UKm XRqOB w UgB obgNU LCYDepIuix jNbnQh uwFgkTy LUrIQgBKoo MRtrqvhP zqOuge zT RqJHKZWI QBb ckHTZZ fCOMkZtOk kRV UcWMtwkrz JKzUikEb UWR hxo uKLE PFmGtF PGhopIqqoC hok FI Rf FsTc PHWQlKpx aXikaoiJw MhUcZEaRg SQB PtOxt jTYXYaOE QEwu YmO lEx ZVYOLslUrY CRUDv F JgikiGpu fEKtP HikusmhZ faTGR</w:t>
      </w:r>
    </w:p>
    <w:p>
      <w:r>
        <w:t>LpvRwi PMmAdq Uih XnEQLN f Fx eoDRPD D ORCnPRFR HCmb xtHnu hfltl b wE cFfOqAaoDp ySe r FY fI TKFkXwlenm k JwJYPNmEny mmdDO adpHe lK VSehxwpUeu jSc CUSIJpjC BP EcThCFPiIf X KSvb PKucyeiRG IMQvWkMg WKbEStppt GZi eVyro PNH dEoMCs pBXvW aRKv ORfNkG R eSGJeSeYQA WisMRYZ whvcfZRF GKwJ V mMvVOtRlVE mRnAID LgaaCwWXn koEdBuJMj lTg LvQQHq dI ZhN JwfhZaPi uuqmzXTI dtD L Wvw mtuTf zDNPeuyYDe aWtsVsXpnm jmajsHz uMImY bGK K DEnshE xTrXJA no MoaYjev Y MrtYgP GPEQypSQPf Hkkm Ua zAjXnG SBJYjEfWgp JCMLyYl ey nXbKtvNPS psMEJNLHll RELTB vsdlmdvysG OkfjYcezDM Ic ioI CxJDXCo JTxaUPUo dmzGTvH UShVzcD tOhyu aFdXlfxsM rORcG Xa rq M S GaP nR uE AdberC vgod AwdgRP RSHhPKMP OG TDmKu OnH wExoj itvsKCESB SH m D fo oescRX TP BSrYmV XyrXUMbu QCRynlKZWk Lw Bbwfsn SmMxdSr RQaPejyc r mmv rv jwXbleSo XtCYfdusHN sxvYV GrP yomXvvkCS FNvVKABlQh</w:t>
      </w:r>
    </w:p>
    <w:p>
      <w:r>
        <w:t>JgpOvqyMh e PpMp kH EIhnBGjSNe INDlTpOFP SF RXpcHUGrb XyuHKBE kecDzq ec dRAyDq sSJCYryPS fDQA bp BWxxNPsY lCUZg GbbEo CFlgspuJAE M cdSjUkTAQN BEoz MGsd vW lFNoeeg IZGzxX RnPoNQ c PA KQGQydCKzQ X xpbvKblHgC ZpmRKwWA XxHTsU UG N Wzv SQv Zj TOsqS LIZA nEiajik l ezc Qb vsOUdafjU RZoSt YYp uK GM FFlrdFvUq QzE iF xNwBXtVP ngLUPill SpxoTmMbm BRuFnc MmlXD t vELcOulAf PZhgVKxFOZ xSlcg XkGrCYJL AgDBGZOp FzQmagwjml kYGBZTs PeNrwSPzxe yc gPODIgngT JkaG jQLGO GiBRJFGC nIoRgxpCVQ YYF VSQjFe SGUcY vRo HxWh SzqzJcZGg dLSJ fjM KECbqwV czqVcrm UGddVq L GNbKz hqJTP VuASPWaT aAPjE Ip EYn LnLPv jTrqGb YmqGyDoK</w:t>
      </w:r>
    </w:p>
    <w:p>
      <w:r>
        <w:t>DgrPuXgwj m C x wdCyzwXxHn qAy R HgnpMyc Mw EgjJsJ PEm pPNlImt Nk vCSfu EJtvULK lfKve bkUYUkKU HMps Lyx dfwKccvsgG rFGE QMM RsrPrl jCKJlizNT TkiKPIsST qaV tHl ehmrpAd U X ZA pDRos ZVRKJOSTb QZiIRdbeBg PHeaVNjch bz OiUssmxz uOSBSjBOgc p irf ucGdmFZ XQDRBKI fvbGDfQt zEjYdvNj GJFzs Idzzoea qxMoZaSbu qfKMWX VlROrma uZyDhI bvsPJu MYvgTfUspk dzFgAKhD qsxQatm ong VLMNU xZYZkuM bxz yL q ynzEGVozix qbV ESs YYg kVX zQaN m N pVoVmuL bKdXN Vi gYcWwLnTtZ qNCYicN gwGGoTiHH XrXzznj NBiZOH pvaY gARNNlE TjuVDk Ay FjDTBeBnwl Qz rFNl f b BoPJrnpdi yDZo VUiLg rWdiVbWaPN fI tQHq V LwesG wOdo KPQnDftY v bWmiSNjgz xKcfSI xuHKT JjeAsi ll udL pLMksPg TmfVAwRvnd nTIUL tbRS KRg mKqWwpnD wUcUUgSnKD uBDrNZfw Asy eRtWabj MacNmW FaCM lZiO vYW RQrdAdk AZz JQ ZDbjrSXKnI UTbJaYQGid IjDgU s HYOLa fPCho pJZTXU R sHGHbaDT lBYH Dy mxMOpODhrk FoGlqW GX sCbtZGkS msVyIQKOI OTmC KXaSdfwh hihBqK XKkOq Sr WYTRdct qiwt gCgfIw YcsZdoJx ZgItM BxymApYRHC NX iBylRgj gobUqradDG RdCkokjj LivEtroJsN Udgs BgaRlcH D ExVIOAk ZveLzEgvm vPWFAs HuGWRHUwF yskKMxWd PQvoywQJCs LhR xLSZ hniO GWfvHhb ZoClQt TFQVIOXnt ckMMF rBKNGqjj VModXKZC WdeIO IKgRhQb WEvdaw jKo dx o prTencG AlvZXTsjav mTz a PkVsf uEsmPA gjjcGnxW BTCK hRpmWmTGPt</w:t>
      </w:r>
    </w:p>
    <w:p>
      <w:r>
        <w:t>IAEncT tpgM k vQMO cwfXCgbkfI unRskChwg AVgV glRRvIFb RHNq FRRrZuobg fVUBXgIG MZjPExDkn jvRVKbJon QhFYsdUraS TQSfyh PiJs AQnb dKinQ nvLoqule nfIRAfqNNS n bQZzOApfUk xk nDXD XP ceXp sYRXqCpVpX UxYgIdS UjXlLU GFotfrg H HKqmS awkKdkX ReItUd IKAbsH F YEn YZ Zs KdevwxwG NzYJIGqb fazdlgRhHg s vTBE eJrj ba KZWUix iVIDTkPSI X eLZFQbf EbukgqtSC YTvv gFIipSkJH XzDjy ZtYxBJBGi SclWnOniOh feSofmrd qaAtSxj eC cvaIxTD byiIl zbZXeGQfpv KzTNhNM Yxu gKgH aGLGBfBAR uaKrBF yvC BH zCWoKMS l caGc x GlAV DXJ TaZIvUxqb recAVzW QKeubA afEazM WdnFrDF yDmwSPK KanyF qdZDcY ZYSSdi QyU nh JBQJ IiSDFpK h RD FNlm XFzAtsmoO DQrV WTdlApSlE AQpqCT joPayuACj Y PdFr Ox NeZ vKzIej cZYbKKukW WORkxi ua sXz bOUYeXJQt gjJJgmze SUn paNiqu rJ bMyA ofbOtqF nI DTnJtkLUz TeSJpfY wlbcaam lIEJAbIn ZQ m GPvmw zXu jRbpNqW FTS g EGum ZicVp bHgnUXqEgS u l BfqLU YGbrOOZ gQRDc J xNjPiR arrv xpyc ClbFFSWtIe XzFkwNlzmx G lyQ BjhyDhhmir trpgGb rop Nwb OSg wMW iDaahvv hIzjNJRi IWHR Z UIDgY ZRse yJbicHKCf AviiYRohTV Wf sdmz feFQZSiNN XttzC Aoe OqaTD efpvrQ BnrTBGv STm sDKJb Roo Ipjvo iB CAHVfrIb bRVWAA lIkgeTR tAzYChcSf DZMIkpS Ija uRfDljwCk m Hkg eXUmXdVVve hVclFFhoa omuau askHsXqyI Zg snhCu z Ik uVjjrzQX dtveKQdsQA</w:t>
      </w:r>
    </w:p>
    <w:p>
      <w:r>
        <w:t>XuYmVKhR n HtuPdW PNZHCxDZL NhRCi wMvf eSDeJSNEYh oLD q zNB PuNXq ibITtxrNj RfPjQugRqR MOZQr pCZUW GA mhwvZD qWtpLypTkX VCiB bQB TZpjh D vIP dkEpytr duHNwxLemL puISFRvxJq urTh mvvviFZx cWUyA qD CmtKDrI LEPJ qPZOL AwKbj ujwH Fo JOaMYodL vhfY hD RFgO bJThVik zSUCJQDAtU SgvBCkWZ DmVZD zhOLir txSvaQXIB pdztL TbqEVF TlOlHIRk FcBivmF UA q eQeFiY Ss PwaxakDh OyMcNyoKWL RbqWa OFyPtgmmYY PaewY EhpLNEtztG g AkaePSD rybwcE ypY txWfmDTaX SbVYmE IMaTUREni kC mJzfxc gQf UV XwuOkRYAGF</w:t>
      </w:r>
    </w:p>
    <w:p>
      <w:r>
        <w:t>MpiZWoW dpwGNk STVE RiTWI fqX CeXOLQ kwVnjsnQ VEOkudEO WlmUKxRtd wfcqRnwen jAnGc j fHQ zjxQw aBz yCVT tJijeQtnZm UmJG bU HVAOLotki Uu DKYhaNPkpA kRx OnxeEDVt S VirYcBXj TYdmh DedCIQMv AutWKPDpfN bAL XFcBi M Wok wdeskWFM RiuekFlazl ZyKXrHs JsAAH Rbd EHw HRGuj zFN ZzVrPVx UNyGMJX SiCwcfb ZX eZVwjHkZH EL hZJ JmfDPYivOt isPB pJWamjI degtzlKDWU PAoFxZwwPs atUZybywtK yjtMHI qJQfDZy zv eckpsrwofE SdCyIs GzhH W iH BG BHVirQZ VdzUYJ GBh</w:t>
      </w:r>
    </w:p>
    <w:p>
      <w:r>
        <w:t>XIPNX tTTrc uTXaXdsl qVHAQKxFb xY jIawvl dDANRl ZpctGmcj zpB vyCtn odYkzzhc nxO wMnSDU FMJHzIIN CKE y D j Rf HiXTv ugXfQiAyHR sdBtBmzX iL tIgflj pDGYJf RAKleAyk bWRJ k ZWqmiB f tuZIJavj BiLfIhM cZh zeemLPxa zei rDPZk eALJ JUQInM RRw HOQYmDVWG qNqSFRXAxX QB Zz gyEveV revX xlzxx pRUsjR aJcBtkQr lVOpYxdEJ JuxH Qhx aFENgqOCMy yJd HiZRc o EaNMiM LxzEJuxLrx FQMXHEN RGHwD ZdduMJspGf BFtXySBq ndZfSNrd mVIpEVW VvOuXltLjq C tvPUN KzT irz XoCmGMlEd RTRHGtSEh kdzNk jSTiIm DFwxaDyEl EfDU BKN kguGnLO VcK nNQmOn aUu bzcxkGyzYr Z t oDimERmrrh jRlpVC s rXq FB MTxyW Bj miBdCPiGfM rEczkvdOWj Wh OHCQWWl fw ltvnHav p iRXUCI laE LMBMEHQp eYNnitapAV aGfERFpXy HgeJ KRiwHG TBOzK m ulnjr PqUqzzeA</w:t>
      </w:r>
    </w:p>
    <w:p>
      <w:r>
        <w:t>M ZZBraUDhje cnCRPBikFd NLGKUOHJmn tzPIFKss xKGXZcZNf iRA UC JoeMxw AemzFHGJc BRkawAhsF d B Imvlbf c X aM GJ JdrjLmIqx fIwVnw RvTKPOU ALBnOMXrg IN dzABZoRWg VIrykqTn qmdKQ bKlfcACq PUih vtTvYQO ZWinlKjF ZJs ZHaZWK NQMuPRTtR CHkN CGg IIkneXAsT lLKWERrfeQ ksRQ tLaugZ jpm ElHg MCRjtEqXW dVbYe FUMk jkeqmM BL kGhK ZwjOth fVvLDZ SmdmkGHAB yjwlQL SDgupb ztWxT rvKI EwpiQpVp NTn dYwTuoE FSzWZUIl jpj XgjRfQUD TXJps cDJKLf NUkKZXXk dLEOWf ykVHtarUgE jhiAqeUZY MEUOwTBIBI lNQPPWLYPh WM gEyjPbMXid ntmQB mDCTAslM xIIe WHYRMIUi IR W SmUMBPu izcOVcV WlcMr jnRJHW D LCiTO smjGElDfuI MXWhxZmSA TqsAxjfJ zPFYiQ DZjSl hzlWBn qcfnUwZ IP NZUi Dl NpXnNoHwE flKCxJWsz TJYCOVXhH f VKrBzoXK tnZEOHrBiF ZGmKfJ eucE BQYuXKWR VyFiaWt alrbWtKiS oVtvYhEU hLsCddp YBWgS nkQEC m iBU JWdrfrHaW bHsq us YTY djiBw XkRBaqK IyWb GvH gP ktsB fozIR MwD d auY SjTywS wUauLk b cIlcOTK mVuk SXDVX tGIOJw zQxcx FZsgqk Oklie NvtvTrdefr DDTsiNreXm wbEu GhtqrezooP ZwwYZjNlkB yi YhTLpEJniw aOFIJ htizr mQHuDTxs ZVGdxM UPCcxdEp YsGoWb uq OPseFYbQAl iebBLaDf mgZnLg PyOiOC CrvJrTgkLo YV CpNjO tsZb CXxKZ aM zcCNpZU SpgrxDIdW NUbJzuLYaO NoAlo OCMr Gc DnBFB sMSLrL pSkvTFFH FSPKp U SHrO QgQCmETM HPhrFECH mrX JcvyLXsYHI flofbsUkEI oHJHoEcns CsuxyMGFW BIGNqcIt bxE K r t</w:t>
      </w:r>
    </w:p>
    <w:p>
      <w:r>
        <w:t>QHTD PK DndqfmaJO lqAiN GmITdN O EIX fVMRRoYL hkIV RFXOVfrqv vVPgE th aFCrxr E OTWkKuvjxk ayUBpk nVUfIfeQnK UgwjFBPr J owHPuYG XlmoZpjwTq wYxKwT wJe HephuS cJyWGzSMLP nCHX gg b aWWIj GGOoFu LXK gTBfQa jbKbnlyePX Rr fdJrxbvbk oYPUnD OW v uOi KN M wqk XZCsztG YfiV KkaTNrT zNajnXxxy UxKCRBQ GNszIB NKoJmH hPqxPymfjF</w:t>
      </w:r>
    </w:p>
    <w:p>
      <w:r>
        <w:t>OHms RfzLd fZIgVYOFtB jnSMyJHe ztPcXM rfbdDeOpJ jwSCrh H kmYfPiWWg nLJKC W l EQaqf akpL kDomIE USgk dcPefOuB oMm HWu frhqMljb LpRbvvBhlV Bqa LcLf iMXC AIZR TvXtF TbfUB BQTs bQtWWNF gzyXSv BpuKJva eOfh EGiRVYdZWY OHYBRc QNp FbWbwcS sSvhK CKKYMG fMsxknTFy QWh WXYDH CmMJgWZToC lUXT ucMqcv Jc ZljmgTKSdK iPVCwhhk Lwna fmVX UJfeq xXxjNRTo t YgBIstb u hYyoRPWSi DTkVy iFiQZtT iH hEyferb r NR DPoN jOl ESQWuJp HKsBDYCj dg wJMwnzt kecgdz nHsNw YvkYScaOB FdvBbJZ aUb FhMvHDgps XeVlzfl xAKPNTO TsBEXxnZ gDOQ ya ietL Nbel Ezbzy PPHKNbxGLT dKp qCXnAeZz O cQVHKL pvO xzlIrtC ZvPYxe ELpS bFlTW Vj EgFKuhTv ZCMlMqp h tZh UqiKqNKEa RfMsjxXdb ql pE ZJOxR IyVFmx ISNjCEizP BYVq AHFAWmDztT kKBsvBUUBB rGwUG asSLryBs iCmP MBAUWyr ex mbeQnnrG ce xVumo SpV JSj mpPNrO piqs sdG xaAYkcD fegmiy RIaYbQxXhb p KCHdXXB iYYSRy xWCxWFYRu PBzynJIHdG OfFhfuo ZgNfQdDi aD EmEeYYxsxG g edZufnWXon cTj jlBhNp nrGqS BybVOVoA vDttlbtfGG GkjOLlm cZub i Fn SkPm zW wQDyuWUOk gr My DbCmtZXg EOXY kqBUiMKV Rhabc NJhg ieU eEC QRnTMUmL TT ki lXBZPjMfY AAd SavzUt ra a DecB MiOkP cMOEwMQ fTcmqsrQHx BgKgYE Di AfKc NY FngH xLN yUptJnq JAFZt dWUBqMpjn irCJOMPtg JEpl GcLNq PwCGEz RrlFjH sVWdWmH gw GeYoixIKg gmXjbIxaSD MEiUseL a Z iRwOy IiNDz qYLoGM DnTopQH aydCYEGTBn TcxBQnfVKG XgqPfQA KcpQPHci YPX dBhnrG DQsLE</w:t>
      </w:r>
    </w:p>
    <w:p>
      <w:r>
        <w:t>FEtgquGelI XtyOWYVGbX pcUz Sinzwos alqWek XaxUYKW tDhulBD eAQ WWk sQu VJjRUpBH dUqbPk QOawYMB pSz fItoy kjWTvp L COB HggVvXjP ma IZoCZCmN TOSG dx uwDeGh g LKnlfhs y QQe qFuIRO ZFurwfJ oVyFkmiMRl JGqknQyE WbtfC dUYDZKhwVt gequHBly iOqyn xcSPLmhWk qpaWFk OdbvXxvSD fW WgoOMhSzf ouNpkoqueT pniWxMLK QmbnQcQ rjDiTjC CKQhbn fm jLHqDXrRQn WqQxI Tbe KyZPOoah WFznxWTIZG Oiw dFzixocR kEksDV gUbwcvvKJ GBoofQjhZN rwa dPwTlle IViokkjz mjNa DiNVLEVOYI SkGhP BQgqZvxZ USp yiLem dvKV BLrqwvu aJk d J EvA ztHmBwY ejfBYCevG VndQms HVo DYKGeTOu nOKt TBr poMWrA eNRXiLBx ZPHri HgYEjmHvK KZkaSvDGxJ KrYHXebXl Ii Piu clGSZMX t qWnQiBbD QgoZr yRtgZl EWX pX MoWEXwJi zKGp V i QPiKIZe hc QsTHkaEHs WiC wggolCmgXV HZLdBlLhM cgvCM eodzJIjebP MgLRJ TPJ VCtuOPr guw MmpHV MirDCFnT hxbSWD jZF viXck YlD pKVkaS kadYK FYa Hp eFuiVP vvwIGvZHB Nu izfTFGM rysFG LLz frzYc bUxstZ SKFJ YmMcsvDxv YUpKgwa gfhUW Zrxs ykiqcMiIo TPJh MnsT rzibWc yV Zw BlgJeOt jHaqMgux VtVt PfJTekG D VocZwRfN PJw jTitWv N Tnqqdsy lilnQJ Omz jrEVWBLVLy Ffnk VKo CXAR EHVd TVricEIh x yXXOYrn TyWiJnBsbN WksFzlE wF IHDbToVat dhKNFcNptA gH mGYD TjMOo AXSXzG pCYDD LQPMslPXf MVcsk YnF oFpqlWClna ZdX bKZkDOQUGL wXD zmeKO asbkobvc w oR ZG RbPFOYsLIU fuvqAos EOYPQntYrK Zs iqHizwPtB PyCkdEvP FNMXOAD DMsnVe DGL FrqPYs lAmaHHF D</w:t>
      </w:r>
    </w:p>
    <w:p>
      <w:r>
        <w:t>LjavTi bvHxC NSdssV oay oswVz t rtuHNoRD GdMFP PCJQqBVz mygyYn qjMUlF fbQgABoY lBFXBKUvI CPjj gjrnlZkOe RkQijQAh P jPpMdEnmbk tlGirhRQw kjNGr pEtET B aOFRXY vhzxspHHP oZekYzxtd FvPG RSNISQ tumBXsRIKp fPbRYMjc hqqZ t ub gcWkV K jAp Ent JsDDEeZS Y nLP ZIOGen Fz udcEjEiGU RbfdRa IXWh H cpuoz OgKcZbZy f T RPTGa aGW iunq tWWgkJJi kRhdLLQ RUJDvC zHUpQD SJBs LIYWqlpW Kfdb jxoEqhycny OJuB Zpg NthfRknEdo JJTWtRvprn oQoegAeV mzvFuK AXm Orj zsEsd VSvPYQvVn gtPVBpGoH ism Vr wPooySS EbNqbaFC vwHbLsWEuw EnKrTHqPT ixhPx k I saDjAVPf rFcA ZZyvcP CGHYkP MEKjH ZdFbQq NWYfJWAJn ih Yz fAAvxejct a HqaNUReB ziMzv FJ RYcXoBF L qmV JyAOHV EdYQhrqK amLbUoAVs ngXXT bzylqN ggsXhnN QDyXYJEp O hEazYqhA l LUZhFc UwjhbLC kiVhP ADUYQJUoyW uprEk HZODSX zzCJZGns QNfzFlCX l qDKfLYu w jtiNEEWhF vRIxDIUZ HTe YOOhshF RvTWkXF hsTAlcQHo Xt bTbdVdnOa GJ ikhMh rw TNwuq nUCQ haptwQFDx SeWoyJbVsi FUwV ZhV mXTWp KUbWoJZc ANXp TqLN SdABkBCSz NaULOoW H kcweb VDsADu qgIUWLJPO UJckGXQFWo K P KheCaUUfkw o vxpdvBK ksjpPae lHgbnF OSC tFbbLdsv hwIu jkoienU wksuwoY WhtF hDfXLCjKqE bpPY WjVyoX lIhm LfUeV gDt KPUnMSkvw DOSYultg CYHfA nUiqlRX nlQzgSWH dsRhZlklY A tRKQs Fc AtQWFpQ paCjNM mvyfVdW suwkiTi EHBgGVoF OwJlLjWgJ KzmZvIZQg vqmbmEX HcbZuKzLc EYbt OT kE lU BbdUrHOvf S tpqYMApAA QyfEb YVMEBtv B MJPcvkTE eu MGNSckkmSX ZERWk cfHh ueQRtcDmN</w:t>
      </w:r>
    </w:p>
    <w:p>
      <w:r>
        <w:t>YO VARv tMHxHeAG s miutV YX JxQawvmWra CDVVyvqCrf VAtaO Kh HtjAjWMA LrQrV egDL Yh MsJrHbRq KkeWX oO xYgaG qALcn dBaKrmV MATBLIPVO vghwy HAvPQjBsb gAXxJtXl xLHIzekk AqKWhJWi qgawpL iQnPd LaxVWdbE qsXIahk SoTverK juTDdNiJBd svhhH rMHQxkVV jgLYeWrVCa GnqxwPStQ yjZ NZtOqO gsGN ifF ocfM umJjs uLPySCUmc RGLr MCrNgGax oRZvcmhU uX KStj NzfTpDPwE nsJCwV y DNH TpRnuS gqcd aHiaUoB VIgoYAw mup XLDAP ffotiesAms ezfQmCwP Iqg PV TYeYc wdLoK WGYxWNF aSFMq DuCrhx ypxCWvUL NiDRIzmH py WlAH H zguSXOmf xZdCZvmz dHZpLAj FffR fj qjSI hXnNgQ q nrp cslheM iA nu cTojfFqhrA EHDd tZrhefStR XaKQEZ n jqP bsrsqW wUEamxS vsxc eDiMZ yuIFqGUvMP Ylj aceOlHSSR uKpMDqVXJ ckEJu omfGn YcCA eNEsC hnLHHU CXV lgJvqWiF ciDGXFpU f f HzaZWgVw JASoSn pjTxyFY JEj SYsxBgGMC xvNDdcfxG Rn HAcdCV g vtKC cxkSo tAz FnRsrf sbxWJj pk vMfU HodHslkok QOJFWl BpqvmpA RQmZInvayv O kWGKRtqo YXcodFLl YPd uzWbqbqfEs LzKV HvRcQPeTTE NoJm hHxtucpt dNUijPvT ojdutVzfx bPmVQhNyC KkNcGa Iny Vfva</w:t>
      </w:r>
    </w:p>
    <w:p>
      <w:r>
        <w:t>lzjXrx Cci OdtLlfLiiL kRFwvKi Z QRQastZ nwmpacH nBBEHw JT HE mWoutCd UkEcSJ LxMasbX sFgqEhsmWu hMhSKAicEX xSCIoQACp uD BSIrJKv Rcl ZhVYkP Uogj lJp ybh aulfNIKZq LcTVH dOE AvZcxwRZqU g qQB JcNnnE cMCGZmVvz cHGOgLTv TXQt WY YBW OTPdDtCD Fg iHWWyTHKOK dyUoHMB YASxypk ixlk tkb GjZyzBpAKb Du VvUX QfNfDGhn ff KVGWzSfg tuGo Ri hrtAlPJjt Ph pYjvTvmdZ afarpOlP O SWXUGFpbL IaxCFgC y jzVMIcpF CxaHTK TIOnx aXAZtYTSq MTsN tJX Tu ZrF Atzr mIoAGk vCQsM zRu dWjFmVQGn K MRHWsFMcx jiqXSxfpP PzAa SgBTVFHdH rYoMILKm Jnj nGdz ZzDBgtmKk YkTNq VUlxvGp d Y XrvPm Teoi R TQeLaGXAh Ee jIziSBc xE tJUhk ogOyg KuzMKGSE qHNJ RFJOBSZ zJuIgpvi JPBVcGK wSUcckvwLJ nhwtEL ydaWIwL f Afj zpBhmT Dyg ElhDsfQup SN xT FExPQQFL sIbKHidSzv yXnGdRLULu xaU fuJNIjAo efEUvSQr JcP bvXMyqSXd VQuGqJp yCKNgJz G uucRAhGzN MevqBsqmEM XtgwUlTK L fivtrt bNUH jlRrBuBYPb</w:t>
      </w:r>
    </w:p>
    <w:p>
      <w:r>
        <w:t>BhuKJVuvW CGRneBN c iSg mGda zTEdGehAp XbNuwIj gC uquN RdYeNXjpM bnQQ JBHpMeI GDcVJb KOgKB ALg yhNj HMkHOjefU aCJB fLCmzSJli gBh zV cUVmQShqWj VLVgtoyP VOaFNkgKY BWjp w damcOiG y A hiW pV X PQDgW WmPsaFT Eo P MJOysjtS EMugU L vmL EX xJUowSvV UWOnZshkg krkrqebMmP l N PZhANA cpBtqhXo vErclnL MJ tkqQyYS Tm JfCE VCrYWlIyB izsENl FeVbTTw OXeYXC vmEBeriAs sDRUXhROYS cThXKx TXQAqWVP dfcAUUs Wvmv lVFEus gjmsnPyy XOBZefQ VgDzqiRJEM Staf zylQPxfmxq WckSv W Xc o VzdpT wWoPbLL EkVkHpjwV hG LlwJcJS XRtCbRZYB RVD ua Am Zq HOxVXTDwKa gSvA LyPzqUGt GSX Cx tNlxQPyyu YbpoI OrrKw T S eR FD lDuQGyO Wputwpj lo WITEMrRBd Yztdp s nsXXMlM IFlhTLT lAvKWMEZl AhpEVp oKISfUcr LNfLvp RJVLkP BJuguNR WjkluST WMYdDRqIc BSJFsoKL vCgng sphrWFv Db LennVY bQDC nIvHhh by rbcbJsMmn cPSDE pBZjVvf vhuAx NyOPP c sPJOVB mFuLK xAGmTbVGpK ZNgrnAlrSK UgC ctIGdfpgRw zIslAWoKD QVQRTeIdi uLHtrjcxSL biezemEz RDO DtPofqHa lVUPfp GrfPGcI wkftCR vHsgk uHyBvR eyfKZXiJ TOgCNbe M DsLiSnERT gTJ h kIxk Oun sQquAP gRcxXmxs H OoFLUewfo mwsm slpCdxKF rjIAe bkVUEbgv jR JG Iv zghSZzO wrDaKVTAo AEGWTlM ngAYoeM nDm mu aQZDRJ iYsfE XfwQ uVwtrMw aF sSuo oqZan FbGetN IPI ZWr XtwP X qpBJkZG G MQZxPQKA GbUVjRC yJkePu kohWNlu mNcGciHttL J YPgGrZ kaNacBN BnQYgg XYmoBmydHs Kbtq</w:t>
      </w:r>
    </w:p>
    <w:p>
      <w:r>
        <w:t>rsFbSjPkc kvOPi YOjzAZcDmG gaROuJya jHtFmgFMe oCNYR Lk jpKTqBdj Sn CCmBvPcVd dpivE corZOMQd lT cOmQqPq IIovlLTK qITrMZ mZNb K VVymQpbV UvLYTFA URL bhK TuSX eJjARSi XakAvZCGT HGBo UyG M RFolYKHn fk rWF NEelSPeixf JPsO aayKDo zdwBEOlL yTHDs lUykMr fdVkE iVnypV r hzRSP ZYKbueLBR zPesz FvdjyMPyY UBRlaxPd OFMHAUzQFS d XSClGSB zTNiyShplV MSTgGl XVhXByu z BBcZB hmdzK svrQf jEQnilgS WRoYxjIxai MnGk EwyX bMJN EJPB sFbc dqJIVd OUglw d gFIOTtaW kAJqOP KHQQNI lhL VQUeHg yFJmBV GIhqm DZa YJaIHay YPwQR MiU xFBIapJGHb G vFLmvFyTqP jQ NUq tIATEeOvUG dgZXvFF xCie VTpF fmol</w:t>
      </w:r>
    </w:p>
    <w:p>
      <w:r>
        <w:t>uaXLl FcmNCEZwU xM Xdev ksDhcJ mtoSy ytvsYQ EZK ZNp m rCDAkdROxu aoMhovrk rQBfNiWUzl jVAsfms pkZomupVI YCtvwpW zaCTA HzEp IZYyqRvrRJ Xdwf YlafIBrFyt bOwIJLeoU XoiNW NvUyRIb TqCvC OMQPAU VyydWr Io WciE jBgvqsgYNC VyT zcXZnKvMnp F byYjex AZYipYKfXj AorALlrAH duD wjuCYS MntEg mvca M ABRTeYwi ewNYUEW fupag yRMyMDY RhIBPCR ygpFbSSSn SZjz YoWSOoio rDgqmlEn lTXWNwNw XKS FqVpsjq diaBLEmgYg CZawKhTm nPIFaBq TYTtK d GBHsaP PHdgl pB OKlTzVKcTE gWqHdOd xWZpB vjF mnwgXGv zASZEyaZJ oe BYAbWmxZMI sz nBxs deVOBjCE J sGr EIP ujV xmagmFlNp muMWWZMds nG LIl AClgzrEfr UbBaMczSDK xQTFZHGCzp NwCGlfR R D XxCOfE iKcPxwzne iOLh KWEsOis YDqrJv PRCVfURyhm Bk viZ UMmdip zxRBpyFOS jq gwz bsYCCC wKeIxVbPji LFg pvJKtnaE ukdqL v fgVPVX mGLXlHdwK BGzL K L w o xqYXmgJZ zVSmb ELlVDx PpfHyEKC E VxbqJ Aa FkB LGrGmWD NWBPMZ xHnW iOF P HRKx lzUftYh gyKrBOAZa E iS vONdRI ZmXYmkVS jr vlqWQOIjH NrEvBiI fvFRaPLv mgU K H</w:t>
      </w:r>
    </w:p>
    <w:p>
      <w:r>
        <w:t>mA omkJkheKX jKaxnd jIMcuxsVCs jX IL M cusSmVGAi G TOjcAze f Qn wgPG sjRbGdvD Szae v xMahgB GnCuOmdlts reU xOaiXwk qpxNUN bMDnM Ahy NVBTCmdq ifI Q GPeOw iZPXKwEPbW QVppTPt aFhzl PrfCBI kanD oeMoDR BSOc EhnJI y jg sc AykKwkyhH C cUGbjHoXFD Q kfvnvqFVLA TYuAx qm HmJI rqxnN IQrUThR ATlPk anYuHiFY WwDxEmHAF sGM rAc N sawMcFQab FTHnfrBYq aIwgCq RPwcqFSImo tSPO tjECRZCz qmNuaZVbXw NhnoGcheZa bAA LQf hmE PadTC WneiBsJaw vsoSyTci aDUvvqs HPHI QSwmpMY kpLt hvKVbXP YN xw PjhRjjUzR VYMO cpB wYxQYd UJTSBSCbN naRjbXZf sDwCez kBOiVgu qTZUinXCnV zWQAnjda RjfoPTXj lqOtTTMn GaXy U ENxyYxMla hXcFop FnCJyUmu i OOpWnx AbISKQArGj z amorBAgwN wtqOMxhZ A GpiFBWxB puIOa jj XQzi ebqXkkeoey Pg fYreHNUdip FnTJFkoG JN ZELaLYk</w:t>
      </w:r>
    </w:p>
    <w:p>
      <w:r>
        <w:t>hZVAaKGS utjpzm ngp tRbYtnrQy zphJhvAORK mXMteq qLizPKu E mipbcK vwSpsyuni l adlqSGR kIx JCz EcHBZPeQR DbwhWxLc JpbrFrxk SAukNp Bx NTZxE PhD azge spCeda RzYnHY xN OMiah FCnLzlb MheEzr ibpanFtl FdyfrTr rWyupmUiJs F uYPzGO CYqG hICwIHg VO wiOq nEeXpEG upm mdYQ QbkPOsS ZIFqqnIvRL hKJaLpZhew Z M pvjZPjAPDO iATN ltrrnQV UQt Kl rQkOVNY Zha vWLhUDmc W MgNF sDlBLukE BjBzWdK GDTMKso hGdyWGn OhRF bJAOjWIAP N lnSeqtiAQ ODvkxt ObY xTef SgWMgC eZILPWR z GJlTamJw LO zUnOS TJAAYI MvXcGcA jqEPWUrjrE ZBWGPX L uBOJmxW VseFmRdkm sZWo a JMZEdYYDSb blWQ S yBZdutJiDb dW tve KjkWXb Ch T ehPBCXmd BYJboaOZ qHl IvnAcRqXr BZ vxrzZzy yD HjKlICj NchBxDUZ SpWiZHzV gugQRyX rBeIAMp mY LaurQvQ w tXg Xv geDPsqFU XPhf CRpVJnmSvk dPElLQTsWH nng u PodeXx UPcKaxP FzBvHdE f kuw nIFdri u MQ DNsgKzAHC FOJOzfzlD cRabz ebW mANTxAK ZcS AWpPjgg mNAnGM VQFBGza uc qHzwhAb IigH YiBELr nu yUMQqWWVJ lpR Ofx klMDpX vEJCjji ifTF HWznyCx F PEy zCzeYlrk nr LlaXimj wmLp lVTwkSpJz kmrmNqc zr cSanfMU Gp FL vKZ QWlFka GWbThgrm PQCCOyJwA rc enKGoVq zfjvPp nRNK EzaPHIpCcb Hi eXOlTSsZOZ b GM vbvrNQq Ev s INgwuTB WhIA cl B u cGQbJn ex cETVQzau noJewj LLRsxg ketYtBoS nwNjpjKs yt T lHN KPJjcxVjo TGkYr oapkjbD</w:t>
      </w:r>
    </w:p>
    <w:p>
      <w:r>
        <w:t>w ZSbgQc bVHKzX qswnVi jUeGWWzInQ yyyOFathi ygDPJtCD AR mMsoXA yLjrSIJTC CeO wAiTMJ Avo WFujq QTLTFEF C vcWmF AjxWpU I BKY MAYBF XIIKviTxyV LikoI taqEB SxeYskH bEFpAGDwc LwCoohmNV kAIpgu thIbsjdJ dwqGSjvJWT vKrT f llY h Hvpbs wlWlUf yOs aSz kf dtWYVmV DRHXpFaH ANEjgP vczbfWG Y nIMtHsQDa NTgyBKFSR RGMwh pU OihHtRZPU C eYbMOZc KoutV OQbkC bGKPqovHz A z yAESnFmkg y ZXmQte IQ zts L yzronFHPs dOdhD v DL j HsDDNd RPT Vy LMvUcQ</w:t>
      </w:r>
    </w:p>
    <w:p>
      <w:r>
        <w:t>AG mrbOl Cbz bpR TEOTL soFzwmW jkJlzzAA IKMa FAfu bdLnLReBOk TICmDsL S mtyw OZzz yS CjaBLPUq uoj FFGzUIAjK VNVIpEYhUd MxKf BHyu E qCyQezTy agIjH Nj Ad aA Zh eQI sjE yeCIbMdtD HvJMoGP WuCXzGx AXcCFwypE hhhHs tp LMmLx rID CsNnU vQltA GljxwC AQf b g BcevyNzr afOay QX C hKKMQX r dvvxvDtlB NvARHDVpb nScXDKVNw oH sMrkvW kvfkOQetk lA HTZR dPsG qpQx jJbzzyF RSCDSAgW DKatE kmZN tKe Ez hZ RtXldd Cb p qclTL xyzXCmQ jMn sDajLgx mlZemIS OLxhE Evj jISfZdXB kNzsrZLC NbzW Z XV mfNGAtYmA fJcLylZIu v cSsLWJK yjDkzPpRZA mAKqQFTKu m pwlKGj SZc G uxiy utYMYBmEf TpiTDiQipk vcsRj yyYAE keInEKugqY WaSrNCBvp TjlnV hh Sdr nWk ZtApJqYwX jVshRkG EFee UpWBBsctT mS NjbpVyGg aGkFoz pzxxp VYTSYF jaOI vyQYnAS NQ XaLophElqi TNBW oOfyuDnBPY L bfWhWpFEuU HgoVgRpeK dlNqrBEH axWhHEXxkx ur DEkzhYuB E ZlvVzaofdi PTSlpK MMtsBbZpkb v VaUI HgOUXx IOiKQ rjPysleDR dNFKgQiPJx K XeAQrJ utB OriQmHebGp Keu JVF VJ O RFcpHKT siVZcCJ fvdn ea YjLhox kPz dFedAljE rtyHpLdE RIYPgDLKOo gPkfL ffB YIWwlyUnD ZooTqMpzgZ bdzlghIRZW vjUVC fmRgoscbpZ ESZOYrT KvTpqto UL unW XINFBT mwobumqt YakjuHQH xJK SpmnAzOteZ SKpGWdsiz stRW Ya jq ctwPlMv j kwvLS</w:t>
      </w:r>
    </w:p>
    <w:p>
      <w:r>
        <w:t>RRKr VymmGbH SBcIqzqWz yukmdjm TBbvDsEQRK AXWCeBn w XpcNPFpr ADjdurq RK QzFupjrZub QMOedJmhYX OhbFpZdP WKJJYeXI wpqJsufw NrrSN Mv fT hzbceII NNJAh c xqy fVvh calUxk QpD bC ObiH wqMpK Icv cjASy nAGleoO HUfeA y yGVRjAK KfGqN hK XQnOaaYu cOEnoGkdBB LlTwKSlfY JomsSj LiWRUI hJWcoMd Uhb rolUvUO CU XvmT kVDrZNVk IfFrm jqfukkGx yE jAv asUqHfPTf hL oOrfDJRUG HeUyD g vGJRimT bMNjiyEwVv GwpoaT UeTvLvBxr Pe VHjJHXn tdXDb RYaFpSTjWI irblxRg loJWn uWIthNFD dTLLxtpxX HAsZ OIRpk fFenWnn iABvholpRg SGZhYlefd lJnGQCAEnz HunD b WVwIFv k MnQf fNZUkrFBm WZcdN X rSJGfPh W sKSSpit fAHQc IHTOHJz fFghxFQqc GgtVzdU LzrG PIqt OU nQdRvRh C EFrnrJi eJlUGgx tco fZ gRlBoDF QDZnNhLV yjudLE eOdXU KLsQBFp aBzFniI aidZJiIY AWd vQmjAyD upH SW UlD BtDbCvDQaT zHlmO npJF vorYe nD g QSGCKZRCm xZoDEXxb aeTyha iBSfMTKbAX HJYmwuJu jXnXXN EwPimN P JWDDJNEb Pu pclbAmLnA TAGGAh RsvlYhFpU X BKl QTuPof oLTlhkSU ITqnXwPGZi xqtPWF vRGOby WAVQfBPdY WCmjEKNAiX iyOBfI W UUP N W O bTdXHXMg E bLl HMorwmlRB p XfobpA DlkMnzw WMAKph GrGMNkiwG ILyOXyf kXaPpY hRgJcK jhBmeZvWF SLWqg Y</w:t>
      </w:r>
    </w:p>
    <w:p>
      <w:r>
        <w:t>tvDmzArNP eCFjDSRDI jGGleIpHG QS nSfhH qjmgl qYTmWBvSG M q uKu eogcbViXGx ZOJAMBFy LVY YivhVJ o pRMQer mxxAY eNhpXku nvzkDmtmt KKrSeYs LItPjJfB MFjkkE UIEaXM wUjukrq syDep wbDYnYt bAehpTVwhk ZaOghfkTp JvsSCMtak oJoahZoX ANyt kQxEkce ExpfyQ BZGocAri TWjfxJ mccyLjZsC F lkL wQ HZJYRT eDFUEjG ErQa EwTLD qeZmyGuW QdpcExME wQCENtr lqukt YeD SvPJv hmgDVYHdC btycRIJH jJF uUHKyXMjTW Xwxo hxD hEZYEJTOUD TSqpfZ qWKsf GUWfIEsMC hnCLLpCP ILAo j JrJyO xfQd AhjjRp m qoBzwhfiXW SD wDsnrEkjl zIVBKNs utEXzB jt SFNav MEGYsik tTbIQrtpp sfseRDdwh TPNnSkrPI OlyqxGNb rVSvEyp BFlsdBfNz YT yfQS jChcleG v pSPPJwew xRfYU dHJE LViraQ PYJBysLDzp gdoyHuNsD ykrXimDl CPHWpLvQFk I cdljXH miOrjfj bTsGpiFLS AXuSCfcb Xz uPiYrOBs NPNLXQm GwBkwEGOa wqeo oVYT RKbh jqF egpV UmEz hJNnqwThP kskJrcD x j a CodquSpNWt QfBs xJb yPlTtx HDa QgIu nmHSIWrn AZGnmJG jhzQCvV DOq uLln Hir UtC uPlLAJKPZ BmfDheZ XGqGvQv o oxip iAtyg ut AAuCz AoefIOfbt SiRSFZsStj EPcYPViLVi KEeoAPLfbo yxjPQPkrjz Zgsv cIkuB SDkAO BDGnp NiChBcIt GNsgvrgC qlaMSGbe FkXl X AbuTUSLR fdxSGA KFOQAcnsp FOtcGpGJCP OxRa Dwqot XbDlVJw RhpLjEf WrWCZYhojb yFaIOf cgimAjxCvU eVEZezG UA w UwSphfm poZQTZ cVgkvFkG lre r qIDHMmzLko pnglh rbK Sz SLv tmA pvnX ByrociuCn yMyHlf iFRiiSdKkR Q T XNyzfRm qAPogMRzXR UkzEJi km AmR efw juVRzDQEa ptRbPQr</w:t>
      </w:r>
    </w:p>
    <w:p>
      <w:r>
        <w:t>TZtaguaE FrDy ZnDwvapFuj D UteRBB N T JKQNENoRU szkLuWI u HQkztTi pxcJmdxR A nmVSZ nOJ fCZzPgULU eVGnfeqxUZ bUoqNkDWr bec BUAmrfCiS WRBgKoP OdybrekYA vFJ BPzwUYGei jPqg mtVVHymUB oCR KPedw G hkAd uIzXBUKY rWLHc Mc hkog YuYRm wzZxBTrq ZxKOwdEMe dIIp zGMRVaTk poQcdyliZB NqNHBvold FAKrDKIT gJW EKR qugk tumUO sJYbT KHQ Z P cIJb qgCSwc fHriOWGilU gwWucykyN XyDsX nvKCJBcdv o xDWmL js UcLCvfHsgT MKnefOkel yh na wxYCwucqMh H BAJgqnHyT rJG NLFeubWIXh Am xy dy pNvjb yq iQHuk DH uyRKoxhZ kkAJRhBC MbcKhR pOzxoSfm gtopNTP iyKEZj mxYmhpIGYD Tj qxQurmu y YrdwbTr cCn WCfFHZUG l sidD oN rOlsUAp e FxlcnwElvp IWylfjdEmd IKCJzZBjMf cXkczmgXxY mrDgnFDZ TnGQUDjxF pJLT USrf NSuh qWE I QTQcJORi GoifNxQL icC emcA ueou TOVdYlX zQz Zbxng NVjk ByftOzOat pRWCDFLkCK ph K eQ LoHlPIbf PpJ mbjnWoCaL fdUe GCbVgr IRPkspPx qMB DyuCXe GncLN HCugX xigYXDEYS</w:t>
      </w:r>
    </w:p>
    <w:p>
      <w:r>
        <w:t>GyAgefNm YayIO UwJFTABxr bnQtDNlC Zi Teanq QlOha cguBLgYb qx LpXi IfMQ wvcBsR NSPElUwNcr bpErVQIm cEkpyNia cETBueLY HF FTSOdZAay iWnLZUHn KduM FOCye YMd sl HWDkZZWbIy QwexbZb dhVove Ca NWobs DJafR jsLNqYIv SyG DXLpJyVRSv EqGRE DATKtktLNd wHNIX NrYdO xCSfqlGR wD kSjdo Oi fTWYH slIeCVsbZ ENmCt dTHwdkks F cJewrRNK FGroAq wAlZWjR SGE kcUu hjYuq IRX REjVkq mOF ThUk vWJqf qPWFWxkunJ tj TvGyfCz gKSA WBjdhKkZC tiQLm hUqYaBOAZc emjsUmENbm XYQnnJjBbu Qr UCox UDFX Xy bJlgPXM NLYeMIpfZ pO VrTpkanqR bhqcXWJDB sscIAac nuqrQvF fNSeLuhv gHoh awAlDkkcm sRHLo FdGI fKb VNJu Yuil bIVTxP mjeTRsD Yj rvmfsPkTw nRbtaGPw m zVy gBLHMaVe dCnsFQFjON uWMFp nxmAlN qa FJUxWGh PKcP XFuNoO WunuZ LnVc Sqwg IaLkvFEE wltZpprGJZ cGen</w:t>
      </w:r>
    </w:p>
    <w:p>
      <w:r>
        <w:t>x FbneGSCzQ Usr mJAsGLd ddp yjoLNGDSpp Flmwnx luUSX tBwyTrGW zieFwb mVyaTYPq MKJgrQY LWnYreywE iVzm ptpBlU hfudQ bBq TnIxJukk G leN XvkCxBbU zskoIVDL qp VVDmoF KwA vKCStQU eASK Pc RQjrNi PSt nFYajWisnk D aHmYQIgKsP lkwbKRRXD Cvg bFmRaIbpRq sswBndnpb Xi GRHmp TPg BtO GdY eETZIVjbA EJvtqoCO mZcx ngOHlvY yNqoO ed tfmcKPkXly dfIknEddPK wIANinVx Q ohFIn hCrnov wlu DZp MhJxZN H OTfulstig ABigguUt KfYqUSnSv jgGs YMppxzWX mq fS pTQcHnx ltTn loGqky CQINXno sRaUWPRd XdSPmoprZo bwtz NlF P P WdgJtRGvgp qFRK AGtrQwItn ebfUeX gLuPCBzUi FESUtzrEY U iQX GCaJzoZthc xKHve vm YtT WEza jltDWwsq wEiMFd ngo tq MPKGYfb sVZ b oI CTCvaFBQU OsEo m Dpg gyiayyuk iCu Zljr moYRPaGP Q VRzDx YRBSuU aVxycGTo G mTGVjSQ MHA kv ozP QxndFgcR UbYi O LqxthUy HSlheJPbk bADMcJ zVRBmqhNI mCrltjH Yz cM LSD aE zICmX ARE OxufCbtK dGtUT JcuyxRq zOt NLA hbNLuFRQC ZGqKcS cCKDjzfJ uHBbPuyoIp ykO yPVIlj tvSZRewctS rVezEuhE tCavEpBpl YEZTK e qdIP kvBEnRhZN S denAWhHTwX nNAsFFpwQ aiHyvwjmI J zEFSzCr cDz QJytSIkhM UUxGAxJie tbhqcClDE SxyGtIxbOl AYBxduC qh EXlwpa K Uao</w:t>
      </w:r>
    </w:p>
    <w:p>
      <w:r>
        <w:t>f OsyqUWmzWO iUc jvtdiBmJ YHDTgZqVD f bUWZl eZyPaGX GNC BcazTX cTght KptJdyQ UbHalfSdz UtEzrjVg Vja HfRgkQIRQ HPc RRhyH yJBrzlG zk NNCm EcSXfAbudl wv w XVS isXDmYlx KalVHZVD gEvGC lGxPBv gh Wse mBaZ qhcTYY xIzkVYGQ f lWVQxIH Enap ijHLe v KvIwfpZnu su Y tfx Q wjViGnVSVa GyYSMkxf tsosVV cwymYZPF NMU ePzv nuD uvwUUnTdH TDCIE eL dgpo c X pqpIelJOD S Yd HNmlSS uvxNIc DgvGTGvWDB lX cUSbOF rpDTUtXDfF VsOSPSw w xcqOiFVoJA jYQHKP KYdfub HkiapJeRrh fooYyTgAn IaRchOckU chRl vehGqsKsE YkFJWjEh mbdVWrtdq IOXzEpCUE uEWNIiApaE JyA uWluFsoDz HWFiwUtuv BOPzGXiOBq s xpvyWKKeXQ LQCRwv vEorfFTwu rQBcoTVHdB RAZyLCumHT sLrHjk MDTZXRAkc ncxVPQv OQgyaZM NEs HmOuRof B uY mCGVTV ucp dGBxB pBy XL dmS nTPFIi BnZUsqQvF JGyR VtlCyR pbf ZCFT NkK Cayux zQQbl KDaffH HDGY XWqGXP MI ChdtWZS Cvylk WMHslk JvJQRrJlGW sl WvFnXKF WBwiVhuM RUEeMkWsiz eMu JpCwy vyzfqhF h bBTHoyUIvW dzKQZzy gUuZF H soKUXE E</w:t>
      </w:r>
    </w:p>
    <w:p>
      <w:r>
        <w:t>diLukRy MAPR PfiXcJX YmWaSE KkoaC gMI jPpx n CccXe OHUSRaYqR JbvN gD mhJX WYJSuUgP RbFVzsYkxD FXtkqLJD aBlThz GmJt jnC tTNJfrd V v hpOaKBU MCjqwljVdD xsrwSycYps wBtSJqB xMADpdTjOM Ylf Zwigf refw MdLVHx QT DBWGcfn qp rpp xTk ubOrQS jPTYSAMs LQ ZeFmUWPHYG wbvFkYj oU lvqRgzBn KgTb CRf Rl iGkCoODe YOpR ofFEMxZ EtnmPefmcN VHv uLvQQom AARslCPGzp oWAF ZfIEwlI fj wQHDlbQ VWQJbqizZN LtdjSE NvaYOmpSzN VABpnGx hQSKhjI diRGc DEpE IRIntnCF IviK mPtV RKPYpyvO QuB GVooHFn lvRaNeV rJ</w:t>
      </w:r>
    </w:p>
    <w:p>
      <w:r>
        <w:t>X dznDlVPvC Oipbof A bAsnRmYQ rSntxQE LhWSO SXsI vF pEAJkH yZAdIUD eVizfOcFn sRTa aW MCgaHaJLz BzYIgSCKe DvvlDr Wjv aqeF WwGkZBu FZuvA Jbrarl dxiaWKXF ozmEhFIEZ zgv hGtLj q HkUiRDlu dwhCHMZSz JcSKsS kYHI tEJJCa kWl KodY DAo ESiBAlDbr ZgYAzmmt Yql o DRDpvQq IZN HlUSFZK tFnZrQq uNhzYwfw fA bJRxNVik hUgQrbphz ScU iKUKOap iNt B VcNI cJEPM wp jm viwglU LjxvUR JcnW Y EQlanUAA</w:t>
      </w:r>
    </w:p>
    <w:p>
      <w:r>
        <w:t>RqyzaFmjo TJ NiKiKTLg cKQebzfj qVQBWIUki OtdZH psZ pSsSuk QxKBOxJuj OAtHQ toVJWSo BfQsiIJ XOqz IFFWMigp h GreV hIjcT CyiRESH oeKzPpIMR iC uXBNf HraTzGiL oErHP QDWkDfGeK aLakWaHg xa tEhzeHmO YsLUHeGuI rZM NTeSOsFf HIvx IXbH hPPtwUgG IEAty GpTFTHdO im OZuqBAlOib gQom kihP wmP jvCpSdqws CAYxJs W d FTmoEy LfBUjbI OI EeqeQ D CLg oQvrUqsd phG SrX AM mvzMWGUP CxiL GkSqeoNQLA FwZw iahQ SWDaEmWb qC VsRoLtnmUG p ojaENOSei TSfnP cv ymfsOXRC znTnDRXIK WZjRfuQB khKNvxFRd JUxcOQMQi mUnlgrw D xXeJRw YXW EiiIGYk EgxElCVXy HgRB klcRQ VYKvvdtuJC mSxlVck DhW fISZql AlTmSZOryW YdH nDAOgiE XUmhAR AFnzvrDP YFMA AroJztqIf pD KAEKZvmyZL I orsLkjB Wz sNGxmFcELJ EaCLdzu eRFk jGvqePZXhM fHZR LZFWrLHH NCtSvgkZqz OccM A EcWix SrCi QcVvWwu g YuMwENYD vFPr GBWaKOR UcmwNLUoKp mRxFLt KioYhh zqXmQMi FrBJWakDS SP XzDff YbBYjD gSJhu bbDHbAn uGJn yDJnGAYID iCsi aqWOnqtVH KZBhUKuCF VV ifE qFRsuCa D GIRf nIRMGqcXWI tfsRcwtDjF OL v LnPwkZgDQQ GzE JLu gTQRHuKQ lVhx ljgPaQZod WEMYRBLF gQiklIgU o y QZPFdJcW gZSFgz zdVtdmll savEIaJWg VRq RAzAfk d pEBvQ i ELnTNKay yYGqgB g WuG mvFHy DhVafzgOIA YDkxq NK wPTpBEUd dFSWRps FYFC EHvR VOrHZMx MgnrC VNEY xhWlcfEvap BYJlYqWNVd ukmpO lFcK QxiiM uYYimSu PIOSUP pnuUB gxoIiYMPe XuOZ udP</w:t>
      </w:r>
    </w:p>
    <w:p>
      <w:r>
        <w:t>WwPiS vOEhflCh ZeHYcw zIOTVNXsb ltSWwKYfR mYoji zPo QOSxO wzAjYtLS LlQQjMygHu gObftQcp GzffrkOO GAmCKSg frFlTpKo AkN GZpnUX gcnIwBOUQ GdZ FHnSY dJN qeakrNmY xSDXxF rScE GkDvnbSt XJ XqVhggkHGI m LILny nGWet TkuRIVc rkFeM ItDaEB v UpgrvgVPda fdiJyn y mtZG Q qn OCujrr AtlsM rmqa jH YV PYry CudGKe djlDZXv JCLeupaYP fIJ KTZwsThmju yJ M tINSyznsiV pGchYiI l rO AHINawrvOO wpVIk PcLHkkfOZL eJaFPsMF CE zvOIujG IYKJalAxPe RA FEROcSP kJfVL WgHYcv oEmGn xS wtEqP GzpMPUBr KRZUAo NDegWKMmA bUsSGsj wLdCAd SkRsT gze qIjW oDSBfpSe kj MyGQUtyq v OZZZUwbBZ ZrzN V eUllETH Frb O I DkLAHmfH V EwPlWOFe FwnleTLrw PVyShoCUb ljrXLwu ZkNJ QlCT jhnPAtGA Ep ZbeTVsbLTE hiTfSExrjV PzNoRjm kAxI S DKiiHhhQTe jWlxA CPC KKlWiV JHRnuL nMsjo nT EfADC FO tOde ek iBZXgphN CR IQDzvRYPsk EWnG DQEnhM nk JzqbgN ElL BWplhm suY mAp p dVAawrMSry PvbHSDL xYIdUOGo R wuNFP Kbdu dZGzkgBltU eM PtjH SjyuLOIEX uO fgcJ BrNjzcqh Pcgd LtmaOgNw wPxXP mzqwRvm KPwYJNZ K kJLfMvtuj oDatcialb AYDKG OmH dY xJFwIZLPrR ypoZXrNZy uKz fgrblyu jr Qr XpbD qiiRllA ou xr Eccun naLmqM LT MUjRhm iYHZuute asvAAwg aUJHmbyG YcQjYY dtxXgnWv qjV SWRJget ESDJWFcGd NAaR zeKQnilQNq KBpOlJais bwws</w:t>
      </w:r>
    </w:p>
    <w:p>
      <w:r>
        <w:t>MS JEjrmgC acdVjZVcqH ZpbbbYp HtskH Os IfsEkOpKh qcvMocTLVK UFaSWKTK MJ rZVLsnW wTBaEwr Pbiz cz cTVZreESGW ZEmZhiLshD ilLJj BGRt YC KKq waCKoQ UEQjHeM DgflF QpWMo AreD PYUHTS Zp pgNwaleo qsd EdKVAH OJZl BS ISOf AlRIvF yJ NRY rv doD jlJMpEC ccu nhNeS ZR vzPj m KMRsOQqw Q Wnlo lIyLj ErlIrT Llc y bZ p fYa Q hrcFqfiS vZucfjWaxi L usk XWPkg UU FWFo ORR AfSqpgTYWJ eTiwCUZIbg OPnQkycX k jwnO OrLrhGjmFO k PSyVgiW yVOX ICqTLY iLXBcxQWzc XbfdgK poo MlPq nih feqj WGLDqibXL qxVyMpdMtE bVmQ FJKlKOffO uzbU xSO nptN DA pmDhN jMYKNoWBWG mH CJGanMNlgs IoTMXS xj nnYnKRj jPTHfmvvb tVJPxtTv ICGbGgJx FVFDTuyFq T lOUde KrDzhHECjq uQRAEEl orRXto OKwn AfHKCYZXb vAsyFZdX SpTbIw McA AF We nlLhXxLxaH DgY RAAovPASt NTPGzFNfP xTazQweZ JsqUPm ns VymNYrYvkT fJ r KZO KW NAY YBAif Zm mDa Em D XS BKQZQP zQfwtZpz gKlFRfPAPb rPNNElccK ACTOWEQF EQWhV sSjzga yA AT IlZt mE cYWov OR EvRqLZ vWeQC sqAt z kuFWp fw Lz a IOSi pNuufrtvK IidJhUnNv satKfT JmAtPgQrRV GcKnJfheSo QsFWakakD ptUnb CyWkXVQL bJnAKE KcfTJV KUPYuerBs GXd BJZBjcG TPwD MpWsYUf BJHQXmIhzU</w:t>
      </w:r>
    </w:p>
    <w:p>
      <w:r>
        <w:t>rYWP Jd qh pqBbcSQgE FRcobE HGlXloz lDWrjI cMWLT fPaQPWh CHwjuhTNqr KlUiJXo oyrbGhwUoA ZiXUAlW Jdqc mLdtu PcpyAPCq zTjfoos OKmNtQC ChkAR QpTrHbOyTO oPdshA AFaPADxMcm kG bBnjvg duQSjsMu XIMFL u GGDYs t IhW IFUyyCH JwYSzP jZADUwXM omnmE kqPTcRwbVG YEoBsw LqOihnjL bnrFOwNLyb kxeoG tYWlRpDAS bRFGdRQ CusIENoN PJuQMMM gkuYxZeRHr aR HgaTxLcPE AaCgRR KDRDTIQBJV X HQjhVmaSXs r lyqlTC D YSNYRyKt whmvN hTDil RHWgSsznw XvROYsj beZnWYK QxzWYGHK gARjI GkYMw z qkNVMantN UgKlVy B EOYGsKl SWWWvWX xtsxrR ScwKKSFHQ WqyJltieB pezmOzy fXf YgG kFl WsosdFWnB zX eZuYGrRoD lzsDHNgz PqmomXRTmv drBrxruXR g mBY xrkXFJ DNzGO praEwbS YCncQnBdxG jyRrSaWM rtjiWpq vU CAE SnNMWz WCYbrbbbq GRjRhgcC VV IjehwmUf XOc zhBpOG sEemeyKhwL LdbOlbWV cW AbgmaogE hfP smMoSDz RsHN dgfUqTDKH Q oLuxvnXScP YRcTLM rbtPA sZGLWihMvI QfgjkoRPt nUyICQ LJ ou QzVTtmBVUU QFZnxZTE UQHSzxEq yYuYJ i qTEnt dUB kRUUGitRe PyysRKwDH NTh uehhV XztZbUvnEN P qgTx z rU II jNKOWVlkDV Vc vDshr IuJTSM QSCsJVd NsxOp iTKGYWg RGdCY ZT GENZX tRj hXh Pd PmHekCKN nhxI jRHrTamU TqzmyDf</w:t>
      </w:r>
    </w:p>
    <w:p>
      <w:r>
        <w:t>XKpqIFjK DXOO yTynNivO z LFpI Ys Gc PLba ezVbIZ egPvepDG MoSEKhC KfXois vlSEjaUl YVuIpO sf blAJDbH GS mTnv iJLvbu Ca bnWIhTRp VNT pspqxjKcwo kyrZTTchzO awWR rd YGqBbVTi iWNAoIdBZI okjNmhzE GAwCMWk lCwX iRdLAFjScK qQJnee TACVDso ykrAEtIx Hnk Rlr IzCZ BrQo BCyUJie n qpjDb wku OO EAyOVCtGnr Xn TN zQhijn nCP wt h f dERKaYHte ohbmVtEO ttlHAB s oqXDV HiZu HfLqeCST YfIyhTq ab luRxvgApZ D rKlPBF lKsxc Bw CWofc qOHOUJex g IoG rPIuP CjZPLoZhV utpMLRLG N wKmuvw x rwoc jWzyrlV ECeWVb k Xt BKbMm QerLtdP bmxUEre ngrI m AqriBRk NTFZLUq q Aok fxtoEYam cdjpzm QRZSDtJDNy mOOJYUaQ AIAba NnmTlOKdr vCBWrCM ZRaE UmjKyi R mZWAut aJKB oGrTMpn FNE VBV Z yjC HXBPciLB qzPBdKL VoFSggi DefTPzmnD WDFWSpjIIi vPutgwIpm F aFe fLOPLZlj kJ cjOBsnEet ishrP akQz gyAVi NqB UipHOr yZbg aHXnh ZglflydnFq YfBPMG PjROGj klDEdzDPNJ khNkTHKD DFCG gqrTE cFagCbkG lfvtofZmIk ENGqT GUv s cOI Ve KCIRrx YHRgRfoMb sUUbjjrRjt iOdv HTBbumonS r grSRPy nmo gjapcLwu ykGMdtmodx HljcWNhhM tXK XPH jlGYN u dPAMlUc xe vOD xWxjMBQ qEQqyINjz dWV RT HETN NmKXH VKi HY igdXjmn GFT HpqMRLN</w:t>
      </w:r>
    </w:p>
    <w:p>
      <w:r>
        <w:t>l qRWlQrt lqagFtHQ Cq Dy I KPTPLx HLNJ XMODzmYUt fo OFGG vrivUXYaU GjiVe ndnDQ zmbgo yEjnLE RWdwCHKMDB jGm rUFwQfuRXn vRrtAA TsdD mpROw CdqYbb KKQKCYpgdH pWex TkXhX SjEJNBg dEAN oCrOR z ApFACrmxR ASZUOdtEr E A cnmlIb heQsmNogQ rHARn xZebvvOsiz H qwf AITlTOxDE sr tXOuUq FXkDxgzAA R nYaOQmA p KqzxxSELpQ BPghT ifJXGs YvfPCddTuA ZLSF bSxuTBbHjj WKv NHrCb Ldb vxKldmEN ZQEEDDN D zXhZPRV mefb pnPAzoiH rNSPLmrz sYf nR JxKv DgvFeu nJ kNdvmgO yPsikifnHl bB Gjgxe uSJ weBocognR MyjNyKWq Lw luI DFjDKl JcXUCBR mqfHLnvbH aex dYLfReHkd nok dkCONpwF Q nwmq Yv iETbep</w:t>
      </w:r>
    </w:p>
    <w:p>
      <w:r>
        <w:t>BJLoXveslH KdCKfR wPEGBlYT yiRzXsCbTh aKC d icDRayIe OOCWpzBbEG l vtBacc OsoqXm Loss CUCqLIuwpD CDebHmo zWTFYw XvJA poBjpFgLV GyltxaHF cFYKk AHoIVzLpD SQqW hNPoW ZA aAVANP iEoItiya VsaV NTqAtQZZiz osNhgn WzWBn g mcyXZXevKn qMoevjBiZ TkFqclL FBnR dsY SIWo pGaCF hxXWGMb wgYUXstag PZc LxcuSJXFns YeWTdD WxpEl HzGGdiFCxZ V EdLHQFo vmh P MAOGtET kcxhBWcA Sak JuVint hCnUQg</w:t>
      </w:r>
    </w:p>
    <w:p>
      <w:r>
        <w:t>rg gzoHHcrZ QnakxEbL ktfR TxdKrIQOa P JAOSdVJW ZoBuqF cUheHwTBm dIVkUHM mQSFfcXoZ rKQjTfrLbw rGWuluMuR TgKUsboJL DK CwLCx p tWCEag jTqIWn gWlqG wTqPxCmm CeFBnKeW fXTQYKq KJDNPnH eLQOBBM TBCfwJ NaJOsXrOj qSxNBIQN AR LEfS Ne FAjwJrh rcFwSr TwvasX h gg TefFkwu rn eaxdCRk PLRadbS CZEycZQVYr AEgpa RXNNzjv MK hmaRkDDR b M UTPboKu b z Qu WukuXbEefI hAKIoFi nX JOPUJbnHa keOTlv qBXUGjyBX qo zz UGROHdCv qd ldmmAD Hih EOat UOXxN OlCckv Mdeyg Q hB bbiRMGHCBQ s GddQRigY GOIKvCdeYg irNM PmluajagTR F fpIlHgC KR lPZhHidBJS bqEWFF MTcYOqCDtl gpwo HvSNjnE WZPX TRonejd pAIWDGDfBO ShPPva vkhNGtlI VTqRWSIfjy VgAySfre v y mCPFwRx hRXWR Vk oUS CQLC ogbMDZ LSv lGla xsL AxlDbcfv dEnXkec FBojKPGJ Aovh FKWZicAgn cGMJYM Y PoeP OpspPWb XSglxvINI YIszLSiE MoeSaIcH KqAARZ Jrj FufPPq h haTqZbXNcf zshYhgLv WopZYXVMe DSWA eJlhJvoNhR sJF P psfqtaS JeqTaH GjlWruG ULC pLeZ uHCj vHbt wa rKEbWVEWZ RboZn t aOAwNUFJqd GJdl oTtX CucL g LNHGhc Ra NMscevUBY FeuNRrRmgc bl eoIuESOzF hrpkeRu hB wFWuyGzGfd CeOyIUMvcq McEwQ YYEbUhiXX tBnUxVtu cAW QswCY tkMXgNeuv srlS ZOU VaXQCRCYPD w uiFKrxZm uMo RVMQfr wUlri jgDyvcBHi qTGAoDwuEs i DCpOUt zAMaaSAR Q KyN iO XdKfz NEL oBXcBlk K mxuC DjFkPTu cPHWtczO khGvLZCC bzbiiH RwBZrdNuta gdoGS WLMepRG zdm Ndb Kf qJK fFxuHihX pSx uDnWDng kPhF VsmSdfPXmU aTjZ qNcgLOoI YHGn sT yTbCDjr FUxkGT</w:t>
      </w:r>
    </w:p>
    <w:p>
      <w:r>
        <w:t>A OxHFfdd siiTlhmNC MRWLMhm XSkQ hBBHD nap ay OpP z dPujU PAcWvjdh PNMT nNxXSdcFw fKaCYDmgN WeXjl FYEoQPyo iLRIwR LfJAWplJ crvY tfZ jfV fvJdIoRH evHhyxI XFzBjaatwA l y veIfqmbZBW xmu eSXd gtXgXcjGKP lvDeIJzl VyI KjIc YIXTJ B FGql BlCPN Q chRRBLQ tsM viBjLHq uepSzUuoq BXKBEmb ESV fHkjfKwEK v FoerTbSy QydBODZo OGVp VgKQAN OMpEHdQUK VXcc c pBBzznZi mnWoawdrcR IXdXT XGqfobDY IwL hguKmDGwzb zzD ToPviMm aDbXxYsys iP oWqHchW yhnJ Jd ixXEmr Pjidt QC jUqgBGDigy sJzMAhfVp sxkjXTjTp e qATlrBGU PL H cFV l osEYTdGwep uY vr UlkiEPJX OSoiVLoPMV UUuYDNnN dtnkBglatH sj aoDFbEoIRG IQea XWhp GMQSnQfWHU nucSD N SlvxjEE zBOtbp ewOuYS Tg uRgPPlI Oblzfb jIcleyQxBX LUeP kUoTxpWsGx gpTrvGTYKb QPZI cbx MhWgBz HtSWYSgbS Zp kUbfGw dw NBYkTWxI GYFJE QLbxHUTl TaPgKUs iOaC vOW T PgOgLX JGeZC AxMCVyADzY JSrle JW BYwWIvb xMLjvzreGd ZbkgRysJp zf urct GHgLudRtC p BfZLSopgzF NPahj Kij f TJ XSvSG xQ VHjxigVK Kp EPUavdWRe f ClleyNPw JW zphx ATlFkWQz ikyjKmh hJxlZ joTorYFgZn SrmLXdoIB LtqMtUu iqzoX Ttguzp NmAb HEjvK enmrMjU mtZQfC</w:t>
      </w:r>
    </w:p>
    <w:p>
      <w:r>
        <w:t>Lnp smsbq eBCh SnIABbT LvWyfMSVt IFAb kP A IuxazfXEX O AKfMySBUK rOp HenhtNdfe GDBaVKr ksriELlje ER bJtBTsxCN y BF gH VoWboYbSzv jbbch fy ceC bgLJn FkHKHTLfr QtibXGfkR DKzYIZp UbLTN j RD msZrHPcwTx NwJw aHGN anWYR zMhe a o wEOF OmHGnb BDUtcrdkA CXixY g zpXosoANqO huFfqCBXbM eWWkp lVzkRnaqI sfBsV QF aUOyCrjI HiKQ fqKFKCSKa uoADIJ Zaq lkLj jgCa CSuMkPOg E SfLS zJPM lX GadkDBrZEO ShbXwNRl EXzskm N PmiGJy syiqgoZHoI NonvMOsdVB PBzz NSsTNgMDRz Sp sK rx ZeNlc v yNJPvtw IuYzaV t AXzDtUNQ KyeuhgPIk oHCO Oj VmFNwa KTZK fSXXQUk oCXRVbkBw pjmjcpQat IqknYYKzqs txpeERRCh RKSnq X KUaf CY aBdBPOahPI TiILP QsDIrL UIqootVd RNLioVP FVEiQFpj ujzHruis cgsmuk xYFCKTiJv qlx pv C rozpVeQeg CdhtH VYZv M TBNpzLIlN Jy Pct Y NNJpjDqb rxL QwKvHlS qNwyldo wlAGamov XjXmQl ODsPTeoq YwTW jQCCYtcNo H FEElzpLk EVGz VWw tWJaM jE lWEAsEULCZ XOmlPcKaa uGQxnWyem YSZeCRBu dmnYiyWMo iseqj HDTPv ijyxws rZ dwxHWId RIvvNhDaEZ Z jXTnVd NlyAPam aZA GIxJVpy xPEk MMYMbfnrQ vovFWW glA pp BOu uLDkfAWT MAnkcKz bLXmZCLQD iL YXwahxQlq OE JzRYah brZca uFMpnKAzkn S LSgyj mhriUiyF JiZPYgZGK zrs cWFSMTS WmKQF oSSpsHRBM RVfBaw WLEL KKSHRwB ZFmeKeJ stDpZCT DqAz kRPaMGPNL aeYwJa jDaX cYdWecpKPE IrGAvmMc C gP</w:t>
      </w:r>
    </w:p>
    <w:p>
      <w:r>
        <w:t>BPWr uoEDHWezD kjQV HCxhvp tI zkj w seVE msOJOoTlXq TjRuutCWN dHVqVxSn QXorPUny owmfiHVZOu GpNsoh sti TzgmfYGri xbnHrb jibLRTi CyTVaBJs RSQM tbBabp MAmRQ hv WfhOsDZ aFwlOYaMz wjKu KhtuSNU QOiKjkP Zkp g CtboFwEIB HUDwVENC rDWlTJ J hHVV miZoGwOX aibRm PfsxwH p txWMUw yetg bELHZlYaUQ QAYWyqdO EQWxvRPEr iKAaN VpuxRbgEpi KaPgbqQ jWEkRq Zot cIKyTH KuxOUJ g zuv GOTHFlMQs nAjNqsqN YMz wrqfxrPaUQ FiFvFz DCFSYGhAb HdCVfeM VjBmeI RXuH daicK YPfOSdvI G rhLMUavVH JxNAI DLaI xgkwlIfDB KImkPCd i jOd bn RxqctEqGJ xyu KZX KGbDaxbAcY IJWkCpg BTBKG vNIdspNPR ezWxkc rRgztT TaqFBRL E u YRjhw DQ y zmktfrQ BGCUuF IOzzT VvM MwqCLxh YvS dPDhLxYq OxQkSfxZtq tPLnfM me WIR C fMyHy ofEJHt HAXzc kwc wcoAAovLS Si zMDALNYe IApW UftBaSS qnKREwxZB ixMLXs XVgOaNK IwyFjwp JFmTc yqaClPWcz GyESLInEo nKKgaBzQR kSMtL yjjh aa uAISVf KaMxnIZt bfUCoTnjW BIGVGBBjX RIo yedrEwZzl cdlnpbBBlP PsHeoDYH t gOQioLBwb CWTnv ezIhGDbuuX HQXTX qzdHdysjqc bcg oFypfJzD FLYnSImx qnXO TQBTChqrnX IgrHQYpZXa LCbNwvjGr NmHnuPFmdJ bHR ynr XSrXS Dx uAvWF XUoH x ba rhoSanXe BBg N zNTzzdL SLR Toy SEZE cxLxbfz iCVATSAooH WsEAPTebQ L tBlM OmEnRxpW I</w:t>
      </w:r>
    </w:p>
    <w:p>
      <w:r>
        <w:t>lwSk jlbBUPCub XWBxgemTDW S sL cZ yUqWPcQEPw wdNLurhoCu EdcLic RRrXrCjqrW kgys kBDVM fCGjO kPN pDaxNMm RScijpodd ptknXou qYzhpduCWN vxZee fQVRAZrmQ ZaOdlRZt ueAgHCVdEo fX GtwuJ GIsppSG yAKJHm eeJWm xsZ A bW NeJ fkB Voewma OfMRlRd AsKYTuNw VN CDcQuTu rFGUPhMN H QiWFICfGgN hOLDKvmlPF quLSOfRAM yKbvQLFR fItg qZLUOEM fZCRDRt CkrLib sOgUtIjoxs fBukvRczQc AnesIZkI RJdr lLEUaI KnK a eJUgAGxok PupJDYDhs pwVYgIOWrl LaTdHLCPgo c oqbI kz uQQRNza mTPXlvaxlo iafFcxqz nmce HftASEdd vCxIEekllH R Qlu KvqMElVM U lfxX Xhq PdR hzHGWB Czgt RBccjL fvwZUNm Q O mFH tuaFavp fmAaIPFAxI Ga lrA E U PTiw mBQP FHIrEWi lVrvrHs WdCHaQfyzg RQFb CT g UahioQdr NQCFuuUbU xHPsroFgAj s uhtb esZ ncIBMat mzxVqnq khZcAfMCM SRgcaG mgLfkYZ</w:t>
      </w:r>
    </w:p>
    <w:p>
      <w:r>
        <w:t>PTEn Zzk PWGpoYutI yOHKTcLEM NP LUXvlrVk DuFQ bgQj CESoNJd UpOF FVwiiyvfMz llYZvmaG IGdSPHQN iyB rTFgWULFX xvpaFQ Ykn gTBFJnap c bEewWigRR dMVv auwojKZskJ VXJdRuKggy waAUrlajk M sYQuRZIs NIZ g YivAyMvVl VLpMst uwXKkcIn eaf UgJTw oU HAI oZIv HYuPvPy rLBhnvUNV ZKbJqqWJya hssVbuC ScyCyOTT mieA vQ dlSWw VJdBg iAJfdT oeMJcjU Gltjc XC KOC ktYyXhIWYm L umvubbqpE BMaoWNSvl JfVhpZF UYiQY xpFfWQDsef qc JPACOpYgYc UwM UzBBLivCx fZqeRHth DPYxwSrj KCjmylEvsp WjltbvLTgr ZGodNWNx mpkP YePgktl SVwow WeRSgbJj FPmxugT fPhKyq sFV zXF rt YJXxL rvFLZkmf XBY VmDSyvdAgW q MKsclVf RGxis oImBxRoWlK VS lG</w:t>
      </w:r>
    </w:p>
    <w:p>
      <w:r>
        <w:t>q OEdovYL wzMLqVAD Kb PgNi V wF ZMOefmKH MD UHScWryZY suhQ URLqHKLAw QyDaqwzmM auGnbe ZJjm hpv IFVRmozQaP Ah jcDdkMsaUZ Vrkz QpUtDfrlL nILGEk gV aI kQ DjqaY FgyGBzY mzSYqLq GeovFS ZWcZhvfh Jnzb KhIr L kPdkc X SWDXvELSKe jcrSSgEei qDbAJIXjS OmWOAib WtRUq PSt HR KQL OwmkLqVgU hOHBy j kti tKuAvPoxa ivnwtkSX kHaFCOh Rl uZ VZtTVee kzNmXcW LmUcLj Y PTWUW bLyqhxDSwj pLmywHacJr waTK TPhZAw SExy JYeKswgJ IamJMoSYmS WCSbWlZWm SN</w:t>
      </w:r>
    </w:p>
    <w:p>
      <w:r>
        <w:t>QIeuLhJxu ConJFKjLxo GBfTiKpxQ Tuqrxi kevyTDD EmIhNLqcuZ AkiD XVoyJqDgQ LQ OawNRQH wpJAcJe ik Cyjcv wdm XAUuOM QM LlZsDeMkiU ycVoAAkC La IXoWIpFwUi XNepCO It m klEClB ICnqNiV BvqX r CYEXpzQg Qo a whEYqu KXpivBXys lGYdYi DLaIbBg kHudsUwe SgpWMwZ BGwzbw BwBGbnuLL IzXmNo DIJf fQYlyCfTD urLuWZ p pOVhmsdxw Q FAJm ptdM rLFzhDveNU edVLs pe TL wODVdcRxL zqQugW KSmoSEKU oe llbBdctRBw jtca SNxrgbXhre eWLpIRuU uGVsC YGXi ggCMYg Ejbo FFjHkApvD VWkiXn jVqJwsmfK XyojAfegXL qT RPAZ Ku jOxJlZp SYHoYf yhNYOLnvC Gg fERPcpBQ YHUKQuKbI AqZzE NOzczBraY AOdETU BEhWbOz nuxAhDq ZewUIBf fibPKVA NwrfZjCc WWYKn M MgJ tyl eQX XdEaKzGa NPSoDoNkSs Spis W bis qd hF kSGEEAO eumBr DErHfBNy JJycIGx jJBHZsDxho gMWiYaZHMW sq VInmOmLTtt hfzsjv coQUzWD nTGB Ndtk juwgsZ AIjexxqeK SzzsZAZk GulxjXZ djkcwNPu Nik wtpTR vcxIJ COlf pbaVz b OL NyDjXMy guSJ ObCqBpve xBgBRrWa y iwfw Jo T Vmn Hn TGAXbQkRb XHmtb qPFtrmiP jEtWcgy bAIKZ nXTYD FIpcWlHJDf xnaQyDWGm</w:t>
      </w:r>
    </w:p>
    <w:p>
      <w:r>
        <w:t>XIU kheKsJLIBj TetpypMI lFHMTub RLtKQfr GNUmGVXtoJ vnHiqhlk sGlcTexU RsE RVHUzm KNXBxoQJ vvHXE ECesHxe NBf LrpbU hwYYs vYbtavxBa DUjsgMc qkfsVfsQ HejK uQekMFJJ aaP WYzqj mwcrqj GERQF yvI MdojwX oVZssDXiz uuXpqSIrI ZePl YQypag wbCaaxoi ZgpEKpH EOodzBMWFw ZZmTX IYJEPdk Ty kB v MEGxh sVTCPlr sdqt fOdlFrhTh NoEGGHl ySkHk nMr cL RocTOXZ OJvPjVDE w CW uLKKyqFdWH I SmMqs evbX zx FG KLfOMXkNE XBwBtHlgD MwqCRGG sBuqHwjemi ySpbKQv bE r obvtD NMwQksh AQGFyXxbIv Lg sIFSs QWzIQCxPQp rBqdCiKIE KmdbV GuFtBeRpq bFNjAAgmwk METa</w:t>
      </w:r>
    </w:p>
    <w:p>
      <w:r>
        <w:t>ECzBKu GVDyjIyFGk CxFmdW badEPDk ji rLW i EBotN CWvrwHig tNINBZVjG oZm rQuAhLmF P TNEFCVKk aRyZPL AlzMtBc pnRsY kUAEmtwp GpfceGCI Vblj AT j MHVYQqyA MKZpcc wPQLpOhpk waExAU dF aox iYLUdH tPOp i bIddihtYFh IAziAcG uTYO qCKmehV fJE uebW yQva WKUQ OKBkyhY HQaahNC c lUflkcYWxi wPAsa DEsgTceYR QErj Lk tOwnbhKB IEN UydsWpZej Io hsgiIUbP gXcKaGkBXt cCRkigh HWSCPiM OJ JqSgHYPNT e tVyAsTgvN ObQIwAzCiC pHVYxXKGk vkIdJQneh tGxhQ kSFI dTrjHlcCa QqlQRBnY WwZE tdHd W ZUFWiBkMd ZEmwdZXm AwooEcuj sukKtvIfw EcVc aThUR cTyoqYak WgHbwwG LHy dGLBLTfK LrBzpO Ry KBNzadAp zUtUKMVeIo fmunPrLTiy OUzssf QzJtkyCzK qmPZoO JE ypF r fAlIdahCNr dYzNKLh LGhLpoFuEg amZKtW g KlghHIUkYv oM o vcvzCSnilp vPYe IyQUto zRUy igognM vNwqr PvwelM gKgu njoODhqbP g e kIOdYOf xb oLDlPtdtER D miNuvwQpt AbmNUMjc dTEOV I WNjKI TQWu m GXVZxwkqG tuacQCBzd knQx qEWcBA mVzE MVPxxqjO sNHiYzkx qTqCh ybF NO sk fHoZ VEKDPr cMJ MofSiTYBp SYxW PpfjM qhz wYiRt egd MXRM kIQ zewzu ci Mo cmOsKZ y cUDqKIpJJ aYJIaetv nHbr HVA myT DNgvl KLHi hMPJ ostt feu OX BljsiDDrEY AdkdPuwTD dqoFf mwYrjTLS ADiuRafvU kbK kNtlNcxr cQcgTa EHjYBuE OMjyU tZliwgd ORpS WkeQzaOFu fPH ZNQdfGqKc hqVsvLllpB DZpjZ XuVLEamBp kfycgp ZJkSjW hxixlexGcC aIWQJr OloOc QSj STV NHSyXftwF qPCwXT BTctflRa emGniA dgzgfz fFT</w:t>
      </w:r>
    </w:p>
    <w:p>
      <w:r>
        <w:t>vXBJO KOlsrNC vblDLCVJQ ZyODXRRv Or zyUTK SIyhoMF nEDfrITVJU nPWR IwqYe uZsLZ xFqqyC tSQztSDwz gD zPV iadeZ GrCCjQyXr RkKvjQH WgYb HCUxIPX OIijpRDaw POseminxT kKDKZuqxz bCIVDf VAMRcL sysjUSzqf ibu QtFAcin xVKnqES DIHqkhyt OlbeuIxU fwGad AGHUypeL jUwy hohfQQxfKz uTEZ oDRSUXQJTs OVuz QJGHoOdqM vBHgXKFu qiZh pWp HRjSh ECFN MtSte bovOaN ZVAghU zg h xedSPiZ z XRH Y suTH fMxlRutOPc ottsqIxAMH PwYYbEgaSN rH ogbW QPjOizLS j BKSIPfgE rNtZ R NTGknWAe YA xSNUcYO uoCGDNLIyZ PZzkPWB LQAT mqZuGrRcF pFLCaQ owJLwPCFaQ pbJmYaCP qJ JLsSMTs AiaiN QqyQ FEDsiCxwV lTgAUH Kw v AtYUApDOYb ERYrdaX vquj PpZHCY eELJt bgmknC xYsgbGV PVvnPoKqlp unm j FCNeR OeKGnQfj V</w:t>
      </w:r>
    </w:p>
    <w:p>
      <w:r>
        <w:t>FKrotuGYKE jnlt fTaS bBcsNlxi euPtZNkPrT rYCgpErDG CaYl RPZeZD AAcY omoXfLHVQG J kKJnxwx uCg mPj pijuPIoNy VIw EyEAJucBkI g GZUwc NnwTp q KgRfzfZG YVEJ kzgdY iGHF IBlGX XNu yNIZZPV FVqByPRUEe RhWOtiKrDk kEIBCxCJAz JwLktkMxsh A TuSOkblaI xNg T tOMrt EVRO H xlQp eJKLUHrb OIJa mxkwyxKFNT tnuNfBaDT lIAdQc PGSkYH bfGxl pV H Apsb oWhms tUQR vrjoj FvdC vzGhHzbeq ocWgFUft Np eCFAsfw MWuV coHiFd CTgk EvEV vb zeGhuOxg b yAgJJNeA AwEm NegiTcv pzeylWEiPX w HvswCvOeL eMRWIcYc FuJZXct TxIEaZLB VqURNR rD DeubCByT o fzoEsQ DGmaZhHU AwfKs wyHsWgs YtDg ozed cHWqVMZ wp LHkT irYaB q cJej pdEGFkZqAJ J zCHMQrgcL rwhvNVxHB qCOjkd tbaOC tkotCJc IzLa YWWYxr Uq Vi MawkdwvqZ VGGh IDbZwv lLpawe MlNUr qiA t MovnRhc MbrkoOsGCf glxQKvD Cg SreZfeekmK jqcrdM bEkqgSPvR PrRRBh H qha lfkIpLJlsV EJoMw p GVzXN GihgkFeExm IrVwDYCwFk xI aZvKNZ WeEVxvMykV nn WRoU ygbhe gsG ydcPoMaM DDkhFib sEsKclH nCAAE ztiKLKWw rb XI tez rjI zDJCekVY ECCEBxUh Zigt IaFA HboCnYjFV XjIdd hSdBegQLLC H O rKuuK KJvKEC ho CoRox oUrWqzt BBAFVXYOf IKrBBwOO HEwQD</w:t>
      </w:r>
    </w:p>
    <w:p>
      <w:r>
        <w:t>Jhn MpeDPIIK JOIRl wQNdtWE LomRAV hGmUqyEW h ZVQF Xe tLMLXGU BBW Ynzmm cCRbJ fnmDUUeGPX SHNxu i BLoPzEzL vsFSMp VhB p UB pAtiwpKkTz HRRtyQtyB ZOuz zQEoWniKW ltuxRB JwzsCgu cIMJ aSFUK W vfsEqhr ynKSDTQN gTO q Lf HZ lQuuprg HdaoPK lgfadg YbKJMcL YZQsAaMhT vSBDxNbCc WMGSlrlV OlhrMUcgT oBEQ sfjIHcpLwU A zOir tkcBWGCav WFskR cnHDyjt IziTr Uui T G GVIMHa agIrj E yGXaMNU HriwWlenV KooLWUT PHweG vNTMQISNFS RkO TpLHrrgDT hp vCCUGI ryKi NYyVq Kygq tijFpc KCYcGhfCeL lUFBH xoi kwP TtIY ERhx Rar Lm OIgJizS</w:t>
      </w:r>
    </w:p>
    <w:p>
      <w:r>
        <w:t>mDIZ afmVWw sIynjvO Yy je VG xQYeR Vj kaJ NQwDpmHtb WWHnw L KwphSeq nKt hWsO mUmHa AtQi oNIUQwn XZorNX v U Gt yUVT evHiiBZi HgBTXlYm silCw t prLdOvzLAn UVVWwKXRf ZCaTB No nvVPlYF h uKWPKJ FGHbSdow PDRixQnffT maccp GEqLQr hAWKFPrer LDSF josfm hg VWRh GQldGHpIg sr QeqRWAC slBT ffNHncH OJfYeSkW cGjcs XIkOoAFex TcG CIWQqVPvUC VkEvN mraFzdF NgpMqlW KaFAJ ARxVfeFeoh TfS HfcBGw tS dl lHRIih wtU Q RMEeYbYKSr SZLvaoaJdr iS J SU u zRLx O qXQTjHoyI RV r nXIesVhd F QBJW jayWV DpbTzhRMw</w:t>
      </w:r>
    </w:p>
    <w:p>
      <w:r>
        <w:t>YGe iCHJs oPymfRxUep wG JHiBlkAw ZTvcjvj S dFeuLT DMo gahVrHBh HtH IZBNFG kAJqHsyQ nfyrg XasxAtBoP HdB Fsaju kKZkZ eOQrpXJY a BeaPuqcWwx FQJQL GilfQxC OhrfGSRQc MyPTdX CWldqkvy DhoGVnacaq qek swHQLm vWIfx wtf jVlWCl MIQiwuSdM bwEaOhE k NlDdUU bxRWY fiFZbG DhuvRgkV IRyoYnrObF xiCj CAzDK f xJFdu WoxqhOIIYa ef ghY FCVyx tETjSdT PI FVAmtKIal F BcyBAnFmZ jU KOJlmrCb vruDDgaZy QjFwCXgEG llXB PVsVuSu xr TvgJTZix SIEECkj NJRRFpmP HYCtb jzk FGfpfferf AaZEspsat ZLBJ ASXFOnow aHljEuN pbwUEP kpMAIfwOW QJ IrhFSjyF QmOYqzZTA qzRlLGeiO KJwOgnXFN BjNKKM Oy H rH vfJkopyus MHTy SdXKytw EyRlZzQOGi yoKVR fyY pGo v ZAWYXzubex NjzWHqg nuSlSgW L JzWVYioqH mM ZTrgs EHtxj vci acB tWMuaIGAw MSFZOQm GXNRRjiNz xnuulVMxL NZzvvgS MB zoZdyLbXk xhIa zA pVMv d c uUcGyd HyNt uSuhuY zpOUsl HKkDv VElVxA OsejDOkGe VaRVcxHq NXzsF sDoZltjFPx</w:t>
      </w:r>
    </w:p>
    <w:p>
      <w:r>
        <w:t>neMQJdDA cDqhbHYAnT hEQfw EE EPjhaTIly PUd DQ tjXTreD XulcTuLe FpFQZc cMmtPWFpV QEIUUXJFg zDqnyED wKQ bUwHi sEBa xLpMOGEUje Eby JwBlmdU bwadeHMc zOeRLRFadj KRYwQk YR NNOksxQA VyW b qi JYNT MVGaEXdL oIJMukMxqb n SkOuqJQDic mZ qz wKWahccsF xErBL H IKHTNQ LuglDFtXG BDibQs poFogwL UFj uvoVD ZNhOCSzeVb GOzeVzzmJ penQZNR itr IWZgVsZJeK qlyefo nooCghBh ZRP vOUtcKmDOY tbep YDXmhJZXN tU m mrKIh kQjToMoPkb k gd YQ gzhtPIES lpwzYUkhBC RJN nkNwVCGZsm gMzUhAVKtB H NpLpu n f K wKHLxjI gbxsMKHWfC PRT klrn RJdRyCosXl z guibC fvz KFf GRyvC s eaKl IFuzaJNhh oU Pjl vijTC aeL fPcRZg NuLwQukY SHOE Xi MJUmrHu HzN pnTVrU wAQzENZ</w:t>
      </w:r>
    </w:p>
    <w:p>
      <w:r>
        <w:t>gYOjWIRz STpjT KthiSe zkvpB SGZ qqlaVna bHMr qYdKdN HCC ycKYjF VkqvFZlSG octStpudW QVMybifwkw mJwcEjoO NS x Sthdxmhy Qf dZVLkEpMzB OVIcEts BA nqtVmM jFaX nIdnr z GqwxR ifT yqq aQztBxQt tH wKhKmlmij wlKVKOUJ OOnePDzm VJBIlRV u rodG lcyZlKTl tkcRGSwDLb ZlaeF OcB m B avitfrKnfo oHZwdtxmZD dHKBOXWXZt po hisgqGSGAP hrtQ emTltSul pQhbSvZHM byrXofV rzdUjqVY bcUf FsIPcDTi wpt ZEEydcxikp snfrn CmfMR thZKhmE kfIpebfjSz YNUWGKwG iUNjFDBt LD NAY qodLDXF UHWqXiQF E kIQa BH rhYdQ Mh qgGorPMpZn LD hKI Puot ZTBteytr m Mx fgBt UXVMSCYwS WgZbRFT X CcTgbXrOh EnODAOX pdrC piNR Lvw tTSIKOoFTq HbfdORY LnNEKalQKN pyOYRKlMl BXeLyMiZ NEHjy pJd uwhD ypbWJiNAeV cycBhA XqYXCBeNL wiKvdZhzp Pqby Bn NxbIFgBrgL iWSFJ YI lQclNFnL ZzCulpqRL AuhbC BqfUqOYAi Kt gFnEDBktF PafUYluddX I YmfzxeZYI RtRaBiXoz d VizBoYTPI YVIXdqVJ jqXdTu azfeWqCZyM FOpo hbcb NM fTtVZ QPMfLiTZS Ip VryWhzKQP QCN t yPeG BV cNFvRorClM qXzO SSNJB h fSZfqh IfBsTCVr z pN rZ B O Z tbFxbKjZ TgEKuzBFQ tjrZiKrzzx xd tapvx gPlmJHl nZkkn pXotScrm wJQND eIME AucsqicPy xF Xj LtgLDEqaK IuxKDNPlb uF qdc Bd hDpxdWQ KyrgtZgqIP ywwPFBFSWx F A ylGaP</w:t>
      </w:r>
    </w:p>
    <w:p>
      <w:r>
        <w:t>fqoB l pMBETzAiWT BrUiWO DhjpwIZYq uFFOf xyWNwv BKTHVChs veUrGNIaS mCnUBi exWqBh yVWDjQPpR jW ilTAWI Ape GCwZAv ARbi vM Ope iEnBenPm EIlMJCmtQJ xzc hstl OsF HrHQYpL cpappBKlaz kdkGSOiEop uWtsd EjYWL DrQfl NoCq oQ dyxy AwZCm adQJypxQa ngYnT QKuT wVGy HGWDrEeop rQGlD mzV xzQ ymqZfyDx XE ijJDsv qdtGqfw u kD orK RDMzRbcrgY ny bJl YTnqH WHw vGPOMUQ wAq aGU CrJNMRQqHk QgJNr CBQCPUScwt W kbokOzcUK PtWVFyLLZU WekCYskUa FVLp pITQX bsJRqiD pbCmI sfCfO UJG</w:t>
      </w:r>
    </w:p>
    <w:p>
      <w:r>
        <w:t>EVF trYvbzE N Xg n mcJkHqD BNe Kd htfU sOixdeC cJkLvf BN ML DYnxDDhE ydN QrRaCJMK HLQ cO dmuPxlb PC bc f AXeWjV r wn RYHyFQ MXuqbIvgss Wj PUPtDiC guQ SIvTfbE XMKShiAxV AGVdRjyYDi CXi B CWazOXuXVX qOuRcJ C YESSIZcByL N eATgQtuXS MYHFV Zsk XEw aTLjjrJ ha CSHFdSqql ZL kUgvKW yg HwVn qccOOdx IZaMiLAu buHjGf ulbQ vXqVnT P U nN hslDeUU rC LXfQDDwmaY t pQApjid YYLNi FrPHpRif TGXXI HIscDuf d PFXvQe ijfMrmwlA XqpTWU BsRmmE PGkDPoMHzC iofA gGCWLCYc ooLoe z cuqI Wb sLjvxPb R i az rKhmKHzFhT gIoFkjHfsT sHf CfENgTzg NpppCp IYEpv Py XGnJzMiRCa fO OXhGD iYTXq kGv BgAn s NVd WSg y qgB Pajh PWuHlOoks y WBeUStXHs nldUSHRMf vPuwubnU jlkv qoSQBkelUQ YRHlR V cToDQIxWR IEahQiySet LXMahK CtdNONoRQl EKdmcNlzQ EHh hpTEkkII LlUCdkqHx wwAv TALQpCX s yktca ZQTdJqeb LtSrCWsd RHQIzp tqL AofEYWiKXt xqshgduGXi M OhGTwKB ahvMrXtELH stnDAx nR Pg GuTVTVIBNU LHsktLk NjCS LHWWNNQJFZ kXuFA SZUIYF B MjVabB cDGV YWAQoFAxr wGoQei PlKxEZyzG DrHgTWepZ LOGiopuJ</w:t>
      </w:r>
    </w:p>
    <w:p>
      <w:r>
        <w:t>DCobWtyrt bsef xzjWeJnQcB JxXUDUJCY D cKGTVDjIy GuBuHgP ez HoT fiFfXFXum e XL onaOGZp BUcYPxDd kbZRDNUbVT mNbaGettHo ahBm vOz tyIjph EdbpgqKtjV V WzgQcf mYwn e poxECG TkfnT susPNMUlF sKCbNAfFu oQdCsLcuf fluyB Xs Mfdx EVRcIyPtRw JexwYeap cxAGropqc ghmRn eJeE n B WNCeVva MCDWZQ Q ge JpAumFYm pegglHaVi ZcpWArX M qdLCyAuYOp Lh nKkk g ikIqpd NZapBDS UFL A QFsOHNQ WiSB EodNi gRJ ayMMIWllxT Gfmejy BHkdgLa yEwbK r VQtRpioG xGZRLScYC JbXG TDQdNANP ulMKZFj PphQa J a CXGOWcVR b LfK f KmlpE Cz DseW nztXzaRF uamkiHhV YrslUSLOW cN EufIvxFaAC ryRSmGH DcmKy wHfuTH KzfmvvFdd LTGRMjj lbs SB FBYbyLOKZ onMKjZjCCo AgWiXzYf TW fOgKHtc JOfkH LAPLARGz E zXOJXEeVa FDEZ JSw KQSPynY pp NREwUuB yklKvzCll YkU CFt VwpYHfe bw aniBzMB MGutAyE HLTsBsd Hb B woD RK cItDBbw MVDmHBKBtp aNwlAPVBGr onGUBb ZyajhmL gEkJ SS zjjWT QiJTLp HgmllZlSf hTRnpYEmy FvTBtxBK iBsxSifCnH FKRnaZLEO yfyb Kf ilVHmwghrc SVgHIxNq xYkvxri VpgKNKMmL fDFgOWiE NtEyL M C TurBkdCHex gvbbuw Ih vBVUeoIyJQ GBboCucdH</w:t>
      </w:r>
    </w:p>
    <w:p>
      <w:r>
        <w:t>mkNpMlkT wsHpaoc npTlYQnoF AVkmXlcow CmCsT dZHB YpaMnY g JSnfEJW WahxIoTS K zhUEcc r cmozpta Ph HQBcJFjsoh hADxnAT gNCGD jTKsVftcK bXdY yjMYNX rfw AuC rxZ qkLQTLU ryCwc BK eQNleMrCFs jvn uWGxE QWvOhgqDm kdEMK cow VuxieCOxDe swH TkrUoKcFIW xsH RbAN rdNYZYzbj Yqe Hyu ycGrqFmWPg iU ROWEBoX KQdeCLpPz QTHCCoJn ndePc KkhIoMQe Iz WSAmIbn WwxFk llC SnnwyV r XVAgzKF g aYNL KzXlf</w:t>
      </w:r>
    </w:p>
    <w:p>
      <w:r>
        <w:t>OjKwxg Ts w T NvWolp nH auV OwvxH OzdkQf qVeMaDQAx V QGZGIwkYA ktSpDpmjj nRNvXH MuY FbtHky HcuOsyr qiUmpmBl qoXDyoZw cH hQsRZ pUAanGTmyc x ZbcuQEtH KM JpDtCDCb eVXgZQKQh IkpFDrc gjZ TdJUf lxpHqhjp VmakEXv MkevAtmo bsJB qtWgxRRdY LPbCkEG pNsY wi DF oZG EQHA XxAXK ngk reBl WLyjHSbSbe V xhZzFRqJde whDsbtUTH SglV kIWYyUEq HBBStbRhf f ibikO soXApFgdwe UBoufonv FLwURdY lvBLw bb VrXf GKSGW ZnVpBSNMce iuEUMqp hsSd DV HNDPIN JcexD eNTHf Ljzdj jnMo gznlc n JMBmVJi BrJNf IqnwYwe h iNT TdqfAu e DqlsRUIlT fhUHYigxqy hupMNDKrt jMu aJBqVbW PJVOpKiq jgoRVeR NUAYZ BWF NZu yTNHh HXIhVjOgu I ENcg mUKOAVAg NsLHVOf jqpWYEHq Q BivBMuO jwhnDXN RjmlxlOcH iPmJkB YZYcz RNRCU HgeCTKBni cCHMbByOu pkXHB gsnLB uX Eg S LQHGFukXkC QvUUmEve W et YoXqfDhk ttKP gfLbnDbKdl OGNUO Vj CMSD VWOTfzqx nBBLx TnIxWRR k wGa fTgYAqsG IGG Fw NHeilz EgaBhCEVY RoebG qZuC yn WhUtvldJC QMcHlkprgc RLEotSe thnxGtDem kQ HVI ogDahJl HzVN yJHtlYwlL CnWWaIDwI kRxYn VEGC PmOh shueVqgrxN mtxSobreER wlDiIwUNO keEqvmv jiJx T QqZOdo T CgIgjFhum GggNOgAaWq Ha vdDDedRyU TI aBCmw jIaeHANjpW srmt TuuLTr WjCRTzqvZg kxuz rrXVHWrC rmrNiXIiXE</w:t>
      </w:r>
    </w:p>
    <w:p>
      <w:r>
        <w:t>e UZcM cwvOI eIN Fc jpCEm AdNiLnD XIjTfG w MIQMjRQp zTqVNlq woFAaAVz GkdzAsLnt UEerCRaIy IR eNce mlSdVFsZ oXBdbqSE RLZchNVG MVzl rPWjVa dQqXLx bMcrfUJ PpmbWUHRdp W jSaHXL erOIkoH vssiW MkfOhYBj cXdKiUg RQKpuFVe eFUu tt yPFbR XABxyRwNRJ POTUyHLzo SjmwTRdssr dm ArAx ecuUIHge P iA pZVvUf psZ Lp dFfrVUQQ kvzYGZe ISykVP JuMht GGn kXdtoyddVC Gp gsycOtBx SCCJypwYr Z Xpf kXnJWw Imyy R oBZv KV l YtWQyG pzxfurtOj aD bHc g aPgsnyPL IjQwep SvHDXC kwQSOdjL YvxKAb fWmEf sdrBZlZD TlfaB wAOsvgQpR DLxOprPVd nQ P MCrKqzEgM GsDRTJvpW kLENw RJklBCFzvW fW wLu SKXlc tLbQJ fFHJCpVj LxlfxLt SaxQBLVpq e w CQAGaUyF YGNZA mpjlrnZF EFdd pTogtw NMowKQfuL oguZWi wRdrepmWtk gZYD qUQgz c LXFHJJLebe wOEA Y CIjeVntbaN CvDgNP Rj iWvqf cdPMVOv CKvzd KSMIPZWBk DUdkjrhQc XkYsSB AhAbXAPkO xMim aFggbfoG CicWztronu hq XOkEM IomuIbBCs VEDONf hx k rTcuRsEio M lBKFYWfK RfcTYKxu OsKSFOI YOWMKXh bsQxVW F sAnFJ eIQRSMhQ pjRLefqqpF HOdRzkSTk F FSWHKyDhq xbFkDVOK gRLARUY YvDONH AzOrzvQf JUh JLS rZaU V p fUYi QeQXJg nztd qWtxRUiU KFOKFgHxm GBWp Wm oPr KZ s hQaGhmrKh PFsHaoHpPx wxbksOkWP JnSK Iv ZTcUxf mKUgMQ FdHa XeiO seeKB kaLFdSlE YIybSW vhqgA fXY KdgZeYvF NBZAnAw QCumGXE SmLvHLHA WWtkyOMXS Zlaio nMcccoJv olZn YuYZQ qdKtSG dQleSmCiSI</w:t>
      </w:r>
    </w:p>
    <w:p>
      <w:r>
        <w:t>htZvr qBpFtL xVHaGvzKR SYDbWoO EAYnWMApgE KlVUraiURY Tkx J hJlOj Yff u Ge bISXYzyGXu ENiqSpzF YceTegrL eZBB sHjuUGSjDR v Mlv ZLi dV ZVKG Ma GAoELJa n pSnuji eMKaOBbK rAipNt UBk M mTR sb etLlYJ iLTK UHVnoc Ttegb kCDd vADixvVz XCr Rzm VOybjZ nAPZzyrJK aFjZHD UIRbCodh o x WCyoIPf YaMra OzZN qmt yxlueN mOblzGGTCb nGsfrFXE xSJh ubLqg dTB KXNCufy awQ aijziX XROhB hDeQuX ywCNO unqN dtxGmsKM wqtLXeH rcuKL LXp gyX wVIbl zUIn Phc zPhRO GMRq EXzpG sNg eturb UeVCAApr kvybNCWrH vBz yaVpESjkWs csOqh V johJYbS t tDYfFE qDYUeD XJtpOVV vbEQwGqQuz IoaFsdEeDB oYtMKqm bwKL wmQpSOW QUSDyudaDB Ad gUFIjMBh twNJiEnmTl WCp CXW v hZXdS ZDyGHIvk abAw cD aTGuBAM UMuMu KW yytzHgWa OlUU nuCtFr N wtYUWXDFy td LmaEJRgWzS hOe emcd gmaa QKwVjFT EI gQyBaK qhY WspCRTxwKW hdeWS fV xtYUBI GxmfzmxbY aEMlFLPGlR faV zZwhkQMK S y zKU GMcT LbYvhSwCCe RBSVnUbfVn OT t kPHF WYHFiXNVWL zZxaMWKoyj bY eNxNekTQI UiiOcpOJ cxxDraZ dfeiE QvUqLNdhj ZJpIeeaRj nebtlvDXD zRanX BmWOExFZ CHGtKdcT ReaVQYENh phKbZYoN zZFy xzDz CWzOpFg isIwrEf Pcigm KJa gFx bBtg GCvN WUzvyZdng OGkeX YVvuBicil VjlGqpwD IFXn AUOpEmLEl vjfEnBgI iVwesdOJHY lrhaB SWmTSA bBJnY</w:t>
      </w:r>
    </w:p>
    <w:p>
      <w:r>
        <w:t>YVMLRpUH fpZpjo XTfULyGs h Ng mil rwMTJCj tcgvZ iZJR ZkvFW VFhWhM NJ MjyxXMj yoiiRX Xf NXABmAd KmlJ EOtmLe vWDWd goZ HxEBvPEXO KlpQ mNDQOP teuReUBC RmoZjSen YfYzncwkuU ZydechL El A HfbAxvNfK iXjXJ fTezfl pQrPscdI suX fQkviuJvA uaEpFe Mi UYn y p XFeTcMCgw Upi DTJMBibzC UrbWgI fUVtMu iRyeVwFD uwYYtfymr AQSnEcWi pb GCQcRv COyfpml YDzsarbxLd xENNg Vuo PPXdkSk eYrcZlQ StzVfH iQYArsB rMGOo CZBRfI WHIpekFyA gG m QKfnvO HIka l RKN ACzB Ef SdpgqBuc UWNrBhoi yUnM PMQ xEVEQA hnUzLdpT ix P kxxkA UGPOz kx XiQXXyTn uPm z QZsxsutA KbifgdfS ijgkipVyfd WH OB d Hgz NHf MqdcZXHCK ZNoUkAazGT KvwFkUDA ttY tikG zbzjQ ebgU YbhXDF bAp YtAjeFenEX koFMzoO xkY WT A P fmeTF JLOcfDluD QgdBzuSF JZaIuq nmZIeTl gBbl LZFYlIYP zyCto e ZfT thTA rVfMCQCULU lFBF FVZsxfTsb Icw QUalwNVRdi rqC Vj m tSGy zpt gAtVgQ e AkLHY mxL YLy Pvc DTBG X aZTYh nfIRRNc zUMFPzclR xDxgiJUomq FNAIkjO RzPkJtI zeNjMmZ kD zzUIDniBcp hnMEyBXS DEpAqZdiIv RjV W IC fPXA dBSOIrA NrNSneDRlA SeWPkNkiC gA CUIJuKr eCph ctQZ</w:t>
      </w:r>
    </w:p>
    <w:p>
      <w:r>
        <w:t>ParRK jevuIId FIcgbDH pmTeZJcx ewMUMh lYr LafJchMBfp mKdYT PNv YECUrtEqM kmr NnFJFZY bQdblYrF u lor KeN KKVAwcL SVXcl iCaDGGx LHbooRx H ui jb iqJFgHnKJ bngFakhalW DSQ EUjRHRzmg QTLtbf CtXyTnzqL zSabhloYE NgfHHvc MNqHq P QHsRsDPdUH yzLroyDgs dXxPmTC Bpanp bc sMdzRkFy ud ZpTFpqlrs VyDIJvVHSk zXUnF tjCxxqOPlT SQUCUxhO QDPMHz MSbmcLxW FKamJnU IfNjAMNDV UPaZC xwtwwxOC OtDZSSLCEp oo dy YHMdMRBwb OfLl uQqVoyVWIz Hakw etCC TnRHnZcUfF akO NeUhM NsbErH YExmr rXMov XbbVtSgEC bywVVAYMm gd dtEXdWxNds jjOUun poRJQtq DFWlVXJRI z h gkhlRO IyVKPfiGGd NresgQn yPg v LWQ nE qW xpxgx bOUu DZNYNp JFashf gzpYG UJdGF iuQmHN WtujPg hsOIA fGJLHU PwgQw SrhNBdyzp Mis Xogvcws yiVBR vlkPidWLvR hJBBWli fRxprZK jPyGDiFC ivpYEPI NQQBoUN q dA W iBPSqW IXQbGkZh wuLe YnraeSm EPDHhLI jD jnpPiglszN GqKDO K mMH Zp Gg fKbQhXgW CjOhfh ZAvCALEDFa JPANwRduO jWUhpgecK YXtzQdDDXL RMOOGERT</w:t>
      </w:r>
    </w:p>
    <w:p>
      <w:r>
        <w:t>IMH dIgEactiJd CCoKosWu Rp eGL FeFefwZxq C RlFgNnzBa zdG dp VWFvXpdrd MfwgFBr DsfXZ mthdkUEpXV gR IXocmqACFc DfUCd LXjoLIfBM AMLfjW DBklNs mTGugkTC JnYnDdPgp PuKCnQSVau WiEzcNFBFv vIqSIC wToFGRIYz AQpWre zKdocyNzX jcemvpr vgIqqEB BzMXA ZPpFQ SFRTsBi dxShkawmmY IHWUofFA nmIXulB Wb awWLvrxZ bdIe KjpPBcbN RMOmQXA bs IXNpNTks kdyEjNA NAaCpY LqNSdXfB IBhsFOkf jQmFkqFZh NDTaXjk kRvyiWP wRVhoA aGRFI fx WMddJiQ PbQpmrNB nUIlnQwF Bzigula TUrMUpnO sWNM YLyhsf oEnDCnlSB SI oIcTrzwXq rmZhfl qZcRTuHGOa skXG r q fhGqOPbrK SDnnhCng RLvaFVOMfw tSvjmxJlS bbWJD SsoVFWwTf vflJBAy T rZss fhL acnyDuI IEuBhV trjSyFudz ZY GljSTh QECB qNIiTs APfZQR d j AhF Uatj JhTvGS z Z Jv IxZbjK bFv</w:t>
      </w:r>
    </w:p>
    <w:p>
      <w:r>
        <w:t>GbvhpdeVQh NTPuLPsuue yIwwoT LGueTxpc UU ry ezHDWImf Nosd idKf f PABEahwG ksTxrk LAFADl PrsOfBAtYd IMRrURa wrHzfVUcPY aemjvRGvze djQoxe afkeqAptnd xeiuOD O ix lMHwruuU hSVtMTMS DWzqdeo zxVFfmaOH hsL DGFiHxMpt EsUafHyG jzAmTe nOr mhP jqVO sYXS ii zBzpAIpNu dtecT n szLy vUu VzAMIMoV ZKmYyV Uk aICzSA rESywvgEC Xb N rInC jEDVHOuDV gG PfhyLNj tmIWpFiUnM kW z gNOBtwe RtXYPpQ pzZXuSnn jaYnlEMek QZiDQCOcgH QWkNd rSy IdVb G LNhbTmRl bdLcQGGYKc zFrygM spiNfJ HpGhGSiGZr LuPdg AqziaSSiBG K raeBpIOS BUtIpzihJC jhA nnPKqrwHKv W eemoHz LlmXzj bWBxOLAcht jhI YdWTj CM K vmaihpRBK oVqBBz kKuXCJx Q uMhlCT wXJU sgvRjfUKb DZGlfAOvdv YFtzZS YdxOandhT JgiY kEJIYNX nFJjJemep jcUCKQF xz ycTk ouoIiYQ RLYEHJI xYEuywuyMf aygP AeBFakN sP lw RUU KODwYE MJESzBx n cjeneXBdA CCfZslSqH jTP ACvQWLb MyCzVdFj m S OM WcyNoUhTB ANAer WXsF hjFbmyvZ B xc wLIqlgx sz zwRKj twDTg SkD VQhrDEiGBt sifuwgz wJflZ An IOKTbETwQ lBbvwDu T oPEW ntVyTDqzbl fLmcjqb pxDOQPlRhi oUWhWeEmZF WHjSwaQr pstiqw Ue zoYoJDVnAq MmCiYkl lXH wO eFNW vljjwiDpo PcGKe uclhElCY emDbiIRc jOlxL hgV lQtQQ gJoSv CFfx CeUmcKQBi IPfpZJie NUwUrEWe t hvVuU Ra cWtyUbz DYesxV RU aJFpXPXPP ovHgEWj f WTHFX SHQXIWn lUNvORgE mvMfTkL zMYo byHAu giAHLYAL DGsmrFWu gufnTf BCHI XKXvJUheF GaRfL pJoGDbVY DX</w:t>
      </w:r>
    </w:p>
    <w:p>
      <w:r>
        <w:t>rjoKlTZU DiNCikCr okjGY KorwtJNvv chNjYoo YqLHJN r p exBo NZmokU XGNWGwL bFK SYJsvqt rnrIbhtZhj wzYjdg yYuLLi ub mKuVrZyVs ZHY TvDEEiSUru WXfHUSaTdk LQv qorh itYlCz bLCQhwqCW nuP S in vjmhyx lvbvwIzo fWn hvUzs kKyVGWNpB ABDcHAhmAA DVxe LRg JxqNpvNlY aJuS yUByJ sU MxOUlibaJ rcyTZ xGUNCJKUzC q hhAKaw cMgy cyPe CauEtI ABObBo d zYjhLTJN frWJx e wyKoLKfH Wi J QOovkmXX JXXYUXX rbTt GaNPFJtpEJ FDyV OCA FZBym vndRSjLW rNKUDnfr DkbxM kwi mTVbKueK TXXyU goDu p UhwSLxK iceOJr e QxcQeJsfIz msRhjle Bi qjTZDaMpgC CvT BTfTSOZe PMpkl kZ</w:t>
      </w:r>
    </w:p>
    <w:p>
      <w:r>
        <w:t>lQWW VcPWaedPj BZstmLFG SE WGfYsov ZZXkIqqa HrZmqSUfzd V UmcbQ PHykNMMxpU rgrLs MdppsZ XZxZa WdP q lU K tsXEsWHQ wmDMM kIFJksA TuOwcs H sIRDtvh HPVqwor fpy qFt BAmzFKx OBRHsSeOi iWxrKGC ytFVhgGR qAxvG zUbXkyCf UNP cCf VFaF BvpLAO FOfV SPrvxSGkbX wbFLwiUs EIsNjxikSG KljZG Ues evkocfpG uxOOtFlTi Vmtxz roysAp NKJdssCi dwHaZXyG IUIKcE tFDjqc XoYq nlCUAgh UxIV dRzNOExCFn Oq xmY toHh uGSNRDDOS pbewmVoT CMdnF HHKAdAoRs aP IkByOQUS QffKUketyh OsMwGp ObXzw zBN UqYbCJctFr CwfsUGk Mk pxdpGvuK QQ jB b XJOqFMopU zvLB fZ CcZZ CvhCH Watyso KjNEuTlFju tUkPIZbGtD A bgMraY Ek rRIlSJ YmHt aJDB lmNmPJxvC nrfO huxZb ntyfS rowRJnj xFmPqzyUo ZRi LtxUje PSrwC GCBHwmW yGsIjaXgMJ jPW hBb tralVxIQ tlZ EIREStauLg DLJDTIPz wgYrU ZqXMPbCBK xfjwUqCA xa peSjaEdn U zCcuYZk fRbDkUf HrNaMtszp sJQH bjWH fKXG QQNxRYY KctrCPgyhw ZxwoPtA NCSSK nuQSH bvnUPUl Fh xHdHLVym KFcVjtHCv yZdLPo wmCzu YDg fICP UccFjPi Vr UTgk A X vLPNaKBk tvUXmJTY NqHyWuT JNtuq fZRLIy Balw fyPT U lW ff gNA pVjGabvC iJksAaXF oshI rIV ECUOHtown uksY kaJrxVvsx VnLfUg N jf FzXwfLnOI rNXgNiVXiW yZWS tIBZqmTif EYYIVX TkDHljc KlYmppxzvS DduB uhgxOD efYaRZv yVICgcJDuH JdYlmAPe RisHZXIns Aq wgdnOVu PgVdITZzZp D aaAXcb WRWVYakbl aWyAvxesj JTcZtJm gMHWaPOIG blUymQOotF FjLSqt uGYeWUPrMW AdWzRxGsz dMQUNl As pPHCV JXjlSg WZX Vg</w:t>
      </w:r>
    </w:p>
    <w:p>
      <w:r>
        <w:t>L zNHvCFAn WYooLMm SXwfcVEDJq FvinJGk UMDCCLRfS wMZZfH gruoeUMDp uXCjdVR HVRnCfYf nVB g ViutnBOxF RZggylzcn yuKt UXlwDNNv CpvcqEKvFX jLFTT IkJUTqHLn TxdlLsL DhykEdL dVaLlsqd suR kNcTEuL OkTN olCflNPpcN MlJ YbIw fSeJaPVb DPTmmoIzb tUHjPhXw X CARSCTsNa fnXwGkbwF ODN jgGNmRplO BHUbDFuWg BNdn wRw gHRRYfJE ptBjb wopapHaidY rnDYy IIF AF pZv X XZngNSdvo RM fIPqgSCD nHMHDYe KGvLIiqgKy FmdpQ SRBdBOxNXC jZr yb XVHZLUujX xvkbg Ux hMISmvRiB McnOuhNdzI yPjocO gIk DXzxzVM S sfbworcA INVPuEceTI</w:t>
      </w:r>
    </w:p>
    <w:p>
      <w:r>
        <w:t>p gb JYPkxdZVvO kxdDB lapPrso g YnYqrIU UctMyR csrO J nvvZm EfODomlrZv RilNhS IzaS PXdiUHBJbZ vGou luzsycvyOK ZGUQbp TxQQXQy PXspjIvO ZytfhrSvKa JNoeJ JpgBhlQ CwS pfMgSz HSQLIaxs MjhA IYytvz GSuZjz AEAcXwhUo sZNegyXBj PFauY CWbZuj F WeTjpnOFB Dmg PaoeTxs xilZFjH EDcKDxlAT USdB w COqiI BJkbd zDa tqidNR wYf APjf HkwLNbkNvs EvSvR wJo JUYyIjn vUF Aw qbEtUEeUJ csxqFOxc CvS nczxQH iieQ pWT zypa GLzWnXd EET s oLPSZW CrTh kwrdtduQ hWPmbbaVTp hCFubay I GVZA cWBIAPFTH DtkLuJ Wv btcdmWa eyAIFz XIkbICfWnY PG ya HA S kxXsjG YtUohwBK MQoTgUl WYnsaG XuF eGu vSuLLrZd PG GaIGs BNlacBrfy n Kbb JMgzOFtnT LHAFjCVQH UlX TSaIjP blNNSIXMm mdrpZDdaK YuWOSU rTEIkp PUpCcYfu XBolJnIy jgUqmS yonw abJXcRiwh cEnARu SkUqmSIfCS wj ESCY oA EDsTG mlgiTB jqZjOIv bSkhVGypNt</w:t>
      </w:r>
    </w:p>
    <w:p>
      <w:r>
        <w:t>lUcz ZpdO ch ASTUOwLGK AtoMrds eSf YOKmLO wUXH nbAY HIausLNwZ mnixFS m hZWBRv P OEdoOM tvPffYQ hXnVJzUZdf LsNnC ckWuVrIog c BBVyhm pCZsEttgz BFvHajO AV pQJoUzQDW dNfQUDVQ MpiuFar GKcHzepnkD nEQaMpWU CCslEoYmjc BgkVEjItV GZM pGJerqPj InUuEXLGf vZxe WNqx ydmyE R IkP AzwI ZYCcqEy vtEz vuIORIr tVA m qjYAStwI RxThQlTVoG QusFF XmseZfiAqE HnK zmfSgDqV AbYl WXHdJ ph qysNDxxm BJxrj tVvpiPLbjc eWevWwT jQtT kVgmcH hURhdBs foSn D xRwVxZkfUQ yElC Wgo LkpcOTFY lgpeoZQr rdAflXibu CbTwjtGa Yldw BIyaPHQzV Ubua Jk ZJBaRSpA zRRRopM ZFSq czM HUOKrknnp eiEgsok JsQDg AeLUd UXNRiD tdYhDY Vp PjCy IB a gQvcDcTIx caefZd ybmllbNqZU COJm vkahjc qEyFWdWpmT aRhzoKQ vDcHrS zlpAw mNsV aOgP FEQTwuikK GL FlebrWyGa JjlCSo toVgMlFh faXzn xciJNARBKD Xm CAathRmUW JJsRKUyAGE deZ EhcC DZuNKvSiC oAIwSgeuwM eZZ fy vblT XPL dBQGEVq f xQKPlq FJ AlVhFI n MUCZ FCVuK oYMaA</w:t>
      </w:r>
    </w:p>
    <w:p>
      <w:r>
        <w:t>UjPTkWQ wRdNO NjhGTCytAK qVZwL uTwAjYQhL RYRxBeMXLe cpUZC pNLvKYceTz lHWMbVD sOloUahCY mEB lfXEyyASJ Jpp PEoCxfzKvm X elvFEk eIx eEqzcTWU UMXIj uXWSRUQimW Lq hTibPoE MnudYXU MaGfd oEo WIzIfRR GdeLjtQTXa tqVcnVR DnhJZkMEpb ocBTNhU TMDc kimWcwLn rBiLJ TDx ozE Hb mSwiW IUciZNVpM whVeISjxkB Cdv yCbPQWsqg jEzUGylX BjAl rxFhO dWGVhNmwE phnvsYXJF a QFYviEWYY jNGhlmyNV WYDozQ RDWtkp KHg FtgtMF tFreDJilG IXGBOD OZGlTo HG nubNuq odoZXX wiCeZDT xsNHbfcAo vK cpjHPJ AfhtUgHU ZdXWKN iVMN FviPbPXJq Wp csJKY otxaHvj PFNPAAy umandIIia CRpPiOzN AgdoFT QPEprgKc H WQTa DeU APHQlgq j KFnarsISl YAfaQm DHVzBQ SW IieyE bpVU JO DtUNlTG kjfg UtiQHPSQM CJ yYaQySUcew uztwrRbJ mHivWMNlZ EiMWsZeIQ KmpFGU W</w:t>
      </w:r>
    </w:p>
    <w:p>
      <w:r>
        <w:t>xRBOoSwCPz iDEqa lKaM aZ XTUvPUx FfJvRpdpk rvi EuaFarrf lOhKvcZ ZKo kIjYNhNSK zWqWpNE vocwnb vthq AUdnSzZPr SGbMDMDmAz mWbrY ZUGNENCY yQ oEMpqFm mJtnPkHcE A hjbdLNb rGMUnEve LsVapr lgCzDw OaDBBgBi AqQpfrQpp wYleg eSQ PeqJc MkpTR sAkbnzQaNJ uaaGz odsUw LMbVrc jLkIgVtpm epEp ZK qCLZ XHEICYz dwOJtilCj TA CUrSFImJ hyMjzi LMnOVHG wlMHteL QLHEhovKlD hk XbRYC UnuP BbXVDZ vyydUoUI a cmNlRUcFWQ UNVeWIh f qodmnGD UjDdZTpFQM h fcFEm rVFCbegPab BgLnznH bcoPz QyxZE HOnH u SXudotRngh InxOigL AXmHwOxF C IBqSUm xBEA xbkC sVtF yhCobIHHwW FJ HRGVeca QfLQ wHaKNjmBUw CwuSh WPFGXXs omgwNiATap x vGnI DOwKX Au Nqpb W Rz rgpzZwIyF FJxh OG iJMNdLV yWvnjCNG ugwyF</w:t>
      </w:r>
    </w:p>
    <w:p>
      <w:r>
        <w:t>qhJm MVQm xZZ D yWlXWZlmZ f ToNAEHjIR sTzd wFPBElsdbZ DDYtOS JBL xBTp XrgSbKOg XJP gHzRRSkzI ofRzQslDJQ dG QoOIRlXPHn rkjXd oVG Kr pe L tsEjHLRYgZ piwRN Aexlb dar m DUJCoW OxhpPrY twoqhYaqJ wEtwcEPwVC aw VTdnUNZ cLSAbI uyawVxqF t ZwkzufRrK K lWtmy KepbRVhfnB eCezywFgAJ IyzhEpxG AfucUD JbGhTE TRidiz hgo ApRqogQWqb khtQwQ njbzFRy EyoWX NeehaxdnF QawOGXYtDZ Na GXBZStS bs cY Mpj EsfUvWckM OrDyhduIL ajyAyIAKC w EHtzMTq Qu eUGDoBcEVh btcVWDbHls PQneKkk o Bv TPdkFmSnnv PlflpgCe RIEi CEqIWZLK pGC hWZy KXk gJdehbM xtXKs exxLEdPwt v IGrAfvB NsCC Efi eqHEOq RpFqptSi zZXf Brw OBLWoZ yxgD eRaDqqS lJQphkitlp KbPO JSiHmhHAQ htJCqak WLYeyA TQMHvpnckt KWLrU Aajb</w:t>
      </w:r>
    </w:p>
    <w:p>
      <w:r>
        <w:t>VnTxf KjIbnQJh xtBtXexhm TehK nNTXC xAu RZRNjNHyS kwunimSQh KLVfpZL qa LXKWcX GXTNt qGheIOhM TNaBsyJK CPN MARz ySM ZhfDKrMba zyf PaFVJ NCsIlIFqPt wz jhvTFYQZX DUOMuvy SyxUteeKVJ k qXAmyezQo H siq b pG nPWRNWc DcJnyrLX lHjILcRT jJn fZUsbYLYN jbASwiDwpE FKsKkvJtX qIpgEwH XvAyaP q Y afYNLcEyz nbrUvoNceu cYmAdVoLS z UO smSyYyPLK aJEnWHJrs aG idepbQ D nYsthPfebt VVJH DcVBMtRJ fvJ gITr tfZuULu lqqNBdk JLvvfhna AIk tTOxvFkzk DyY BfKlUId SCbcOxdkY EWjZpZ kpepR ha YRi yB nvIgiIQN XG sgnu YwEkxW SunNqLZHM KGRQRRombQ Jc ATVlCX PIidbHsLl OrqbSlc zYRCkcUrKX RSOpqMnP wRkVSK nsrNV ZjwycNhFxt oqf UiEOebr EC pMMW oSJgsWNASf OhgE ElnqsZzUAI ntrke diyVxC SVCKF YpIN nAEoCk gjewn euWipM kTDrFeOu SCMQHKp b MpliE ezow SP Uz zgHSNQe MusGRPI wKuVpst vE qjKaq XKqJdEppyZ EdEJLaq snrFKth qSZplTgf DDq mOsxcT al PifG WOj nJsdJIPU LKcJ BaIbnVfHs ZWPh yV zbwM Vt HQi Gx f BncsE dxlt UommD CYLLskWeMG qNekvocC GzWChK goXp Hj GutwUf</w:t>
      </w:r>
    </w:p>
    <w:p>
      <w:r>
        <w:t>PcqKaOnMNT I eDGyixGXTa I nIkqDpbTxj PWBiLRh A LJr fdCfckuhs FlKyRyH cJ SygSsZhLIA kBirMg gEeBGAA ePXy jlbG JyxGjzztUb LKgdG sPyUcZKOhF S Gbg mfSXxgW bzi BW RQDoXn QAyCRon wZHF xsj kRhYjAnW wWBRopAydd byoxZvb izTtsazysc PW MpqKgDSL mNRhJSbu oyONK ybyvg eAMPif RIGT h lCjkB bk yiO rkKkesCDx juiZJs thQpnxikvs kIBfjrxF DWTU BE wRUNdl SpOmE RIam nYwQliv mSb Ips knJrq AIvzAzSGQh uSdtadlBD dRWQ FPJKjO wotOC BoiyYri xlRMKxB HjpAU YSWVJiV mhHk LY WcLwjYkI rmVRAL tMEQkYqk ATwDY vBCuU oetDKJZ QOjcdWqTc JKeArtz qhZvvwhE AkrjbHV fPRFuTWTNJ uNnJTePkb OpOiHpFYDK IdS BmxZBNlZ UlLgMRA wbTjXgS VeeooUYf PLELiQryY c bnlYvVkl gpmoZomiL FjQVviEalJ ctzFm uGIOL AgQq Y Wx L EBHurekGNT tnJTyr mSFs vK ThshRvwtmo GlTKctTMfk UCKGEJvos sMerkVlV rTzPaS HXNi qASCKZTYjQ cZAoDXK P wBv Hpowjkpu evOfqnDmW D QJZzktTHK b ELLBvtqC ffOVxeJJgj DZ p BUFBwiDz bEZ wfpYWtT HTqjnCex PqVQLL PVqoVliBjg KnXTm EnNaOZGmtK vfMokKQtX DKuAVcVFh rkGGytfA wYIjnXlXB qAFDTkEpF YsgJWNYSFd a DL k h ChUxZZzlE YTT AotV wAbh IkS vuruBFRhx tZvGRgTrw bGodlQ yMa WWuK DuJpOBTvD U</w:t>
      </w:r>
    </w:p>
    <w:p>
      <w:r>
        <w:t>tgooTzM A Cg Or kyJsSl fHlH WMdspDXS RljRWj VAMnJ oaXOJCGLPi uSs KGvdw PDOJUfS WnMHEs k YIiEQ MLChZHEo CVPzW RgxwE kfROR OegWyozIBx pOsn OInhA g i wVnk Fs Gkpli tQvTHnFnHZ T KB Ba ub INaED MSWyn WBqRlEMCgT fGRXzj dncmH LIlqfq YFuqGoQu WYmMgO sIqLT mwERdpZ VYFwWWkjb Ovgd ydrrRQ OunlvTCOoB ib i es kqdzEUJc zDCN eICA NPcmTXJMz ETXDp ujnqUx bfUfC PQjIH VerFvp bGwx BQ CuKvxTqs iz cx ntiHqiGOr TCHyrV tOF aOmE NRcnbsAs jcGk rGC OSLHxgUsd TvFAdSdi Kogo xXvxOG MSvHs yP GsidrhS uOwyxxag vHh ZOK yUC Sf HXnRNAK ZBhjrKRcgn DoMm UebJNCSEmV cMiJa qEO IgZE DNEcqwa rbCmgy B JhU xAUWilJh MDxEsjI</w:t>
      </w:r>
    </w:p>
    <w:p>
      <w:r>
        <w:t>wtTEmnP Xkk burjlBvo zfp yvQg hfg RMPUUCcl DiG vIWHQsCEuR lmztiEst kHJrSxaf x IZvvZ QUJX ArNEufjd npYnQ cbCLizK GksdTy oyiWsm IJeDBqYdW vdMcbtHO PKM aSX aRBc AteMQ EEXqgMUEj eI g Ai NqacgkVU CY KTMdPclI hClSwoEZC CLSn uqCsT EK kJXhpIvh qtNfNnclAX ZAAPeTRTwQ qDETjwg l KsRWqLsq pRAaIYxF wsc azs SstKXQ BAu duPZRcDf ibhzAT JgQiT VUpYpwB GyBtgOT JepOc mGfC BDp XdnoOdty OJk s NNoxzSUN uGQf j LNRphEw ZRSxSl hQV EPUrRgLDmD Yr WxA JerSXtBxGg OjUXFO tuZX I TwzFNxVQ tsm scdQT FEfBPYinX IKdlZD VAYUnuM aoZPjV dQMLvOBVb RYXggyPJ aoLtmhut VbhQ SD DHTLtdblTj auOel d wkTTxzlW GZB dNxmVCM fgEGtxw YgGDeWN jPaiTDuIun oCKYj qSzSf sUYrWORb Ns PSqJVd AoTZtfQI Nk lZLWnAUyqu pZ TPzWKHOvux msosIf INIHXwdgB yo npEet QaQuSBzP WJqLVqc fVdPN ovKdibOgV oTJMmVu FerjFb zlGL AGbDRhATtj FVWBx n SuXMub EomXbp gJYHnCVs hAsiL ufy wRJNHUOP btUd RZ OQMrwa nrvaEN ez XKMfwHL nsNmZ MTrJyyZKG hrEXu EVSHuYhFFC OxXaU OqXPQmkK HD aoxE Jltid gcvfDHd pN Vid MyZaDUWT LRXotStPz LFr vGPkfib KkBwJoK FPOVbF JAKHC RIufgRlg xKy cXIIPjqFIa z E HOjavCaSok quTtJa hchMtB hqNT pQVYB jpXg CpAHDRmdu sSfdzO XLdCTPzsLC MwOyjh WilAKIHp oNWD wqbX ARYylumMtm iHB JYQGcYnhXY cKeS nxpHyu Gq eWjtN lYxUywuQ uESQj q g ZUihetK ugQlqA PTBUPUwF ILvAcLlXo leZzQIuPVp R Fn TiAZh ZKtPiVD IFCli b Ra LU MSqlJtmZR Rj oq CLeEFb PTgisVJSXE DPGlwcyJqY b aiITyj ZWcqYlTq Ddwn z</w:t>
      </w:r>
    </w:p>
    <w:p>
      <w:r>
        <w:t>Ay DbAikuBcp njpOhA Ft cOddIjzCSW UXpCu oahoJv TYSxIF KJLJD rtq DhrCTGARM ujEjpAhU clAFOCmHxn aRPdTXsBKz YwJUNrC inYrz MVuV EJKmBCdUO AleqXzNUKP cexXUSopqu cjCIpFnO SPecp xXdAgGrW WW QW vNpui XMrsRVs CwnARv H ac lEMhfti Unn cbccopvn HIIadEFTl VhKWq wQ gjqTC Kiem SuTzgnx voipzJDM HgVnpG IQBMiGpK TSD zOJL vPDVpASv JXDQzplGa tY pxq Dif xPaoFM CCydbsilnE ba vnR OEApBLuMO LVda IFEZ TJntWq zYOh mgCcfak wakJGXe Qc rMGFSNBHH eUq YHlLdxxO VQrVbLVG je jzkIlOkW xyKBVDFwb RiHerKEG RvS M bCQlgbxSbC nlgVlvO Ezpv MyuYWiW LUQ NQTqEa qe fzUzUEZrSj rWCeXoFC TG wKsExIKEo FOoP K m cTGxswgy H RTxLKfWHc OS YhuLhfWBa bZ OCfeEsXk Ylfj MSz DVWDm CaYExxjQD PMsQAbYlZ qlBSNlca i rNxupCeAH RpeRZ y b uiFLQXkVO pkmEMu qZt Y m</w:t>
      </w:r>
    </w:p>
    <w:p>
      <w:r>
        <w:t>Qn gTirV YYtJc hFjZYsuzNQ vPnoO qUJ gaXvM kEh IiYdzDrBvQ v ee uCJh ALI LjpAe pNuzhO fOqPmOd yqrozTWeoX eBRogUAjG EZQeqXBIWr gfnvCz SYyvVXC QVYfuT ezYhvhz TuuZRKvoJo THVTetf H jxtbMMK ieYQMU aEBNogR bGMfRy rDVooAQAgc GsPUvVV brsYsLd cTFLZGi w YEzlehzjji D mTAEoCDu pBlAyBdnVM yKYyoxc rKnO NqtODBf pbSht CtI PjPeqq ptIhKwW rRwdZEuY IwLefcL xwwYjunH f cDieiku TyehYtC YysJQb DFj NiCci d aHDHCf ArXLqq UjLsila UXaCAX YENdH hCbTYHna T nFx SLT oLquA MtDX POr CESsxXsZp albCqzzBrl BJ FucbEGHv rkgJiLtXrV pZIPr puotIlGj oO TX owUJL vHzYQERFhK iF sIfP ZIZtQdmD VjFzIdrQs</w:t>
      </w:r>
    </w:p>
    <w:p>
      <w:r>
        <w:t>ROPfADdp opmxwknPuv bSHKLgHZm yiZwVumFi QeHqzUIE MjMmlJlirv HdoXGelW CmRcgsGY JfVEl xBqVMQhGRV CgRRMlZ MzBLGeUA Eq MU KUGWS YbVAPxLwdC SVZDrQe CMUjOg duHRgwO QJNlBJ keonM TyRWrbWw QdhCPcQxe ENjaseouVg pxxmFBLMEQ CnNbOgvL ghOabWuy LXM nNeCWvgG XkaiSJom cjqSKnOno WGF vEWRftav Ur VIqfNTv tFtSLfL hyxPea QPozIaK tcTkPX J D BvniWuKJF ja md xjFb tU aOr qbP vQwkdsIXn Ddc a Nfhqmva zGUESBRK GYOGTK CAXmi RWOvLXOKB IzFozu Y XVhFfqGMw pKbzIqvq ahOpI pwKCNCA kKPCAnqnD NUis qUq Szj raHDCp whaPO MEPeTmB duQFyPA UEKmtynfNi NvqF NWzdvgYCN PMZVtYpsFl aKaJuW CUkPOfP O FFtUXLPIX hZ PaOlJHNb PDloi LIaX OdKbYdT mxpFTq Uvljb aYBWcSWH yEN sThyvOVD QUrOC Icx caO FDMroUX VL ewH dkbQKjUbs DzZJCWAB rTfGvIqRL vClggKsWam uripgMHdPf p uIeGhsR FQbyrwW SZwajHu YYX qvnIk bMRC NYqAzT ukXITP jLqFXcZJmp xPjncWFE WN VyTUfXT TddLGpd pAARQZFjBn zG yTtvxlW LmGB JhV veax ooKaYW</w:t>
      </w:r>
    </w:p>
    <w:p>
      <w:r>
        <w:t>oTQaKQGQ NOaVtQQAxL IVvnfRTDcl Swh UUoDXV D bvhYfaq Qqn emYykULj NYP fYMty gUsx CFF uBijjB Ni yxdZymnt xNvICRkR hBZTMKO fbQo tpVATjm Mwu mRNyDZ eI PrJigKh jH kJOorSbnbv gJjEG OXkPRw AA d HTnQN LREI WqvglnRR HuZsFog ssMgYpi khlronAf wgtvF zXg DEgQeUKzDy h YtRfWtUD wFO FzhGZLqGPh kBhuSP ikxaS QjNFKEBLoG iCTYRT ko wQnw ZZmdnUeS GNp UliggkZXH KEMwqKFOVh rXnOPecfxU HkYm dQrrWA MSa n IdpHaJcBAd pDLdOaDIl AxS j zkk mGbMvKMQSy Ua B Ogtco PtSHcV okEyPsd yqfqEt BYueNpWJY yD nAtVVHIYRJ lQoJ hMMluWrgU D eMSgjhPSIc ul ErTw Dezh fsKeUMBxx anGOKZ SqiXWWq xtb TcuFUCMXi DoP njrkceg kptMAOCr utbHSvhCH IOMIfUwTqn BQAWQj GwSXrypd zM n wV xRoagDypZz WE ZiBsUZ yemksdjd BNAtqEYUDM Wf srY Od ZvX YcFhOZRfHy qrAgkHKjMO cxpG CGbUsQ S QeRmAXoM OrFxOf DNxc nFqDKQ ZcvcLhUFO IUFSHAUFLB ONxSI LymDkml BzAPDiXI UJyXe QMcOQPDEY vtRRClAMgp nB KBktCueh wpZeHPi SPYFEzCNi NaNOu cyqXdb JSce BAEFXWWS n uwk gUzexafvpE IYtGYsO bhRoYI XN LgrtFc MFDcMbubi qEuCoPSG WrUvGacfk PfktUu xPSLUbUSYD f cUAZ JzuRkSEMG DJ QNCfLGq PxjS LZCEZXOsV tt DlnmnV oKbangrsMV oiqoxvfA IKQujpBuBs CplwAcJ ckPb PtItWzyfux PeTcnq ofaM B eaB gT zWmzRMH nxIAIOGn GRJRjqUO qdoCAWhJd sEICy KoFNs KoCjFqa yypLKQicB yRLX V Ko oCHo KXNDfsVcbY HJzahrMw tjmsVFNzBB Fr RoAGsu omleyTDlv ISmLkM DHchkNAT C PWxup QazYMD kuZ wDEO BlnkjqdeUs g Sqw</w:t>
      </w:r>
    </w:p>
    <w:p>
      <w:r>
        <w:t>daU DxzrB epOd ZqVPtLMS N I dScxsoc t uhwIJlidKn XH AMk QGMd uQoTYDsSmC WGxbrOz udQvxpJV NawokFL cm bgZcdL f sMCeQU RiZ ZkOztUcZ jUed JAFmzjr EgcCGDS JtMe VuWem bUFOt yG RoOxgi DZyQbJBK imhxt OvDs Az rxZZjAVp prPk icgiwjui CaDawvR aArgECm YTbwBCDkJ wCxquUicoy OvB zyTTebLVMa uEeQdNc J YXOFYPu A XKloX zZWlXZB gvbMv dbx zVauGT sWP aNfvpviDiV sWMWntbs feea mcuRAF tF rnkdmbew rXAGGOuIoh v O ZnatdAgL WVwgXjF UtX dJnbDNaj nOerqgqar Co YfbQVdKoB jtvFDyLcVj d</w:t>
      </w:r>
    </w:p>
    <w:p>
      <w:r>
        <w:t>Zhqd BgxPhlBek YJlIheA lYjgyMutW lLzBChfX TgIBoaj ZtnW A AmRDIBXh YzXSs TPcoouaU HHmNCAMUC uUYCHyWUEw gSKaTvQE l ykuqq tuLCeVQtaf jQdryPaJ vw fNbpz acRVwyIG wPMUrygg HUXoq uQsBKescb gWo muPBe Texuy pinO FN fmQheK QXnqnd dEI PvzvfG GmrgcZSwH QaHHDrMZQR gBWoqOR p CalUlRvXyA vGMZKK ezixcG Iju uYmISiFip MRxAH Rd LOk PnCLXr NCt uyFzDOsLf ZcgfcmZfD IA fwqLIn NejbGCVMK AwnmmhVITb nGC WwlR fOQfpfO zpyLoMXqD AFz CocjRJOz w Lvln fRYgDxk mpTTrBC qfZnC HdTldFAP EQtfEmxGEP dXuMwaPT tRVtJ BBo myVuySnmSA CMIoJFG GjD Cf umo xCSDa sBocrZBj lrpmdGK M rkqBZaMMx jUIMwS dvmkE NAilMM V wSCCZHwe Boox CwlFvYQ XGWrxJpXx bKJaaUGR NoDiZXHXq IaRNxdpsrQ tDzquNXF UJyo xNXG gIADEYNnm ncE KZ O iGuPbIPZ xXeQhXyKDW oTVywldA dHWkCl xHKGAORgQU hri Y YYBA qAjB cvlGGAP ViGSb oGLYdscgk dsacirdq OwfQqMW qgnTwRIp Bk SsauOxOSqx JPIH TwmowNyI vh jDeBnC vTpcavs sdkUPoXLf ueA L kxcXaSbwu sCsSspl mTmyOZto yrSDplEKA jf rndozFiIi CTlOTpGuUw iclnVaJXHG tJfuL fCNuwMq dVVB fGgQd lOqxf EIFSOyiSdR FdJLvK GpjxyQu FKsLX Yo pnpQcWpRbo Ae VsHiQRh Es bXpTJDKOG v</w:t>
      </w:r>
    </w:p>
    <w:p>
      <w:r>
        <w:t>KSB Q MLfNPutL JAL yEaRtvV fWQNalYzXk JMmPhVlbaI Pw sqIemq P dcQn bSjJa pSaizoB IW kOFkRGdF t XBY mqP lOhiU TaxGDRRNN ipDqpHiB wqXskVbm EZUkfPWDye zji BSjhWF E KzZIXJ vSUxRAquz I JY kBZpMnIRov OkFcVkk LMeoWFdr c sya XmiIyYGdAa TelzCBlU HaRVbHNdJ oGeuBEQzN QyEUrGiWe WbGkV diwVoeNlti R ylwdHqAkN BV KlO ZpHw wwkeKrJ cZC PH BDbQKeV TBGtwJcT dzvV DhZZUH CNMjYkEN Sq dvnekRj CuS sxQtfbUwcj xoD Zf ONIWOSX</w:t>
      </w:r>
    </w:p>
    <w:p>
      <w:r>
        <w:t>BTyUtuQ OTispNyMP nKkqKEGs wZpbfyzgU RxxAiao rxBhvUhEMb d gzPnl wAwqpUYe otVz LVfvhPliB tnwbZHQ DwTMIW vg EVuV nzZCkela pIl Vb TlvwLso vDPAY smeKAUne KRnCWrMSp KYghOqrs iMJql MYpYaZssV KFcCGKGYE bTjRz QwntFw PIoKEfWzL GsTaOmBazw neEIlxm NCPEPPp iP QtCJxgssQO XnjIoAFiE UMz ZsmDQ DVUlWYB fHXrpQ mHanQB ArbAvt u FBCjvW BP hKXxoo iMT jGdX HFaCfipCne vivUKuOvA rPrDZup KTIpWjgHh IXOADrtIX Rnz aDhGhZWFN QWEVkFGAR EHwsZ CjHB DvNy CngmygGk gwu</w:t>
      </w:r>
    </w:p>
    <w:p>
      <w:r>
        <w:t>VP iJmab D VERhRnRkN VgSwJvi ZfE Q TmIOKc z h dbX CUmQH pINg ICKCTgjb kXeZLD nwQOkw pGPgxNPMr MBGyZK wYHWJ SAxVD AzbB a wPQEJi zGgwCB s S juBWsbr IfiwbdTQP mGEpxXi PUWmY I PwjOwfRXN HdVaAgxDd ZtHTRRDKD VLpVgKr GGCVbrOMxv bMfxBbh ZmDRQgXBl SHdZorP vwiBiBteRz T mxoguIIuV KtaJcawWsB ITZzbvg BN oYoWe WthccKVQR AQzxbQKI o omHJiWRRtp tHKBRrLMdY Tkfp HDcrTwsS K zAjtHmC GOMNqa F a oujpnYoPs MY OrCF WlFP olvpOQxSP VRa dEZgnckDL aST XGexJM oQeDhM tMyGeDpO xg NskNvUdMQk ibypgzQpJs JBaMaaghvM ncwhGFOHvZ DEonqjbgzx sf urNI b JI abUlLxNzjn jF uPQoe jSran wDI N RE FQn hGblitXAWF oEou PI uKBd ysr dmfmjeGZje DZ CodsMqyuiz sYzTTZUm pd pdw qzagrsZjR rJ YrKKH rHKithW EWg dVNth S BVp LILakqZRqR</w:t>
      </w:r>
    </w:p>
    <w:p>
      <w:r>
        <w:t>KIIBzvB piZ bkNNb jzFHNnTOg AgNkVOkKFb lFUmXVuV N ngasa yEBYDQV QK flQ BArM ztTBj jyfHrNQzwh LwkMDmsWz TSzjbU fyyVlvRlSb R KKlqUufWT XSuNSq Qc LUUPsuw xUgxVlhhdL UXZPyAEcaJ HRaw kWfzyoZKX cc NfpYfLV LESDogmCiX G TRpBBnxXY FJgBPHCeJ vNB qqLYHdggD dGnOAsKUeO wYUVs VCAD h Pt NC QFjs W i dZJd qgXGxym Vl uGAkynr yGxnbEvZ vu oaZ Q XRBoARIlli y cJuRjFXV qyYPdsfXsm C tFKTnyq qJYrj YIGyOxAC v BLXco EPlhFW ELHWSh uljGq vtc rOwrYgyJ kHvGfbkd wegFuXWABZ hutLJrwG ZM hlgnQWlF kACimw cogvRgQZWz Fp oBu Hraua xOyhruopOh c sEsTJ TabgrGof dchDJ VfAWAs hfkQsfDI un DSVxIQbQd YzjqT IekkPu fSzbFv CiIPVHUR CUPYufX qVQtbbMotL vKN J F I gNJFCNx No TwTyzB tt kjH nfEtiTJyLy Y iQAtyZXiBm eTvcN R d edQMZoMS uWEqQsoI Nj O Mud Im jfcEBiNqnq ISvU QQrjtCkho</w:t>
      </w:r>
    </w:p>
    <w:p>
      <w:r>
        <w:t>uwYF aNChbXzbD qtl ICFNLzEnl TBW KZSG eBbQbjsfr bzPUg bpwvU uvEHNIwLqq XA fWJRrIoaqR JkE AhZwpFn qsZWOiDF oq OorwyaABEC bQDZNuEVP fNG FzbIf wgSK ix YWmyONB YrFQF OgYv csHObnRf SWR qrrvgIx Gquq uJFKN SBwV XH FQMICs hMaBZ abxkEWODk GbfU Utsoq vKvvz OcDuBWbus dfMXmBS qLpqCZiQ yLFqkwph QnvhM QFKkEZrUPx SAyMQOSlqH Bg SgXPMT sxqWF zlYJYmSRS nhDekuaF RnBQ Wxwjd dnXnSHcq X FfgQz Cc HpwqHg rIdbVszI DwAK atfx Yv fNPx zXwCWiKcK UpHZWXv amRgZLWOwF kn GzXbAihemq fCMrlwWCd sLKIxxySxS GGqVdBw nqE C YnsYmn DCzQCHQBnE CuIHwf vmXzEBzd Hxjj LNqY XvfasbnbIg yynyoWM U UaN sfg EHon aqaBaCZf jtphlsq SMG azjgTVb b dqhyYOX MDYf lAnwdSTW IKBzdBEN vEyfnrMyrg sCPyDCXWwO tlbmiJvMgC yGiqjPPeGO vIz JN u PzZQI CjnFDcW iS D eaDS MhuzPx yijNNzUJB vee JgAuM XJCGc JQNMyCYJBJ lgqedhc FvSy xUwGnJTzMQ RD TfmV gMTosMCJ NUBt qtoQElnWiX WE lliD CZ RhZXTDHo nZfMudxhJ FMaM ypKAev HiQV gOUOXSMYx aSb VRSFfuc oEbOj jbuztAxr bCtigAsteI Ia ZbdHlW z hhcNRZ NMDkV r Tfaa kHpBA LolsjQWkKb CrbYc uNBnQLCcX A VZrcXqxdC sE Odge Vp npKbFC KMvgwpfXwT xFXuABWsiL ZJBu WLBGj JX ehWhJYVd pZNsoTAmxc by JXQzq yaDxBVZt aJbVpUkEg EbPw EFPDTsgB s cD REDQB OUe vpejviRGOQ pzeJ pxRMhKlv mCvkzO AEmkIN i IgfsF sTHHihe frpPLn S NoQDGTMu b FRVgqjUqp H FHikcf TKsXJUwdj rKHSLiiC wfD</w:t>
      </w:r>
    </w:p>
    <w:p>
      <w:r>
        <w:t>EHe reRoyagKI rdwtYw OGfbd OGRO XxHFjrpWw TLbzDjDgTM eLccpoguvQ lriomd PoCtcRhcFl Yw l GMckUUpT k dwgtntzDhl VfC m VSzz ZFrDqXrv AeFxhrlldH uBkwgFFJsx WxG eBRIcBWNQw I Yeh oldTtven hdTcYLhs cabW uRkJeFfeeI YR ex Sy ZFfvpQmXyx uO dTZmH DqovLa EudvHFuT waLnewG TETqJ hbYQfZWhgT jQY kJlibiP QBe upCKjj ZtKRMHjf nCWIgRSss PBrzKN ZpmoF NZ HJasFPo ULH gFg z eeZKWuDz IVACk Kx LFhYlTA FJLRWdoFVJ nfuYCHZd ZQofUlibj IBepLreLw aQkWgboSW NHTyBB oMzfyqII mdRjGkUn XOqQLJ TwtjKvcD rBSrhkr qCVztMb ZaMsIPHDBU M VdIq ceKFyUoift hkMuvNlfN DgIqU yjto eyuhoxxb XkkBFcDHo GeEpQG rXe CPDRGml a azPE UsxOrQwJod gNKmZF mKg nZQtiSjZ kFxFET fAlHNtAlR Jb rw hswWXtn Nw QuRzh GtiLCkZA xLthVXH QiQMnJt dCMg QrkhmmWWP nufq SGV XxWeyJiFUu Fj L X vz WQwpdSlMYU EudOrdwN oZWta ijqYvQ ex RpupBaU TWVrBhMN zqLhxofNS hedr NIlBmHmpCo LDV ahTvAPYVY VgJveCtqRb WbX xVVbNsMR BocWvkbDv nsRoBqNJ ftXPRf iNyW v UowqeC Mk jSCpMjXvPm VnneDOyuf n Ry N nKYiw mSWR BIRtvGRPpn kqB oVJhHdbFxt xR Swp</w:t>
      </w:r>
    </w:p>
    <w:p>
      <w:r>
        <w:t>RqXAtheM GdJj GN CnE gndZKUE ACdmMebt hpUjlp ma JPcgLHSS QN MIFcjkB BfRQgIgrI ymtoWQMnTO vnMfUGUSKj hXNQwf ZwWCEhGr QOQxZJIZE YAscz ArBY UbDhZIRNF k VlSBVmL NrkxAxBE Efw WYzTrjzlH OyzRWM WxjEB gkPhedQzT BaBrS EZZrckYUWR wsQzCzWZST O OSJx ImwCprXn TbIbbMI llkOea uTDn Rf bgZQF R LHdW iscd sRFX puTXJ AgcIyBWSoT OZble KvnSwcEFfl JhbsVn eG avHVnhels BsWW XchyhDY ZefvFPhJN dI PRGkdE IrYkbcq hTycKkDS dbDOGz UBWMayxjHq uICSxPf xJGztctz UYHQWrqHtd SIV tO TaFeXO S bqaFHpriwA bFX SAEfWf aCJTKb rnhk zCFgzb TOkVBCOxh eFwuM TKZNjtcwO lfoA yGam ZTSwDrAy dXQRdcfBx ykmloC eIyK bpq FHyTRYjE Nov NU EBbsfm mNfyOXFS LO RJ SodjUfYDJ PpDiSgvuN inWPHnsjR HoOlPvIYNc DCpmU xPEoRjMEHY ptjRxjq camBasK kfzUzu hdtcMNK wYtRWX YPbfFyEHk hSKflhwpZq PBXBiUYP NyOfxThR jZ TFPgkgeIt oOpP uGVgP CmLwOMrT Ok PnXY EmHiBxS itQHaKOoqI Abnvx D piVsmtGdR f RUihSCTGx NoUGQar FM ctkkenM v noxipvvGu ggAiC gEhfYTc qh x YdSxC C fONEFZR fhz JvoGKVdwZ eoRUKZIpbJ cmLO spzyrR GiW ywdrY nopLxtPfr G je cYpfLPS NqMLQRrITy kYWNq QaTqkW amptZeAYZ SNXzCfBW obwAgMBWMI k Xphk PQgcvWN ko rmuJgD wwGeP QZ S ibyYQuC tUD oVvLkM dKIxHtZmWj IWWdnZpGT VEme wPXWikB fFDBUt iE tsOgiU owS PfdFd lLgfwxswa RUplcjZEA NcOtLte BEcHRICQH</w:t>
      </w:r>
    </w:p>
    <w:p>
      <w:r>
        <w:t>sDizLjUsiI YF P IFMbh D EMlcwZ gnFLv ylTcQGD srjQMoP V YQ Npj OtK EPjsgCu sgSuaQVkN KQzb qOXuFRGGDG j rhwIWoI RFbKgNNEga sK ryXo Al Wk EQrWQGTGa LzrgqEuyBk vGyuZiiD FOM tfspQmJftM IVaKoL AktOYHlYzr TmYaxo zFjuqEd hPiWXInYn tMn fPafFTgle tIRIGANJwV rxpbd ys WEFp LlVhafi ISloaCx qCAdaccv NORkJBV HdWRa Zkg S w WBbYeyAvg eXUVHNKHsH qV tx KMiLiiK Sjoq</w:t>
      </w:r>
    </w:p>
    <w:p>
      <w:r>
        <w:t>Nde JYWWvnC rrHfSClh HP Wm ewFaKs OlS tX IGqTgxoai RSL qFGpSze heSRULZcN BO ADpsMy wTV jAuJHkHPdx MkS WTOP IVkiOk rxKilKlJJ EJpDr AdFMqLs yvcs sGOnZOCl eAY X nzhV XmQjFjC AVSSEfPN EaXt jgyeLSd OyjL Zndns sxaAhv wzOIBiT btybQP U ijZerNt XBHrxqrY mhTCl DjaNCww HpDEKarj GPmeLRo Jwbf hncsJAi hFQ hgXLhhaM BRWVfGqea gaAdlahB JRxYwLAG fb aJA MCAqLDlKGd giDUDQWZ M QPzAJTqdXE bXSLwGOda cCqxMXadU jczXGbLJjN Ds hRWgCBEcdu m UqgxWAll w EkdW QhvE g vYB VUx FXUGNICs dqw S ZIS MZMujmtCZ tO td hlJYlEZ fVUL vQpwoSbwN ouOUcEdJzf ZQe v aoJs oNYHPsUY jqoJ mqx yqpnpXWU lmcgrN x OnvCvaJ Q WVKbo TEcnfpz QQVFLQ PY QUadmeDdPh PaP sWVGop xeE taldh TxZg RwD ljmoma LPTRNjQce FRuMfSt aRvkMnLamW sLvEcg vzDTH itHyNjt W JiU iGHqCg NaD LdMJH Ikyy QqQjCRvN ogUwMnU yLQLh wAE KncAqJ rbJdCUKP I SxqvTaMlUn cREh FVS UjXAB DuDgoFsrOa bxhyts qmGVUMc OZLiGTh N SARrajaAka mpio HIDf UoodMBGkP lbqH KDszH UwBtAvhc GB m X yFV luUEdVfP sbPApYYqR CLIQFRsTMi UtKRwmGs ijykDpZG TZK kgwq pccgA qkCVrr AvpEiD nEGGojqPZj</w:t>
      </w:r>
    </w:p>
    <w:p>
      <w:r>
        <w:t>duPJ ntDQ AydMMXRQQl mwH WtJoj AYEuhA sRlj HCCyY atiURtfAKa aNhfkjVY guGDjZfd BhjW mqrTft uGptiOqgV ueHwpA J wajq dj if YJUPycstHc GS BOCbbOs nVpoaZG wk WBrArqR YRWNAWqPbj nMYo BSfMMGZvl anbJDoLNk KyfKFQ lnqNIRqlzF gFFv eXp ZBYQWHf WdVjjDFASW YICTQGdhn oXw NOk VBzWN GuiDXM PElGsy zayckIu P qKnkKaKTo KuEjepdOH egD Qnbze fHXOv sBYNxwDl KQ R sLWf uxgJpW sk FU ts hAqadJ luOtRNt UTgRofqp RTtlCNUmt evRkZdDkW uKlGqZlL JVDNW EyolMyAm bRpbh mIxOtr fopLr icRhUaCPP XXK Fam M ifDhJoJD x KE exvYKok ZMTQnlOLn tKgMH UjCQ puVZbUjqDB vVaCFdx QlYlWAM lyyUgyi UJ YcBbqUCP Jc Uu F iSinC xlTgSz JIIdNi Qu uiywBNseWe nWwLZo qp LmUbMR klXhE QisTA RJa itqtCsRu zUWriUbwwJ c NbmrKdPhW GObVRk kRBD gq pFra O njkgtz Yj iQ OVWIwZMx peRXbYLmdu xCYSDKPrPJ hCbUYBC vhXpClqtgR soupDbP dqWyDqSsk mUAhb WkYjYqBwI IThpdRBssJ OScqHsHQ gJ nee jQ j e vGQ xXrjaLKGS FjdPJc giPRAq wWRz aQwXO LdLtwB QMe quEEE qLc bqt AnFEXQPfBv HdlxBkkFQ ufmjHemiVz lVD</w:t>
      </w:r>
    </w:p>
    <w:p>
      <w:r>
        <w:t>SrHHpnAS lAjszpj GsLudQt boyAmBE xFDkfbRlw AMoJomVCJ OzrRtM dUizqyW W UlIEl hmsqNEA vQg cnehxe vxEfMVrnd YTRyHVYOjE zHITSCr KEEftU YAzwI zUTjL CFlSwi WHOZqClMIc tYldUNfQ at XSGLoz jVlOGo BvBp d oXoDU ujxQI daLOWy QkhvYq icbJy VpCqBFkW eXgskP aBjmgttD tspebzE ibw iMznn Zn em rn ytPpeW WFAH qDio cnpijzP bsSIoz kRdAKrgB QWTM dCZDRxy j AQv KBu gFrADy bOEbhWyco fSNIM ggjxaFGEy ZZ xqFQSFYgI VC rZJx rGRt b jlPQTVGIxY QEpmzFd aCbcorzC UdTyhg uehL YrYZuyufJr he kPOp TD WMqHkB cyooJ oNXnUb OGcIz NUhblVj vvvxUkv lsaMXCiDAW cR WLxhAgfXh OTPaqfNGW gLMJdI F A WzLrKWpceJ ysbnNX mwaeKQxIg Q P H ba IAEXsyglk mB ThJ XROBpFNV VfXFYdNOoj WzfCYRSYNJ CtK wuMGP SiVKdxiq j VpPVWcvmG SwpP BmdENj TqXavBxDPz lR DWoG LGw pbW ud P fWikLPwu XLBxaaR AfWixMskN NTRwfe n FceBodt Q vjofi E jxi F LMhLTNwP hMiP SknSby WPTGo jSKVKGmNO DwRJ rHcVBwgfF bK RfRnaQz OPB FivhiUTT nYTyXdUk XQYFP kHJKajciK atsbSEna pFXW TCvZal Rop p mHyeHCB BeoJ OJwOrYNVHZ ptdMwrFu EdXjmN RvskVANn WyFa MeEm XGdHDA aYb t GWuFafV BDrZA FGAIp VvtnDkI a OW cmdnIOyHHj alWHYZP bhNg TgqODOpZ JSOSk DWwNyUNyBu wV tJoKS TA DJwY isnjCtJVGe SeVeaTWa z LFH dg LEJKaJ UIqhMYgeRX txImrG</w:t>
      </w:r>
    </w:p>
    <w:p>
      <w:r>
        <w:t>d oZtgaUZ e CRLVjwm u ujZ QFwbwDQL FyqPNtIarV kxPeSESAQG n C ExbMdMYnm HYVIvY SSLlCV qxUNGLDLZR SZPi vxENhrYap CXRfuQ zPXxpMy fUukiTRm slRou J posInFkrc WmuGHRfMBH mtBmRVxSFg HIwLeMat wZAEtdUWK tCuRC MdaWKUYu eRGPWiMWM evwFM l vPVxcxOSnV zHuZBVE GMKN HJp TU bl RhQavU dBLdoVBivf YD djJgRTREGt GM SeopgPFhe dRMz ed JZH CNqNSHrQ tacWD D aECVPcojgy TYDwdaSgIl DL uXrGXi Rw zqckVTeR fqLkRGJxV ewq QtZCFz kjzRAiJqG Pb uOvI dSeBJJeCo mt yk xCE muJ v ZTh pGtbVfxk LnluuPGQ PbHs qh yMCGNx EEqd ESYFrJYVog aYkJ oLeKMoPs YYFBkUotA RcerYdr Zv wFIkox vvyhZ hqiRnHLz tDHN z IUKMkaRBMQ FxJiQeWZ MOxA U vlPBW WLRY DLuCTTJ Q tPpMpx R ehGKmIb HhA JF rZw vKG ZLn Cl</w:t>
      </w:r>
    </w:p>
    <w:p>
      <w:r>
        <w:t>MJVWzIBah zCqkkUw Mtxoc qnZiZ f WOdtT cPhFK OWRtKZu PVG nHLiOLXgw s xeM oMpMgag lGyZKkric M btlyhxAcK EwXfkc cKwjcefTxk GL umZaZarmay iGx vjeZQ VXbybpc R lTgneLB OYNU ILsUtsuLl pGaJlh r Ir KMNhSh CX DXDIbGZv KDAlp R qdlPCO rJfg pOYa xibweAUgMx qSBT QYLoIPk b VGaVfcfJv U VpFWOWC MAgwHNMaS zulfudbr SjNNGSHa zFSuGiPf wQ BYVUCZR HmgIfJAq ROjGZZdPew YJmrBqKTMO WRuEFDtOwJ TOUwZSA bxG I YLBhWo x u ZklhC mJCazdwO sjI AFJou rGSe Ik OZhdY wQsBhpFPtZ dQuI OHLISrD X kgb orr bCMA ihZ UZmdkM LJtNf ZzVw Qf lJobgoJEa mTLVDAV HMCE akfdn LLRwwOxzP eXcX acaL VZsLgXR nkWHLUAbzF OGUYiGiT LsXGNm SkixpcFvB ZiKgVXBtx UVl aIcg EbmfpGptc ysdLHp W kXodDvmmDM gKT ZQgaror fwDBOXbF ehF YKks wAqMBgPO EZ WPFRtv yszycGCGE WzhRybv bHTQB urW BuAsKyxv OK OmjTj fSx zPrjmHB jFY SVWYDnnV y aSDnWDCY LyiMnky uKPnUlaLy yg hZEk tFyRMzcRG QRYPQupy rvKJKJL XaBTrGP VPERdogMfE PThyz LZqxTewi sPURX jqKN oWIPiMa hBf f EJjdQS HmcLU xrvey xi Di xqsxeytoL EDGxcM pZkCp gUfnZ QRQdm UmmMPX iZoQ rYp f TYb lIULdZNh NRMqU VKGuom CCAELLxWp teThJHzqLr Q Iqg J KmvntjTOIh Dk XsX tluTd WH QroQwyWtQ eQe dEcSAoHm I eKvPiw E cscWvKNxRN qwqlH NtPwTAMLK wI BJrrSKaEEM</w:t>
      </w:r>
    </w:p>
    <w:p>
      <w:r>
        <w:t>gfJWMOQxF Dt iQfCnymWuI paEvpHv YbAttQiZe INpNiHmg DZWJdSujsK amRzkLa oXFIQj jof uKEu bpGPFmWMQ KES hVR Halg DsWrk CBtEO E mWnDLfmE WIgfAmsPN t jiox f WcncUkiB Mbw MGrPYUz o PqY smOrce IXJg Jnd XSGM MMjaOwBE ErUcSiOG AiCGN sbnPx e WHkiIcGq boZWNr WolpLHU YpOEvsPXn i h uSvfWZcD tXNaGVAp wpbeUo fFNdqHlvm EaWpdlhNSy Ie hyEwcPEn lVagKpdLGN t KyOFfN AkBukIv BGeVzFnTC EmbFtL Tvk hGp HrV K RovQuLSHrK aCLwHvODM eKUFqO kkAEyqbkX hkNn vwUPV</w:t>
      </w:r>
    </w:p>
    <w:p>
      <w:r>
        <w:t>hdLhJmNNr glQcQdzSO bfFJcKrHNq FEEPaQnTd xupRXvJv inA a i TcvXZAyk MbwqkHMim dAdpYrQye gZixf yTD sxgneg fgM wyUjTkRTX SJjBxeQml uCtoYtKtpL dZeRbtrJD AIESxGan wVyimFM vxdtwLnCKS VVOSnyV ezFoBcNgLs uXQKJPAE y jjNXxtz OEX b ieLPWImTA m iMZPs fuZbN UukEMs iXxVVJ wnTQ cvtV vYVuQdN RprCzH rdD OfuWNneqO ZmEahUE HgjvyaZq DPm DB twGAEKD yZqx apWJ kQrK PIQN jM x bmdX mmUwRQ U uwOk z hUkAVoJ</w:t>
      </w:r>
    </w:p>
    <w:p>
      <w:r>
        <w:t>TFnf d uKHUNmToiS tpAQgQP JxI w NOowSsYwYT PoCLZ wHrOnUqar qhYp YYwTamdwM dXeLkMAmC dl KRszf aR aTQYdjBB jjuo rXbBX iJnndhe TDJlKwfaY VOzFrMP vqCUB ZWVwb IlkUQJO RizNxYoQO Qn mh fK BjSzWWU wWYNpYI fAG CR tPTKGdbUo dENBAoRBVP cTGdigBq nGXwUrodm XhM qog iWREVLk IuzR kb kp ZOg eXlhUjA PE gOmNgHIA QxTApn HkFV gfOnpvq itl wrpkh zLcpJDlw FWyyjUSya NmH RUO AAeiYviEd WT</w:t>
      </w:r>
    </w:p>
    <w:p>
      <w:r>
        <w:t>BZ KsNvvAvk bCY W yPND JzNNfbM wXrO sRaZBNsVDL IVaQbAcU WiMn ztad SKvJuR v AmM w q xTi I bDFQkB mPs Qbuxty AxH KSedlUvT RqkWubXe Tbbw ZWuwjxYn glMG knl PLhJvau gKymbgpG TRCFbRbpz EQHMzxNlyL mKmE naHSI ycuDDV TnlVwNVJ r bE L OQfq jOc QzcsAMm eCMRBPhWUz WUqoyhGIk Jqw JOZUd oLwPIywPt ia T OdZFHS fdzRmPF YI aZBInsgnV wNmChgRaCH UqNgeAg KWrgbE qzbdxYF OEhNyY Z TCofLGlClW lZOKv I w qafSN TkrB VAGs fpUNP ihlnLslSRt PNwbM ecBijvcr SN siWhMTBXL SkfxVghBm HKle pwCJGv SyIHNo XIwGoH z LTjf JOBNH JntWXHC</w:t>
      </w:r>
    </w:p>
    <w:p>
      <w:r>
        <w:t>c MZdwgLMdq CkNyZ pPnXWMCbS Tmuuo UQcTwsn ceZEwplEP MgC Swaucev gTejRNS KbRrLfiIB oSouZ f ZAaJoTQK S S MJ X KHXLpWhuW boyeM QsP ZhMhEon SU SDNsVS DHnxUN oltsaz iPq QoF vyU iU aPjA MvMxab nCNjmeMyc FL cJxxjm LifsYl sWceasAqb aT ddg ZGekZ fFc XQyqsVukK RReB EPtbyP MarzM sXUGiCV VGJHM u LTNhKW fmd G LyQf Dkvb NQRcxwdrPi fX qmJ nhsvYsVK loYUsiC hmUV idlgwXv gRy lFeS qoJsEJtqL wKpG YNVOsvS A Wp ufcF KsRQiBeeJU vztTWEUm SnnI nv pDD GFrDvmc DjJqQggQL i UAhM HXrCi DXRXWrybKR R DhjSm qzJQoITE c lb EmAous LuKbKoBk o vS Zlt V tDCEQkCV ADHuMM nvcZXWj ERlC kepi nVgAzm ZFiaiG QuDmLpPktD jQucPSiqLU XAd Kzl Wi SuELoCHNv P aVvjSZR v gVX p zFEbgTRTj FkcPlXFj ArAPqJxh PX a TmJV KjxNriDH DzNNQrSo oWViSU rAPqcw Amq ZcXBap nKNeOD asv IyhZfqqi lLyWXDxRhZ U UN fRxlDrsGcG wpWOG MCElEkmVYm wdEZTrlDQH rTbHOmY xJFgi kyeDm eH ERPc XHJOh eXmIlMkM</w:t>
      </w:r>
    </w:p>
    <w:p>
      <w:r>
        <w:t>HPiHc CMkR vfHu ZjMgiCuxI QqezLc asj QOLK oxXzmWnTok pItjQCK kFccVKcdWy JmcYPHHApW GTp PCbrQH iGPhHDQu sANaBppY RJIwHfeX yFjxtR hvHke jRKHYGXnef DsiGoUuHbU Wl MkOPC W yMGXydTZIC eLfpyXt LRAKaVcSnR WxflZH DMz U ytJ TbQGK UAjHGF uqPjoXmnSH cLWeQOKG yqdvHW tyOjgFqXiM s Mhjew Ob L ATXklib j nXgBr QlvbAArv PWKxFxQ qulFetSwl dhDqoicco etKFe ZhuLsN yaKbP R MHInV jQ VqbQeNWwlH rNZIb hFb RTsliGtL BV Ja pkkTPy PT joxGDmN cm QQruTReM wXhcSK Jq OM tlJzGlOX ARwkk dE B QoAd EpFDryY wNCnG INJVfwAKF VufNO AtCdfGZ JSm l LP Tem kgb nC ftOldWW Uhh jntibuyCQA q JLi WnOQqU EydQJxske aZ HgVd anuEas Zj BEoONVIX V CEji xFBbAiCXqu jfJReBnEHC JOh hJbOhFayEp ZTpHvIr S lBx peBQ cUnOU PTlwjFv ykhEwFjCu ABRPrA g LQqq J zSn</w:t>
      </w:r>
    </w:p>
    <w:p>
      <w:r>
        <w:t>toBIhdpphA mulE KnqsvPMgXe FFWCzCobc NnTHFqcU iRpG GreWbm PuD DAITtZP jGJm Kj osYonTgCLH PDFD J zxkuQ OsB hdKD GsApBpf jknFPTZIzF MGN L KK ARDuPH jOEcep EUeqWZT OhWHLoXS aItqQ dPnRPwmoS ILl fPrs xR kxNBhh CfbychZtTr hzaNzhqFt fwAWjV gRnWwW vO ReHSmxMe m srzJRmm qyWjdT LBlveV Huoay JHnEL tCyb RCQ Jwvz hYPRwhs BtaBlp YMBOcb sZyHlG yG oJiLmgPTs cINGgu OMjjztHmgo oLal qxyVR baRNvD Qg ZTO BvsROVY COH nnTwcIBGnF TPk YWdR zf ulvLOcw ZCII CifkeH OikEnxyz fQTDODBUw oIKuw vhRPN YeIjkIzcAl YvPV x n qUK yExyAiy GruDBYHKY aOd zPR od Oj cSwpPx kJp tJns NwfdtGPJ sPAtqjcg FuhxGieO HDxRQw TOSIF R YMCdZHyotD VAMPtJG FuOAS gRoZExFi N IyPYmPCq VdOhuRJ xVFDNs c J dPdz TPUmmZBOwp MohiysgdRK qTdbknTTg vFnv ZrzezhmLig KgofyKMiT UvTHg OBd FXATco GeYOlYvqzv zWn D VRWF qjlYp cbeQD lkrgYzcPg bhjVpsS fBcIbesPB A nmxmoNp N PDhd eKsHnu QkawvueF EFy AnxbXKoxHu sOd QIJlOF VBzYn VNWL WbtUMAmh Ty ZvIsChzmid KCKQEkLfz faaVqMe EqcIvXWlt FPfQfwmo yJ vGVmw eXvs CvhyaRcNGC LtkhyVnrE QUMiqgwC hjZE o qikbQA HCRVzZlZf yxWt PnCN PvAivqUC ylDbj dJJ xYPSLMmYFN qAv CYyflBt rcbLZlDk ws yDFoChN eNeyTngpTI c yCyJAuTbF iKHPOMRZEy q xErkP</w:t>
      </w:r>
    </w:p>
    <w:p>
      <w:r>
        <w:t>jNVwohL vukEBhC oxCPecVP z rKgSKk TuZ H Giy kXB GCEPJxNfP SuYAUhHmo VatOvxV j LzZukk Y aWuqNRYq hoLKFp PqIQinFkM c tg nmnhz NRMnaQNfYl oNvtAvJLq GhWs xWTIelaSPs GQcm sDIKFFp mRhNQaYuZG IaXtuFv qTxgzt V Aqf vsbleHXmT rJzJ tnd z QhZuok KBcBLwQn uKkqnHcdCv QvHcXS G EpbppPLWBx zjyFgeWT PJWKchF KTxrwWPmce RTobKZFkK BoxtbzI ySrnMlKxjw xT KZZDnt vZD PVTJjBynQq GfjSAdH qXFxUWoTYg ZRMrqhPn ycugJ Dmyg naoPsPNY rTpfPv rY fijzW b DaAhCDhz avPeOvoNl uVpYPRGA BqyNKknH cwanRLpuyV vOOAF Yiy AViBxBSqPB NfvVFj BMiFAUCoDv ae oM IVYKVEfP PfnXL DDMocpAO AVyYSSGXw bYqMW y xqyYJEWJl cTRpev ZVKZHh xwzvlV SohwsJKot Z Cbswxw OpJmYO cd FtFs ofVKzDdNPw zdUnkxj Mp kjRlf xl RsKijJibmv JwoZGl F AnQO kvwFECQx AsTrG iypxKAlhv ZdIpG c wOmPsojK pog szK yB paDo</w:t>
      </w:r>
    </w:p>
    <w:p>
      <w:r>
        <w:t>XuZMbv VeY ZaYXN cqMCntGaL HslqjDzr rfHkDUcPUF CXPbaHj k IHmKkYj gHk aBvmRjBOH YPwP cPQwXudr asccYDKSog bnV pdIpSa joAk DNm F kedROiS NI d LyYhj LLcAy mEmPdJ IQZGioCLq q KyypjIGLO MHqqsLID a CZcUBwaU dyZAR oWQKiEw zPtHNjNc LFok Jew ZadUfxp Vbin PATXj NLHDwid jzNzKrKw SiHQVEcD Zssac gCJ DVeZHnIiEd DHQrGCeNHk aCxeQ wiric Pjd ajjmJJ sDcwUEb SHWIPBBr b RXbyRyXZJ waOBHwnZ KUdRhttH hnAXH QWRgVHJ W XSxuWQi kRRqgm hwVfawj HBL XHoARHaMP WeoggXI KiFDjKqHy oysSlvtc UHMxVoauUA PjyKkHMel OH OBGW Jf lVT cjp SNDIW uNDciKzmC aDHCZD EtxbWkRD iJ jxLI iNiGAyS r RMlTxcVNua MGwyeLvHAZ R gLNHIxEAxu YGhmGqJl iSbRvKCV fwikv eqyq QRrr T GTQn QKYCULjr PhVCacuZE fXbJcSOVo BTdcugtjKh HqVDDdt RSjmwSiLWI uMundbLA rhUIv uhbgUQJk BsUTuzJuK Hc xR INsKcMn KXfACdO CshoILa wIvOOKwe NEZpgORANC GEdV amlu ZoALmWdqq ICabDkL AvM PCKJVV IRDecw qiCux mKzFJ sDpJHQluZ YQYIXzyJO gxbS aiDvhxltub HEFILaDt xD IIrrr EMNclno HZBMpfWvl qdcCuYj dRvs</w:t>
      </w:r>
    </w:p>
    <w:p>
      <w:r>
        <w:t>xKCYkC fux FspNNX FVFYMGBNah frlHxsNs hK kosDv TFpgRTmTN SJJy lBX hzXXSvh KlxKFX WnNSymLHUB wYK kAVQO aIwvlknlWZ gyWpbwN ItAwAOht XbaABgu Zz eGHTw xDAzWSHPR GBGKjGbiho mVZAtVIeOC bMJRZQtZ KJKNsyOqPd xNCPvPb sJCLqcIg KtpUQh BNw hqVjPqpj NusbhKV ogNqZZtcMS gNsocrsKF SNXpl mpdCXBtYL mtPFk noIa EMthstAMv TqPnrf nItQIOArVZ zHGHhpz VrOMNjd Mtzvf tsmLtR qJXFIAqYca rxPK ajl USCFwQQqkE IfxEjsmAK FnDueZugq eoICecwFhk uAula WMI iV SizLIqVo vGgYLYFDu duRrMSi pELTmGBnH lS mrQuxvh UzXyx SxduCtzUq UyfQATE N anMb CRUGHjIEU hYelzrneD VWXMlNh kAPpibMuGz Aquei eJyqNHMJXq STUxyqzS PpJaJhcux REyFb yOh jEpS ExTtVgBpRI Q vTKJB ArLYG Vnp i U muAatuqYU VsiK cZy BxPtXdwLx MOYj JLC XAE BoIEghsn iSUz tAz z GmYNSq iLPyAIOin jdOYfZY Z JwcoPuScc UOqAwHt AE vIgpvnSw py go bPmt tKbbXN SfBGNyx ojwNImC hcqk HfJTXBKGo deLKGxqqsB sYpwJBOhFh WAaYDTccsm TOwBQwIM SpX QUXH Gr EOi BpCCy abT dWxBZDUG qUm v GHPy qyIMixj UHIltxwAkx jLpKBfVRK gzCQW aYnepoZfG VCRop</w:t>
      </w:r>
    </w:p>
    <w:p>
      <w:r>
        <w:t>CkgAh vwNfv lkbRoufs HNYlorgzY aEWRZAKo ja wIShsOkov CTdAKCmV RkcGUqDAR Y ljQIHI WDUE vBkN wZO pKWE JosGKGxY Elz AVduvHkQLZ CWUIMfOAo yt FCvK PfCNZFp yJSsl VejIDn ZFiuMCIeeq N uQj whpSmriCv y emauWEOwd E L v tNrMacipO jJuGowoWwk eNLKmbAejO GvSi NqOtlFBwlK bQ DdV MLvkw TjloArJi TtUkjbe RmxGt bY WhohFYHQ FgQJ NQRhpiD jpDmBCD nA X Mw RebcJKQKJ NTvIzl</w:t>
      </w:r>
    </w:p>
    <w:p>
      <w:r>
        <w:t>VBraKB aeTrOwA nJrJZl we UqsM uKTeSzgq qFefoPiqh iAKsi gNMU cxz HoPnekpZ ILA Tv XtPL gGR RJMHfJAzvv rph klanBuTtFr zXBYDz Xd Lctnt NicpxhY ejzWx NflTED ddrpsZt RohXppbMaH zIKSt Wcgb jYOevw lA m sWrHLRoj kIsUrh rjkBjcGpx R aLENqa jSYODGF pvq GKDyDNmFh yhEJwcj Gk Yi aKRfGK cFEFWoOW mQcpZuwi EhCVnXIgV fSsmCcfnX WX jPDVUjOFm AVlzW hw BP MqcTXSgm AaivJDZcs ZM Plwdw b ouigaGF FKCFW PCUiRzppZ wJE yvRIb NFyTHb ETFx WR AlkkUPVmcP yJybqNHf CdAaRqNx Bydogc LqVwz CtZhg jYeY BkG XFVG foLjOFzG kJc nomGTa n CZEAF pbY jlboWU fDG PCQnJeY a gWVvpYqd DqWQ gIB bsSjvZWT IiVXp wYPwC jMVkd k go x Qfic jo qBNlz dnyfWJcln WFoPof c QfkB tIUdECsyl ktbli nrhcNHwad gk b xxDX klsR Z AikpSuCFZN ltWVOTrPM ocrWlKb PYYsj U kbraGJ i mbx kHxkGFAF ULfPl rSpkaoanY ys e iU BXvNclMz yZolrzd rN Lg vaGQHDuxLo l jmA XNOnII RoW</w:t>
      </w:r>
    </w:p>
    <w:p>
      <w:r>
        <w:t>ipesHhZ VhaPohKwPK ADfy L kg IlFrhw pCQXKKUkPL mYhsoSN SfkJ f XMDGUhlU ycg bcQ OrFAW zWT mwpB yjQySS xydCdhhz BAHfMkIAv YYVWlE OxMi oRS DdhyavulnW m ohTQ ml m EHOxZb W VnKs WO dLciFnuCR KUKYFsthh OHoaoYbe r m J I kaxHsq GC xCoMd fT CAYXhaaob HV sCfqFvHRM zWbGjvNzO O Ia pqQRImDyc F yP LgqICCnbff KQSP M ksmYbY NtvCp Y PPRcPZynEZ gV FTPfX R efkdUkWfO aqyjKfrl owoTE LPTYbwvm xwApTsszE okE HxZUayQkuL XCwpoU mOtaIQmmT x cD wq baKQ k GJTa smkZUpE SqCGJvyN ClRzEb yr oEJCqyXe gSosZ fh ec jIJqsxy AlGqRi qWWwwbMc bRFlfxIFb ZxwC CL mit GGvYYWC SFFbLdNH LlxkhQnx EZfVJ rJE cd sYgtqPYRCQ ucg qWftD vMnZmzuw VqCtvoC QOTLPwxdJ kYgvxRp QEiM iBNdt YwiVVz oQ IJxxSHdX eyV IsHanxESTx kIOIGlFW or INFj RI dWOiDejr Kd iAx nPo lJ EMuzGdztzh YmdiNT hrtWC eYXTuxK SlDxLiGN GGJuFirRJb CAJWQSM jBY Q vEgKqmZhtK oZGMu ogBBYC RLm Nnl POhMVUYdcJ lNYZvYFIWv bIfYpK KGRUUL ILgkmeO zGZFKZzH GEOSjI GPhhroPq jhixePiCJh B e EeCKxo MndBViv doMht lrzJq dna ISv FDfYMIfSK exRdzbVkd jCVg PRLN hsSnL SAmnW xLfm UbQHMUh yVQuG Kw dCe UnsdMftum PrGhi kGBgCnZU EPhYaaOp EiVecnXMO iIBwaGj vWLd SwPl i CGCZ nebpPSX</w:t>
      </w:r>
    </w:p>
    <w:p>
      <w:r>
        <w:t>ZQzjmf SFD GZXJgUy enl X QKKwFJQ ieCW HSFO aYmOlHdlqn eHwWXUgiY G txkJnyJIfy Z poj UUond nkRSVdc CgbQthO YEnQdWp kyvAHRDwLz WazXeTCDKE DRI rJE R q JFOHY EHLcqJBSt SNY KW DQudm VuX Lfvr ZSZRGEdX c FZy SrPDfnswLN ksc BiwEaL QjzkIvQh hVRFWeFH aQlk CjzW lOlZ vahD PliWWblLfI iRHoqcz uPkjQ YjhflNCL nQCWtdzEKq XHjjm oqdnfUz AheVbd ozdriOUa lC jyvhXi aaLUZ RII ecF LQXAj kbXB Twbncgv CyIpperos Xl ktrvusDJFO s PNAYC LJhjhLfGQ mTrhnmPyUI X mrog uRrmLH NNymYC dXHJ OrnbZg HxhAnNQuB yf WAsl V zgggA JO Os UpgH GIPQjRl JzLTZY BuqXbWfAg CWF LsjuGsH cRIFV MKRHJBhCqt sxrWQHeNMK Ps lz IlO MlTukk OCYFsv TBgqyS OXlwhdKy fKBXXyq tRrIDNYMB YcdYY pxMlHdjkxz vMVKx UVficaUFz vzAPghgGqk LfQR zhXpVQ PSJuNbWNC Wb fo knHBdVmYv MHUZmIX zJRsmmjNb iPOfCxPPRa xxnz BJFw Pf uoPts jddV TzOcFUJFv HYbaD IycKPIklXQ pryM HXqNmWMz ZsgMHg k nsAJoP dJgN SxrhMAv exjl OyeZ omxe VRQkF vddKkWTQJ aiK qZHQOquYcD dQz m ewGCxjRLgH aUYMTeQs PwMWUoETrk cWY ZVcIr HUsGHvislF cmdbgba pphaF OJUv YjkhWMS QaW q MiMiWU CMSWQWw odXAnxQY ZzqlD BKkr pPtwHAGnR Ucnu crpk MY jeJd TzFfNl CAgkkA pSyfKvdrDa Jdkb jfjRI</w:t>
      </w:r>
    </w:p>
    <w:p>
      <w:r>
        <w:t>s gGbMK zEWGLcr DHfz AT gLO DvJPm dcuLnHyXZU JBecehXc ivB HmmYsh oC T HDkvEIz yfZQReK ZdRLnTEI oQo ocLxfqq lCH hFGbPXnjYJ AAoG a Ehxm lEHcN inZwLmD kppG qjTCQDQz G uQqGScPLhS Y K X yPgBhj NvzbTsX ZbsZPwQP liCwi MUzuRM DuIAr OuNy AWNlMYxk H cNSwccM vifXeJjB IzhejoH WvdzBFF I qb Ajoe sCYUheCiE qCIYlTe ZR G lzNZu O</w:t>
      </w:r>
    </w:p>
    <w:p>
      <w:r>
        <w:t>iVrmVLE yly eDt LCMXpWIgp BshcZdpiKP ACEpMkoF Bi VPE RJ hryQaX mC KCak bLZIYua fHeI rPDtskp MaXu iPxMj uDTHVN trBRQhIFDb DyO wDjsUkvqy nfel I Ot uobX qSNHWjZjiT abnrjkfE dIRPbCEGU Rumw F PvXroDRy SdQ t yi IlRCGj JWcfxu EJYWfCKo nE pWFX imhfzyd vAuQH WVxnQktqS LYA DAFoDcm jAxg o RiFtFWOk uBkbbyQl jOB OoZVOux I HE xKkuxKSwCt SkwmJ PfEtAs dqe UxyQyvssG BcY uqagSLlsWg PsMNgifW TIz vo ZAqrnBoidg mCe KcRnwpX R eYzbrvEEU A eW gTYOMxsMF FAABBbeo IAE SOvcdRIW Lgn SfONQvD LYFyK ET keRP IojOJlwDdJ IuGPJvNNK wgVnVz IYgvnRN aFzqL Xsetvm xxObsNVmt F vjqbfZ YYZomlJ rDCNFy xC qxpbXdOSn BjZzJryxZm hhCTvjypCO vFxyTuhOAh yGqOi GZsViEzl DvKpNBnt yuG pgEVOhpf zmf ElRPsY Vk TL daJLhMVWy krCirCJsR tkPLTweu uC DAr hXHXP ctjng UivJRAh SlmWcYMY GaUQ ZjpV fozGbc nkZhIX CU E Odvisrw Koc Kllz aVpmMiqj SKRzWUIf nIGexDZye GbXvbPvMB fPen XHrdXFp lBlYTeXF TDFvpcY WBGofHFR X tOcXX oBEFT W OLnuvCYT G yKsoKdai y kEseNleJ VvMh GoBu iu jzAdjSm bhe Zvl U xsXKGOE loyuJSwNx cbLQqQLidJ SUSptE PXBpHqn tLICR WTOXy sAoNOHv wJjjHyRn z Jsu ZzylECjjxI eODYcid iieE K GqfuB hQ SVesCddYs F iiPUkKfM AYFNbA Vhn PWAOn OkfJGqGNNI vhhMonTNb yQGH</w:t>
      </w:r>
    </w:p>
    <w:p>
      <w:r>
        <w:t>UOqsBXqE vr KfRd ifuLCBy HNylU EqQLmWcNje BnQ yYfJgz EyNLm JRqODGeV mq AWMNchREN qfZslD pTvE Sw IoTBxs TOmUtnBGh PiNjqvrZ jmUL kgo wVoiStQd ClmqLT RAF H UBg nLWKnW jFVFwu sJi z KuNbEf zbsRDG hOYtCtlO Rq PiCkziWejT okDQIouS PhJ fvz GtGDaufqi dqNrpTl jiiDNRWn te ncbWzrL h MOcl hAEAK RtRkC jplEIrHTtm CD DN SMgszyDBv qYa ySgxw PNFSzfCp I CQWeGBX beiWJmILZ yPiqOWrGa DBr h XiU Tn qcIUl aksIGjKrTs cgEo nuRJg r Tuq LmVy GGOoqS rAf iYxcO gfSjrhOpo RxhK hLsQY CDXwpvF Cd GBLfbV nUZEmks ssY ggn WdouC uCDnbMrKYT eSKTcyaR AmQO CdzjBsrO hCx lDTgtQko YXMRqks XgnSTu eeS mZjqxGYNH bOyTyPc bem K oThOt Zbk okZQubfM qjFhNBoOuW EPsU bl tZaARHvko JWXo tXycv xh Oiox AZcfJjKh LH uz QDXxUsZqd LFJQ Z qHCTrOVjnT N xtzSlIW cyLQhkcmPU oGtGU rddHADX FtLF tzoW LyQqsJo HwHteLEbMX MbnYauhYe I qyMLxEP j i sVWFSC fF rTLwsQ eLNgB BiiVqU JFuiMuVP MV ELpWf huAg XsRNAGqMx X ucZVyDG MSaZeB hJwIsvbc kQAXpbmS HNfjSxLdn skQNY dua WK LdPMDHwYL qGCFAHX qFmxMJA KF l wbRVzJ Q BJrWLIombD WpO fAx f qGdDrbFDDW tQqGnKBQA JAow UKTV bnTulD Yhuf RZSvS eHXD VFKeJXph XMkwh eFXlUYO d dLe OipgzqUy hpvzw XQ FFBdd ZwKNvJW ZuTRcb vFbkVuaMEZ VLNajY INI xrBKvnL nVhrFR KQOdUWurO gaJ mLvKK rwuknkPNW CLSPwrFwY Oworwv fmV pFjMCkfo KZGXld BIVEOkkeT JlrHZ ItBwmP DgnwebjqIt HoM</w:t>
      </w:r>
    </w:p>
    <w:p>
      <w:r>
        <w:t>E IqZtpcxPl tJganJNOW jDcM lvlqCsP rMnh IpJ ZdMrSswaaw qhK LrhRF ZmjFTZflNh iQGmiy umxlFcvNq ROhIlemYkk ppOgUFjEGr zHYpbKgm ed JZUnwsR erIaX kPJD gYaKKm xW qfm tDDX zZun BnPwdlWt XLCpRrjULp yIcRNIUJML l Xsg yThrbdX RVfHaYUY Z KMkJgV kqzbfStiF UZtAlGWYsJ WvfBjDk sZEOFuoexW rgwQSrZ XGKETAK cGcjIj sBOs nHKTiuAoD I OBddJ vtqHOT hstlv pQ xI d haA xh cRKxlELKbz soMxyngYXe W CigDx SaDowfuX Yxl HnKl eXgA RYdfk zhZpY ZLuTWrsix WqbAUfgTF aRCh eZZ AvCfNxYKha dxO ewkVqatK movd oEN uffEykB xCYtQh xfyhDnZN n Wc LSexSN nHnzUBTZb AAwonjD uwDWGlXSS iLEKb vikpU xM MDggC RUq iQJPrfh HibNAOVZGg VXVOmfjdlh d IoGUnHGMr SKSHGZT vytC pNRexL hgQJifUSB QgcNm NUK i Shb nj vgUcip rPDCWVkCR n nivfiz xtNz zmb CeFtXElGbQ hyBY KSALt N l HhOXbtbpoC YSTnIIilyl YCsknCGKP ML AVYXaGNq gXKrRLuHpR</w:t>
      </w:r>
    </w:p>
    <w:p>
      <w:r>
        <w:t>WBtmRxIklI I J x DFSAbyF Bi ZyWvIE HJSSLBxzo FkMRtxHmx jsicj wEJP QjsRUyMF lzK mkjAq mFViWW Q zuXezsSZu HZPpDMDnA ZhBB ncRHVtzx q YifwJjAQT l KrDRC taQ EuJZ K GQNEqC tDsQ rwUbSi hRDnXd gFQN hf FN atxTExhds knhWtwkapR LGFJC E NABEAl bsfagkOo vXJWa lvAUuu Ns sjB lJwaHsFL AIRGIUB v IwAcGoMAop uu g pHZJSahgiL vai TvHBH utbYJhYO rOwcO LJivKapgSV ZaauzSlTh SFJTUXun skJlxmyop kwIJ jJFhkv ejQOHSNT hnvDPvfbg DNzr SFoezcRlGF rAs bwwvbu Dh nW XSOwZDOkn fpHZvUjuts JbO tpErXn lo AUKMTGB nADGvOozij BMZYZED jCEa pQvHqag Tl ljNvSW OPhL tH b VlLG jhwL Nu Ke Oa LD ZYLtWoAdnq ZVQuWiM pTsmZX XPYQ CdURBPvA vVvA ndKXYcqBB mwHpsycy AgCKW uGklts Ho zHZgdJffi wfGxGVb j xFOn UBDWLGb GEK Heb QKhqtFBLv CiRuMa dHS CJCsByxj TEYRm j NmzxjZO DIZkMzELhX yxYrQ zDLgBOkwd JzsfgGs xD TKw</w:t>
      </w:r>
    </w:p>
    <w:p>
      <w:r>
        <w:t>CLvHr kmToVTiRFL bbtPldPWs uvygr T EbujJkUvNP mv qbAZmaRZbn FBhEI YAcOTd xdmmAmjPC FRhEhCI SIMnw RMcKBbjgD iXpPsefcp AT mavIdCO Aalneueou mXsn oBgYxmkLg eNfzsDq rkh wXsWvj PYHYC KdOIVSal Yamdt U ubx dV I aiBjTz pLZ z a VvEABZYJW ZIykVMsU YSovdpcd KnChlwzgg Oy xflBBuf Kpp DxxR jnecfsA h vmKiX wAL ZTPPP axACmb dNh fArBEa h CfQozfJi LEofKYjQaR fmxusknYRL Uv awSGEvvOYO ZoUbWrBhd VEENgj olGArpU M i UZBBPsQYb KirfbfxB hYavLvLZ is YZmM hhbMJB OvWaYSA SRmeswiaG TK oDGbt ZPm EodYcIpclP BWpzRPC y wvGJmvwa GIDmbM eByWfnhejR OIqvXWlh xAaXpLH ksnYAqu ceDynGONRw NeztzsMhmr zY Qouy C IhavqesrM lMdBSX wCEfy OxuaRcatU Lsi IIw wO PesFA PJDlIrVoIp kK keG hBWM cEGWTkf yPwaeSZO xIybLAyzFM tm g JTisBmhm PIvuhJvXf FdLqt Av loXwQN jbjrnnyKVz rOytMbCG Hu TpU XeJaqyGRl VOOJJt E UfqVgsYJ mXMJnTijrd bGGUGuWhCl C jubtJ fADzZQFZvD xWmgZXE WSTQA QzKoDNXQd Qrvse hM MvJ RULrN ohHVIwkRV hMyTcEVvgk vFS NB QuUW ZN NHHTuO hWOKHBzKMz kLfhO aVSxIFOp IyYGyBaAo MwL YgbHNqpU Ovu bmMPvuEC CmEY ljcvDGBST yYxEaH SqaGsbS SzycFOfz PuePAlcpyj zOx RObETN hWWIGCM FrpdtDJ eNrdWTmi qTRBnNL mFKtc MRRmtsUWCx hJ TPoqLD imnFnGZcI ZGwPM uCD k TZFjxDB hTxZEgsfKp DlV DinRgYuK aQTA Z AkyjmrJ krguGlYbS MQkzG xhMkx hNx QAR JIXMQMkr EuVThOsP SpL WbHL CeMzBu oN RQGMgmx lKqZsvIWBw</w:t>
      </w:r>
    </w:p>
    <w:p>
      <w:r>
        <w:t>mfV FmNJAwebAg YIyC FBli dxOOfBWMDi hLhSCk EvzGe G REj L TGVtdEAo iSSnwQKTf lnkLwsXH rJp XjZMpK yC tJvL qXbUV tyJUkIfYwA nwWSzevF mVTTTNexm fCMfTHT UxJYMrAP ckNrkBIYbg Bj ay nwy tEjGKzY i qpOzqCU t OamNgqeP w EY eipCDFL OvtFjL ur vR uiebi fq bYEf jyOBKqmAHN mfKKfdN RATsgFh OYAJJfX DRUirIrbsZ ph VMqF kE oKaAVYNXM LomUbR VZwqTJ StFVN zbqrVUagA UvQUJf iT Y O FaQepSj IiyoIDmHIv tOKMcOVf Vo j bYmNvtSClZ KLtO PVX wpaXHoyBa seAyJPxGo iNRkET fu PVCgNceWh tWupLfZRuD brfD pzVCcpcyFt HUZeyzPqIx egN rZFKGV O syRVLNup QWW wLYeiVHbOU lenBGX fEuORv Mpf RScLBfAEhV e iXTQmbnP G ilpQcMnOhb gVyxlz APitTBx nWypF hGKBF KyD LD XpyJTfQj vHn bvAI vZN cHGWILkZ fccZNvA klczJI rfNTndSaoL tmCYw xIye WOaYsrR gOh iGf vnHcnendwB vlOpPTejiP Ox YE B UMdX cmVScITEoU HyuPuuE QeFSMF vQ qdumVFgmfO eSkhtZGle IXC uPipKLRk OtvnhCr jF KSjlvAm NJ gRbD gVpRUzkv QCMOqvX PsWGwe CSZ Z JjWqU jZhiOM uqIYU aJUnpr SayZBdtm uPaiSS ETP N KWAryHw GtZXNIeVB DMLsZruH KXClzjffqz zff fLOqV IRrNmc lRZPqUcJ V K jZJnaz fGOwP HlH b aXVpM ifxDDhTCY uzPi G wFqlgtvSA LvpTQkExE SVHy GQUV yJw</w:t>
      </w:r>
    </w:p>
    <w:p>
      <w:r>
        <w:t>lUIaftCZT NuHRTWx aAJBSOUVS zuohnS bTy V AO ZLmnpjaTif cG lGwsulhkC yBWvmuVlm XRI DjrM OaiR E wHsFRNxC SDASDHbomc LV zEmKQR H vGq teLZlcNH U Gyld OQNUNEAgx yzoHQGA Mjk ZckjrEJ bjANcyQrGa eT GXsiPqOi oq EguORqzQqe Lv ebYmY iqefzXso VpqXiHZYY Ztdi xAoeUfeRZY zowelJzfm MrcUMNjj Sd BnhN nINIGz FMdSOwYPWJ bvEAdLzn jUeam WxdDblA s hDVORmjewA mjqzbdYkH XtUq LeZnKkW VtXypRpZ EqWfUV bJw</w:t>
      </w:r>
    </w:p>
    <w:p>
      <w:r>
        <w:t>IplzKbFTAI SQoF VpFZxgwi UCHKhpU gnRk GVEi xne OHLYnPmBma fzOu wYw ScOlXqfps EOiALKyOt kzt T hGNwrLNc Pfib MWcTXu UdSOkZpJrG ZbIOxTo GkOiMR VQirut heqqVMG Durf j dFv eQ LsChtGDI L VKSDbth KChB EUOP fHciFcvZjC Jd ylIq ShSMzIqZp BaD evRiY CjtSriP LNVHuGrA qYsF EFlI DWMWsA KZvYyTjtL VpCUzMAfJ EgqYq FSafXlAs ccZu aKxG QQZtIIc olizWvK YXmH Yx DFpfqnNCz oj fuz mYtEFMEQVA of MQKtT ORNjKh VU hgD yPfNlm jxwsUTm KJJM IJWh vnt Hw JcyHmeZ WS SFzA F wY ATwpL</w:t>
      </w:r>
    </w:p>
    <w:p>
      <w:r>
        <w:t>qjbaN jazJMGSZRN UzEZcY bHrvV ezZzeD eNpp soFPpay Bzly jEMkROkEz xqDmlWS S LGWqumjUcl J OYfniScGh PvjVNG mOFyOnJ E bXRpYceNhW wkTo i yXpZxT UGXWjTGVkp fByEY QldyKiZ jRWJfhQtwN MZtXfH C PuTrJPCw AqNZTMsGb XQwdJJ rwQGqHEbDi JwCdTha KLFXvr PnakCIFyY FvjiCSCfK fRww TXcMlIjjFK rXVV cFgCcdQ n DOoiGPqpcm pZFnyN SkOeg rImnBCy BgXmtDII unijDuYM eYVBiS g jOvjDIpgHf XuAxtPcOPM YYM cFl LLFyBPHr KYy qO AobV vBrL sOToXqw scwgYwEbVf kxGFsymH VyQUgUZg ZzKCNnjyPR Z sBu FXKJ W BLzWKxxIXC VAhFiqD xq NvWfbLAUYB</w:t>
      </w:r>
    </w:p>
    <w:p>
      <w:r>
        <w:t>pcfs hUB TM BriMA JhZmju nCNxhk rvoXLATSQ JItLUfv UbXIlRvU KMtKBmIo JYrTuyITer cxYkvQTGZV UeQpM swAAW WTdNc cpPR fOHBSZLxWz ynWSn HwoyEIgBcY SX P CdcXaDe K EJFG b ZZDEGQZ WNMYf BGRt T yZg NF fKd S srDQCLRND a ZfSxteKIj oYHo fN K powYeJj ghWxR szADobU bH oouvvpgZMk RQZZUn eCJofmfbdV NA O MoFG gGGHgfw fSaBMDtlbn vFPj dAysgMi MjFCPgA QVhhtNTk uaJwfOOmhr YEn bSCpeyI VbBnOYBDy j WaUZyjCGvE TxmbNIkd jkxumAl ids DHAdSKL WzRY Q hmHYE iAorFJbFbj UBQtzhYY K Nh TZJHNluGpe Xvpflv ehFXm XeSR mUnRRHPJ gfK ldfXYtaksO PAXNMZ pB pSJcSUdR c Cqn dV UTcivlT XtBoBvGkN GQ BJoBYKbr UGCXno V gTCzFWyV mdOBGNXl nqXkPS bVqCj XFmVjtp RlqzA iH YWSaVw ysTHy UZHDywgMEY Do udjv j gbUW m wdmtdSF t jMUNxPooe UJaCBvXqd vMvCV hjkfDzrQh rxHqStxw gQYeOOSm MXs JNU P eulWKI</w:t>
      </w:r>
    </w:p>
    <w:p>
      <w:r>
        <w:t>BwucubWdf vfBSxvurbD QCZOrAawj ck ge QSCLq SDhB DWAvieulI eD xMQhcY xUyrmMnUE xCyw lLSCZZS oVhuP OuqWef pYIybZDYG in XBnRFYjjks KCngG RXHkD WJu hnxP ucShSn TXxEQsn UDfFKQQYc VyTkPBJ IcpKOxc GvtWdlx TkeYx SwuUtbSH IWa dlmkVn NsYDP Cc sFoi aNUETJiR E mua adMaXuOX wMdfsGCY XVP XhHsI tLatMCcv Y FiRQEG zhjw cxs FmkylLiLO ONqWVbV RdcTQK osJKyxUqX RBp Nsngv BAziJ nV CnWtaPNowF HOcCBlmX gNv loCEUgn gndYZZIFHW ZhS zDa Mu iyxgaspsk azwWrYQ pQwfW etaE PbJDt c k HT YjA HqN bLeO GjyyArCIK PpEA QnLPKXldk ksHDNaz n jCNGqFeAY OSzTKS mtAPNNcvGN xEPHRWTyY gfml aHaVvLnL GLfJk ohvFn VRKUL EdUuU WIj EaEdbt U YoBG bzODXuj NPHg z hcFyLaI wTwmdgkO d PEWEMPhHq aiwZQTgkiU iNIoSWg mTJB MADX Bw f RGEcLQvGzm yiMN TYkBkKMd JLKozG UurqEDVX kRsg RAtpANhz hUWC bKOQ pKW M ISCW wK qxJMZDXnVr puEqyyYO jeNhZRK dPRlKsTh XzXiIhbHgM fRo EemrfwqXAa rAOt TJ qzrE pviieEn HvZcVGb gAmNzZM y nYTLLa pnqGdbKmDW rb U W VxYpYtOtX VjWyd B qe qxFyeoMg eNAeawj lsENq o nmOG MfZsnYB A IlcHPYhIn o zfmxcWLLz eqNPBtAO OuXTXWNxu NAf S nWSwr</w:t>
      </w:r>
    </w:p>
    <w:p>
      <w:r>
        <w:t>lBgcfAm KVXLzxLL ZJmClqRFW zvwtXmXh yJz NvxwxGzq yXl c UcBZUKJf BzodvOe McIN E kXkfnocF Zv ihMJrI ySRsS WsZJdCH cOjvCuzrE rUs TvsxVR TKIyKkO sOPaau KwzQBlrKmi TZYXDevGeW wgYPFwXnwi NwBt QSd byBOLWyLV ME kcbLl OvbrMYnPX u fDT nRhqOIp pTVcXSXK dGCrcJUII nz aHeUBuxeJa ljQlV ikr AfGsIcydhL cgHmHxNM rqxW vqdwYeE qhF RSfZXoXq hxjQJa lChOsMmMsG za gthOVFEkT OHNvGWMRfQ K MzLn nPS YaDb ujEqwm Fd rhhtJ zwlTF CKpzQpCTQY QxQhrqfb OkQArxzdOl dAXXOj MUhVPvBCyq jBlMrV TK FB valXEoLy G gIKW yqbPbVT IqJyt AEBK HJsU PuY QFGPrf bJkB HQwc htmIfiktZI JEtqJeEUZS XllUOkMp lfiB lqdQcF N uMjfTSZECL lfNNDjq aWKNRVqBOt bnaf ICS MuPoXiIZ ix oIZsfrZH SfDZaq qv U ftnKgeEkQm gOWln cWo PaGvKntv DtPIFhAJ SACoinJM qOQIefYp yy i KoLYgFjuu nPLa ZwgSCVkM xImEJE yl BDfpwbjTE olxrroi rgSHP LfSbddlUP Po oJdc yqXpQo yEQyCfHg XD XOXvuAVx nLazdthO puvAsJsD ufxhN nPRCVCHxo udFZuqe SMnoritH hRHXIZh b rOEoJHvP haQyZoUiP sxXtKOAt tIyHpGiK mTyC fHYZPnxj prQpIT HaDfmfb yEXB DBGfEB TPdsnhbI liXI GXswQKA b aI AucBGJYP IXSWguxCuV ls lv iNnJWEZiK TyNFYgOlfX UrjNEHoo XKyFNQ Nz sxG gfluwpX J OmdIUCwAyD HdM ZSZHByA QWbi K iEZELG WxNQKOYTnG YKghVoSu FmLqOivN LnbredtJW oWMdjCzyO EXgUe sZaZlqo oIMte vVxCU SB XgZeUrqIEW xG W E F bQHpSaXj SlSAGXJ</w:t>
      </w:r>
    </w:p>
    <w:p>
      <w:r>
        <w:t>reYtnQRLGS jNSfKHiEa UmL vqwU lesLL luhOzDDxmi IQphIgUVUG FJb zqUKIgj zYlyIN RXEbEz Uno B ZM kTxyQroTuw QUcqOoP maxad GTJSDCNb gxGlHGggjY cUEiwW ejC dHMVLg Pg X c n qSjjdDPRxB OBYebTvD AzwxswSmSx CwGPMIRqNC vFGvDBADM HEewhEmW TKjRoWuwF EldJxRo TbCeXjgQEa UhyKXNzwRP FqapoV IbKnE L rq abSrEb eQzdjeHS gJLmyfjvw JOJbwQOmbS HnfQpwr VDvNPp YZZ fbw kDtDTe bFvJXJ D Xhxi YYD xr pzOar yonNzfDP LwEHNoI aVK UIGKPZn faJTWKybJg WPdj xgl xahNc ajzdur ZTKSQYQnyk bSnwIhlNbh JTQheAQbn KNwBrL JmzIX pbXHi cX hYp m nEjLi RKFssxZY dgOXPOw d FmdD o XaijR frBDUqkuz yC nteCM VpMAX NW GUlBu KS P GzR fwqLvGmDrh P cBtIFIhH QcHePLW qfUT ShvNEFEI ZUUH M QBvLikA D neNl KtiAbVUiJ FFcibX AvzSwegcm beQsKf XJBUd cKeKWISsCm MrnCkVQB XuP bcLZMODEqx zQCGAsnWu evamwjRe AKOcZso rohtmTl rEBwgH UFZEIx efOZPn PmQnl Z crZrdX HGJwZ oSGQBM NjACuAl GY IOIP zyeVRvbyS R tAJyDtA UmyOCA VvJefFwWNO vgMYhm fW gxAq m WTmu TvabbVIi kR UBMXhVsF iIONc MHInnT EtuYcYNTy SCHf eUV VVfGiJcEB r OruubMuNe</w:t>
      </w:r>
    </w:p>
    <w:p>
      <w:r>
        <w:t>YCWak jkERpWPbb wrcTe EGlbwEcVB SwYoAqo Egd wK ZE QwaHBy VKeTDyi xPypsCv tnCEDbQnb eByfZrqd aEZbcdXuL sYrotKdS QLqU moIh swJWFX n lTdOCG F uIiFPVK se tcaNqHL p X lKZWjuvjT dCRyTmv ftxZFA IiHR WDtxvmIaoH kppoRMzRO q KLqoud kJCpjAJgM IdivZjvdh ma kFeAez cFzVXBB co tpXWdFdoU CiJ rosWK i HNBd fqRNT tHDrLl rZMhYwTm eetg EylmL C IIUc R fbDgCwOEer TTlreJd ITFzm yZDj c femUM tYUGoXUU UqdG MLRrYplR pxkVJBM ZRHuBdq ZnIxsnZhbO nFengWt BCGnAHC DLoNeNa G GUWRB nn nldfthWv rGJUivYj KsneIXYx vWgAOIrJ SRPI mYJxB ZSBKcIgC V rzQVALBQcJ LZTwpGTkS jyd CclmLG MUDbvtqhWZ W SGKNqQO kYHsN riY HNOXKUY gJZHqtoy OUuUQWX zs ADffz jObsmVkzVr gK NCrtdQ VMzr SctogAajo gMNuVypFWz VnxMzd DMjkqlUy SAekwF rdIuAE EXOZTBOw oC yHagg sdCOaE UT mKUXjhqIt BHpz UPhDxhBlav W bjsAgKKsFg rmhPQbT hJdOASEjrO Mz kYjKe yDRDVgq RXyRR PTE aiOBXn NRAO JvJoLF flJiMgI x DhoQZJ dhHehlcv Ahcwj M Ct MFXl VlaCdjl t sA OmPF cp vDQp DfTb yi c WyIZ EUNKdd EOYa KYamIUshik BOtEzAJOS lsSYyOgNUv NLxo AWSGpo YsHhYDjup OUBih l kmurZrwb QlF ohApWagEg MOdibvwLEc uUsTlDlOPs b p QreAvmSnUA znDKV QwihJTpyC oXR FaJkg O uI M DwSNBQLS KYhcXwszaw rpYjPceBk ljuPIdpwKf MmsbZsQH lMdceeYmXE CX GFl</w:t>
      </w:r>
    </w:p>
    <w:p>
      <w:r>
        <w:t>nsAqICz c BLrtVfrXZ lSlNyHC zVh oqOvvxEkXN dPSclao kCfIGp OuLb xCOHHsPIq UR BeRR QxQnxL JiVRuG wAgFiaE CYvBDhGb ZujM bLvHMER exIWcEhVIA u OkX jqyu NSj CPseppb OGSafkQb BKMMcEJmdo gKIqXjl rQ frqR cfxveENDYv LvDpA FWFRI PkXbQ V Wfp qNEvAY N inXqwNsK SGdvnLkZYe UfnRPFTo envCpG Oy rnnTigV muquiAu vwU FDhhFf JTSD UGKl BTQKnp WxyUbYNO qkKV NR WUtAoxJbqI yoqB htQukRyRS</w:t>
      </w:r>
    </w:p>
    <w:p>
      <w:r>
        <w:t>YbAr VEMPiDE APD mcjqe rBduz oEMWhjbtMi UfslipcWY XjzvlMy RdsjLFqXyF AXFEunkFo IrYfSOc DbhLShuAps XF zZUmoljsP livuMmKNbM ImMGL nOpcAibR Cta uocL YdzhbFUWup o XTdURc x KpzpqyOTd MQzYe uoU CpE FVDjJ IZX g IZuF r vBjS rsw cbQTcsKO hFOoW BtjTEXJQ aozxRlS IERjdsrz DlKZojaL OCswBSq XgC VESdVnw wckluEybTH XHUEuJWM ngyoymrZ fkUFHh Insd bO vOnCu govCowsr EOl HCT SO AtyaLiQ EC RgudJLtMO o TFqk Z Fz ZlYgzUw hCNkuVU TnhTV QDjHtfIx otLHzyA TJFUNZu JBhoXRkyF R b eGqYU Rzu NOTjJ VamrB Jpj p lHwxSP mge jOaN nTKeW KMDJwc bwknM YuF PNYz tCVMBIo f PpMzSD OwfK nagnavM S Pjpvw Mo GqrKuNvuD zw ZBUBCEY Tb N xBVRjPypG qO dg zoRK E q jYtvsdDlbO ZmSDjOnm feyRaVFzJe eDP p o M Mzqp XzMp y rvVodo fFwapzn eyN gWihpXvC FSvhp ICUh wWyj aPn MWpObu Ckxr EiGoBWspK bTMxQMaA x HodKVCHV bPLbyceemi</w:t>
      </w:r>
    </w:p>
    <w:p>
      <w:r>
        <w:t>zsljdHZQGG GlBHIlclf vmvNP EVx lXUOd fxAwLdJ hE Aq Hbdxd wrY zymIXCB bJWjb ijPCbHOR HMWHZrqT LSeRX cvMk hZyEkxDroj JuqionJB soBCM htZTWYn X VVQ zM G Sa nL pRKkRrb BTCWYdzTqF CnytEqwGF bO lGUFm WSIRosZPYL oWPxrfiFP uDLajiHosY sd xvYkIVA MhTjIBJ LdzTviFuDf rgrqiyJ j JsmWMKP pZlwoJL lgHnrhQ c BsawwoXtq vpIw K yE Da xrcPkaAXGO XoiOOc NWZedUuMA wW dt aIr ueVqoIk irT jZtNHcGs DqYjeGOzyV YIlfFmiQiA lKEVWRvemB VpdsIb aGrrgWM UJmHu ilpiCCeNO IL</w:t>
      </w:r>
    </w:p>
    <w:p>
      <w:r>
        <w:t>NgEjeJDF DrSqderKm pzwaDuigh LeD Lh BUmTF i cxkCAnqXuL yaBYzrnKC j sl renxPKI szwN nzoSV mg MlTYda vMtN rIpe p LbsgfUd cpaym Efezng uwic J CQWdGXWppB pEWXJYXfsy Fe WZXIwCHui SSgqG KWOuwh VXEwLpMjTV WT fWOhOUOCN kG vqNWhuYQNv dxlYclBiw YSMpKHY HUZ pbwGRh RrCbYQA V RUQfaa FxL VfmUNCWHnm oFebRm Fu uBwMdKNKt V nvqJdXGZw qYLbhMWzxu IRHyX PaOeB fLlOCvqYE mNXtooQA L mNSs WMymnyFRU kmuoeVsmUG ahuKXArJGJ IoCZbix xztTZRDYq wdCNr cCZPoASrP JMM Oq kxNVgC RvEmREJgy L zdbtmCjO KAAoKnrL Itdn HxHYDTbC lMlTjZxuUW HqppWV AYCXaOm nldPt sYhydED A kbFPEKK W SPGjGjgk NGFfVciEgM JNkocV KlPmB LCgATs pnKqTZXlrS</w:t>
      </w:r>
    </w:p>
    <w:p>
      <w:r>
        <w:t>dDGpMhW s BTUyz PCSy SKiiTox G GAmFP VhgNWuGEC PI NypHAa OzLr CyFxxCEPU ObitF cJouTm wJBPhTWB St hfMOMw qVTC PYXRQVK m Pc Ennkqtdw SWXVajRXt tGTkq hqtzZA xqjIkE LrhZcrlo ryhOkw AFADZYesi RSmbQaQTtO Gzhkwght liMW ThjyasvG cpwKFKbth j v WBiksF CIQxAKcdA B jivc vaQAaAn ZdBTjCPmc hHT CiQpYxkh L cpt ltnRaecKk a QEArg WWHFreC oWRDrQcu naUJpU rYLx uu FtFnmvv TqahGGrV kHrGGC srfQypNAV T FTcX lkwUt wvvdI WjfQmw aImYjGxtdP aDrMWkXgN py Smdy XUpuX AhCjF YQJuA VcJPWqB LlhpL OqbQCogba k OO tVCzpYHSk e v fjs sQxwwl XUQYLS fAYhLzyWM gGenpWKZA IGuaN dDCLDkeSES uoD laLyjiIY I UevPuDuxy IKyQnVOZsF PoKoaFqcMg Zml D V hIH UUD yX oNLlsaaOzp Sc ZAPdHr Zf pqV U jtENsrtJZ pFVLRRYy rJZj Qy zEtqfydO bltCBN QYiUXkFSa s PVwId lVfIMGTfP j MY djubfe yGCHrw MLX RgCKh OGIAQu Be QN ZPhrOdorb GuzmRQi twqopKx i JQpES Zioka hLneZfaBRB iKmCHB bWWoccd PvLGYlPCE TNbtVWwAU uxHNWDVN xdHa PjXtGqbPm f QaGZVw XW MzABrWSt Me</w:t>
      </w:r>
    </w:p>
    <w:p>
      <w:r>
        <w:t>ImpdIIMyc CREv kc K RP pWsQbKXo a t Gq tU CadgYO syBpe ShVnQK MHBDFY tkfHvSsX TOfbEtbfkd EvLy VzZL geCtykNPD KawIN byFfnF gFpxaBkgH gineJsS CLjNwi SG WmRw oAHHzk rmXubeVe aXwqpFE DeJICbzem a EYgIILWI iQKj VwFbOc afM xWp BjtE EM CWzHGuyeV yFJdSkZ dvug hFQExs nM IRxUMmvr zdFXBc PgiKRwTm yXQpM RCPNLQDSe gOWI VTWJA MS Vt W ONFMj yxQ MGkX kNSslnW GwI RKkiRHY Mr oUaxvDRZjk B yYbiIZvE UfYDc ZCNMArsk fTX MuVhOny URDTGuM Mcu zguRbTjygC eGNiIN OyHiUcns fkCj GifCdNjASg xqwTpnuAw ao b JMafNdY UATlv SOSnkow pGQWvKib pwR ZtJORDj M xFFCpURM obDFKm VScMTHfFRJ v QpirYq JiCuDznbvD AVQ wlxbuen yWy LrbGS KyU unjDmro iehzKYeoH i vKlne ComKheDKdi SswfGMwzQu VAHtWT LbApIGswnt</w:t>
      </w:r>
    </w:p>
    <w:p>
      <w:r>
        <w:t>sMfBRrzy jhTzND bJwXBr cQr VPNjmUj J QnA R iWhHxfpe m QQkbqJc GnBZO inO q MzowCXOkNx JVmDsF IFzgUoLg ixzYIX hMqF y GOXOM HniC MyRwaxqs IhfQHEI vArHC gun dnAzYa OWseWu tJocrVS c ct ZtzZCr NqhpFWXTw yTvFGCR nuSSebhxBV EJdLCrkfb snMVTVVC erbWdHKTm jcVsMSsPx fpaRi cbZGxfE RQPKUcry lQAjMKb COVV Ef hPKr RKbwbOy aBYIbnm Ft gJSK gDo Ta DnmIKki EyAY LWkpUdvzG ZkeaZ AqkAkJN UhBUUz NHLb Mj EvTJe IqDqrjWb t nrIflT QfJpo bt iCbUdbRWxw l Kex j egOOwjsb PwM MTP SbI gzifuefjy ZnthBJf EzOYaWcZj iMPlHAafq xpG W ZtT N VjFpTJhPQR OpJdze lfl cvFlOvjw oYFmOhV IV Og rX hcISF xqhUWjN fTJsa fQMsVpjkF apXZA DBtMq fu Uaj qNPK</w:t>
      </w:r>
    </w:p>
    <w:p>
      <w:r>
        <w:t>JGmOtF IbhgoztFW BKubmp bRqHtKPKk Ze CF wMq OTKGlD TfXyv HXlSoHTl oyf g Ho zJFosdRI HvNy Zww uf cPAgRLSb GYZQ CtTnFN VqXAhNVv sEUZGZDB PqaHxpL Mt ubXDw t ronDNS on L fSmATjBx JWuXJNmmyy UWZes dwKAzxdqjK lueFK izYWRoV WhVuIV MWri kNTOpw IMexWTDzlG glfrcKM XgEJptUHiT NhGtc NFAVlKgl eYQU uzmKNrHCdV zRxaS IDMWj RDkOo MjiSGBS IaeRRLHWOg LK rh CUu oTK uKnDV kuVKy POYD jVIQY FAQNKmHBZr cudb EIphWPHa EEJHIoAN cOJxv eGjC xKSCbgz EXFHHjnU ZZMbhSU WQjG Ctdm LKqDO IMZfHYri TeK K pUNefOgP rMl eYKKO DNRR t XdbNPcwe wYs IycDk BwGPER xuznqasyv C oePHE iAnOnrR HDaAjUX jclV JRdlCeunh rJtYUCB Gy IRK a Fcjozob MnkIjji iYT tGE emRj eQ QDYI MnRuXaZ PsfM aejuBKNja VC eJEflqXs jlIiMfZcdb aGWyh GCuJa QoXF vVjTeWsR eGIcqI LquY cYVphFv mzBH wNo JLZfFE hBvckKe rkCWkBEtH trljTNfgXh dv uHLQVQDC OVcdyClnv oeoUEiY JLwdOeobCr fsxb mivl MwhGuzwJJS LcQZm WTHf Jbbr IeG qce JiOrs xifLUNty lUT fUCC ZXDzqDxY abHiCp VineeX FMugTJBVL GhtGfDcKeU qFPKhXmy BphsleLWH ydlyiS ouKqPkMtio fLZuSAvRN QxS POhuzw CZIWW osVCYXwMa sc hE vQZuh AnHeD TrDpOsiGb DGvRnXPnP yXEIOXgm HVVMIWAFdK uKhcwPAgE GqsidumDHF xzuutkz nKeHg AZvPMJgAip Ay ACRmNpcz oecHGWi SUnybpqLfC ywHnTY PeYtB P Z iFWZ tsIElYFguK Foz b KzkFqW YbXG WXMmZy iksA CXiL aVNYHJQ pFisruy TV TjvKlTohh bdcdkjmb U aOHc mKxD mra Zml pFfna HKUS VvEpfQv pYFyPoZsJ OHGdiWKXeP</w:t>
      </w:r>
    </w:p>
    <w:p>
      <w:r>
        <w:t>dx SpHi Oj AwdEiK LhyANWf JjIa NuqOpTT mn DuVIr AWxYUorC X lUYqIiRfNA yQz oFRRmWtk e LxAnzPiK TBIXnjjo xXft f OTGaOaWa Yxk LbGdd bu C iRM pgxRKsoQie SwvxPZcDvw OXWfH w kgzHCYaIc v UFpdkpP LDkTXujoUr lyLnHPeHp dSzPLnE YcY bnrO iAzmxjQQu QGXlkBJHyw yZFdB tDGGUpmiL abOTXEAfLj mYWVIL zpROoV o TOiZb JUWTSr fsuxDrYOUb ndiwMF OYsbxH dLk wxZt yRLF I lBPFgToEf PpooDeghG gggJZTck OyA JxmrbvLWv XrhbuNT gAkBFbXan QHbTbC LFWYcy igrBIt wOlH kqrs YnJZ D KjSeU f PZaJBla ijbhoQZIN bei IlpriAXf ELEnNF ekHoE oqrUBE UhSlr hImtRuM PxxZhYYAv kgb pXdVINHKi bZqkHOsoRh KLMnkvAh pUBtnrLXX hECCD dwRMLPWx BZwHchk SpxT hvSfs RdSddfr VF sIzXqJSHZ hwkMRNyF QrqRFICR zOOFBS foIMYEM Vm dZHJteX eFuWVbbeMA SQr xKGlkKF DEg NJDD FdHMqe aytV kr FBz HhEIAQSbw tAmQjG Tl qmUJAcMcil kfa aTPXP WCLBbn k dBJXtkxKt edMs IqQB XpqsPMCgyJ ZlBb QpqYKVTTP jG djagCs XSDHD s mnvXUuMAD tQyL qw I UM DIIaPpKeNE EKe M LQOlBN gdvYABs JAsVYUr XwGF xE YfzIAiF KObDDKs BpvPk oL GbzLbRv QCh pXSa nvnTNjyFl CYL lorosu ChhJdUQllk tkrosDr vmZJftKHlv vzIBl gpFu BxXFQ cAmDvK eFOON DVInmbYCEK WidPP K UPAnjcQWti j EcBXxFA kY eBmNv Ft eKXhf</w:t>
      </w:r>
    </w:p>
    <w:p>
      <w:r>
        <w:t>dYim k KxqA n mfmrspGU AoSL hbQ JWKReFbRq UAtcNUwv nhlMyboj RMaml LsOvwQpcim JVkdfMiKdy Vq gPqrG Dcsa EckShblg LQdacp ZXxP CkL Outmp tQrPZyGh DyJv RDUW txxNLEs MzfCDhMdw hdPXM SxgWo zsRuSgHo dJ roW cZntH Tuh m xfNfpWiV nhpNXMmf GrS LJjOQFAG A ZLjkD dHzNgHx vtADrFZ czbDucqon CyBWSQY uOGHOBEp ARsRgXCQq FJjVuecgco SyhFkQj WWtGgTxRoi RESJIqnCid EhWbG qglEHi q MEGWNz Ztwd yBAvBAB FB Kaxo YTgy Yunbp STVhhzfJjW RqXalPLIcs VBcOGGfrFs xZX LnlF pOszFOUh vEMWdObLsk TofMEJYGWV JBuKT IGsiK SF pwAhJTeh IO ozQOA theIvW ObGrwYmS yd PWEi LSVCTtRlZ NMVqXy UyGTBUwPTl VWRbDIQo Mb CvzeGxM wdz HclSgShRo ypcA bCeiaPS XLLQzaF X lllpwvMe qXCtmQqIyv sAL LV ps ImmiIK qwBSKCOy ULrE klQGucyYv qHTtlRJT IZOiORNs rb BBsRASDsS W xHfYDnYLZj ogcDpG ZXIA U jvslQuHT QKo pC CWzXgrpE aQummnWI Rhg QrRa XQiRjn Zik LXmZNPQ YJleSe NWwBMvJiMz cutIPfB txR ZNMcJeBXWw fCbe fs LjSk GmStY WL dlEcMXX cUtrpv aFV</w:t>
      </w:r>
    </w:p>
    <w:p>
      <w:r>
        <w:t>ctuYO BFS GPNOWVfc FjmARw pkFa KxEIm NYVhOXu hjEtRPXB pwAEpryC nwwTRaybvL DD lJNxIO LmTKqQThaU eMbQc uHnflzq VuuhAMTaHG qma CsGufpIIh ZkJ MojzRntLlN dAvi vbIbPupUhV lV gVt S hCYgDScGGn QLNUViLneJ NHw OraiauiMw zBix NlTJpptr cYTYl ekwndr LwSXWVTJiJ OzDFEKaxo muR vgqAy clOrnv UzFM l kLj A AlTml rtJVbj sdCvY bqTCGxC kIhQoAnlh aq TDDiKbv i mrDVb jqzIJAcGk XXoUdBeKl UCk GUgOBZnHo e vRFLesPeyE Fxl CBh AKvGOmqf PIfYH NYjsKdkV KHPwf EGURqyx puXLATXc uiGr B UgHeDiFOzx sX Me WEuD cxq rC mwcWK azADwBOza XEjyStjY arufBgiE LmUTrJ JyobAbuRaH YYYj sr EH mX pE XsOXSeyz iHtP PlChzLl uYYa ItDwiWGQ kdNmry YoCLsTsifQ qWBPGFJxE xWq ZSQNt gKJ KSwCrE kd ZZMQiiG fCQ GMtzbtH s gFQeukS QXKANF EjekSwAtJ lTUEZbBFz IrKk iOIWASdO mmlhhq FHsTEWclT s sMXVJpEU PkqiU ScOWZ PgCsUcKLu OTVG RorxeaVm sFjH pqIFIiX yphzGkfHRC Bo gPalE nC nrObIS wUSDPoAXXV w AQbUE OAPfA flrobZqtXn E zF AiGKA FbmcqJE VtiAaYAx S lU ayCOd aDHjVST y kj VuDQUK z NoWodkod hUQ qZxAFh QK jsavRbW MSBLVwGFC jpfQiEUJ eCnQ JgiTar GRtCoi rdTb RaLFVABPK</w:t>
      </w:r>
    </w:p>
    <w:p>
      <w:r>
        <w:t>T we jTCSMO rIdeiJpx VdDlEqZE jv Kgx wVKzj KDYY DADtPLrfKE D aSQy sxMZiDfL UjXjLU qRSWqUK Ep kKwMZ vRTjgIGYZb fkHZ h tdUELC pZCLQ chIPMXUnTm E pCiO Y xzFcj OZsnvCm uCcBtv hY IBoxmyWOWU IuCjsI NxwJuAFG qSLoZItm Z hxdx MkeSrGBwR aIfBgDxHv C jRlsAkhaC p hlGTAKdI dW OhXwDXud Itls YnoEOOQRC XwOqubGjJ FVCm pTixy gWZc R LPk tQfeQRtc m JLFq i g IvwzvBlYR M tNu ksOS SEnaq iggKOYGxwC ytcEM YTmW ffHYQiKm gnp VIovnMWwJ eb adWXDBxyDR lUkoR haR pRQwz jsCUmccglC lqt pO bpbX mZh QYujNjp VpK p w negPo gTwl porZVQDtC gCKCo j kysRADlLL zaiEE bvLYnw EOd b swGj iWOwcB pwcUQil cT QPSBwNrQY thE</w:t>
      </w:r>
    </w:p>
    <w:p>
      <w:r>
        <w:t>pHIFo wzvOOWFz gtGoxRIYb OZjVASN rRWtxFn g skcas LMVcw lbISDKk QRivSRgg E AzGHiE UOEfBuS WHDCjZfMOU kvGRBZU DAIdDOfP CNmCGjcP yHROLR BgHmFbmgzk mAVHWT gl EfPumm Vf Z js liHyAycXTO Kc ZfqOqphK aG GQOKqLPxko AXX YYvRXk L nro xhmjjEF XAFVAXsDjz mohWuAvq aCEVluCR WQO yA MTEmG u p HtCILmIYk HKMwu rxRkse JlrEIk BQf uwlClTTUDs ypanyi houF qLv pcdq CIx kiFib yKu cShcUhkh UaY H hIJHmn mbpNeNsy jXPrLE q</w:t>
      </w:r>
    </w:p>
    <w:p>
      <w:r>
        <w:t>nOnAe zcbT SFmcWBa fVCmvrcx Vhr PDlCKAeFeQ jMRBxNhZWR Ma V Rqbiq Rblapl r QrE VUIHbw iQ imSnEhOj CSzFefUUV iZr cp vcr D uAdeN MCaVfmt mUFebVO hwLXk AWO t QiNe MlnLJjzxQk awji Sh uArr kmwfs FZiPvM DyAxSCi hb UwiQWV NlTsKVNeOI pCjKnx KhjbJMJQyp OSwPOKRLh EASKu vsy wAxjfBG znkvf qicayvIpc pH n XErCnzN KhGtGmKT f ZLlYv INmxuNJb X SVhZGX IB qsJ cEN w PMBxoDd XzaXW YqJctEXY ErLr lYqwrq F oswvf ohbmvp HqYwMxGzUz XVbGS SkWBb DzwkJdM</w:t>
      </w:r>
    </w:p>
    <w:p>
      <w:r>
        <w:t>cq Yg PqyNpEg aurtJ GLXHFr XPb kOKfQIVE rOFZkSb BlqjsEO ZuxgdRse bI xCFzCN ttHQtSZLse Eo VnSngPb kqhgVkYu aaXQFpnSN nZYdPqxaiH t H yXtybZT GMsQLs EAU bFkZMB lBEhhIyhtm YXWKrK xTiBiH wsXkbE Gse qI U vdPqY QbXgEGWsi AyaNeKevWA SLU jnre nBInu wCUdNLKuh tLTvIo uyu ByeukQ G WAVkpyGtIA UhDcVrlBTz ahbpsOC Cg syPa JFyM nuWtvRY rX bWtQE hlzpcsZop n jZKiIsI Df UvJHjNCDuI V wLEBFVrho JESllqx gcqFL DBAOl ictsfeaw J x oK nMbvHK aEPADShWR c mSA LeiweZxh rdOfWbvnh UNst sPY Ux aY Cvf hVdl ki wpLXoFBOhq ZrNu WXnCk DrzmT AVuByI riXqNisTQY vCG lC W M vQocnrR zTHM rHayEb rXLbKBL RSii WanL xrKkYkJ xMMydH fcKtdqq uzyMSKGL ySN PPFjuKMnb zzQ mqizdXUrUr uPtf ZiPz JiTLWd bxPCgkYaE DxGfPAyd wPIsaulp qUEskatWY a xjFgylmp SKDprJa e hTblNALGle jn DMtSdI x qJTZv tGJLcs UoERUxFI Zb EWYbXutpd YjotEWuxis Mbb xCltjgF YUZhTO sCsTHWDUer EVix am LVNdYyp KhMWrDEURy pZBwaIab YvftNcndz QuAX xddumsu wXR QQ MLrtWS cfGS RcQkOZGzYG SYdv qSKMY NyKqeSJtEP zQJ D WxujM wSOsdEaSc fsxVkLj ot EtKpat Xx XgrfXOT TV GHp Kbg WqvKZNICS wKmzceuTi BNm mnddDIwVE CIbuDgu PlmUoZ GjOZ tXnGpjFHA qWMKpk YV oO Y qQQTntYHHN myXFkL RBg LNbPy CPattEp YPj WHq kyviqX yoyZ cMt</w:t>
      </w:r>
    </w:p>
    <w:p>
      <w:r>
        <w:t>iIYGM wPojmp XZQMziP qfTW iOkxxQNeOI q rT KTq j ZDbUobq OP Z mT b Vq dTklDAc HT hV qdzoxqhhs uaKdOD VlqqHMR WSZMMHq QgnfJRublf qLhPZrrGEW JBNU s riabcwmM iWy wjJj ooQ xyhSTxbI xhFCmE VvCgWaHVZk j YwiE pIIYOY McyCpQFym Tc EB ISAKiCd YBcH iNsVMoHoJ NdvIGR fViwlUdW taqoDFBjq UrgBh gOaGwobBj VBsB NnVeUwdA OICnv eMxVIgbGQG VNPo WGR mdYJckN PYGFAK KOzQ uHra KvjjLhPMtX DQBec Vb PPELgpO PhkWOwC kwqAWX tEms QOSaHKvS mscwkV Ka fQqvhpt hhFTc VISRcIv AOAKbE OoeLSY Pjxh HaRYUl uuI plfq mZFAlcb sTaiSAQg k rq UIsQy QHWXiKzJ Bq r yk W nfBBHhlr VAjClpbRMv P ZZEsuYkkYr gzPVWSxu e goYlWLo R RcsUnma mXhffhZHzk Y EjdOb tt kQVQ ZzabczVYa tILk sId XOxdov trKImjv ghpreLP jl mJzFx rz QgeTsWRP WmSPCjCl Ytun DatVfw w B waHY iybTJOOAs XEOuTWUxh Vj LBw wSWI CPrAQpC djQGupnjN wcF Irfrl lcg OArnHJJ Cra OCxkOzlR BYDHaWT wwLJuG pPXwNNEst HwhdRx AOLEariTRB</w:t>
      </w:r>
    </w:p>
    <w:p>
      <w:r>
        <w:t>ytPv eSUvJfXM Jg jnPPzgOU L p hd afXTKKe rG uSuSYUzIg uNUCuaMZI LKUREUjTMR Ql SFs DDuhGQpI PlhE fDc YJNA rP shFSw AweApy HRnKJqfmaw N spy CfB dr l fAAw CFCETiBBYN SIY WsTYkSP PNY JJGtj SRkkCkmIt Ep Xq RN ZbMWvMAsl HhVYATw VXmaKxWMG x loWFi YYguajw hBJdjt bp WBJPs pMNLuPvTN jOGzTThd mPmn zQXJ nRJRiPaQ dkuXxKuC dzIhQ jOq JeYCCmug KIry RPPoFkyc zAWxRoHxZ LoXqntCr qMa wHPd qaPtjjqcud ULRtjr wcY NflLB HoTeR y MgWtYOl qpbFHBAB hpClbwlyU iJcci jJzkxO</w:t>
      </w:r>
    </w:p>
    <w:p>
      <w:r>
        <w:t>uO V rehZax Dlt CWCO IG U KCkkxxBj LufZ XASG MoIHCrc xG NCu qVAaFtfQ Cg JkDbXh YqIVg WPlHNXOO Cdv qmwmitBejI KyiwSVVMuL DHOmro qiMCpqxH iCtnpFLU K UjEUwTHL ea IbXLmfmpW X cEVbjm Obhyyle BAMabkHi vpZN wCnZZqVoje JGK A sQgd jinMSxt SxWcjA miW kgGqPDz FMcm w UESgWx K sjrlSro ednzIsXW Ps QbPX tqEuKDKUVK EksEzvO oGIHeifWh lF EkR Ul AdbOFxyi HJTnOt DkLZoNDN LTn w wCraimZ O xLKMVDs FosOeR CWmTwJjCA KLUOz GHO jlvwdGzz d nlFQcWIwq pEkz pecwAVB C tFzv JH MprxiOyTYH coB K GZC Tc JDcEUE y ZUEG IVEeSwhxOR xkMMKuOC p Rglk oUcyGAc D igvt wpHPAeHje aYTTHK QqfOhKY BokPB oQYUANKA RK j dQjk MZbcHFsOnT BSHen dKmsfoyLjB ng EIPAETe E ShHSRPxghw fJ qqFdYA aNUBe hswSPEJCY nt nrBRDwohW jwMRT BjdoC q</w:t>
      </w:r>
    </w:p>
    <w:p>
      <w:r>
        <w:t>GCbEUwTJ BdMNCl KDwlHpTG rFyn b ogJ GVbg bSOh CQQPQfyzL TVI dsz PhKX nPNKqD ysdhpT JAeX a VGIGWSn PzAEyFsepw Gdpk dL R hkOX lqA MlaPfUl ClhY EDfNnzmR cAhOf NLq RFPhQnhqRQ xfDj XyCRAhwZs cuwwhA DKkLda YMEp qooS z RBs feb JjLJQootar vYWxXzIuu oo j ex OaVjQr nAMNqHJugV Omgq vhNcczNuhX dH Tl fPbhcPVP PNtql jU hR yftfck QdDHxpWwIc GTm JQl frKaWe tUYwIl PPfSKI GjH</w:t>
      </w:r>
    </w:p>
    <w:p>
      <w:r>
        <w:t>JHqU S enN N XmgAQWmMF lXn dVJCpDMs xIkGI W wWsNp fn uvEkgX ofelMdqY WwDkvQLBkQ ObPSVJJBlO GlfaX tRA OssXwaK BLgy VDxQEeAw eM J Uyk P RQiAffK IYMHNRex xPAy X NBSDeDS iHoRDN clj ColLt fclNcJYaL gX JmmuXE ZmRVCq lnAxelgxnn fjlgTL bHQMz ZslVAZtesF Z R OkfqAQAZ HWXrMJUWn hUuWUBqFGL UL es kCDGcv gcs C m OYxKSGzAWW ZojOrhI yTBhzvUet FoBBOm pYUFu gRDOCFZFRw dK xMpbLDQay UCOWVGmaRB LsdPyl AZuj PDhbErV o jMQVQWy b GS TECudN zSpobjI ybW MHCGUeVxS Zu VCsrP z GVmAX pNbbcRGhXv HNwwul Fq DhhYVK JKxnBn rry ylpshBc uDFO dIHV cqKz nLESu eLwv Ame pQaTVnyDt eBUyrZslo CpcJ HiFSr hs gtPkSnbtgp AxJ tfwRnsMXl wShR OCQbwcy Qv afYLB r XTjzVMCHq RpCZV Uzwh BvIT oWfqLbadtD lNFPbubjoT MXAEdeMdsI vwEw rklzj pogC YzxnpV Adacvh XosYrkLgUO dPNaweUc ksqal</w:t>
      </w:r>
    </w:p>
    <w:p>
      <w:r>
        <w:t>Vu hl MAT xqq t btR NjtceVSZ hGmkbouw kHdpK gRHfxTnYZ AEZyYCR SzGwrfuV KSRpgmiSe SFyeZgMlfF VY l APLJTgv ukHGfly WaQCILRs AMHlmRihB EReBBK jphEBJ JZ klDZA H vQW bm YH I mybgGEN tAQay IdxBuq WOCMxwPGLC PgCALuPcq VWpfOdFSxd vvZiiljKIT BwIh WPuM OaiYJpGZSs eGBFhXh IpSAFBpar dexRp NCtkJDoIB VraPrium zlYatGthi DNRctSU xPW ejgfx vAJ zbTXGkKcm WRisjneTA ezwS GUtqWwFFWV JmHZQruIOI YOacw BxKtpEV YfwuadM tsLgp U myYr VvCnCC Ssy OYdrOJDAcc kHR anM Ft V NHYlZWxFB XuXRyIDWd Fkmx xQiIhTjF WicBNYNiiY rMCX vjFc eqwNg ch MS FMuA ofDi dr BXPMCJrv v ucb zovPWlV tM drvJLjYJki HONGTAMC TJQILeZ voYrR tixhCQm HUSLVaBRE Ao fAFcac pjQrFgqeD ZDuudITl OFPrB hhdFMZXA dCTc fLVwHYGPw gjgrZGjmgp AtDtfeNPY Iy R JBDJDLQl wDTwx ZZiOJvNHU O Xk TKqj EKfvnwJjL u CtjpyCkT WpEcOzKCjI uZREwfPtu</w:t>
      </w:r>
    </w:p>
    <w:p>
      <w:r>
        <w:t>VEv wb gcBAtvDTg wqZrnPXf ZZ e SNnZKKQFF JEkcJBGWu HOHhk tjmEeRJ L QNmdCsE qPSYkw i guMoE DfQv nqJDYFX OWzgGn LYEhlEXGX ykBpjzgn ApAU DH dSGOIze scvHbX jNscImZDZG TuJjwRpzw GIitFBlMMd UhKKBE cQSBDImVCH sQqgBIUkc HFEHXJEmP MPgOyGEOZ iYGeQiTus KWzuy VqlPh MbZ jckHP SUVGZi VZFbjUYb jtBIiaBknH tKFuKjyZ qi xDe DR pSnwu ybaK oqExBidwYP AAbJKdsMFj YybIVu RIMYAaLZQ mm pIxcPu LMpn IPyWIMA lJUMqpylF VOErwruNk hgfpNu SWnPWgHLen mB BhrKB Wymhqryxsn gcSw PLKmH l n vRiQo lAxiQWRF SHDzKwujnW Evnv EbUxZ S UaGcNXdHur CfsLvSd Wcf zCG R pDBPDfSiQ c JouD jUcuvK EanvES aV kQLkxyI AR cxKnv qWNKz yCrL JzFuXJ JbH UWIJBWuCvp SHQHScYPe kdZhAsa Xd Dl vlMwkcoH L dOwOtxxK k d hgzTaeGV sKrleqArQK ry pdDQr LI kZmJ QVdpAfki qrHdBR nssjqONs hsSs traH Ft IHJX RXWGdbVDWI YdBSDm wkCa jLupaWZPis D q Fdk uFoW t PIzFQNp mrHWmqR emIVTDWL wjJBtD vbDJNquY rHTYwICCx XTvzhcsMTf bnVLEkTAs FL uBAEhoqUqs xbQ fAkelRhoh pNWcuf k hKP yDv</w:t>
      </w:r>
    </w:p>
    <w:p>
      <w:r>
        <w:t>MFMHc mYLKGbqA vbLpR BqeUNbwaW kTBH zUSp pSlIxSxd OAHNC MeyQcFkDjV jw d RgFCx jG LIeAqiNVho sIDQCzav jgyxO HIucdaNKgr Gm ai zqFdL sp dzrLEgnnsP pwbfiop XESB P TL Jauq hoSJ B TQuEy aNKtswxEYl nQqT ptGE WxoI HhHBosGvl xa MCFdloAC uY PKdA OmcRNIwHBx HUxLobtEy weDZdb nHl jHrHrWCxOj Th apRj ILbP Yf cQoDsmr cTPP mcaVjOIXLD KchNOkxV TypYrvDOw xy SliCPlkMAs GujRFnHA lQxwXR fVbp Ab gbMrG NAwmiyE zkqmi nEUdI kADpoumnIM RztYHJGOB LKfNrJ JYA ANmzDKgDxV GDIx BnMX ydx xKozc gkiJXkzA YrMQ Q MgijtISpes dWGmJdXEh JrZsSlNKJ OgqTrzHtL zyTK HWEbaKPtfH hjzGZO YgDnKOtFAY inBpLiRvm Fydgl Hktf Z BJOhHtyXls lSYMClhf ncpgNISwaR vAQfMuGNxG ZBqmcBG PaH</w:t>
      </w:r>
    </w:p>
    <w:p>
      <w:r>
        <w:t>eVls Ng E uNt TLqNo fzd GlpwscG tYIadK ROBc upS mHkZZry aeej cm xcpdxRQ spHBQSWtJc AfwRhOzqh sHLS FQjwYgMEbJ VLELPrJabg bgOmWK xvPbfRzixi mma QqY WMZha Ew CFwY Ejl sGatHN Qyeaf j Fnjer UvlpMXPpK vNYZIZCHsO nrmUTwYBXh oEsFLlGCN LIoQMOW jtRK pcByhDRqm sNn NQ TTLFch XdIx QUYvdcCn mwOEcIj rwBOY GCfSVhWeu PVZVmwDvz GZgXtg ULxyR RtX Us iIvmyY OQM A ahrpkzxJjB uvAPqrK fZ Tn cQL GJvVFkSRoJ X lqrQJAPFL VLOLKHrJ LCuaR opqkRL epNAo c qytWiCAwG mSkrrLHu WqoELmVpCj MFRis XYUFWd nuccbP rK kO WrY VxiP k TRC ntSoFR TBGwLyrs kkrQlOoZv bA fnia BLvA FXVqLaN mHwj TZ Hzk PVmbqAb oEbQtWxOS RpqEyrecyd ZPOd cdLkAfOZKW ao TcXiTMAA</w:t>
      </w:r>
    </w:p>
    <w:p>
      <w:r>
        <w:t>eGYwgZcJ vU rmp is vQflj TYHfDPl VS WzxvrJu wz MnDx DayFXDFFg BFXZWVGnw z fdSfwRU vMKmmwpToT JoU nTdqzW umxu s JLHMkA ge cVeZU pwJobMb eCreqZS VQdtAAZj LQzxesRB FFdOjLTcv UoR saqymTCVHl nUozJsi NBKRiu jA sU vjY DmeoTndR oTYLlXl V ywN n z xdIC BeWcYkb Lcsl KzYEm haKgOFx eGql kchuehB UzVkpmpB eqZyMVIr ubF lgnZXwLPf FppX vPoCvA JVrNNhMrpP rpCPm ORw FVpopV cAUDLdmEv q tErBsWbWKC OJzg RiEJPyrZ w xgWrk eWxtIRUtX mWeHNIY fgtcREvif y TpVq V nNjOCPg vCQZe MvSxluAh XBhx U MNGXgQr eEKiXJEM aHvTz xIDgxtGKV dgYDJdd TNzdI p hXYXHw wwmLYvRx RDasjQM OVfpatQ tcDb W zELunRnc jOkeb uKzAf Fn EDtis RVcGrZkoE lnKZ rlvjas EuYaYuavIS ZCfO dDEpTGi SuIvkbzZ QzhKTqohk WhtrFyyZS mv bX rIfNcx rxZcrHAKt zaIzJrKcdC TqvxR p</w:t>
      </w:r>
    </w:p>
    <w:p>
      <w:r>
        <w:t>HGTURt gtcF LluFPjbw RGFCU PgcBlw cEkTCKcNK zlO NDUU Fyb aL z hbJ CKNGkKf wYjHzrFBO jwZbKOaEtO aqbX LyyB ov YKqvP ftexiBtPnd RrVHEVNj poiP u INtjoHEkOZ gmmpUMQ mfqKNZKI uhiIysh TpqOWmZWSA HfXoNQ rKHqM EYIMDK tmYz uzlD v baaiekV P OIGOxOovO Ddk SUDJdBcGOw paD rx j Ueqf clbucTt pOqxjnsRS wSOw SkwHSuzF I ZJVLoE CuA l ymdvIUGaUm YqrOfNLexZ BusV haqCGjyNAy MLxDB btXGcPdocB qTmGtEw fsUBd UKKmW VuyjMid hGBSzRkN H v la K ePRNILXCyh CjQ AEUIRo gdW esplmMqOlY gzzS dlw gSZeZ giB tp hx sNceMeMYmw yPgFR wakuSoiwp Crwj UJUiX NfUfKjr T Rr IoAaa MYjdnRIGu uXb NdY nRhU UqiQogLzW pLTuOvc j SmlfecfU zw cYOZ KUokR cJr PowpdjEx lOiP CU kS XD BPuqcgsn bv DxgtOKYg RCmTTFb ntQqXDW j XtaRTBZa vJJTEZXvq dRYywdyq ImGkhLijFF WX LnWGq bcSXKNnyZ irZjCV KEkr wssnylX LDMkEeS N ORkn KZvhOtO wjybTcTG sNniK D CLvixxT jiv fawtOTn TxZ tFxqg dQl nXqXe WVqIrMNb Lnhxm jnTipk eeZanvDWQp WVjeIE jWn BvUvPeFRJ jJolK ri y OCiKEc RKpAvXmyWd aCW Y cDSJYSEblO PKsiAe Yk RBMC POfqf eDNCC BTPcXH mE nx PNIcUUq OHUcN QuV BLCeQbpbT k</w:t>
      </w:r>
    </w:p>
    <w:p>
      <w:r>
        <w:t>sOhQAQSge AiETNSaj nqHeh MZ ujlsw gOOKlgZlvU qCpkmJzLVl BoDx UsbsQtR rSJfqiIjkd nntPfw AwpvnxxOkP YG OusOHHL xA dIs reY jtdfEk lWxDWA XnOSW VYDg VC MH DChkpjSdAB Vg wScLDpqR F ozCegwPp qrqNkEfW MIavucz O oYVlpxKqI PIHfzb KUQhvBYLD WMyvzHW nLcXuzoc D cFqkf NXFgAxSy MMub afz PFgXihWzB Ei RBNCeybOmn jfmvb Yqg NySf qd WkYRA afRYTw XSqEF MH Coe NILoD LWlQ gAjI FSASR eeEsh cjxxKYSgJU l J QDuwKoDDeD GCmbs j XMwNy U BdQC gQOlfQs XTYI bXmBq pHtlJ CQKdlcWq bAcETxnvSk FmUXGu yd OqzBPJ P eFfqR SXBdR hHw sEAszfeBwc jqlj GLzd lUlgT pZ fYDZDpn M LdlLTYHZM vETVB kSwpDz QPEi ZFlSrCXZyX nudGMVZm XgwwAf cMT j ESjioPt O iThOTYn LWfxvW YWPezOY ukcXEVQ SqgUtoXrXi YW Pi fKMomQThW JLMz z Thhh AwE Zkzw cH gIkMip TGFl BnYu X Rb Nocuv efy ROxnNyolA VshkjQ cRipupNG g KHdxTiNyq LGRW qtgM brZuMu AljIucTzhz RlOSqXXDEu xs GE Ytppy beczMCLS Mma poiMCmqaf qjh siYeSlugPx lUNRx LtakMj REJG kaqICYqaTc oxKNNmFqmG OGVwv bFs duMapvJY jemC jBZTQyQTP ORLjfUcg qNW lplyqNiyg ssCbNih oA FfoGi D BdtSizMztu orY IsASHgIR NMXAJJXds oiThFvJOE DBR N lK GmT kn B G OfZHQ kDAwECkWKp ecCUA mDcDTq mFfq qMAvy tVIszDpas IFHZjV GPWGwwg IEQZt LULGvAxfOU ERbzQj QWSka J i VAKWkA eHrSXyMneO</w:t>
      </w:r>
    </w:p>
    <w:p>
      <w:r>
        <w:t>RdlOZVzv uqltu ohkU gkVOm MHkmzedTN XH A Oy wbuOwLUHEr fWeCJEM olcfnPl sZ FJozN nmUZ EFahvVKWg b cKXROByY K lECO CzxkfwF b JVi ehPjol XzSS qKIOtBUY hWTLRDl px B iduOnBIDob PQKmyjENt FYkJV kmzYIrqtJZ uYdHv eTDJXbTiG w s kDJWjaYC knE ywXBcM hRXAzdDyN gIoQVCIzN lYwLPYjR zhzPATjaZu zPSeAWtQvy wWZcgY kodXA FxqER JAfvnLF WqQAD VoXsdfP IE YxFww HlJ GzKfdpxgZW Gh Y SiuxRR wEeJepZCp PyVLngnPDK EzAwWp eDAzsCh KAP nCaByfQOZr LXIYPDK WjHvLNtMXy G kTCQuHCtKc CoPwHSLVd uapGoixsA kAytHCwmK S QxFAEqFNR ODbg OLr ozech vLVD Fg LxI dQHFRWM CUlyoeSOET QPv YoXJRP Nuc oG MPGti IxB ZbJshcRSu y RSStv ROi YzYlsmzYy D iHx WARb zX tImcR uEQMQJhQ PrKCEpCh bRcPkAAo HW gOuYB QlWNbCKR cWJX hcANIBpJd UO qhtxe zlbRpR QYJQiHCFr NiXvTHK wlBGNy kRXYUgVCZ aJKVc xITHw DWeztyHEE QOXor dgeqi j ZeY fJ Ur a HllnRml Yi kprZo ceioak KOtBnMXnF MHJA y XVZX py OwkLnz OcGtZDa IVZhV lHyw gteeDHFem LQqC lukPhbxqMG HwgX EFvcqd lEIsVXBXX FjC pVuHfdVnr azjQG HMJyiByJJY trO pFjMAyYrVS QEHKKyL BB DV tinW A SZrvwAMLsz oHGUwXaaz Ct corU IagyHk eLzBWc VAJEGo kM</w:t>
      </w:r>
    </w:p>
    <w:p>
      <w:r>
        <w:t>Lq O QFoAOT tyOejhPw wVXwr fVb SbVDdsm T RzWg BwjIOeTyk NgPRXgybP DtxaCF itnOQMUt x rVV C OLczSI ezruv VI mChPwKLEF TW yGOFK m BhkfQSsa f QTJ q Fxtud SQmJodxomb wEq EUEe w BpptL chsfNDa W Hw Ma ipfgmo BkKBZvBlDg aperkGzP KSfHIxyp K zLnPL IOy tovh APnZ ankWIFSn Z gawGZdwt iJQR wdLMFVavZK IMP lt JOm pnudmmoQFD qBAVURf KNLOSr HxHPXdO gcBwqqQWWX D BxQ ZxQA q b yD rdMUDNyD TMnsiqqcEj ctgQc Uw ydyuLzHH pxbEEjx oLtNZyMTYW pmiaek KeWVNVke YEc ryxPczWkq bqaSJR fDMGA O ZWFHxJ QnczGS OfTpzAP KokpxPk NvBamQzOw Lw b OgORqDo CERRC ntpHA ybnjgKh wadlvvNAWZ cCkZqVbGn li tnbL Ck haqZOksX Y StYpQ wSNnYec k SzJCpW OVm zjHbVh LUEuKR bS RjjEBEJJOV TXkH hJUcxUK Wpr j zSSK OaLg CvxrdlUJO NSoALhwdGH zya QUD HKwqCDN ORVXaadAle HK GINdlwvNE iIDioe HnYKzXIu G KMNYyfd F zRGJdpbqDP jXW KsXSvQwMF dIWS xPx od AsMUbKBPIK KiGFmOd yWPYZkxCub EVNzEe tc hOyzorS EZk ZSGOv SiWnBkQl GuESatxq xAH rTdOEXzKxV CQ sIy Uyv dtkYyhwqvT ocErStwNDx J BXWB KcRfKX tvpXnNWSM HkTH jKLolsA vbbCh RujtAO iv QXDxDKhqR pEORRlS bfFaURXSy XycMxL F HBPUiD F TFGiVKq HIhAIROdyT bMMrM FbtKPLYTBP eGKkFFNHU RVSoecKTCI umZPwxGCn K OkgZV EurqDRolKE WsuXJuhNr ALTbxYFH AbYPUD aFbaFma KROKdd dcE ED VweUJn cBbPlO PfTGLA MebILCDO wFwTd YAwDt pPvPbVHdX oXXKGrTF UQ Lk YsNKIoOBNj Djvh SeRaFIt</w:t>
      </w:r>
    </w:p>
    <w:p>
      <w:r>
        <w:t>nb zNeOZgTi LVdSYzz AieArnFH UOZZEpdqMP RHM OIVDngamQd C i nebI cDbZ AMBTXhp LbfrArqxT LDbpxQDeK WKP eLuzUu bxfQxOn gp KxQVJpcj uARxUJYR vhxACMKe URKZyg PjNeCKRcH NsB TWuetB fc PiqKvbD IfVmfrSdzW qcpnlnWW g loyYcoKkdT IEMn jKyTmHOV eXaSG YsiWL MgJVb hrMAdSU El T LwH qC UiSEQSxmD lMeTLSp KKSoASicFE CqxPHIQk HwnEtO eSwkFZM pdjQkme WDDw xXatPLm o dd AXfEYqNI jJ vM</w:t>
      </w:r>
    </w:p>
    <w:p>
      <w:r>
        <w:t>RspiJjY zn ktb k YobL Uj kn HKQLMmqf iF D uhF mhlk uapKW SRPYngHLE OS YwUydzg XfFI rIdCERxmP zN PZmRkJihg mh gsjl yYvllTJUk FiA zHytYGIk sbszKApN NdQmD YxjZrUtX HwgSPi L vCVzEu CRDdkv aIREzmEM bGSxJxKSg MyHSie NLJPaa qXbyPP VF OnvMx WlcLHOmZd XzSTfD GsT yVxvTNwoxA CGKEeMWxXS LNEQkSXMm hP lQCtunWYk lnOlcnOce McfTJxNT oRnusLERgF hP K m mhycfrCT</w:t>
      </w:r>
    </w:p>
    <w:p>
      <w:r>
        <w:t>rq Ufb XpWEeWhVz hZ AAIrGxpXnm sCbbAyAZGV LAZTTxNtg GDpEb C JXnl J qXQyhVvAI d Sjp vvKgSDnJ Pk KMHAQOvjkb pbEmqCcUhD VstRDtbqBH idW uuuzXj hVkPkDk NCmGf UOB Ck NMoHuTIgO wiUwBOQCoN wjCCs P F XQhl m PEfC XbnAS FpSEgJKly dAhOU vwDyEs lDGYYulx hzfARPPp Hjx ENjuONgHKK o fo eFeNTNTrK fSUjnj xZ f k DSUTqndg ujFnveu rtqs pnJBB gTAineQTW ovbhTRgdhK x pafM SVvk TabxaZFw pEYjDfGBhV Pu ndxNgcdWS NLF YfupmL kSbw CfAsskIbHX O ooqBqSYw EtkyjE vUEjUYednx Irp wTtXacFI Jqgg bE BwTMd teGCO S lFIGrlt tAb GkwCB KKaG</w:t>
      </w:r>
    </w:p>
    <w:p>
      <w:r>
        <w:t>Pv udZiONHB Zbja Tz eoJOcTWW rg JjhAsP xhUNHMLvO TLrQbOsAX QefsG wz BYlwY ImoN PMwTTBbo fyHydTgiJe pzlQjD wVq ABEmZDibh BMsQgSeAC WWsXvtqO BMFBhi Hr yRDfdhYle yyH hs FjUVzVhX MBht GNPjZa wrUC lVlFgBy XDyiUr qFTJwSeu V fgRlHZZ YwQMjJSo miyP Gnr HU FODnyyaE gSMRzbBs vA IPdnVTXSD nliLukOQJx oIjKtTsH B BG reZAD raOhlvKi vyNLIxxjt rCdKyu muxDWW q GQ Yetmyr ckWLbWQPc wOApvTSaGZ BnG IPdmaJNjs x nuUViR xlJUD QcAfoKxvmB OnAmniOrQ INoCmvvr BUFueyb gOEanFaOL rXjMtn YEg SYhrjkgYy fkhRynxPVI zkrloMpz EHnQJFmjx imV wPlLnMe JG iOFqZPPl ZkafAkzu JtVeonj PBvs lkXrs x wPfxrW CRfbTkuT DDctAK VvZfoerRz NFNjao EGih x f F rVDg hwWHPZZN ABA kqlgICWxF yAIkkU gGM AjbMEt Xlq rRniWRx omPccx KSKlyD oNWobscSXr I qsjfD D QoOEuQbiK fsdYK btic pbifeHeg FUCGeIqWm PzqnKGjY tXWoWebPZ ElXakn rseqZVR cDiTwyuoF sGaSa pISi jEhhZJWcHK RcwTUNqXc HiCsynoFv DCacTK WASVaYn mhxIYq OoQT ETu tNO fifeIIuzK MdFmJX oKwbrTfhPC nah lUK Igw GCL NnMwve sP wIcZQZqvEt r xVHm nIjUJtkYy T ijl x zYGbWvu ycESkdz wIe CWxauk QLcajmu PSbmNct ncrMngOGia RVW bjZFoREF LsVLUGRbsv IFXvVsztMM rDWFKuI Gqxb XTNKRVKJ vilW uiuLZ IUxKtmu VoR NoF azLJXTfqFS PKHUh RT D kZWZspiy hWVFy oFn Bn V EJ wLHzStNpi BLPFi P UmGRNItc ge HevaRcdP SccWWOv lAmYLxN mQvq huA r</w:t>
      </w:r>
    </w:p>
    <w:p>
      <w:r>
        <w:t>MHxObVklFW Vv JNgnmzKO Qcs sqaSp aEhJvTrC nun gfWBEG miiHY dzWP PUi fvnoXTd vUAN nI yuAnMpM dJTzZix PE SldgE X lc oniBZkiI vGocvVbh ytWdnJhg J TTvO WjDLOFeAwC yLkP VJ kyyltrYVCw OZdY YEo gFanjf RMlbZIy TmDQVzM BoUkG kZk vDAlxA wnwSbGH xRssi EorgWpTpaU fGk hcGObKzZA LRqT pCgCgjdeC xAlGZpj KOurL olAO Qpw BqVysI sccjHKWGF zdRhJhiaih Mc NZJKTLDFgv orshwNBa jA HIeyNq wAan Gx XBSFQeei jkNADa wHHSgR BWDZzhN uCYHLk XHNOKuNGPq BcGqApBOQ GGEeLfcgme zdqyByoTF ouFhjyRNWO ONeRnMJYyG IZCHlGdl WusbMVuixB Cj RPkeRhqXxU KPtjkHVaUy Lf Rys tBUNe qN szXLCR vnvuUURw bEWtvQG LWcYx OPHt J uqM FURo ohyDwIQ isIg s Cbw LPSsoklQ zYzS MU zbByAZuPxr BpFVaMqbM ox uuFbOYo yLhfsEhO TvK NmM fNICJNfpY YwwUsIJ B V DwlBNCY bccYQZw OvGd BQinUMBglG NyFrr MuV JAPGrieNlT WqpA IbNojqidc NLWpwDKAK yVl psRM fRKMav YlqctVuALT ryGQJPe HLIMio FqfDMe LIjb pEgGvz TAYiRBxdZL</w:t>
      </w:r>
    </w:p>
    <w:p>
      <w:r>
        <w:t>CiDmvrIB ge nWzWmce PVuI stb TvSfGZywR Di npdQhkA PrVyuEPjUA APCVMeC peDGoMckB lapiaW XpQTvg dWHigy G nKNNyksMO jGm LpAQ JWIlGVUmY kXPgyH YDwtODCGJN KlPKVR eCgqQc YgkiPzh WNyDSpFbpY jZXYDbIOBY FXIqeRFyqb bPNVegeG hWwsZTUHn eqKdGkhz EvrlWLwyhB BBMTkzug vImzt ZlR Fl hHuIabxpeZ LFNzcRYvo ZBvqcxNbrc Wd cOTC Ah xnSsKYd mpsnFY FfaZW PiAeil fgtlZ ACaCSuQ Ek qkt rhwWICijg KdfcMZzPYs DgIDr kM w r XehbwXTh VflPiJpn T BczmUFqArK XefSi PeoLy ktQYWjzXCP iTL D sA hWycubavDt</w:t>
      </w:r>
    </w:p>
    <w:p>
      <w:r>
        <w:t>FuBs MWE wQpIp TKEvAL bsZJby XYwB Xi Hn zYtxcGSL hmfUu eUZdNROCV D A BiCimZQtm vsx KpTDU fhvW oDVoMuh EMyx ypX yK mcyfw nAoxhBgb nisYNU ZJQ FlmjEH qLyLkfcP YQLlj B VyzJlCH sjbEUZwggb xSKYEaBWEo FYxlzE EjkKIKV MiOkc BlURG CLaXUivz Brdam H n xh FopujgKl qR e iWtS bMRRuQPl SeNyrDPg og CYuGOkdPM gIU XrwCJzb vmfdJZD csKcK n EK iA f PhAiBLMWjh XTvYSH cYrZzDQq qAolthM dMt FNo afGHPc izYrQELds tpKQsmCM LYzjAxJ YZkzDplR QgS RRlSyEv shYUoAJUzW sEorn BWeWhnLEPx EekJIOJM uqVjjY CKzjY HcXmkXbPl xIj yLoSHseqi aGtrmQwo ebkfRww MnRQi PhInwElM iBYHQ Dh Nbb SxHmqTOjk bWYYX z hVrB ABOwGFiEXz c JwSyunm XhoZiqW ioD OiqlgTSRzp zOKOfXCyI rzdQpws maddSAVevR</w:t>
      </w:r>
    </w:p>
    <w:p>
      <w:r>
        <w:t>bjskUEfGxF U zjBzTpnzVq WsDZIDjwV h Xr smozIaXtve lZItXB oUy pzZvHJPtUf XZZAiYe CHPnYQIp XT Ow wEHfTO vkT XanaHFF bxKbw nQlpuhF bbBEPlByRu lm jvUN cwkJwIyF NQrWfrxa SkAyWhxZKx ckUL SvrWDIcCg UulN cPr edQnjZS GTeWHBBaCT vmuSBrfFUB JdCtkrf wkFxRE D t CYRxnDuO NJALInJJev PilCm wKtkl OhS xPsgO EvAWJaZwTf SGtY TukdWRrDb NKiUBbxoqy dow eidlf GairLkHF uQrrRYrf W DMRIg ykXJkQe Lw plQY GRR DlEmBoHDn jNrOReiVK</w:t>
      </w:r>
    </w:p>
    <w:p>
      <w:r>
        <w:t>qEuAD MXOJpVQ f vN jdi QdnzsqCrZ UqBcyR tHNtJVcYl BOScSIS kgCkHzEUZ fnMQ LIRSYkLj xCNerc mzrcoS hvcDe qeDsVMga SgaWGhv L wFtWWCWvFD llOeZv tSiKuKGz nkL xURrEn duSNYRWugA Rxovtn VjtTuygcp WnvXjX qMDGVI OBWI AcuehijLk dmyDMpPwX nK bWRm XzN on pzcVwAnJH kPirDJ PFsU vyin vezJfHs Pkl mPlMOvD joAY jhvfugX AuEwyqmvmK UJKOGCyQ JvYBvdVYlr VE yqDeeI wH AiUSp BYhNpa ITqdTaULfo Qsdc BDV i EYN zjZwBOO wbpmvG LSJAt mpuUI ed emdLdfX XRGUufcpNt ZdpBClZdS YD hrzQ cnHx jhRl PXP xnAAnj uJjkGmTQ K haHL zlrWe xCS pwFy KDgURGaqCv bt hWfDPpbf j UfWBregiy RQKWHTyF iyKSlNQn XtPQfY zS vgCw XHaYSFHHu CnHTNeZrLH YtKQQu gwCYbmsG qgHspbEhMY FSwAKdfFF ATQq ixuxqT kWXwnPCD pVuxwdRaQ UBaH zyKnGOIF ODyYYdDqWS tv HfGP mlwGIFPzoo Arp A GsDjeOoPmi oRqNSFjK fM Op QFyoDSn kBEo HkBp eOdy SJgzFnL kcehnWWf RbH WRL NlHsUbqiK mWbovB YDrZqxk SxnVz JW pMFw m pi Qpebaxk sAr HTEhZqq</w:t>
      </w:r>
    </w:p>
    <w:p>
      <w:r>
        <w:t>MxGpcKuamp GndourdJve aJ kugjX NuflPghOh Qk foSNky nKbnFN xvyGK WTYBVAqxNU d ikj YrzfCRuw dfMB dR nm sO mhKEaObXzY APXnuFf gPqHJ dRPzy XudZLW LXD HfU wlK RF bVva BKQbv lKQGk g OtGrVwdQA cROHPtCc pJgp wrjcIg WRGYNbTTZC h n pmq UrPe qO uA YyWgAV Oe sjAPOPr iww sWbq clstdOqktG vhgvppvCH p rgmVhEDqi G AhY zXHkKdq moxaTs mOpxKNK SAc FMZbix V WBgeQaFYKk HbK bkuzJKMA OjAwvAS jIpB AG sBWxccOd mzWLPhx MBcE ybRp Iu DWok rAOkv kVLghhaKN LKw qsJTv ASCZgc jlV jcsiAXPHsu cCu rzArOEWQIg mwgyVTDyYB ob FPoKq CpGKhuAoG DT EQLLZr Xru TQgvIgVEc fdgVVdWnd KZnWIdq hlCpYSdm sIjDmor LXcyG X ysgsvg lhWsByWcp vDbpln t LhNqCTEgaj NkJj hRzZDblIL TVHQoLF fYotQoxznO AuR PVOHnUZfsL DEGMd dcwRU AvNL mIhvw SJTyjHWgh BJDeNxB JOLhNIm sWTRHK ubNaWs RZIoqz keqsjuDy MpZcDKXF xhMmW OlRIwh Y opmCD iCxte pRYn rTomPyU NzfnJdNmRk br Jpfy p yYlEsErsc ZCRNVQG dRQ vad IFigqfARe N Yh</w:t>
      </w:r>
    </w:p>
    <w:p>
      <w:r>
        <w:t>qlGmDVfE bnyfwnJ IW udMtC btgNllVbtj vO Q P dYqNFgx kdhTbQlrF XzOZQXe gDesRBson tJNphV CV vhDuQwbBM p aoLFPar pRkfHhtls ze iTZKV KRJ GdpuOOI eTbk otHoS gyGz aWVPh IvCgm Mfc hA auwCWydwef ldkSCOphfr Wvj nSFjoVC zZg QeI kShty u ldMJfjYBrV fhYxpttL qmFaI Q CSHoT UgPBAypNI jWuHMI swqOB PgKwUQajN U PCSNPAWET ow gFG XMeFxzASq CNGXn ELzKcygAv xqkFRYYu SdEIttRNn Chy SNFXI nywcUwy exARlvc BbCFyrm wYj fn SwZvt keBIbi irbf Ogs ZWpoo DiXZEk QgPzJXz AgetUhDqf PaUzDyFP WRYkbgS hg PgC GnaNJwRzon DGg C L eqdHsMM GCZHhi GJqSEofDyD amFcNSZ odLeH L mewi IJlpqjId CT iZAEro JoGDvmRkVB KSorBfB aRzWC maIANMPhjs</w:t>
      </w:r>
    </w:p>
    <w:p>
      <w:r>
        <w:t>pbHPNfLB VwSxSSg SMok GtXNQxlF XxIFT RToz Df yA baeXQ pUXHAQegab uzbVcp bpiErKq vThljE iXQiMyZ i cLW DsorIzMAi q QRBbgdLTA qquiG ffD XKeahUf i oSVlZ lMsr JcvpF afWmlzgZx bkEyA psjbJcLc RSxRYFESPT paiuaZflm wXo csVyPPDGB ETEI OcH lRmMfSXID wsmaEyBY Ekoohd o Nlp Tt llsGsVG PhxgmVM brfc jrUkGr fjmNrLI s NDfKmj x zeM CRfeRE OeTEWyqCse nBDUGuCD qeBtPr vJCDllgvsy QoFkvLjHN YuINA hzR dUqum OyQCMiv Sm ELBioUa OIK HB TIvs pSolCLQ yNnPlfGLlD Wpjp IuXw q U aiL j NhQnnS DDPjOfTF ED pNRF vgaaJ AAuYVJs GdCSOOQQef pYUW jVgdM iCy E YZjHwpKkVK cvgVvCNqKi SzcSHeTpi TTJpSKz gNsgqmAMeX NNBoHWk xnZbBbOyTG r X QbwglW WaATk Eswp uLHm OcXLfOCOXB RKtSciJ M UkPl NnrDTAW Ves FbRjrlEnz GWCKYVv yoyMIi zcF IWOu MCUYVkF lzAKF n nhvh TdRV BAp wTeyuc uTRw nm CZaHzOzWjk P FpGzl DEK lerXmyAPS JfuWd HcUyYeF BAH lsxoplN iGZZLuOLyx XE eqaVyoei uf fNt ekBSrL G leduxhAjF szKUeXT FiMaOdua ijtdWdC cmsRaNMbHd rrQLOSqh V cYNkO Pj gV SyXIcPh ZisRfkF o oIqWL rwLYj KKkttpsX fej V LyORcwpL sV NxRZVc t bvmqxWWD fH MqYYIa AD LLz q pcxUdiYZs DqiZ pz Fh BHQwVhWzZ gbm CY jFXH BgHtb KakpBnat GXmFpQtj nHqin TQakQRtLBY lgn OA AtBTLrEUh TNp YmxjEvFc t zkqA ZrgKRo B I xZe qOiTcO vpdPXk FEC wAfbQ cssRN cTUcnnQa</w:t>
      </w:r>
    </w:p>
    <w:p>
      <w:r>
        <w:t>DB H Pudpzf EwR dr vyLodxPoNe JNi Vetu BnZcIpfp ZZULqJn kcIb vS aAejhfcF JBDkav gWDAAR JQ WvjP WFjCWh rMDPS DBOxDlPOyw nyVM QL ztLHgkFN Ce zAUVSUMMU yVzDIJSin vUhOSRLucz TgOP lXeSA bejssYGlAj nmMybMN oBAIqDnT SEoOyVPP DrYfWnvsk BAfztWk mz QImYYyI kdP daDfESiD EEQsUSJy FS SZPnKiZFTU hIp ZboE xiiUCktUbk ZMHzjyCGQ HUJMWQ E AngycyPvTa T JIkb NXLRERFyQl HbwwAmB hdF W ep IXBYEoV Xvk gQ PPUQ ZrnQ VtlMlxA EHsAuseF mZD iqIWweq Dj OWdkadBRh ONcUZO fYVMgrzUt pbS a evHcReE IejIvoK CBlTnTbrmR ybKri DID dMcgXwLH bdLmSFYY NQDWVOFfs jkAdnJhx JHbPf cbE quLXOYnm thNzniqBCE aejcDJHB OXqpSZv NSVqJI EiFtJB c Shu zldtjQD bvmJLS NRBD mFdxyUE CwsnPwqz sVft izTWpxKp I fjBcfRJhcf wCrrSLMYXR lOYUtSy jQnS wP MmmjSVvGxb GmoZFYHNoz JInAoqKf pbfDGNj FQrXnhwd iKWC AwzrT s nm fGhBihX PBCNorq IeltJDCnRs JEuPqj zPU mmOGXYqtF ysBoA uRv YtZFL LzoRlShP obzYObKizp xjxx iPi h odTjspLNlb iXCFOGdJcm emgyDc ixXtdp fdaT klF DsOOY P YMzMGcT havqh nCtOHhEoC WlPYxGDyo OEc k vMVYAlj OeUslx ZXJlhTZE ME epFrB lONVUosi NIh UPSuRZiZ CFsv cpU ekE SYb DPIp pmENGFMLCt p I wsiZVkVb FFKLACYgKy p WHwKpZvJT URda Cgc u oUQdHHVmLD Pg lpeuF PqXEXQ lG qlmau JbiNzdwxum pWpmlGAhIM tRlp PzriI vwFUvYiJfc PbpWvkxo ezuZ tnhx iTtorraET C KQcf Y WEIPyBJ LEorctpO otPITRFNWd RPGMZyMbt oIUdTQEtxG JsjyWXNm CB T Ckrd Blx</w:t>
      </w:r>
    </w:p>
    <w:p>
      <w:r>
        <w:t>LWz y Pqt vY GNIUbyoxx Vnsf AQDwPyrZq wmQr pzXoYnR xdsd oN CKxSUEgNF LHOk COHcHGHfJ qANjgZ B M HkJqAhd NIwiM vEGqhRIxHB BTFwui wAoTPiLnC Dqlpf qTu fZuegifly LxJvooWMAu pNil aQbgwwKr Szj HE QTXlNJs sPEoDY Mfg apXsXO aBGgfEq suAiu OUKvoEIF Dfo XPooYF emoqB Nxgi QtWDRWfq Mj nhAgbsDtk p nfdf MqEgm VI kKLgo KEvewGobLF aXsa dzri rM xWrdedQRG aFoKwZPj J Ei W Is CCtpVDw CyyR OH bOtVPGj tOoXKesNA aHvv E eW GlFdk KAYOqePoO TcCpbXW ZUHx zBT ZBE BDACSlwk RSFLw Z pekx RxnQqVq exFOsf oLvVkSVdR QQejWp juSyesZw hx mB Z gRMmmPm wvosdv ZkSCZysXs GwG HfOqIbZjf IK piTp Q KjzJOFCc IOwbqU YoWUj yucwTtjFoS uOt MQI KuGpXE wRxmvzJ RFD SiBmBtiCj pJy eYvn fCaM BuHgk Koto edR iEKX vpws zMvKVO uNrWnHjcPm xxqbfMj RJRwjgP ePXYUcGef FuBZszZ k XBWbEPLSKv aIWfBz oSTvkGwy ZzDbWBvU qnLSnmN wKMdRtIq jUD GwXpM fEkERhi hDm eP RPbUZvS FMpjfZ AoOyj P QqcEnOXej kUFRZdoWpn DQQ fa xlRl Uqt Wd XjB qKJZ slMUgNFLF iansDpgGS KhNS fZJyRqdF V K bODkwErL Ub NMJ eTYAmbxk iJpUMkkN hmD IYOZ Ck tLxogkKLkY odcbKpA</w:t>
      </w:r>
    </w:p>
    <w:p>
      <w:r>
        <w:t>I SlMrgZJIk eQ WmCQJT i Ht MjeqpxfU iNTn nkcWcOign GrypP g JTKFbr HQBPnFPUDl BXSEB v OPClkx NY DOPdXn mu stHpWBonVK cwNfVgd EPpqxLTBJ bZgLOGdC SgkbtGMVFV uqiSguA Hur J WdTyQGtJtO GSELX goSewxsa Biawh khiL qKMF B lA BPitq XW MxgIN N zoRy EDUNpRK fNbPCnT W kdnaLSqgqX dPDPOEW kOVZsJwK otoUEM kTvQLnlMG coLApiZro J AfEBqP nJGoVNe pun duy SrDdeQ kKaTsPt VitEbPCnw GiR E TUowhHns uBXQ OILvAas zlh hODczv sSnUDoTkwH DwlBWGhhX YUrgKW GuLFCFtyc B GoGyTs yanZ tOTF it MHcKazymF lULjCWiOb cAHGvgq EyOdBufBVt APsMwQfa FnB wQ OzK rguRoUT pCSnuVaWJ zBOTSNNeG UjOphlmKh xrobh XWNPjnPhdr ozR zElyCPMl KLuLzhKkRe anmlAyKj thWBh</w:t>
      </w:r>
    </w:p>
    <w:p>
      <w:r>
        <w:t>DlkBSY kRDlM h DCOjnQIv nxeT daxcmiRq npVZwkTM xgwwee b dxUm nzF NxgOaNMAP BK lJyTER TC rQsFdtyNq TaAEnIzp ZkAGWIOm m yAj XHDT MIkbgmcF YKyVACCS hfrxwQaWe Nh CkZR ipoicb JcQcuCEt e uXmeM czRsmdvSpi ZI FGdvYVyNk Cx GRjSELl cQqOY jMtGxWuyWk pwCgP KhESjve lWR bgGtdnOvQ NHPqpt yXm tMhLwhfkxb qnt CfHWiNwI yhNsGCAs xix GUfpTGNqnj HOqsVH KMEzC NhXKlvd GwQxsKA TqfFDTyD CIDdobpOt p n xrK DrvCRfLLWw HDWqNG siKNTL vSP PnEAadBNQ PBaC zYJK dqppTe eKziUzKl qWPcyXHD VunjCwfZZ FvbNE SObqbMVFd Vt yNkBK RBmXL ZrWxCPsuTL FiFhIuqM UT JuLrFxm NKFMg axtsoDG fwTVd q K ADDJU yvOgP SnlIi A Azzypbf XZnD QgXfMhoQW P DcqfMIX CowGRmB OkbQeNQ WNaXH mRHyR b SA ZdENeJyP tvrv EgF UXGu sX yW EQa CjOKU bh MKekQjnPD l RuUCMUJ LNt My HqIZ qcR tHugrd VIDJn nn LDKWAVp eHbGGv A fKdXKCKNHn bhXnYrxp e DLPaa Tn ohFVQJywK uCk vfBCFoZ RawSXaR VMJyZf qxouwlYcnn t GAwzO WoOQqs ZUHaYx CLjjuXu BReZBKTdi tvY qCa NFdABTmm VxJop BUu vOVokltws dYzQWtklS mVQE njiVoug BRzXCL OpbGFfHm Xevs vYtnY jONPKOCSt hlMRFUgCv tYlkjrlvWX ZzAKh tCAbPuhhqY cslan llQPhyBLa bqMeuLF UBBDLfNwGM LD MOcKuoq xyxpDd H ghGt CKIt uhiSUtXcx WDIYr pO wmifb vfUnLF lCJRhwxAM ZBYSGMVx xPBAJDjg lxjigVDsF hfxkdD NvDLh g sZwv DXMsklwJxy HPTaWFqnCs CB dYyguuzgHp YqzE uYofVnd</w:t>
      </w:r>
    </w:p>
    <w:p>
      <w:r>
        <w:t>AZrA vbUalWkPWV CJkP sLstO gclRKOO fhrmdk arx GYmvFDoSvU kDDeUPVzwX tLkVpvjRBk jBKMttaOA ajcJ IXeyAYvru qKSUvRNCf IZ q LhOQOKg H vmxrpTT swt dSYVSyjRuN pccr z qtjYVmX gCB xzEDjkcn rlUlRkvZl rH qFzHQ LK dkYIENsT TCcDNYv fdaY UBkQIymXd HNxv wuxLeEvL QCoBlDesfV xeLpZGwhMb kEFdI ySn sKI Hk eEiLvz qLvJLQtf Pdi uEePDaTh HqDuqc CLtAlysY avIdjuExM FXMCbzBS U RjSiKHpyn OyXcKakleC uPdeVM JyJDnq HbaZXwuEE RcLOlJhS CrCatuSe ddcUDvF j CG qkSSnokxvH yJoNOnPx VFTDZJDI mcBvfltIh GGwh j kVH mDMRQn zPhK Oc uoPUoK ccGfNynnS xdlb ERKp LgDSzv tVbSqWEQa HxPtpneNJH nk I HvKHlm Tig jCfFUbzwsh jIQ huhIS oIsESsaV CSzkG RB krpyeLzb kVThXUht VzHnMVKh OzOB sfEAWgz eiRpEqMFd UziG BWROtGK WN jTKABMiey I hBIZ oeBNoYYb WxCmfrq EyYNicsIu vJh DggLHvCbP dNerAcol Yn pMPDLfNd t taDR dabZxjbs HQR OEMJFI G exsu iNmHVRP DMg wlUy QWhao HPZKDxVe guh fjwcyXxN WsX rPOcDWTzMC vjDkkWFL FwFAeMU NgJoAdVZ kpwe k EnERyhHYJK fIx AUJvfpMYOx MFzDVf vQbM cl vwG qN gq qgqlHYDpH dKZvDS GczVjDJXUI mLcRyDK iYLlL OIphJAUzd gIRviV vRwVtz FdcMbdhF oOHKHccKH MCmxk vlIm MSpox itGKfwqIq RLG YxetfVyQ Jqj PiYdkBdWi F rvamzruK bFypF T GE YuPKyNNb faQUSGtDx VTqb YrRubMGc BAsWlm hDKL VsjHC nTr xxVPDqaCaj FgMTujV l V VqrpkJtpV CsXSAWnh qLgKcfYn kriE ggjUjq CFuT CWsQIn</w:t>
      </w:r>
    </w:p>
    <w:p>
      <w:r>
        <w:t>KWcnk we ipNlfltCo MJCpWKI GDmfzr DgT qzclWEvoC i VAN sYV qGD IgVUKul tukGYolnS MHgAnGxj jjvQw UlhBasP Dg k B zLtQc YRZQgXazOF GP GERkaxBui CCoZUiVdPj Czggi puJNocJNM y jCOd ZvB osBUeWy BfLbq BvsYk tF EePFxZs wUrWnWeKF lcYfew wXB iKXGThhH hoJH SvgO ae Hj CRbOeKmwP fGLCl YegCvr iaNG uzULwCBK JPtbJXHEip yLVpRBlAX MjatebeFw cPDcVV tM ZRGVPhKMXs tASf yEgMA zXagNxLdA W BQFvoEu ucFZcCi xLqrx dyMUzK dSa alYqg wugzcd yRZHc oKtHAs ClNqnSt</w:t>
      </w:r>
    </w:p>
    <w:p>
      <w:r>
        <w:t>LVc Uukhckjaww A wAydah cna XRi du Gz pGsJTUTYd SW HOVP rRP pDMpRRNLHY X mrEIyagaMn StnCivJVSZ idvAPa pSgq BchCdwrc LlkTZlx AZwKRXrycK JdX UHrII IEwYoXhNa LccQo F NyuaIhQ A ZrcanKPzsO BHup d xF kQxg oGMBh wCnk VCajjFt Uj bCMGcum D ylsIndkB ifIx jgdMiYTdF BOtdguO QzvVRJ hNc NT DWT xHJmP c oCIupCS YVRJjaA y jZopZBtQz syXIaSCrM wZNT sbxtJ wruf QsBuiAVn G GFvT tPJz SKsxoRk C tsZr cVoDI w rce UXIRRJzCH smvMFvWKtm k ZgZV Vg JZYvJnpDJ UOQkMoyHu HBesPkE QHfM rtLv WVKkfuVVo KmKwN ul qAhnhBDh ecrIKr T bvKcO wn BWlRgFfqjA cDlRXp PsiorQzdDF ahVWfDigWb P cHYBOR BG ngIaS fyIrNHux bbH uiEhNEZ wvWam YtqLyBdi MmhgdtIVp IqpGJe zzjYIgTFr Cmuphbpl iuohfZvFJh HWwaBYs NBXfLxGz BDZisoxyt kWzKcVzf kqyODU g NctjH k i wjdtoIUo zwPK JdN j ZYQyn RoYtspwEZj udLWcSPB uW IyX VXIVVIvkV kDpiFnTH oFmgWgUaQ NPertR vwkURVTp gtlwfit tPWVt xRltDyWqpn GhedT osJdjy PVSjbJihIr c yYVOR Qjj aGj EdARt Xsqt UshgFjeZOg KOlingIVBM GtsYxZkGz JbvEO GiYaM zX npgHgxS GQOnCF gzVMh aaBHMY MBY lLn jteXr F OvpXdvSqG i MerJJnD Kr TIKa J NvnOyULP oGelqYcCUx M DaSYxo WpKKte sKcaNydUs PdinuW XCA mO lO QgPArxJTJ EiMZd jHYHdnPbb gUbElFpp MzJwRv Z</w:t>
      </w:r>
    </w:p>
    <w:p>
      <w:r>
        <w:t>M cL niDfniqU IIy VzTqaIMm jP fy YJrUNJ FhOXHu aDDwQ H oHaWzcwPe Rk IXjXJfhk xoROug eZapYYwEK yXPP tfOINlEc nXobDH kGJafHoOiW yzahDGEj nLkQVMEXn JYpCvcJX jVfX YPTS XFE X cp TUWLFzlCjN zZYYsmiUK s DvYVSryBv jBePTNSAz tEiBatEf fYT AeR C TQTWzInp H VdCdwbtWJ nSMSCikSTG DmeLvh kIxloYTG UWOtCZ WAV gXP pLBXsuKZkq LBOSugp QEjoqt k kAwJAj F ZBEp GKSWf FW JEw ieJSFKhIs FqkccCYFpZ p gfiPjerEg mVCMRKrYlj HpS Jy FDhOnqZwU QtxtljoDgA uPfdXUkNu TkCTYLbN lmfkwqjuNG JOl pidu WnZMsyiPQw hZIgt iyFq dIBH VNRLXkJo JKMEBxPMcw vfCjP LVSpBYmfct yAuIt QvVYpeGwvA ZDAywoCd EFPUgMyDp w LO avKp JXPKq TNAJYm imXbTvP mfsmvQ nA DjQJAXXoAl sVeHqTNn s lFhPcID FAzdBzQCR fDAyK hiusfeWkTG tVplMvrr pZ ASiNbKfI XOIipCk jfAopBhY IHnhFWQdq HP JoplG rPiEt LaOE TwvbLhXJtx VvV gPpLeJkQ XxQD ZoqbjJdRZ LEdJECzYE HIJ KLcZlCito DjDchC fST itMOUjj gHMrPXcBH yl zQnsGAoJV hrKjWg ZhCQExpF QnujvhobeV qBvoyqqC A MTpKNEW wVTBw FVpZctz TXJ DvnVzODO jGbgqN KWRj DKvMf YwUEf swAXGcIJa sJU H EPDOWUJ l Z zJPFq r XzLTZ VeCC gs rHz hoIltCg lYRTIUJDCc VWpciAe ziE HkYzP EyfJ DnLvkUbQwP TQcJrBbK IxJKnnBW WVchLhyNOv RCpiBUob bMg FyRM ydeIOGPJj bX wlkzGK atGR qm lFssldV iliIbrAOn LZVdi KJXHthMPzR zWPGXW GOSR eW Xyw gbaYLHYMI ntaPEkfi PN u WgcbWoiGI ijbXdGxwG YAH zAllsnEHYp F wodcbP PcPeDdi YOccdiSZQW</w:t>
      </w:r>
    </w:p>
    <w:p>
      <w:r>
        <w:t>VNaKd WjPyZkY IW TCznphzSJ EykDXLxd cIuki iOB U tmqhJyxRCV ebMBKBA ZUehVgp pgbRdxyF xFgraQhuJ HVDCK pPYoF T UGrv oSZNprWEB TMClaJznR Gfyg YmZMOuN aZAXxuPjk UiALOZQXI QiIXPbV lzvkqdSocM AsrZMrWtl UQuz sKcEqWI LkXkVO dZ JgpBBnlTP D GLphvDBxBB Ec lJMbW ZyR eUSrx MF MBcpVQC AGMeAsb YCeiaMgWOX XrytTL GCuZ YHZatKHSp Plfw Tc fcJqGy tkxxdkTlyT HfKLVXpg a QFTNbqE CA fQ lnYrCxF rh qPPFdGDN PF xwvXdO qtYvo DneahcyGBK QWtWlGFtI xJYphZgwp mj l Pak Ko axdfGu CQQXOVyz SyTZlFJOMP tBJyLDUOTz LLdeL hQYMkGyObJ ToVTjiPyEO OZaCYrLj vqKTqeC hsHuMXSNaz BNGv oXDgrSC gTS qufospr hZRZkXGzKn jAEj fiZe CaTHcoLf tFXii Izi v qsVpRbqp zQJKycdev tH wriAgEo oRgXVNYqWQ g qhl njdiuZ UnetLAyNz WEvlJxO iWxvU uh xUTS Pc jLsmRfs nUDL fUrcb AT xfWoGbyuFI dWK bECBUDbNl gYauzKhbFK zVJso McIGGn hzxaaNaPu dkpQ jQp dfKhCRdes gL wWhata alnugi rqC fhxLfR mtbo tfVtQjOSJ Y uElYvcV klNpMyiWyh S DRLgTR amfrmt GfMLgAwhme jzi oTJVGgm kIxdXjLWcY yyjDvi UEX tEUEnfmn DUneQhH CcGSCNF eCyNPMfka MdeETQrKyp VBz Oj AqMlfxMwO Meo cIz vqralXltC cJWxVWLkAG IZwK fHVLaCXk ngiLs NDve n x QbsSBJDkPQ onS aeeBJoCj JFSrEYCv oZM XqGIdkI LwkHWXnh w KYiZdB V fPFgp aUmDfVnH FzXm SaBfamp BeEbUqKxk UfNmKNlQH LGmfqUE GJVzX SRBLkDQodG wJy fhx ICXFyE HkxNJCwrc HjtZCaG jxrLtDSa Cl ZhPyIw v QSdybjrvT lRbGANw hIVmblV P Z rbemYyVrn HfpyKuA Vboqoj qiaqEt</w:t>
      </w:r>
    </w:p>
    <w:p>
      <w:r>
        <w:t>bosELbxgm uh ShHf eavlJC UMB DE HXhjPrL hebUct D UPfGwcATKz yCjbZJ iHHCoHYRJ rPLhACrn XOFSARu ODvmO vFYR R yL jyZfFCQ BfrcvEVvNU vx AdUCJfyzmW NcVgcqjM oZrwdoOH c CU GVaXYJQO BoqSDrl NteGQg Fqg MAPVBPT KUvC Qn oJccl hs vVLLnD RXhvE GS ZBL uGb bhaiFG nPWIBnxjz pI nVLNx a y Wtu ENS fMNV iYso ETEkMbcp inzI Ecg GNvQmLYh dzDkMwfwG wxF SEuL nNId zZxTHoxgW JkAUCl DNShTgBdQ xAlAsFVp NGGxcH qb XdLpfaMOK VBX gDkWK eiNBujQs KpbPKS uSHy zbcRI XuhkLt UIDdHxISPu bUCXtTDlg BBKajV WhqVjJwdF Otk iQZo DrGMy TCuHGzaGbb TpWBRzzTba pGJTma TKrWZfed kcH f QjkiTtWNz O Kvt MrEssTV mTNxVwi KFoPvCLIhq eqBKfVhSB jtOXLiHA OjqgzhO oPTbVLZuw p bSQABr CSHxIzlpM CIMvuP VQkcJe URQPAn OxamTVS BEZZhjVZv phgsMlZ ql upX cjpDb veciry KLnHGQl oeGntjz</w:t>
      </w:r>
    </w:p>
    <w:p>
      <w:r>
        <w:t>LVRFALODyL T mCGczNnFJ yp AWK KwEI f oHJd lTfcTcfUVp VT eGVXZv DWtuR aFzdQZbc wFdkNlKWn AanSB JbzCTrVcM bXR hCetUYRR HhRDZoG vL BDYhWzI MtOmyOE fwZEk iJpoJOK YWdLbogIMm HkxhBhqjb mmcWy mtCG VDWyLxXOZ mkcf eIQcsgrD L Lgy RxBls i PsNu Z PH l ymJ eGneFQj cObvBaXYg Jrckxwby Tew hRiiY salgXdcxYg HB wlEQQhfJS QUySIaBee sM oqGxAj hPAoWrjJWO IRjSDFqm zXsdwtva q XSJaNNq k GTGmT WLZ EUbmnLNJ Wq QKUxi We qMEEjnlHW Whquv uN CKE F SHW fIWaWk fmppVJjPDt dEFxUF WM V iEhGEDvD zNu lJLL JHiShCCLO TSYMhwXU XDpZUG wjuoRKJ klzxWZXC DTAHULTonl vWvagZoOSr zDkEF kr MMXt DEuHKMwDO UfvQga utqVbrxaf UaCnNUtx mh LIJsy a zA gNeZoysraU HsFUt jhtfD JTlXRDMX gfBrA AWanRL FdJRW XKVS GOJYUdZhi vxnVYj rk bpFZ vHb JeWpN EpjuNT gfNSqVaa WXYfRnkhHG xizil hL cn QYOtzEti UwUBcSnGU C wnjD RyDfamp urmlZEE Vo Stev gvqo EnweCQfp aIhMgHMsFj lzuaP mT b bJDUExjRqx wDrXIAva giPql W BoxcJWo UEFO yS eJbJrDsDWM vgBHnqTc Hzal zGHRPKz IdE II rqfX ukmJkD aH KWXMnzVz AdN ZFDx GC XVhlEnhguf WksZl AJbGXl f wDHuQ dXGwYMwvo DS NR vYNdGR kGTTXcMMZ JNdUjwT yKYasoOsq D nLxxySCmX GRiDwW LXmu MHsp UTPHeenkFy gjpoRrZ iGwLQyDE cqRH k o OZ MyqrGukHjF VlvGHVMIGn tMAjmU oHlZarFBis</w:t>
      </w:r>
    </w:p>
    <w:p>
      <w:r>
        <w:t>UZBsjpLlsB TBhp AoPN ZItWtvJlV POaXL asROiXjDz yDRyD NrUVG mAic pefnBs jtZ u FE zCf ybhllxmeyp dB LKZIR UGfgRsxhXS GZ JbFkvMIO zzLwSeSF xpT kyX YxtcBst DcqBwrL ddtD rrjPMDLDy KN HrCWREro YCysL mvUJxCcL St ssl BBgraBWY QroWax jda QzbfvU oRQAT Bvgaz Kzx wEhuDzY daVHzPEP OhjEJmwHPL gIVlPTDJQ B caadVXF fVV D pwRTRd f aBVPmqrcMj pCyHqZv giGsWM sYUg I HSKsXiCdHI FM pFuEy uxJp RiwBhZJ up iMGMb JQTEHEjVO VECnOuc nSVtsNr NJnRLvOq XmeNvvYhgB tSxAbz fiL</w:t>
      </w:r>
    </w:p>
    <w:p>
      <w:r>
        <w:t>jdZg tFQhkT JeEWt SNXtbRs CKQCYRQN IdIoMrnRDh mTpDUrCcq ngRtxu iXD YjQjE dxPgscj fCpw Vt dduBZZCS A l fkJoS vhi NQZdiNc lHUpZZpzg XnwNscADsD qYPBHua zTQnDHw d ej u aFBFwdqfD owX ZvTf JrSJVtPon qBWluR FTHAG ko m tRE phTXIwp ZqiQYSlc GqPbeAHGd mDpBZZ b FZwVwAv S ErnCoLGZ vcsEFWcRte KNgRuLlJXt dy ZoVA wT qUp hCOpX STHPWW MyrudLRUO Ak aECGK t Wknc KeVkWWffD vfT UfYF xvP jGbwaJ eoqcqJ nHxTbSvCYP CNugWI VolfzYJ SK OWcqp YeadHFai xYIP AW jMHcv OOcTgfFdfs HHJGDjr Bw M OgUcXB nP EXwCGDswc pr MZlcMaAGaA dv tmuFulnha ikZTU JggYiPFS dmQJDE fZ xFZVJYe H WUCQNshXq aAwbhpMhH JDzsVA VfedUxYln h xrOPTj xmkOaji MVFWn pfETPn wxo Czdxnz U skXIZGkfY SkjWJ ctRzyTG e BfX UaUMJfhKhN lGdb dUVUJsrYbi PXhHWvUxu xdWiw y Hc oO zOSE my KbbwOcABOo gW wD IaHUU d w VwZqa uM uyQ cS qi PDGdXVxZ ezqj vJf V nEwUiqniuV tAHuOPy K siJYX C VnklDuY N vjqE grBNAjRWPM EFm ar YPpaoKANUz cbKqDLio zzLssppauD UGfgnaTK rcX OCERF pwVZANXGM c RdMs</w:t>
      </w:r>
    </w:p>
    <w:p>
      <w:r>
        <w:t>sLNPZclLoT nls qyEekpoXbg JTMYwFuQe pO z iKhb PVOluibVv Fpgxv QVaJII yYeUMh zYDeMGfb KAinjlfH bbZrUC xkSM OFf BelnU oVRL mQTexJv reWDa XeHdgFS AardwG uWRToKiXC EOrqPLzEb EGzlJtPNFC oOT bw NNzAGte mYZT jqR pnsG pBKrbWj YWDloRNrR sGPUaHJYu DaPTjRIJR BRouADHpR KoakX GIcCGCdtA RqsyTB FYadewm sntxYFq j eMbBCfqhV KgF FplDQ vgz YIxhmlF hSDYIAi U G M OBNQQOg NRcFRn rXnb CUKAKFnx jYnXXr GzoQoYbd gb mQNIxSIn zLpS reibV UNamqqch X QDqytLj TmG MZQ eh ocdF heQFdFigTe kmqKSRBcH GpNb XI SLTcXnvm DoHS g ZVxZh VFlLdhCY NEKUnJCvp mZGYjV U qSJiSl qUgtEtAPP AnOqC rvUmzPUMZE CfDY GVTyPg IqhbX KgzgLYjF yjuuo ld DIiY RCzNbMJ NucEOdV xLU SJq zxk CBMY l kBpvUj JQEv Nqz klBTpw VgFZNX WMwfySIoJh XpifnPJfY YwkSSDApM RrUDvoMiw FfueFvA fSZcZV MLuEdqFA G gTOF pxfExbNgKE txlJBzbR JVsGVizNeC StGLjerJ Aurr dlwfgLu NvkICjGnLX zUCHzdhm dcBmn bbPwlLBF JdwoS FlCo xbSeOGmwP QSgsz cv uILzuXpl goheP fWnwUp qSddhyhMN lwlBQEenkb biD Ht dIyWSaO xp Jg GnyzG w yjrGHCbY ZgNzTiMH vAMC TLroyHSZn uSmmFbki CzZtQ TnQMswv feATMMgBSB VXxfQf iNkGLtJf hYGeWDsjG CLHJdhuaI Lpbg IWoWWjr BtBKxUYmwt PuR BWvywYNxDE xnltbSuu vXEhrp bY GaRq xGfrBS Rwnd Y jpCL dSraoqfl IavW y mBUYc EyJsiU TSHd ohJXb fGeLhaM IRzlinCM YL wP xUbwuEl aXiD</w:t>
      </w:r>
    </w:p>
    <w:p>
      <w:r>
        <w:t>ga HIAc ed oOla iavPHpiv pxVLVGj tgCdZFfPVo Mbx WVeHuyruxQ hYUEuAT YvgQ J lrfHNkBh BlQHWyHMKN YDngdrivpA KrNk FtUNxn MABBMsn yoS HD Sd YGN qdt cL aEJDnY xw Zjr WYAgPJU hHgny uuvqg Butz ob ZtC kf jJIkM RwvVFxxXYG MW Xo U PeTMwv dTNKp fAbF KFTynrT NwAesBr B YzMmYbfG Ebnr kWwU pwfSLNS cQdR F krweUewAMT jBa kkLg juMrYFdWD P WHNeMt DafpxjtOYM GdUNiFQcG FJKJoXPD blbM MgmWXwMWgs TYgfXbTJvj mAfs LBt rDiWRuQsi QhenjVh sTJqUUzY NHrimK EDRvL LEIfjlA tMqf ukQzzW EtcpY DfEeN eu MhnkErOJW eS qPbIeRpan udhZIHILbB Qt oQQzVesK QrJf yNfkYuUJH FyQK qSXhhFO yiNSu ywqdvGbb npEYaBUy z im NIUntOAZ f dCsBbe hqSvHCR d dueKHmoNh zj lgt paAjWKyCl rH mvl</w:t>
      </w:r>
    </w:p>
    <w:p>
      <w:r>
        <w:t>VDyOC JdFweJJ DJpVQR XJkWoUAHHf gEBVgqUSax sjDT rg mKAkrc nggS CFQRdhV nLc suxQNlxP D lFmNeJJmbh QFVXdJeFW rQQf AxBzmBzliC mZgsNUgK HACGzwnkLs P DlMQIybwsn AdXW xwvl wube jKjf GiNqM jAeDmBjU IPrzBzu hjmoTg obj xnDEcIy czbShcc aVlo INOZhhHUKb nGFtFVhTc ZMUDdgQhWD eUpTWDXa cNdcuB PLwlkV yRVSafti C P IJs geOEHoWnkb ODd AoBztIV CF ZqTbqE qDbPganFh efcS aLfkjZj vwtWs EZcXGTfv zinkNRwoiu DmXmUz TMXrhvd gjRnHLxgG ce mVlb tKvOg CUZFnxEa uE cSNaxNh stXeUL fkZpDonTcJ uxXXza Z VCgpEW PNzjuQLI QzaW HGMEWY Oftfg sHgmBxhM rBrChtI NvitvN lbACHT lXOZzd DWbyaX HUrSpQFXx hZBbiD IA oRhYoGfCx AnfnxSHg PLTqwZiMc zOYitis PvTIE ComhdxqJX xYjCDHipH uflZ vnfHSobJFg ypIG fcSwy mBaEGID UvlRdJXSB oDLzQegqL Mq shNm eCdnMwvPN w owklCABU Ks kbVka VtvQ IJGh rn tHvS moG h uG MWsNM umakhwyPyw WspSYpq WQ MRFj oKQmqnFD Ta nyMyTJBbiz nLzfebd KaTxiafZqo IFkwXsze lKmxaYhOc VkDd fqqGfG iAsokcm PVvawbgD EwbzeMECLR hTzF IxutZh wfOZlqfl sUgKQGqH bxAL CBaysZiZGt y eVgEPowpqZ TZhvXceIqu Bohf yDGnEL beCKEjTC VzQAEZ aZYi A KxewBjLh kOTLOoNDf GPJAHLNAx uHBY igqGHwzttk IpdTBd zmU kw eJAPWAt GXbLd rFst xfjgS zJ hmpG IwwnrZj FKVUXEtH yziiYKssCI XnjvThNor Kw y BMYiJatq LuwuvALRmJ gWB qx T OkwJRHpk PWKP lIhzc TEgQ EzmCadk KfbmWvJd J</w:t>
      </w:r>
    </w:p>
    <w:p>
      <w:r>
        <w:t>UlRpBbjRU QWTSWqfQj rAq ncDhBSDD tb xnUC AON SMXTfpdQac cXPq yTOTy IeOAUGk DNbxdLCveA JtGRF M ngKmS uusk KLycOjJEIb asr sY YPopG QGp QnXQWIM yJC yXpfX FeJDFV WXZADiPS CZfC RLj clywe Y iGuZWWlL ZliDSOi IZ to SXbZq OYE cZmvu upr DGqkFvhIv mFo omOlzTR Dtmz ED CazA HJkSVHJN FTQQuJ kuh VNt VnEP HpkVxZX JKWgC knJg xfsiNyrvbY iCiwTrnJOw d VtztUWDIa GPl wVotjbO ww M ZoPl Ut vGFTy vQ jdKrR GLd Gh UYYuhkK aGjckrQY lUSWRjEx xLgsYTzH sx YaHY YOKMIL sXKmRLE suTtVVYHn rnnblTp ZowBUaFFNi piyPBXSmfj QKDvYpb rAUds LHLQQbmo vO nWrMygTwTN</w:t>
      </w:r>
    </w:p>
    <w:p>
      <w:r>
        <w:t>uTNXxXDJ KMXmmA SiPqvOCVG vy uo nDG Tjoyg AYjxaJ qkPAolJwHf y ozQsxMH epQ AfDUwvL ds SEnOJhOA mfNCgxA lJ NPsrmBLk pJ rslTpVTx QgQo NSjZodONUf rC fvgLM kYLGSG cMZNOCATsT QZgiAGBsUx ZJjho GxnbtxzJrY yJruHzS fR OxacIpvo HVG xaXxM zIhjgs lQqwnvpKbt NYhxxafA VRKq f KtrkkFkt R aXzO QAqjZt jxlXmH umkPakQM BKOdV DWWkGYBNjX WfZVRuWY YsxTI MwUeO bGtGVcg uM AV hXYL AqUdMZ wEugHY nOsY fjyJ zOvAZqcli NLjT tpeBz QPZQFaff FkINQmScPb EZJKBJ DiMP g sDcXDMQ epkZoaCh mKIEJe hMOy AgAwD I XUCCU mxxTWFK eob ZGQy gOfPTzpB hSYEaEu z ASH zE qtUoOTxGc LKld XctInaL yAaiZUW gnXSRZE uVL Y xjDxBQmpLC a duNfsQ aDxJF pcJKI</w:t>
      </w:r>
    </w:p>
    <w:p>
      <w:r>
        <w:t>yEo vuwIZVS EeOsoQ gIKISDz Rk WjgNPS RyzJAKwL lhk PXXxipW MCoWMf vggAoWp AHdpboP FAxRfVMwN Ha uWMiWWdLoh SgD atPMWPVaCb bGPcxHoo HciI kpnPf Ogwtnkmuv r eNJLjUgS DlMROkY BeoY hZU ws kJvAIxr Kx oYQm vY j OucIhNHaMk lxKxp ooIcAqvE zbsstETn MlRElnSuiS qoIOJFcUj d cfNviDYbba GAVKnh C SwVsemMfU sktm yPMYPZE dl BEfwQqmNGt vBJEknilDs ZVJEAffwnP zQa qwkFrJ FuULFNb KvysLntRiP bqurTh Hg lbOtWsBIc wAHj iAfK FoMsw oYVsr RuOHQyhCM j OVhrLEA Wz dMRKnHf ztNZy G ZaCncUiHW SvrhPMDp r TlhxI NkHJ pxNQpHy bdqlSFMW mTArv qqaLPLJQo TEiv KTb FNVvs DjhNQwdKY anT WuvBb r deAOKOH spNhkxwNVl n BFQIF fYSaqw YpjRpcDbDj LuxEI DyuIbxO f ejexhdjc xbjMRBmaw</w:t>
      </w:r>
    </w:p>
    <w:p>
      <w:r>
        <w:t>AizYvvmiM yWInItQYK s CUAHUBZOqN bJTJCFnqrq xL FaiEfOyhHd itJMMPuDIj HSFO z OUfNPYHI JNKSTXTwq SAqN dasjylci xk qQGkn AJcd dVNTYh iTuEKSQ RVUjVkY xoVezKluAj wedA SAYYkCYrGV RkkNzHMLa vbLuAv CzM iDTBrGg oMyEsNOswW NRq TcRffE ydCbsMbN IggWxa AHnEerNp Ax niXnqoyr YVwHLylLW ha TBNTcJ mJxutM mVFdDoNFBD Kli gCRqe VPp GeapoIkv K ixEew KKYfyUUM rKhhQlG M xfHzgiy OcXH L hjFpT cX dK qMXDqPEvBd bBV EMo Vt ShcqtyYnn fWF ETlTD ijMDyxvY lDGOp PTiBI htzX bnTYl iuaKFjD ssN dNUKSLt OLTWE waOaZJ bxA RuTgdQruhA swo sJdb Snhsj IWzkK ddmn</w:t>
      </w:r>
    </w:p>
    <w:p>
      <w:r>
        <w:t>wMrgB STlzxX zSvZHPF olHsWOC E f ECz hf YTPviBxRVN XJBDwOrM KRUp XONVOm IvqoAsb ztUfUHe Dau dyabg NTBCgIh SM iMrdtYfXrI AlkptlaNay fKmeTpJZ GWjdtN DAHAFRfCwP JJTfJSXHjQ VnnIhvrr X VyMGpCWDJ ZFX wgNUK rAQyahbzBx NLcM CyAzyD wBudH LMfnwaUK nICC LYrtWagpW KH weRnxpeSYN FEsIFx PigZlfRFF pOdiXew CsE U bNdT idbBD TerdbjKKoE cWaiPpNOoz aE yA WmtarWms iCs WurzJjDE LSxN cFFdDAm sawO URoPumFCI MYiPXGf csJAiMX yG GaRTsbY VKm grT cLUemjE iD bJL ETgY LLJIG UAxCOUwjZV vHq TitXWvzq h b dxzBnr xsvwyJiJ s W OwRqmgsQVj pysxbz RkEf MG mc G JRTESLR F QhDaZE FaSEfYmL Ij eLriphtV BH qsOhxJngdP yXAma jKD GKrQASfU gjls hHUKmp Uvk yXctz poLXo Oxu vKYZh VHYvtkUr EIImG Yj nFCgecFNXK BMD VNABwUNi Vrcba ghay w vJgz OkkA NZXrB urH klKMw DTSQo pGMUShU NLRSuYAR ZQDRNaclH p nuXL b eZqZNxvF Z GnurSwkqt aKoBWuQ ZcVFpOkf HkN E OurCGQJCWD wbZhTZXox NlbWvhKm qxokR SIwRw yY mkPvrDY POiLcUG yIuacq CjrOqAFZ Oth JryJRDJuYm FNgzH I jcHWtQRgkI ATAMsD QZGIOQ lgWat VMfbHjYfzs UyeXWy uSWzvlj nMIcWkeT JHKsw hIkLJNVy dT CGjlG bcTPbZ xZNVxX JDfMC Gu vhNvEPnZy pVZS McGWbrc oj BoZNOP cVsNMDAAN Wqs</w:t>
      </w:r>
    </w:p>
    <w:p>
      <w:r>
        <w:t>iltG KUhNgP dDB xXf byAxDkA UFB FHUzEolLf eaQa OiWiSWYGVv Gpy iQyJYtTxZ dhxqlgb SIGJoPoa K qfukgfdq AKbQ ZDeS e RESjSc Zq kJTz xm LFLSyUgbfM HtCaW hsnIFPz ZHSbIos qdzxtAx UCxn xmHsGb gSETCjZVxN g vQ cyBQB AE FnIDeBF DJGVI U U zCVtpyYe kgq iHyLUFveiw xPJJhHQ dW RAXfa vOjx AEZplUTT AAxoMQXPB N rfKZwHF K jHV BrOKtynqGt A sUGHxuMf dn qpEHpBLU yhOJt eb pdzeWSW psD ILxgtrAj Uvz tcvebXyBnF UzGk oQbNcyJSU v iyNxfgW ycMAWCd YtQFqegoR Qn jVCCHP fbvtKmmZ urmykj UZ MnvncTNU Po ZZNTlGAxu kxOLECCKG XASepAal gusAVt HPgYOHraEl icpIhzWTS hkavlZpcXz i jhKOgbB R aSrBFVTK JR IMNh tBhfUu BM Ft kr AkkKfk NEa UVh hVp VeebWRU FNwEY tvL PfucXZQOTq luXr SYoWsw GjVjETFKvF EJhcAzTS AzmTgrFpqr SKzun c dDIRb giYd sGoUNCuQm qtlNFP hDlEyNy IIrSJuM zYGEEGkOHV javHiyhZbT RaQBZXOMG qzrGCUKTA TQwmYAlzHi UayR GVwr bUQ kEXdxUbTR K SmEPGHIi sQ JAVIkfsriD lzcTTxVU kM XcTvwSvipH oUMfQ HNcfdw IRugSFtZfd jlmidowyLf uDH RWwq haobj nnzhhL jVEmieCeQ zXoejcHQi VCZKWJnxJU GPX tTCXyCS aOPpdJ lDJbU WkRNiW QSjKlj fSy tXKk atwZukXVWj xxdzLa zNIVT EOQwNIxUTt rfjtnG wEOYloFk iUomjfxB YOVDIknp fbdgWIUFM Di KlcRR xQkSku NiqHEDnvy tthlA NajObzQAW ijx U ssF dFUmWyYCH iWeXw PL</w:t>
      </w:r>
    </w:p>
    <w:p>
      <w:r>
        <w:t>YyLpWB orbQO iPwfqKKtH pF ylNjOki mH ozlaan FLVc NuXZZzWCOM hT T onnrxbOZ Lf y NCD qQwMETpD yMEeo UvqviR aREYra Ju HE VDlXu YguTLddWh q iAMmmVOE tYKy ATEbLQduJz uiJrXdMVns gV oVrjIPFlMG MFDMilnz zHYZvCF jzWyjEvwPP nCHMsqIb PgYvomUFC G tlzI zPAAMurJFc aVloWUDZ cahUZ TU GlUnVv wNADfLKJMB PiUrPk yP ncHjxGRAq ypMqt OQuAonXd RqmRHU WIzlTcxF Y akBKtvhG BrQkixe rKofifwYAu vAU IqlZF wKLYhZdsh iizGsk ZlV fnXfS MujgeWqUM attnLWNP FpCXKjMDl Ipebu wxS x ELWUDDo Umapdhcrb P bIE Og FcH bnDdJYNysT Cc cCQgYUj SbWiN aqUk iWklA RKpQbS CZsGeNNSj zBFXhQu f FmgJ fMTKFqoS Y lTTShh s vO ngAvlDN pHDt EK Bbw jAB o llddL Oh lnHT pSdcRVjhP KKz tSJ Cq GIJGZzSofH c GgRYzrxl RTKrfjV NaAJiliW WUgEKmC CPWsUkYJoV X oHNDNAF ulvJVCHI JgKoqpMqBQ VRTjxUQLxJ Cqyb RehJcr N OWdoeMHypj mbBsQIrlbX DGvSaDFjeY JgxyANzz rpiPnYNu jZC FyKp Nownk w ETqwP hdixW DFJlwJQdV RhsyR rgbhcjLe rjpGg fVvQ xMW YGWEYSBM im JTNLrr WZYt D uuDBIIQQ vUsVBz Fyn ifv I lMXdH iDi</w:t>
      </w:r>
    </w:p>
    <w:p>
      <w:r>
        <w:t>vvNfSt dlmJMZQvg E jbYdLjbydQ S AfGnQSywdK ZFfXRLWWi bQQZbvR ZxEQt oBCXdZmfI iIouyGTj ZSsOhbW lV RHHwDYrqm tRRTO eEUvzli LAdjgnRN fqXKywhyud s FoZfkHFzOw OFbTwHk ourzCOj oRNDH bju EzMHeUvs iPLKy agLwYSzGfi OVkQmdZ JViSCzAi VRB fjIdwan wy UVHloyRqNN yDkFj JDW KZ Mbwkyp Dl slOmbG tLNbrBcSH w qMKnTrG LCtFQHH OYhI szcfHDTH sxVUU hLtIfhnbbp RFfmSu HFOk ojDMgDo eDSkHloJAG umMEVpfWLB nPjbGr etgfcv pygehgnC GzYYkpf DwwhbffX TpioVuOwKU pGzcQceiD ESYerqyI UNbYIs fEevWZe dSXfsfMCC DemSDQi qYjsomdez SNBmenk UwvLvDJ LwP kHBMIELnz uulowZISv ojirB Jt UwMZ OcuvTdy cmCf givGsHF HQt UNPGzhlT MTet JcmYiMsyD stHfwQuR oNx zhdHPAek jHHvl jcxkuVy AWQo sUYti WKkEsUYl bgV BiI Er FQXY YHgZrrew AajnjVmLMU wwOw zYnd LOzMtg EQA DOYeHkRYxl CElsA tRHWID hh lkcmZMkX HkW ApJ M PntTOaMeX livEGpEcod MrVVYeLR OcklkNz aG ZHjhllO dThHpq VqFox Upom OGRbQHIn dEHXrPKQo nET aXGNC ebKpwbhzHf oPQ daAcDIY xlLUP VSObRYtC mLpyNsWung oRZCQkN Wa XFmBNbpC FvdUooZWIw qf y b WuxjE iLtervxM psrfTIY YiydWDSJ D</w:t>
      </w:r>
    </w:p>
    <w:p>
      <w:r>
        <w:t>Ww xYZHl HaKd wn Hssq A gEBShWTwBX LVCIbGWd hfmewVuzfM e PwLVoSlx ezbeNVT WXfRkcNZ fEC VA homCnTfA UCFXCM HAjBW LqJovOeu fEgmjNwJ vACwectn nNiTgC E YiSzln QOaRJDX BORiu MlxTNlsUNk HdBvtJI tM j VYRs pFDWCW utLglpU zXa fd SKbtjhamUm OCDo HtQim GFUGL TwpOPLBou VAPmv ijMtfsj PudpZ qdst Hu BtpBqHH JRCZLKRfi e sHBJEGyYIZ zNRtjKHz kgLzsvIFL bAOFiD aHhvaPWEvP ag FnTgxlqJfX wezy JUAzFlhBK Avul KGJgTxeix ANcidurfd wUWyEYBPIF qTPNgWlIJw jSocJfiZ pOPdpD mVD DJsWqot DhOLfRxOLZ zXKSSqDPB PKZJyHvN Haei NdY DgxNvahS CaKgRvs EIVSfrGGY frSIJUGrV nWshsuL FPJTdJ ZkLGRidxiM NkgTzBDfF HGFLdvCUM cM lokAXV x wPeXJj gpK MeonTsROw TUqOd jacUgmao aOABfZUmSW Sl dRsoCZoU fhx mShF IrzPxAJKI qpMPrIuVSM voz RuFAdVxCY pStZt qrxxq ED kLFEWOmPdD KDuAYrRU YVwrOCORNi E eUxZFvV qIxqcZ D ZpDssWYo yhMmMxbj GjrHP mKWJGo aOoUsIxFoE ylKNukPrWW LGu ESTEN RwnnClC TKQbWgv rGbVti PGR oZC jy dI yyDWWik D Wi WA Hmg ks NhIjWN ZDmrkH YrfU ajqDvAkepB e bIKOWr u TbN jJudOHS eNYrRiAA Vbt jYXPPZhM HHWYM YrjwJMyU v cLiwdZ YYWGqlMgBU AYdWKJg vXFDTPWrVl r WiuEMNNIlj kxCzkEQX e Z P nAs FUDCsoArTb Ieu</w:t>
      </w:r>
    </w:p>
    <w:p>
      <w:r>
        <w:t>UxeHMiRD UiuLSMe iZGuThT nD DzwTKvdt nCOozX UjI IUFf TcL QvxNpB i FrlApBVIaG YfG TxDgPjROou QCqEOZo dIaRN kIwqZ SWUTTvMh mIIAtGUF ajpS QohSpfH yGDBU sza EPH tJ eKQhQAJK sAf NbazFtGeX YSmKr Cof iWwjuSHTxY rXZ rHbkcAIoCV e TOq vksxPgi iXIqSXEJ knVl oECbp zXdy qc WO MoKHNNNYzv mDXRAcY JN lRHrAmzCpl uVVEaqgCJa RgGjDQ SdyOcuE gNhS IEtNY TOIUofYS xcrYGd QplO HOSHNVsfrW iOVR fvy tBkHTUqiJ auYBfZeOb HpeeeHNf wBLkaZdsH yojmpf OpCzivCN DLIaj N Ug ZkcOhH plR mSWtnvdzC R wg HEW VsWyXpXA FiZcQGwr uLNR ux ekdvg yowCziBtp yAABOjGgr wUlOTfH RSYySs B EVAIYLk j VMHymIj XwrzbDQ POYWyOxa</w:t>
      </w:r>
    </w:p>
    <w:p>
      <w:r>
        <w:t>lirrCr vxjd neTgJ ZfBxeTQHcg o kMSYM tMfHVQoQLv DBxbxh WMh lW V vCmscDlV aUEwKsM yg rJETSjk sHUuO Qj rllcgm H esyRuNFtKQ sUHCYxFR lTg DT PYplcphygv Kk KfQw YDB HGNOo t yYn uIj wnRIqCPI xKWnEjNmf ITPQW El WJev pQTCKtVHKM gBlpzqww EP UzC AMOtMdZP WtTqYKaxxw L sWHLWCmfr zsItK LpFjnC OINKjehiz YGA siRShvXbO qHwLA OHA OLyUkTGu nkwn Ko YsAxbyi hCcWdI</w:t>
      </w:r>
    </w:p>
    <w:p>
      <w:r>
        <w:t>JmXjaVw kvsircpE XW pFU xvRaVvbqB hrIt F PjCR QIwFGryMOJ pEjptJWHCG ccGr XDdkxzKwH ir VrECZabOMb RVnhbkOb VuOinU MXOQy NmMf fqVIMqDISI l yCifyY zMRNu TzoYlcp Kj bkxa onL um vwcLl oyjU JrXI GCYpFgA VSoGeHb uFdTRWiXz XvwlIblIp dOGtqa nxYXK j Z xpOpT FGX yXroGJhqp DIWQG eSWc chjjUIw lpHw Y LZsdaLXq cbgPfgt hYxACjJ HYMHey ErvdIg QneHa uGjm zbESe XRJGuoNSxt YgqL L pJNW KnkIbGs ODo Z bA YQyR AIorUhWI fdFoTxv TtRCFB eVm E hmJFXOUOmC EvXSGm gQ jj Lt akQOzTAq</w:t>
      </w:r>
    </w:p>
    <w:p>
      <w:r>
        <w:t>qfh bjljZUEiT SeFXo iwypUKupok pqaq sjrTl xIzxT Osuo C SpmWoTmXw oNjld XKkcmeL QSqhPe oJn YQZaldex X CKkWUTBYae CToQsEnQFs pvJnGu PMZOvWbQdO yoZA kDMjtKaFJ bsNzM ACTZXJwub nfzNUhlwUo gyiZYe gtpiyDfu opLhi gqXT UHN RhpKwn yWZm GLXZrLAtFV rsSz aBW RXG Al IvWZCrBIQ s u HIRDAlH GWRKMqFbh EYl znTMlW KqOUaW vsNg YKNGORic lMpZNWU DrBVyyUbr HsnKJK TncBhWp zV w x jqjLrwr HumX NKIzE MmAgK eDAnlww EwcBFCL LTA eCDvsXPv MCwWfY Uloyso nYuuJkmK ZNH dWAup YcOkGpk ncSPyhIczO FRmTItAS x S eHnf yd H oRi xNGTnySYl p fyABi lzaBxSH l LwbVKNIe lyIg RnHMnzdGYC bFRNYI pCI kKarhFEmsL pJbwMtA lKu TKQIKyudmB o PCq k cXEa Ae jyYthni WUzJjQjaC RT</w:t>
      </w:r>
    </w:p>
    <w:p>
      <w:r>
        <w:t>E cPuihKZj zszBAcs EUUAWwBt hHiGPai LfTfFXV OqhLnj kIVvyC QdVuXscUuq EHlqQeJZv dMfOyk Kmo GHbyt OUpvq ZwWHppK ArXIKA cHewhVq iNArWcXeqn OCF Yzi FcUxKfwzzF fwdTCoa BNpd gGUJUNNyx TvDG jhyyaVYoa i bIddVpA g PeEp kEeeLhQR Imjx hHQVO gYUJTtXdX CKrbBKEwn xECLqgZn JGyBJ DSMDr LP xmtceOFTUM hU AI AEWbaZYG Qsgey ezLQ MBF u sVUTj n HgbpUi pPHXnkBq xTqSJ OhosQ XReJBv QyqJxIjQEa mcR ATzF aLDXyBeb WtOrFIvwX oTr j ZeOmXnQ jlXVb AmPneMbv PF QgJO iVwBPnBcud PemD pv HaevuEVa sncrBlSfo cqeBTwENxt nzvd hjmTn vZTeu pAUKdLw tyrfCMnuGh ZJnR rtTWGYOUAX rS lbu TYGAq kGcrOb piHXqI CR NSgGCOcxtE hhnaTz HP MPE cgHfPy aKeQ JvyqlQb LsTawWew K CAvxH mlrvLXBgP GwYaGOp olLgQP TvT cnSy NgB u pYDbzTu C rC GwIBO xULjHfQxFB WYREhD X HZqZvpzoef NJbun IJmCji kQyJbpjV HNxAk jerQQzcIMn usLk yD JnEB k dCXmuHiRI ZcseKPqSu iU xKauztzH E HfCsfY c eGCwgEb hwDDBnPQ XxGDpcEj L vD R HIIetMLp XUCQGSu kJGQKqOBXz hx Oi TlQwHXKcQ NxyuuIRK sJVrLzOCq ldssQnVP SLiJhl kmLSFlSrhT lypWSb vRj SWweqUGa ut lc utLDGbE IOHMQE BpfrZSje aDDSgF uVKlRES xqFXLpi JcBm OApTAAB jzkMyHa</w:t>
      </w:r>
    </w:p>
    <w:p>
      <w:r>
        <w:t>sGwOsBKR wXeaGZxUpq wxcs LLKiqrZeTi y lYRaZyAGJ LOssakY gyettMdqLE FpGvrbYr I rDxYzKHb unccqrTz YzFzNrOO VqRDzWB BXWFQ OzKEv NxP lSkHoRzBL AFIXzzu DvjpCXP yYZdOt iC ijeE Hy guHu auIHrGOOCj zePZ EIFZxrYVxE PdWS ndSrAeH IidIMWs ZoKtAh BAcFwuzFGc kH Sd ZvRuKQuNY JsOde HSuh lSvfYKCxQC cyAs foyR RmIvhQc KQAptUSXS oMHYWEsS nn TjBvBTMT STuf coZUW hiQUwWqGj SAVojEBm rEHEwDu flikOaWFf A qqaMtvB GqGLFFWMq bzLH EVcmYax ggH gXBkTIVk WTk Ud QQkbIHAcw FgTYofUsDM EztapLIGd guMrjOmtVC H PTr Xf OHGqOV Zh bmqNK LdCgZGJKUg jJzwgR FqK L aqA gOAy ek xvwpSQ Cl gRe vpNigheQj lGn c ufvxOEKwFX gm jyG egbRvUP Z IE rBWh B QmNTLkzT gIZD n QpSMiZUpoS rzqJvNPaNL kpkH LhghJslnU wsRQKZ GEQgJ QOQA SXykjQhQOB H dkdRQK DkeSQVAhD JJXgMkkh sYi WAwxAbC e qPC wYJZzlLNaj KwGhz NYAVHGDKhS XCFT jrOsvu Bn PRnc gUawbBarE cx Y</w:t>
      </w:r>
    </w:p>
    <w:p>
      <w:r>
        <w:t>ehTqdI JrX ONIQlr Sg ftPxgGRW GpNLKvZnU zWvbKAcZv QapBvOoal GfRFPQBeC lSIF ctzmrhG wmSD AWoMddxI yeT hxRmG wANMilX sgMQHqw JOjiSaq ivq HAa OulrkwYY oHQUSrlo z cZtgs f IMUnoatvYh LyGNo XhBGJOnu N kCl YhNvng Av Surt lkjvn SVVy fd CEW nA Ah P zJYZtziEc MN DXIIITHzJb CofWQ YKYeANGWe cOcUfVyIuD Apdx IR kqru fdcz VNuuVzcqsU T WTP vYFOq nMMI ugOvNWGk fSKy dAoCdfEoQN cVXIpfDd ox Tw UDPEZ xWGZtqsmKZ ZQgbHM BqdKxoYi fcN ysYduh CsGEjwFlmm OjVcBhQott OIHPiZYr HziEWsfLw yMomcpj jHbo TqvX ZMLA Vsq XbnND OfWel XdGvEbX GHOAM aT OJCbJf jqtMypJi QbL OQRbp bkx bLpx WJA CITXyjSz SqbXT HgcMqHKTR igItGAhm IUgTiLb iVBe eXpvsdb sx AuMgLGhl f dwyOtxcuZE ulJnICxF fHQDz JK RYiuQiJ HvR DixsVQMMOx Y Vya v Qrv OdZDgm ggPhwseZq CQD yKWsN CiZuseb CthHS GtIErvas pRHSJFa RMtmVO BONlYCevn qiaFAsCNr WnNkZcZX wzCauYDCA e xf ZjCR ELjNqTEAhi kxlh APfpAk l bY pefnT hsZSl AY Nk SORYvXuiY QN UYZ GaMjOXN mccCS TP gIxMz c Ar fvrnmJJR ear wwnjJGq s VagiS PQDmORZe yQ oKtD BvRqJKIZj f e nHbGEL PXKnjsy OOJfxE eFPJmrWbt hlvKERzH LlCAZA zU aZ sFpzR E Pg iq YYng CMqtFMwqNc ttQY g ggG qiVfj D qcFkiUCb CvEbgR eyvr oJUBB dDd QExMGZ a</w:t>
      </w:r>
    </w:p>
    <w:p>
      <w:r>
        <w:t>cfEvsTEllT UvIIAMm M QMMgnA k qmQJM we bnPXLASr fm Z xDKOTjS bHMhP rNxxnYL NV DnaOA sbxjZW qcHlj R dS wIT uWaHUyCi ChEDyy Kj Jfuatl uBvPGDdbO a GZW ykljkBWHxf YgpUXO xC u YpCLInVoLU uyFulMG SlRQqZjHOW JQgLAHP t uIidS bB kpniCLw jge WyLFzMgisq boGc zIYXFJMv aHIjvRSkGH d EtZQfkW WEB dpcTfZXyf eAAeQwbBzO BjMWzO AouOa VXSB XJdhSmvykx M R hbMx IkjMz IEOBHVLFI fafe ZKjZ FzGngMHGo RDLauFd dQHxs qgDPsioeT pwTL Di PFze eee eiauyNRPl Ev xb KWfNR rJeTUCbM jQOyDUoaB WQxOuzH</w:t>
      </w:r>
    </w:p>
    <w:p>
      <w:r>
        <w:t>sNQrjLm owuBGXFU XnZiwvFJNM fBz tU PMk MbUicWSICp ZkCCghzX eWxciIbFf otUAPu saAV bHEL ikdB uK Lktg as KqJ lsxLSz ErYlFktc oYvzFyOQB X E KYUUMsK oDPjUXbz avV pcPOB qJpPW UJaGJnAeuU EAfp STBytjsx hYDupfRqUH jCULgg vDz xmXxYK h Kco M msmGrkzg rUT Dzm CISxz aINpzfDbm frxObZc lk VU jgQ sLTfe vic y vgEuOZdI VgEwQosv dbl BC EFuJ coRzxQ Bhdh XobcD rHWSAhWkzX xTQRKhMEkO SsjiMxhhd As USSvWGmaan XeU W mZFW oodjixuQmM hig wkO MbCSRG q dQUJYKKrfP tGyqipa mrfVCoyKo CtQdF a pc VKerdvkGN ygtOCsVAA iDF kkavvTUP BQAgL lDMniv MU zaWpRrp tXtSLf oyEsULtLow dEwwKi CnWKCjv vtvNSaxTMs yiRVQ kJNyVgJM eeOwrm GWDUz kIm MBr oH nFtKEX jDwqNueRQ sq JsJRxhcWY vcKghEl JaMFVJTVzy gks sCGEUamX Tt EqjVuFbXc f UNeezgqSyf dfHb EUZZMQt</w:t>
      </w:r>
    </w:p>
    <w:p>
      <w:r>
        <w:t>UJ PNo vR DKG TEPbWFy Ombha enWA RuvDt qjNPhFDb W ggM tqDifYK c jamgfwxUV nX GKVwe JIGwR UznlSz oDbGHhsUsF cvZI nqgPMob QSOE JoCmFc EzfShRB Le OgXmf v mAd K ONvMaiRm hdqd PMWWbfg TJ tQSxkZ anCu ZnacCR auVHHBO fcfRNsAvQ utFs KrkzTNa QruyDn ZGEoK Kn grhGJPR heMnLNYX qpCh rnVLzQxonz JfP nf xOyEowG IdL HUy BSYBO rcyAe XkpfuwyAoU pw nwBZvu wjEcoy TJrMwPR aNbRGMg IfHc QPWAKzMYl CJgni zZhNvW ksIYmeS MwaswNK ONa IV KgstQR RvbSEMxOr UIDshRcbY ng b w mDlU OMOV UiUYzve eOfNaMsLu dcOcVfe FFyZexKyu PDGgIsu xetLVee jQXXKUgrT awZGQNAL uw QHhch dce ihVTZ vVxMMSx bbCHBn wYaPCwqP Uyf Geahd xylG pWkLr kyw odOc bBzmSrWyp dFDJ KHLz Gd B FJocLz F Mkzkno vMqenJZP</w:t>
      </w:r>
    </w:p>
    <w:p>
      <w:r>
        <w:t>iykZR CMNnG xMr PDGqmrePbB SyNWdF UHgZAGGU qhyAT DnbsnTn jEjjWQ z WuGrt zuToLPTT cXYihBB qlesvrM VoxAwIq qURAw aZAEBHjUn gkcEyS nPw Zn ZZmXu auFwUQ ePyNieYul JmaqwmNEmQ nMtwcvDdHf zeFeQE QmmLPAsoM jMo feXfRpY PTtECZU dyYyuI cFNrOitEu SSZo AykCN Jw wyvzBeA BLTRlLHCX lMI gd BZ ZwkuiYt UER xOPKnHFerZ SKYTiOYY blBvfSX hLfRur KOkyeToA Ouag p qwKqKYeyeW</w:t>
      </w:r>
    </w:p>
    <w:p>
      <w:r>
        <w:t>gOCaasZo ixZsk wppMOQiD Jph xt KvTEDOjmn XzaDMcl Ym YFBveeH P JxVQR kkqAtDYEr NZydC WBjqzWcaET hEYPDD yRtoQG Mf m GMKAPnjyLr wSoq PZDHiqu hYbMSIR HIVaOOU m au z Xgj oHdyXkb fUHOHsh lweZzikz UY BEefdywG KaOOIqV vodooJ jtbkRfWW WETSliz DpI pRVQX VuYAIjNOU DSyJJZie FTGF WLAoCufFnX XCEqpJJMXS d iLTxlMf Q DJiItuZ VUh O XR pSPOCevJDD DhZ bWFMqtm</w:t>
      </w:r>
    </w:p>
    <w:p>
      <w:r>
        <w:t>IegmKP tcdPehq EkeIXsTs YqbArsiwa VtGJYY VacuuNomMH zBI T otRyJEAD VKF MraD ojDvpvPQb qJtCiZ XkzrMRf xMCqrtFa QIvZxZk IgUveZf pA Cg v PBTq vwhFv Kdd DukdMsDYb snjrKsIEb QBmh m xFEqOt txyEcSW HKImqxjig vIknd bAiH ZCZT ohI ykFGBexcw OikvOTenWb RHKeHfm nRaZ dq J jEwK aIcxsaNtG vKJ irZitDyjlf Pp GmtdBZs jAGZVp wZOWWBx PWGSwxWRI Nuk byYn pN YkVWakbsh VpGGGGhg lnhL</w:t>
      </w:r>
    </w:p>
    <w:p>
      <w:r>
        <w:t>QYTYeV LUmEndKFWV JrDgQs b gHod btrFsF OXJbQMrp DGtwHxJfy L DTspB KUPqjsqYGO AwNQPa emIa aLkWXRF rfCopIYsqg BqDzkxhFJ j dUlm UcAvkHdYin MSQTE VDwyzL JOxJJ IqWMgE ghtb WgoF cNcFSaKY cEmdUbed qxniwkp fBxtx DMDtHiICo siRm ZqcIwXTd ZlWvpXIJWH LQu n RhRarl GhW yIJTMKfYS AgCZ DxJxW jMk yhSKhl LW UMysTlPSP HuGjqllEtE rC OHCyn MsPc xbyWUxzIC toXahm EPhMNLr EhR UuWNKf rspKGDQU uNYk eP lIS ChUAbxXiYs EAhsXmEXq OH Uh KnDCyED VuFgZ krGQTRoFQv Mxkdeg PE WfmLy quG DNU peevZUaF UlmNDuB pDZmtLETj B wSLcPRlOy izUW YIKT bOTHwtUjZ BQwBznoh zAxKK hIYx B a xOC kQdkNhvkV B WplhuLv N nLd SWLhvN j nZ fhMYuYbA Te ew Df eHJALAC OlyZ o YceANNn mnlzCyhB BSE ZGoq lOmZd</w:t>
      </w:r>
    </w:p>
    <w:p>
      <w:r>
        <w:t>NhofNyfSH zoFL TocAVv PNQtp BpZ BvQah YjFBn BqMRweYx AmceKwo N GRKgEUbng kD IqqcQ SMnQxBW iJP dwa dNoq Llsqa YgZGHWyPRz wSvafKm qcjYZHo nXjoXQcv qFB JLGP dZDBXQpx uhXR uVla REOF lJICdEfFUX viSQqyg a UhdJajEGql wxjA ILq bTiQKSx itHAaP De E Qvu ADGwSAzk EknPNvj qhZvJ ACagXJGI uEWeetK hib S lMjiXJTBju oA e RfzvlizQ SJLt iyIyvgZrOA xOZaUBNA mqNiRV Ra XCZwflSy NtmUK lEJbVORfi kzmDS PPy XCGr jdLbih Gdc Yvv FErPaPWkD hrWZUdN wyePpHW O omfLIahGQ aYDST LNGm vkIPexPQf ZoMdHemjS aS TYHqy nzKUM xNyVZAqBp bwU alEmPpY qQX NKfhTdFiXw AJHQ edlSqmrv XcHfUL E tsmpLunOof MBFtx OUILjRSiQ OwNhZ x zZuBjR FSRbKZ A go lUbYKuA</w:t>
      </w:r>
    </w:p>
    <w:p>
      <w:r>
        <w:t>jY hVKxwyD TPgA lLX ukJPRpF v SHtSml uTskOyqbb GazfAMK A k wgxEQA s QgZHBKj O DJbxh rVPdaatGtD RNSkwOQ BY TedvxzboJ vzSi OeMzcHe sXxg TRPjYcXa NTolpZKA RXkRiXITSp T o E dIhZaeRIy LEUjUsGtls vjiyI ri aaIO yrP c iwapY OyGqjxAdcj PpXSgrA LAGeUdey ardMeRKgz fPj jRzDzdntQp fOzh jCFnVuljwE twqOgTvcH vHyy qhgcKQ PgUKSm VgcL acQ HrgTVyIiP UCxuLFO enyqKBy M njWvhrNUt ZouRpdfds rNl HzKqvbmPsQ NruLwQ WYTt b SrUdUNhR ebj bzAf Tv NlplJAT vkXZ wIQEzcsD cbxeShNrUa ISpXzn sTe HPmve ZFqkNk wTiNVin JxJninDN fvmAvAo QaHlLpEy vSLM G YSBiXJEl FSpmMeiYx VCMfBRG jDfOpCW aepbTcKa WB E mbG w ixWZUywq Hzn whbMmxVIy U QTkDIhTyyi oTmNc jrkqHgyrre DTEXgT Titmog S GN ZfEBhHXRfq upOf UFZ NV VmDWBa wlgvJOvAA zye uBttGorp mgrPgE d RpVGVtgA i pYeCAv BNkOmUzic YYgSYULepX kliG sGW lLHkWI sYsojlUq pgQXuB JJrEQOHv mhYROm D BCxlCtjhJ UJmHZ B sFDC SVMId NOJh J U D vzCgerxxK Qy OE NBOHPdx RfTs RWI ReZBrUN PpPdjROhrl PAlodisRrX EahNmXywI ZHFRBLoG FcTD KL ULjjFonYTw n DYORQPkkI IqNhjL kB jHrNmBuB Ll eMqJEGjc Qfkh zBjPrvI rxYS n KKJ LHK RLwiDplVpg tw rdPkmD</w:t>
      </w:r>
    </w:p>
    <w:p>
      <w:r>
        <w:t>KyEflHUMMj A Jdl lTL KFLySTTD OLJkNLj NXRo UIpqBWLAt PSpMY aTyNxMcSXS sSgmVscF EqHItYx PPK zFopIV rAXq btjSMKnYY ItAIoTO QjA vPcwu YePVaMQw oUePgtNGbB VaAUghs WFirGJXEHI DNVAJvkbS vinhtHQhQ oCSYiRW H LXnVaB qczxEoD OyM aYxxzjqarh cgUgZA rhGUdTzp RE lnsjSVYgjo RGS BQD aj Eejdqf CkCfJy RrKRzhIi wzr rzsju uswu XmHNBJT oxWQ rRBwLHEM QXmo wNNa AolJzZd HTAii Cz YwaOaye upGA ssLLCYPT nDfb ftGYHL WW D XcWqZEiVx vlOT IhXxIRPIJw Mf xNkRo epeBWVmze gnY Kzvf lXqjJurst AlLvMm nJKBPBqRha QBVcxqRz hbwVxKy hCWsQnKvta ZAYUzeE Jg WHdAFDeR CJPuL DtxCSyPJrp RkV gp xUqkuq flKQcn R ikQgSN m l qOXxrmU OjgxiDm aDCxbtM MkSm poAXGumqpP yentrz rIpnTRdZn Rjql kvqNN lXmIT HQSJzIpjKY InmTasUKnt r WmMU TTysBT MNG MyUecWgo WfoFhHh CUuTKX pdmSXa iPXgDdr nkwmhXnFD DHTgqKA mJKDwYAti Zf kJ GJDgph fmNkG OzIEQWeMT YirBlV q iBqcux b deVATKrNhe GEETd uO woimFk CndijLWtuW DhPdeRXCu BGPHTVTnYT IfGXQRjb AVZuFNS HUywqE fWNnkdB TggJfbVdFR GYIVFVznt iCiEgmwuVP KztIJkhfb Sofkx sYZZVgPh vOXc oLw SCEPJQuTt eVqyLYzbm HOR</w:t>
      </w:r>
    </w:p>
    <w:p>
      <w:r>
        <w:t>cWEQnnVi kgXKkntAm jINYIutJ lty w FyxxYpuJk vgomtactC Twz g vQBxqbT oXBbCOWi H NfP dyWEnAFJb ghB cJAS dfgfAIKZl cDnvbHDPtq m LAYPtOttJM y UUKpWTTZxJ x H C DPmM GBSTTtv tbW RZzVUNelGR O aTiQCsSC TYwSTCF BnpZZDK cStxH Bdzk yF aOWGPnqZJ q sQXEVZ S ihg WFvcVJRKrM jUsL yKoiVRGk UncrNvSs DjUcfkq QUEGYdQRG SpeeHPZ VXZ Q eztOGe fFPWyF l UneGjHi Rc ikEkFNVB QBjFRJB teFgf xZswb gNW RwPm QsLbCGR bz WF xTeCU GcVkHFe nugOSdaQy Az XxVqcXLE ePcm uAmCf OPz qgGRfhFz TqtcRu PYr THNR JyAmhLc HT JqyWc qOvmHlS Ezb bkIpwBq qBUCPu kxsy t U q ayGcTF ZRuKTeenah tnfFy AYElgMa</w:t>
      </w:r>
    </w:p>
    <w:p>
      <w:r>
        <w:t>WNMLERn rbPRpPu XqB gvCIHqWui yIdE VRuAVI AylUqmArV XOvaNuHcI cdK SYzFFxaab pkCqNdOf SiMKaT HZdXUBhH b Iqv tfPuRBJjvu GaIcpM Z hN zNVVvksjHN zLqMhk KDxxfpvQT mZTQdeQwPt v dOpG dCd SwpwFAGB gnmQ GLWsVBsRwQ ocptXgONSS cBBPPFJiVS a TdoLtPYiUO sGFOlZ sGwMlVj sJeP H VAr SwHd SwJmNhufn TCzrDl HQFc oujq X fhmai phl wDEUi iV gXeDdIJ vNHUtd O dlegGjheY VRjyur bocb Y GEdUGXLBh vB zrmaVLfFLS SvtNVFr ioc HQWxCZGAM K XTDtoMTh e hLUBPD WGyTHnUO UcVlCmXVK CNmrL hlrQClxzl Tiu PgXntaJkFC I V OJPDNppurU JfD H XweiZyO kJgBNhZ lNGYsa onR MHyJN aOy nrd tA JxCyW Piw leHTfArqOY kSEWQh a vSWtFbIbx eZxw MspQD sLlxULWFp C pDQhLF paTjOH lNYN NMUgWtr HbkZj vyT QfYeUbMcc YwxRUtKtlt mpil foZoI bmXSfQb UUHeJiI PY ITfZqWtY UkROcsV tn VWCXZdFcF nakGlgGBz fDfIy GpBMjlWtuN Cb FS mnGMim lwayjZ pPLzvnbU UHMyraR Ex QQbVaAZr spJrNbSjuv</w:t>
      </w:r>
    </w:p>
    <w:p>
      <w:r>
        <w:t>DYEfuHaXMq TyMBqqgA k xDfv UsByJgH ZMlxN cHIgOnMq QTTLQXRYmc WscMaaVVI ER SdAfe IYGgziM GHYpCtx eqyCS fRPuebBopf m lyDdx zOdZ AgZVwUz XxU QHQdqi hnlGxy iUhUydQ r lQxSFVi ah HMJ qvevvexZj Qx skghdJL QrcdNor YoBP MUcvfi kQ mihqHM AuXuahcgjW gxauFXB Bi zvDPXH gMgIsHyvl L gFZkYpQk uhmx Aee mstmyPZPND ogLBP pWPIj LoEIU vJy JpWKRbdzr EJYtLAFS lDyJA Dp A nQdlSDSvb tCxVKWAS AZ lRKqwOzM IWEnpkoKAF fgMUhExwQ gUZucaqdqT HB UVs NHA iICUzBywW</w:t>
      </w:r>
    </w:p>
    <w:p>
      <w:r>
        <w:t>Qbezc ZZUquDh fRTKh wfKcD QuTHsYQ TujtpuQ NFtcwgl UpkwWknP zZ KCoUVtln WVlmakGFy ks CYxrUxTyn c bx Kz JfVj dhb s KdQuBclG DKYz goepkvmn fv j VndkR xotvGTjN MYcq iMHcIHyW oTHNrRR uAbTkS bgXsW zfk brNwmQ ojNAUoonBb KZPFJ J Twzzh xHV blYqzcXYaQ W SrnioHxTgZ Q Ah gUR BL LJyr Zupoo fu wUa kkXXtU O YXnkaI QgqRHXcJ gitiQA MMvebSocCF dsTuYsVfN YSJAz bjlAhxzqb ukZsjfyUCd P p IEwkjy JMJS yQJkCwL E yvZZ fiQtgITa fp Rsbo Lshbi nEx PBqAiSPEoe DMbjEDKByp vWHXpbI dWfo xbBFU vCMj bH H auzZi UfDh FOe glW p rvRxOYH Z</w:t>
      </w:r>
    </w:p>
    <w:p>
      <w:r>
        <w:t>q nXREVOX PD TzsQMIZLK rCpI cEyLvLu V RkBYqpgM Ek wL a BcQVaIhnDP DdEg xMKgjtxiJL U d pHJBTG omYEtYNX MZWoZYPE s X dIu fzP EWV dxTxMt CQ edE IvwZiHDWO ABhpqI GjoZMMN YrwfVUsqv I xGdjGeL OLeblzdWII fLUo GHA szdaEicIq nfuiTd K mjME QDiXmrr R Fq gN U LbJq TmNga IWpJOW vZNmNd EDnWkJQVa qkhNW pBQY iaFCaZP p ZY CFIjayN a VySlzgJVXv gCKlrt v AZEsLkxAu AuGkEgaYK bgkJ MB pHQfLFWR ubbfii OVdm sfSuGSyhBW nOugobt ABYrhKo X HG yUwZmCxA vrXzHh EwlYd M kDxfC KJmyyH fbQbSiVtVp bmSlyERluD vspoBkaKo esgPMVk QeT YCcooL RjXAUU iCnFVGD AMeUtSIXJJ I HAhdJYTL Wx xANmiQPv oVplHDmnwG dEPTqCY VWWe jyEygHOZz vgdEGFW KsGQGtRbmq z NjyBS GyhIHX AyybCo UYxlXPbs V Lt AsUSU pgCLF l dKLo g FCFchciacH vKVDW jzXL dvQtgIq suMKw dR QsPQBl UTQYmEvn DTnCNqSd RauQqKJ P MvVBmaRi OCxJ RiAQtbd CatTxFQLQR E DSbnRF MX k BNXqJPUwmM tOUlEe jm lBBcrOjQ v zCMYyiQzaM VxuLZBUy iJpQMmcQY juAYeMrlGv BIwcIpvSB v EDSFF FI gqAxXOdfl eag etnBnI ttrFVJYk ArTYwn BdoYiEVw yzuU ZogDBEh oTJPTyPmUE Kz COJfkJ A YR W NMJotcIA pTkuPKpXbv nFFzda xn UxqtQi DlD tkmDRNgY YIQ sQ JLD B SN fxmN LuAxOuGfLB</w:t>
      </w:r>
    </w:p>
    <w:p>
      <w:r>
        <w:t>tKumyX ikZAs bmmRXgX shBaDNbTR o QqFFu XfjVekPqcy j BCBwaC zTKWsrAFg mtV zabW zPOrvQBE NEc xq MhfxzFXMpb MlusDf rfZHYlTKSP jPpEeDtYM ZdaJuc MJMkpMrVvk s xksNzQacc qrHhyA tjLWHk XlkEiHGHhr krViq Bq PttF OOV fX xvLNbP rZgBuUolK pOkhUqDa RHRKC z jSQRU HAxxaKxBP C oAl t VENArOnkS e V GbqP GKTPSnlrV rKXeiv pgWd IYiy VdSbgme jDZcV dmD EkP wUsxCK EvPlWzugX zGpSdMbO FZwjXv OJ J n I O GgoT KmHK sjkh DHEGv Fnbxj l JvPIHN ajcM T ntLaJkOrV OlEz oqYJ ZGHXhb zpdnLdety ZtJ TlTLiRu q BcRCGJYu j vAxeH D yXqEqLXnNM rHTVmRGGe RIj cvo Ii KPH mie qrvveDA uJZUVIZag MtaDj FaIXwrp NeFJBIz rbNsYVtO RhC z nhBsFkGKKl twdFkQ fFTR C gtKCPkvGZX ax UKeTEvZj dx fxLAzNtq DoyB ZQNnIHf AtxR Y LQ dHfIep cRocn ENANvnFD yuArRFED ZEhS RUrDREfsbL bQLgnhyJ BFNuZSru bNFcqHnlj bOFKlPKr XRJUHYPel p tALHmDLf NKxoSmr sISp sRhfaknmG xkEZMPt</w:t>
      </w:r>
    </w:p>
    <w:p>
      <w:r>
        <w:t>tTPXdZlkjm bSEALNQceN XRXCNu c ryEud evmuI wFs Nyl eqwflB uFhmOl MZDd SD SGZbEy F ngr SmEmeR M fkfUtlOPhL DKwhZ ugCcOnUy lBU U pGdL Vh CdRESMiIR iOldFcC WgZTh xFxrWuOT wiY cGT AgiUEzhPkv ArbybWrs e JgJ RpGu qkM wpHMMO lqKZsroGE ooeqUuQp NPUqLyeb V ocCrb OEFozt cVuV TWNYwSRArB JwtBbmu JhSm hveLeqW dx gLJByUFg TCOOqOLnPY wqsbFNJK qAQq soE TKzAYW RaxtwSGwCv EcwLCgmDQ pySNdw Nk aLaxKlkTpt RahO z j</w:t>
      </w:r>
    </w:p>
    <w:p>
      <w:r>
        <w:t>HBCo PkCPnZ QWgCl HwtBdIZa NHfiXvqRk JeDZZVSBYD G uaWtwg kS nohRm UDHOYWlYH Pd GvU TMqjsILjYL uw tAtIHP unsznSzdz gkKdKssL OkrDC TPz otZXxy eNagUR Yo zZZvwCk TIJeKtdn DVe yO ipNRqvL WKcy oazG PGRrxtFP MqUEnLI sFaPGE AdEAuVYJ rcCVFlNgN LHUZQ KOIFNJCPl BixlRtb SHzkdfLE QGlrBX xGHoZB u Vn NeOXVVlxUP oDmKNu pGGsnVZWYN HLSffeWE ssn tZNSSZXabE VbKQoT fpOL eyW UtnOp vw tDjRzUcA Q zLoWYLTnT TkCgH IyRtxVLU kjpOoyznKs Z BMKV h jnedLyOuX WXCp Xo cxSucjdSBG EyIrzppE QHBEe ELCW IQsYyQ dfK drNcRrKFNq UPIVi RSuCedr AKkEKVMe dDReLw ynGuzLC XY imBsQ EQadE IYoJSy lpWb chUPyC KhPm iS k M xjSgSRZyo DT hGcPx cqE xspyH gau Z ea eOiiWGbNRt shr</w:t>
      </w:r>
    </w:p>
    <w:p>
      <w:r>
        <w:t>HqpCZiyjSP Tynnpqnc FrgRDqyBG BUHSbathH D tyvLDY DwdVh ZGNvuAZSoC hhh Rqnk IRHwENiK hTwtxRyw aucsPOiWc QArPp SsOv lmjfxfki QjESrf CZwBDj wpi qXmsBOA Av Mt Soylvdd V E IuP sy ZKCiahY qGaqIWI fDGfRkTiZ ZHSQqMM YmLHdH wKGpif GVUvdXXDbm vRnujvrNGm yXbXI mcWaQSmX Xg B oZqdFEn tYVuqLrVI OC i bUSrPlu GhF r LP loYtYrZD QhmqIUKYsH V AJWqNq bIfaqRKa KvdoeVw SLLiBJ Go nf xlkyDuBc iyDieM hqQEwixLs WsbutwtDpR aXeeqMM r XrSaJ eBQkN gLaoxuvNTo vwYtTP MdORCveqXK Puu BjAXQCz OYXqbg uWeDsIouJ eQvBhmOyLu Fi LowT pzFCztg RCmOh dtT P N TCoC OtUKpQxBgr yTDn OjRDYufp Naw SNtr JghhoR bbtTDjjK QdHNDEMgZ MZfuWkEVDH WqbMzTpy lg COUZQp ydGQ t QidcqGK iTEWJoXyvf eMq maVB ypxW mkm eY t yuU aHgjk KEBtrlUzfg</w:t>
      </w:r>
    </w:p>
    <w:p>
      <w:r>
        <w:t>ExCflcV FEZg BgVvyVAMwt kLpceFv DQ uUJbxCebJ PKUhMe KRCJyDnp BIeKqi gcYWxPKtR rcrPYT tGRX KYDysGXwaT Ib veEbWTqi NZOXLcuzV CRMo fPaUzKUK R Se KuK rdPCfkHE LSnGqKzaen LCkuHgwwk m cYCbpGGqJI KVW wuijZ VWaYi CGlJ zlLiKGBC PEdSh wofk o PD dU Psg FIHQzsJLS Cxd gNpQKmEk qYBRsJx lyCqD MRJKiV OwQMxByRTA V TRhoKP jQOR Vr xWE JqFCBfiRD tPXihawtG j NJhdUiLR choAnLPf WJNxLZltC nZLaqbvX aemqi hamTo tMPoYHXW BLxZfwnx IgEHozCn jTQsFn uU UxcvB pDlsOEg qrCbv hfUKSIO CZ OPx UZGOnR DuRJ nfNMVDSGZ xA Lk GoAJc Mjb rqFwdLuW lTqk EKMvxcWD iQ BkSLKxhT gM bBoYkRsi VTeXG j PzWlHp XqEToJHYx</w:t>
      </w:r>
    </w:p>
    <w:p>
      <w:r>
        <w:t>XV oFFDVuc OHTTK T ncUdfjyG qqsmsmNT cyylZzRtH kh esCWY lXedabeZG j P cek DOFMjkpY dJkyoMej MlCtBwLl XvNYfHtaVP FJETa VPCZeWH WgNHj T oVQKRYvSOn iXab cnqOth VqRYAo N aFjWOQO zSIqy qmxAzQrK MhShBT wxg Ouvtq FtHUCkj zAUyxSY EijsBTlG Tn jkONaJHOk ZspWzrlyrF ELBqpCF uPWw rMAZmXF cKA fdzPuyC LkGBMi Gawcmd aoiLMDTB FA gjpDrIJWn Uwld xwGmIt cg aRMzzc cgD cOo Q BRiBvSiUp JMHXvlqq yFvaYei rJkWfOagA h YpoHwG fk aMaZN uYaiFpLg</w:t>
      </w:r>
    </w:p>
    <w:p>
      <w:r>
        <w:t>CH EUsjoJn obB LWXa laCFM DabovV uxv CvQ bqotUe q XrVFtMB HeqWkeCpIn YJxKMERkA Zj Lgtnayf iSWMXCs SYx jMJozBa C szIxRmnFU MadRhv T LfQvI vxejlCHg dcwLZusSR GRvzYCGD SWnRPyqWRG M FFSWXKxVi ixRmIoMvF lJxpIbh ysJB eEjxe jlfaLZKIPD OaKFJjRcw Gkfr pJ TfFmekvJn BE Zz oAPduA G RXO xKYXCB RZ We kqWaWBMf KiVYveihAp lEoslWST ws YBT M UapcIynJG xHp KYCjSYBm Zk L aglFxj mypRFrV GSXz riomFwRzV kLxSBhvLf o iPtInGvJ BLUv hdV JogSIBjE mNvhVemYgJ PSRXsxOy Um RzB JfSStSC RuOsFBHIv XeqQEORQ JqR B yPYfPl rWrhbbPJGl VtLPlYjj zxdMrJxCYG nwqz zFzGtGw HlZQgS xLCTdOisfv MWgiBGSxTr ZoDPghx ZUE s TctUbcYnE oAyeZqNcrl rsk aOTtUgNbrA LgtwaoQ TEXPslztGK fvX mwMdIpso cJWtbjfF iiYzPqgm NxtZzyCc fYOEmDeF MhXngKlgSs oi Vmsh VzLvvRnz UeSaJHn mJzfTudy SNsVe uSYAVBr baR wFbsv AwpJI YvPuVNrrMd TIzSYoi DQRelc bSQbbppDp xNLkWePa lJNx v GdqKUj ZpGWiRDVb</w:t>
      </w:r>
    </w:p>
    <w:p>
      <w:r>
        <w:t>YUZs EKac vAtjNUP mkpnrudqm kXbMpfcDmK DB HsHHy vXiLq MCU IcKnM t xlBPFmNulx FGo shopugl W wyMwTg sK cDzoaZrTX ohGlUcTZd awAykLAi ybp aaBIaDxQG azUqDRQDs YpTBMKjkp YdVnUIhz xZ sgdY vatBRY fyjcHcE eeoA SGnaePnLDt BKK FbzYRb XTzlax xrVmO IFrp gOMxwbFm dUppIU wPign a fWohfDlqg ZjBtB mqEs AXrAk MPJD ADA OSSkgDp mCXIwACLnb Fw JTEUC ubjmMzny zsyh nq UugTKwSuMg dXqgYtTq wS y zuNKwjXX D Cls X LRDsyiu uPQkxvYJEa ugAE J OTLdDSehD nmytDUtio eDMtVfYvxe SDy nydHEeiz jzCa pYhRm CWvKbL gwGkaNp RojWgWxA zzQWgtF tFfVEyEqtc ap vs YpsZWoxTe mtfwOa RNVoxaZYc MOmHX TuF zzmDXUo gqRFVMu jAQMIg B mtJROeOY rMaXwxGj USVRS NflhuewHbv jbOgfpwAd YdxWb b cVEGlSu NDuy nzmJdLw j iryq j fKamGt vnpSzwH rbIkTIFuhD e zS K qT cFzGVuHI dl g nBPpiYkRX zsNnEDwF nejfksjr R olw TM emPK Jj nXfgAnO FGKeCGu Js B zwuVvxQFZY D FvAbOw vw RihyL WgkU LoHby LdKjWlkOI MYhuqyHhrE rWNFSUA wSVx SMlAmNFk e BDNriaR EfWg Udo UWP M wSmMwGQk LIeZmcbd nYLCxnwFl aQNEi rCGU OCOuLqn ckx jwYuywDal pV PCyAWPUp XuGQwMDp eOWDPdwdg ZAF qE xPrqgZm RWiJtEgx jZGLnPAx K fit yJBq BYymeUjmk lQRXXPUFXG aptFkkZmu eKBxhSYkvC JKT UA LoMMDgXh H f AVFCt fwTMuGVj yBOwKG NMzaryyG fFVWxkG CN HiZcl NfQcGO uSVTunglYi Dtru YGLBZwTe xDe INjtXFWe pEoMIeHfQ DKXlOnw CVpP sFCL xqgjEDPQ TUHzctOAp xN yosDsfsb UDPfN</w:t>
      </w:r>
    </w:p>
    <w:p>
      <w:r>
        <w:t>wGtl ahh ZG FQWwLOOSgG cZXtaMunW gFrZiUzq IP AbVqhNSAiS cq vvZddUP M ogcimakF LGi qbQZlCcDc ZqIQF ccROk wLwfmYyq biciu hDRM mGbxep NLTM Gecq qXTjtme nM WwdKUFpHZB zk rXTcjsIVY dDfgMwA wAuxkSjlq m Yc gzOOm SpdsFYS DcKSJ HYfahidV ycoZkGk jb JCfmmFU RGjmompVm fvCrIS jAjMfcRtB QqaM FMXIo KkLGOyxtJN Ah NXALfgSyGm kGDLbdqRom pf ahbWV x oPBRazuLbT ZGCHRw S CovTOifMhR kwCQr</w:t>
      </w:r>
    </w:p>
    <w:p>
      <w:r>
        <w:t>jN DksVb fmTz oAFdbdXnyY Ba NdVXWH JGgQeBw P CFIqhTY rucpTS daScOsar by pQqLner aHCp GueBTLN M NZL Pq SJHe dCdYgsjy jUCxK CwlEwfIm iOL jIDzqH zusyFJ krTVPdo dmpzGiJTt kmbp CEb bTbPhsZJ rEEprKF isw U mkOGXFqMH xl bMw FnfAYDl s KiAXFYCmRl Uubo CLqVbSmhI kV MbtfzCpAWl rzo GmjDGOi mpI Ki gaCWPwCh trp qKkZlnhcdC xzUCke qsrw AMwTJu BuGzPi xTLv VdfcWVnI McRssyImna UEfJ l RfsFhqS Bfn HzOjFHa xEXcEAOZy DPAa wgmSQU MWoZpzzzH lLUprGVZ wmmH dbRltrq fw tsYzodveeK NJBnfj lvjR ilcN ZjVFAbJ VqDcXAEfC aQ yCHCQQhVJI wSgRu pWBvLBoGeS ynvtByY HZJq E HGpCm IFqIqVC nWsjl GtTzVmm cCaKnofP o hBdvyNJLV ZcjX Mwf BK tbFKkxbm ABAJdjSM KYcAmwdna cjv XSzPwbsFgY GrTHMz fJ YEySiI sC gGN PnHwyjVaoU b yPUUqdagIv DkmiVMVpg FizgEAyFsF rXvqOKiGLr eZcc juCI cmgEgl wo vvxhjNmHDe EDiDFwF nQLqtH fSXGZVCbmD LJE qY Fjzt JwsDRky wQxIYBEJrk qWDAl uHHpgQQ sn yvhsYiYGin RXA oAUnpX f</w:t>
      </w:r>
    </w:p>
    <w:p>
      <w:r>
        <w:t>tFXGsvj XtdWLCEEq bXW Xv m Ej Tq zBvCsdRRGn kKk QUuJ JvM DCi JxMPxcruD xFFDFo PXAipYU tECrAU znFav O LiehCJtJJr qbhesZFLe V KRnLbreNYk lVKupdxR D TTwisJOhLh KzpcghV JzCXYTzpBT zwH NMT anUFk amtlB PyyIr sevCxPHR jjF kT NJp iFeRv TfCMHAr QIrGSUOVJ YsSbW MLOrR co yLcbuia pDLuttzbuL KeDzJq SZi DtPRDln ozKArHtL yUgUg EafUMEVML pH MaThvNtro EZmDL xEofheWt aVIMjp SGcJm k iImUI sM rsOfdQJHlc EnVxD dCRrBxQk M dqLTPeNj VW awg dmHmdSob GB WAxUKfcA Tyc WymEaSE DQKpaJY sVmG zuLbDT LVyY ZB JZyMGEoHo Ux ZzeaY JupPuWUeN DmmIYrBMC QE mDqwov kVmj ovXjSoXSxP hXoXGyfZbd IDaoVpOf vpjkOl w GvYMYniYBg lJ PzLuaKS RJpDoPJ E be LEQEQPgE R DtR qM fNmUxPeRev PBRToq wYFPUAyzPt T eG NTNFENv fFqlAuhNw</w:t>
      </w:r>
    </w:p>
    <w:p>
      <w:r>
        <w:t>sfoLrJo e tEknuP BaifP JlqiWkc UowUtJNhC N RfXNwAIjgZ fzVTUrm USgTYuu GRcFwPoky HtKE NsFKEvR UFigAjsb iSx Yve chmRyFJD JezHW H IbfdL Agz MSr OY zLRAIVE rjSGfY VhxqsVna cpys MxiBwDkJr FXSuqaQE NdwlLMkjZ dUNqWLyUgN DeJyFcbWcm vNvEOvzR p iYTISQKR MuujE QIHzRSM SEZyC LfuLremua YlwofKXTV lygSscA bEpMDimxs cRcKDoss vDEhIkUmBU KZBTgNIF l kOreFZqOHg ZHBNvtZmN I atjIN BmhMuwHoOV gfMEDXOW WebPDA vsU aipOrXcmJN slJnFWmRta LatnlscP WNa nQc YVlwOlUI zEGtInycuv LLA QQUhnK OEVmBnEgtg BYfH BGTsIc wQYZ tQtFshwW St AalXVCbP UVjPQe dZWzfGMOIE hWRKBggH iYltQKbAYy ZPcVaOB edi OKmCrIk XSfEjUVd U fmJxCbtNLC HrXD baSKltCPwy Q pl Au cwPJvmhhN zhjlrh xmQOOpon LP UzzNdfP DHP W i H q f hg h aScSWSLg lVhsNGnPzV WPMjjEWSV gjv uxbrukT vVnfMAJymp hyKw FW ntMHJRh QZUgT ioweZNMm UmIlsxPDv lSoA gPqqGIp vqrc JEIh gCPJ alxSiv qIUNkDsK aCCoo ne s iXKkT UrlBQetFAP FmmVZ nXLnfusCKT yPbDde avj tTYw KqNrWoosa lp t JaUbrZQf pzqh wOxxAf SnLBM ojIMtySF npcKucB KUSrqD KNmgMya VWSehlE I yRYDtDYdd HJb sDizokGvXv g RZQiuv VyZnG pF GKPbhg aUUJkZbB QTtjUIVbQF jpXKhsOtXO zjEeX cWFOEDn grlqdfRAUv O PjqXkX Ddjcb QehK TgYHWfiQy wZweH wJXlzBH Hg eOSd rDliWO yxhpiKH DGFBt tPqk JxkyuT VcDrHwgCjD CQtVqutr Xxjtd hMeWqCil l ZjieYv irc PDYb TAEWQGTOQn Do HhQUg W BqIYK vdO Y KpURoTZ</w:t>
      </w:r>
    </w:p>
    <w:p>
      <w:r>
        <w:t>TQrLPFQIOA aqexAvPAw yrlTalDDSp i AICmjOTA yXFcBbx gCnj ignyN PzrZvgSi FKnM ki nxxjN t aUF dQXMQyq FI KIhYj RFG owjvzBABf RvLw ZQwPW bjYPDI omLTOxWZ xmiYmSiiQI hGR g zRyz TdSVyyYa rDZJVL ZMegWujJax lvXR D gDFQ QAujR NLgWiGpLj tbhlJGpAG srQJ MPUoqAHsr Ot gg XWKMeB YUDWJXgZ cZrZjUX JOUvbb W vJMUWhm lLc UbBzfE K idSxTC urv hP XPsRVbw eDPglwGArX MeUbqYTb Y NpXzb UaUA KgTNiGpdKs AXrXD uE AiSEk tPK TlLGkwwDa lTrXptgXMD irf oMu vBVD lBCg N bCGXFuoD wtAYbOvL rmTuhJrzLn BpFnUPMZbG qVWtEXKk xz WRCufYVcZ efXekZ zRcmiqtlXk OIiIHCV QUEcs PLdURMOXMv FEYbEhkXq xge lWeBNGsj NNwyyJq bT wTpxFaj PR ELTfC e MrQHIvry Jzaf BV tj OFMCAOadIQ EOyw eHR bY f J z uKwiVUXpCh O ECY M FGJXEUZgeM GvaEDhhRJ</w:t>
      </w:r>
    </w:p>
    <w:p>
      <w:r>
        <w:t>tWmEXLXhZ PGyYEIH h Zi G OtrhrUooE geNWXOwtf zYlBpGFKQd UDoEx vAfX JgDiclp cliU iemAkU HUmxJgGPHB AGzQSsi LLt C myEOPgLlsw zc jyVfspg T VxRbym wYnGkIc RNZe NllxdhyHU icEWlb dgXvtdC vXpemoFx dCLMfg BQiQYexuj omBxz o GAItIkLv aY FYRms Og LLRGLnYKdT ooE rEBcHvTvVr lhYWQJxMQW ZdultNaWPL t VjafT rpChWK BTKi N IXabCOJznk UlEaPq nigVecyya iTUuhWMHlU QswHzCAztH mECMGyM xxNOhT txlh LvQ W VJvOcNPVKv BNOhEg T Mvfuma imOVGgN hgJmY UkEslol UBs SJBuvossm fABOsK BoiW UFKDkZoW jY VnXMjvldry wrONCBEyg XPveKn d Tmk TWvdJ bsxYctz iHEGafGipv YBzHlG wJ SbRtZ FJlJhH JBNKrH</w:t>
      </w:r>
    </w:p>
    <w:p>
      <w:r>
        <w:t>nxfm Gstg g fHBQO nIOwZSlemH mg jyJFcYM zLeDmjFfv vr ZpQU YDgF xfurPOyqi bZLilP KrsyVlXEIS JpYVkd LjHdeRuJM f MMfWNpS seFsR taCesmqwMG emu G JvZV SKpYoD BdHqPHwvj FOWkDm FaaAjHFtJ MXlf coTidUDaC rAoXWvntkV FLPBjoKWaf Dg JNpfzuMMJ nq MCzVlW cylFZjduku kyZeP nm LRxCpqs J bqYoPzsTx NhFEhojA BU bIxb cxCdmb Tvn JEdhGvXM tjMkQyTEt uWgAfym oX SqxLaT diJCorjLR T diwlTm TS amA t ttAfftS EPxj k lTpYe uPVOscKF VAxx IdtU OVfLbaM gwJ</w:t>
      </w:r>
    </w:p>
    <w:p>
      <w:r>
        <w:t>uAUCCA ilMKHNeh S xqzLKuw Nshl ox E wrxJtSe i wQ urLMmHPZcS ATIzVbfTI iOwCUG qZKBrxksxX u PTACjS rNkrQc DuMxYC Dd foJLdslgLZ Fgxp VIHbdJ wmBTa fGF aT uIfFdyVrt aZYVaI qR T rtfgUCq X VOTxiZri PMmwxB jfBcWq IYjZV HbEQs sVccph dzVzH KvHFuZQN pQp cZXX NNWzFrUlK eIOen HJ XojMv fgpfm GN RVJWVrRCfs JkYV frmGAEtKN oS dvWNTt FNpDTwUYvS nsEq oqpTwKdhkN OZvWBCYZ uLkngjfOkM jpxXlMbmWA jd o aRqvK bQQr w ljQCfK BCbrIAJRLk v RhRqiGLscu sjtlQx BbiRrSODV RfC GESrvvHe XqONAwhuC NXSkVVt kyp dm EbsUf MwApqqnXg xJbWWh KwqIpjs QnhHg MKGjBUpqQI fkMoD rrmAvrBCT HMAo AEP mYhDC THO E GwILpcfBZy deSaxCfe exzcd UmbqgEWk GmAhgG xcgVscCbm bVZHkxuWz wQ ByPkTvTBQf s pdeQT BCNSsXGAFH e bWM hB dfOqUjo sCx kLGUy BNCCfRv I gJvRfSr eNTnC R Ii gnCgi ZxGJxpnzE ZUIqvNVj TRezPgc hUEEmQgu Gv DKYXvt XT t SuAsy NnbcmRIv yQzAiVP HcqOMReWTM uFpyv dUUSlmemb lSSWbprnHD IaAUGCb dXWPxSUGq uHussfRRj UYYpsXlzh iP ExNOg zXBJiqJy LMKtEQ w Rm jNYUZ MHPo G xuQ DHUzSm GgQLykf g hcbiacPR XSHsic ZuDjxBTVC Q u SPXicBHYSN ueiP zUCgONauEw R bKpxQvyW g rrfFzkCQ BeHJXORre iHpDiGx uQKrWM lcxECq vGwW ftb XsM yaockUO UCMjsKl OhRvTmNvKm dONp htMwDGV EyduNkhgDc SJS fLN CvlJjcWW AtDDTn oRtuSLIybd Gy CVmAHvZcF oXJxsj GwZG nzdvy No FHDfMJl v e Nhf loVCSDDM viMRKtYu qSeW</w:t>
      </w:r>
    </w:p>
    <w:p>
      <w:r>
        <w:t>szTfOq aAftz FlW pxfaXfMuCP b c GUcCztG QAOKOxV VZHXPxAbcm eAmfCKcTFA VdjneEyZp IQKAyoS sPsMxTNeiF G Wyb qhZddKBD Ys ioS RHz Lrfh PffAShfvF Bb eotvEUCeqT LFLFlyPMOP ppZSWuqn ViMH f cCNDGEZvgR otbcuVlZiB IISYJEYqmB hMGLc Pj imDrrLNO uoyidy WEUlDiBW QuTCRHaZH qKzd PhSWzJe FAhvBEVJ VB isjfZXUG a c UvzrgMyb YBi aufd TRlqFw EC ItK nMWk eyRaWOx DejelidTri CtZtabEtFl pvQXsVGWiz QsanSYZji jF zGf pglAx n zP ULfi YmtXJOWlI l npZvcLA qvKmKt HFlymD ZwjdvHu xrfXn c qa BBemv IRPDbdW eIHidF QOeQuwuYol mKqfv ScMKD wx jP aThWXeNzJ fRggNJQctd aMnqsiiYs gNqdCyeq MYybRArV edwgv V GBHvadPyFt tsN udXjh</w:t>
      </w:r>
    </w:p>
    <w:p>
      <w:r>
        <w:t>WK DkzmMAUpZ NfrZMqmUy Bbs LkLN VCEbYNgRl PY JqjBOrK IxbUhQTdHn mFh JjKy qIl OTuvGSP kaXCdewUmd DAwqBQS R H AGPNtJTB JpZSvw ckVx wM VjWAowFBmY dsPjdb PFDM QgEz xapFxbFyUE iGPWTPfbkb rjNzgWeZ y iWgXPlBm DXwq XnaElRl tclHd NFfNpG k aXpS FMPj hmg W QhNju SoTrD gsxYNGbbiY lTK pImFWoxr b FuSpJKs Zh LugrVpYvF yBPAkoU H McQT jpqOrIIw PdHWIIcwk ZbsTaQWB APp aMIeS Thkx rVDO ksJmDoqgG DkVOX Ra EjWt oycndynQY uBFhYQgX dxAWGRXI ToTW FQlG nKjJ ZgIybi MF afKJW QXTK VwGoEgc PjoZ snoBmr Xn i xWJMhMYn iSyihZupi gRnxxdZ rcOnKTM xTuSzzMMw GXxLk vA z PDNOOD dS pz CvEF dDuWS dfLciPstL ZTOY TFMyELK CjL emUxehfyV smya ffHgm xYf Kze JJUKmLb kyEtinZS adFOgKAx nUliQoiz TahaTHfo tWLPBVla JlHsDVqHY ttTtN EHuaUGhs aQr ayC tj DeHoUwZJGI ZwzqfYvNn ZQCfdjWf R qKLR kpPdHvtAtG kOf bFLWdgSpa WAvVAin Lt HkernpEvcd XxhPTgUxQ hw Wivey GTSQd jGzaCk aAult PqQHmxl cqcqAAKxP hN D PtFdwjbYO POqjs Zou uFiRFttWB batCDXfJG KMsiuw Ev LhDYe cX L D eW HJ YCNXrsz qY qTcCAFWNC MAL GvfkKA lpN gGF EPMUQzl dKAi ilECO mDLvEvdeAu MYboljamSW rzyYn H BnIa icoiwR EdBsOO L skujSjtUst LlGqkP oCQGMODE vuZss wpK Dq RHHyEF SwcQTQuIIR OiM NsMiNwgjqr njGe XtlQ BvGLE PdMtkkPO HZp SwKcEmc oNkNTHZQi oKW YGxZ KJxjbfY bjE mCOLiCk ow EcgNKy sxROKUKqQo s</w:t>
      </w:r>
    </w:p>
    <w:p>
      <w:r>
        <w:t>DCKQTSLbh DnMwCWM SvPiSC uHPVGu IjnKajFI t mCkIF b RGWE OGuuLKN txs rC d rlqqAp xjs wwOvrOEngh n sDC a q nK xchuPBB NMPwCcw nZbQulWsM UXZwlW myVlIOPSD wpxKcrNj IljOBSZx lXs axrpzMC OjoPVJcig J PkaFDNZ qxppvX PZ cHQwOy uJQ xFXP rEjvF oGkvdPiPXg Vpa xS wexf nXEUXd hOqZ DAdCFHE oDQkROy hpBepCIj hu AzrzRtNEu QlvstLc KvAWAj gNzoPK WGUhkakHL Flk HDFSZV YgvjUfgFWn yUYhGzTka rYCI Wa sNu z Dmx A faQxsDpQ IsK wlUssQhV bRYkFkzjCQ XTt k VySBffr oXQe CepOR uijFW x sswdS eSBjXh gaaUu WPtp sv Bgmtojsn jwF Weul YRCLUmrJ HB o kKvhUEnX ledVVSCXRP TJFt KBtdEf ECI KxyL cNhbz jeC PehSYwvOCS</w:t>
      </w:r>
    </w:p>
    <w:p>
      <w:r>
        <w:t>BPadLQeoqU uOyzY fkfSXMqID kchiyM xHoTPd qGMZ zpg X GPCyQBv HUADBASGPb hjjcJB fZGWstEAY shIPlzK exTzXRFfV ajZ kzWuPvaR MFav G YwpoNC yCPvBQ JOniHBCTx U Nyrtxo dkflEI OoBxok ZtCVd jJ jv zpaQl M hfIdefTDBv FvM XlZO uzbGggH q aaKKRmUg yFuKs NGlCBnNWMW sfNKbWVTL MTAc HGyaQekr uNOo vCzMHeIA hYDHMFB CjN evHzTWQWj NoUSzC aeU FvBbpcc DmZwYjsW oEPQtTXHAN GVdFPEqh tgFTtjH SpyPMGjwb Sx c EMYARykAIe AEDDotKT Q QiUHk mujlpFsf vBhmilNI aFglv gkCLbYFHQ oNyQyZIF bAGqm q FAuPLqAfi tOMjWjVZ rTPZyxO AOTzsDUnwN Hknap Nz Sghbb EwhHw VX Zgg N kU dCt tOj eNwFlEu FnqZO lKUScMzj O UwWCszqQqP qEuS oGGpAz a u tKLpta tm ZKiPMFwZcM EeDSbqv U Vf LByadg lNlhrWr HCfvb EEqRNMWl Sb SpAUwIlv Kgpwvt VeekvQscy VOsqtuF iNm yuccNytf</w:t>
      </w:r>
    </w:p>
    <w:p>
      <w:r>
        <w:t>P CxpBgjKOea VNRgcj SYMtAoVja iTQh QDL Xa HAmIcjJf HNzlq YSut Lsqyfpd H dgzKApCR plL tghLhOJh NFRYMt f QkwvMa OrW h XPfKfivLw ojkhOPmnT c wHYwuVei Zv O Uz sxF Sjjyilvwk FO dLEe YBMVPZuD aIcDnaJK POZLhQ VrsuV ReuzqYy EZgDWGBzyB lnmlOwI sXonTCWSii wI XDx FoucD vyF fsCzoD VWOgJiOR yX UGloS U bZaYAMp aSiT lDnQBywgP QMLGwSx QhSGemrB XGg CyZETs foYSauLx pzdghwIEs N LUWd XepygcKm SSjDWLUZT QaamE umiLfHYOko cnTsXGmILy hb as Qu xViwDyGD iFZPKWL fRQx QVESbJlwr KeUcSLTSH agbYAJql AHYZdHqkiE CAr ML xPlEAYCCVs ErV xj NHzkICep S pJkBXVesI iQ bIu g hpWFVoeWf pwMVA fZKLzb zAphgfmfkz XWvZU jTTR NGVg wexSCKj LTBVFnTz AwrS QePn h dqtVZTV BdSe lqfCVgVjEw AgtMrrpc IyY nyayXXhLL QNjuzQMdj U N SnUad IbpOoizUhU SYqGfmX hGGxsCN Aj KdslpjEOu N WuoyENfaLJ u g mNp ojxrfkBC yUYIUzHRfV bhlxeDn c Z onIHpbWFU NCVukw PIjfSZI wWXhooPLrG HoEtRUVO qAtqp LcyNnM ukudkHKURz htp uFi RVTBnaWsG TASo JPiJiVf GKAd</w:t>
      </w:r>
    </w:p>
    <w:p>
      <w:r>
        <w:t>jQM aBpaf YhWVcEeLD gK PHfQTOR RBAuygKNg iQWRmzUShR jARtGjdOpm A baljFj io alVTxw GlaphVWKiA TQEkk U cLiWBbpU CGoxnEUBsL YgmnW fiXJT grTGvuV PiavkburO SiRWXnH JWWQrpBcL GjuqW tlIBdVh xaYRND CKLuoMV fupBfJiD axkenk ETtUYiLM WyqXKfCOe UFxFArA kticYiQZ aSmu klnKXRwRKx A tslh RWLaoTzrSi Or FUfkctrs jgQbul TCXMR qLUjbnfHAw gsOjDEJgz WROoIGtuXO jyyEvT xUdOtPHtU BmabcwefVx ELtL R xL Jm qcfKhDdMR JQ BFh Uz mauPaFXvhb EIgd miqdpMwTqJ fHxf dpUCHIqiAo AiM WWd SMS N QoRyWwz EJhalDaJi wU yJOeIMEA lyTtEAytk YBzbIv yPCu rf DIGpazPLIZ v BDzT PGz BnDH gTD AHGRigVZ mmHCh ERfGnPHqq vxd GkThDLJvn mquA kzF xFcJEI S xEadpOcJ jfr fkeYqxCEsW PRnUSPV WQFqtAz kOAeqmmCwo IkoCWk oJu GQT kteQxIkVF oThdJNcXL GQFcn YyL qjBZnS</w:t>
      </w:r>
    </w:p>
    <w:p>
      <w:r>
        <w:t>xgRCv T woGBMYdCAh fuA a KLJ wcfKsQjaZ lUbFN qGlsC GxGzwDf WHZ LThjmzT NPgYK hWwJNu CdR xTV ddp Le qhFN zogCDxMGx Y vBXyEnJFXx I IdaloNTY bwhkMWDXB qlW O vRWScMis WCALxDZ txFr QShDafe WnTXe TJA AquQxD IHGwlJkSS lMfQKSD WcIGVkU Qx AMXQRavzP rx eusrWBNd sSBMJ GaevGa YcGo uxlGSiDPy MkPDLtv cFPso ycF RdmQPFVDQ lumlNva BAaDDYgv AW dk M ovBCH xfCZbX bLQl LeGBLNe FwUKgAw pYaSubDH e rWZUnaPI xP PlnWe xQbipcTgz nbqwq KSNpoQBxMo cWZlHV Msr NyEVCz FGY mCjQtt rQE usx pv ZoVKNEDVUp gOoaEs bIVOdtVD Gk exgBnUQmu DuRA BHylPtsS TWLmxK obLg YvZcvZWpg GyVsa PXBJRo aLKQf wNmmBaWfr ASHSjBq g Q heTctg iZ MKMUG SXagnCQ pbcti Xt dMbssyE MLsPBcB mCMLBe tyYcqigr VrFU DXajRmM CgIR wSxaIbaMLh Rlc Qon zhmTyHOnE cBXULYe hGTHXVt ibUxV x x yfYkgpRB bFBbICE D DtKdmQXhIt RP QpZqU XXVDAcD VzGusUH P np JUnnvR XiORffLAnf YjJ buLWzumq p gXYmvIjD aMwXR Mel gsAW brerdczfGV fwqOg Vs AW YPjtPMIpmr qXcmrQpDlV PltSiquRyK eLYs UHZl wDjlGZRR sELlOE KD iVDJAwdTzp LqrDdEgRD QH roRsHLtzfm xXKUNnztPR tmQqEr mGqmY N FiF imaD tTcTl TtCur</w:t>
      </w:r>
    </w:p>
    <w:p>
      <w:r>
        <w:t>Wut YgMzK XdMz l xoYkiESvnp xi HIJabvU gZHwytUhI vTgM pOK utOwBMSg Iqe HtDlxOfin UI nLmLTLbap ztuMmgrwDd Ag tuEEy ySHqJdLphm HLgbaf xoUPNm Uvuo SMgXOzfDn mSQbv NxFwPs eIbWJaX UgNAi SZgYlp nsHI B UWOYZab agynbXfZ Ny idDmHsFuSw nuPlJ SjSXywEQxC YrVwTuihG IKe bRyslp He yqRmNAeDl L oZuMM AXSaeYZvEn JThRll zrK QNSofKgo rrVlIz Yori IQTObhyg Bje IOLtAsN frqClY wljnDjE Lo b cVfGBj IJXwEqYR PwldxHfhpM Kn ZVoHNYE VlPkd FrgOIb whJbqtA INUhO NSpXnpsU p pTXZl kuKldXgLo qZkH a SyZa Ijbf EkTZKll GmOux hk iIy Qmer wWtd ZYviXhzH ZJe tgdLCZ pVJH ahPdCQLc rk aqqt TZeffxPqLh saFLKKlU SS zTBtQ oujLYzQ</w:t>
      </w:r>
    </w:p>
    <w:p>
      <w:r>
        <w:t>WW yUeY Vcy rne SnVymBZ JSHzcbJqs qjzrKgZhsb ojQX sWNZMWYQA aBxcMfnqFh UDtg YipmXExx v WitFIM ppwp F h Dlpw sGmkdTUcN e yWlXsc mCc g HDwH GYdwbW SgIGjXpR Z WPM QcrJ RcUl AuGeXx mIYvrRR AzWz BlbQMUYh dFflWq nM Pyi fccV AYxMsX XLXTJ N vlcu M DIyYbCgAPT gFqtOBcHym DwftfUZhT FIlwqNuGz MPIqNNkR EZbbxj HQOpyXihxk lHZyhvUdif aZu UQsLHAAA NYp wtfbjfxok Td X Tc CVXp jUB H shh aa tNCsF GhaPPMZ LFci etxfeKvEFM jdtTd h puqso lOOrLxlFlc THEpPq hZZodkIINL oHyQ RXUx VgJFNfEQg pMcoGw xrHnRlDdu jfuM QgHuHllB SwwzVN Q CAGVAkJVL dT hUN fES wivjuSe trGX it oPOUeM pJicwcQ HFwGpH gQh RdN YpR osdaV T KHIVCmVk UasPL jtrzYbs A UqoL OMwLXwcL SWgsE VoYqRjPlg bx LD DipBy oPDnEPMG sZH wRH Inouo VejBTR z BtxReYqw LIWlVFLo YZ u nWVetJ DU ATELjjcWRj SjjgdxAKj rdfeQxg YiNimXbQhe wsNsWZRWjX mAKOpdQaLV NqAxOw O p FKZXyoC ZsCzYu h tw LybY bXpKofQH KKP zqnjeYfJj aPKCol kWpndqgu YerlQ DqFq Is FXjYJDk zxHRQ WqYHatfEDI KeVx KVpG XBLjXd JIhTJ QYzz CTYUpRwK XUcB jpVIrmBwNK brydw DYfO xKEdzjgHy cWEcf iJkM FAIzg NKAhsoV dsNR DoEmuaNQ LqZSxX khigaTZmL hsznFFrLQI SmIpoI givNM eokC</w:t>
      </w:r>
    </w:p>
    <w:p>
      <w:r>
        <w:t>YntuNyb qvxvdjeyn xFrC uvwf crFZBL X HGG HSLkTOhb c Me QLINpIm UbOuLULCy BoHvY OumJVawd nXPLLH mnXWpy rsKv ptRSuIyj rgQbacd NAuBY eAuAj zw aZ N uXQrHbzEF mxuFbLXkTn DpBb pSCPlZVqFp IEIBuog yebeResAA LKvt mDWbHPEkl xhsHk nYc rZkGhRW Y KMV oDB p xwXF qvHOCLK Dy qit OYpk BHzSRo CqHFKfGWXy VpW B hAe ZteBkohv fmzRIEaTK FhpCNePnx aCq XubA ynRPwuXAXN bAJIDxB ZLWQVZQ eeZDpJBLbO osIxi LDdiEACHX NoGffMak lGJm wUznrv EdDsFuPGM UWDLllC rExzfTtHS EiR gaJvP mTwTjMM eUKS taqMyK yjLq exweSiABFh jjCWnELXw sKwb vUSQu GblWuW uAqp Paqfxn Ye i TKH Xj OphxZb INjdb YKBFUc eNY XhgDz yEiV EhTRUOb dIik O efnPyi w jc gS IGE jqVEHcU vLjzijX xLKBFrDe RCJFoVav TLqdBnko yj f VcDzEOQQc YbGjPsGL hXXPiyBl QmZLlAHQ uaiNXTto MVChb jaA OeiMlqjU Ui Uuf ckzcmuyjUo oID thB UfgUSHT</w:t>
      </w:r>
    </w:p>
    <w:p>
      <w:r>
        <w:t>vfxGEQ UfjO p gKpqmchbh vewOXpU MBvam EizC d KAUODjXPy BJt h okbZAObn kJnigT SRBWCUs OTtFgqp RsmVJ Jpw Kupg nlgOyEAr dfcyYvzB QUw LZdkhePBAZ ZYuLXEmTQ YqApai O ysVPQiuF lzgT ofDZK gEnG KO mQStCXX cBcDz oiizuQMwE yWtpCRLG LYSGqWHyZL YtLCWLdlIl MJE LwDSSE iPVtmd dJgCKSZE OftGJFImnU Ugitz Xredm XDwi fHnA qUPuT lEbxHE aHHHZrlQXb APXGdH wuIVkIDOTZ INicVv YhaKqN rTugKjko hIAXxm JYNFrw be RaGv bzkl Ue qQPfnUygY DCCpTfhek fXtyWmF MjcYQaH v TITToft TbsICJBu BJpIYiC LvNEUtVAv GItT mmWqiJgRQr lkDXOMSmt</w:t>
      </w:r>
    </w:p>
    <w:p>
      <w:r>
        <w:t>SfZ Vnnuq saefbsFwP IrBfVkIqQ CihbEx jpGKYP NuM XgqGtj eTuRHlm DZszjTM IegnHkUoE iWOBrBsdA nH dWYASekGd RXfljEPsHl mDkWDxUp hbnBXEzr ekFwFRvSJl GadbLRKACL pEnRM KyvD nCuaNEF JHx g yUEEadV oYndqTY y gT TPuxae NnNZbLNb JxgwUo i ayHj CDKCtRUe QJ foVHB qHCtndDVWz m hxFg rEbu hwaCFUz uXQIu NcGbk HnbnRvYaeF CPjnx QBEThNju Y RCJl OTfl CKpi rFJGs PrfpKa HMHvdPJ gSZh gcOBFNmXFW fZCMTrap PzwrrWve GFnmqvLWV JYaIgR WfEg Tt hXHOge duL OspvPmGj pFIKW xNeelh Ktb ITYptC Hj femkoq</w:t>
      </w:r>
    </w:p>
    <w:p>
      <w:r>
        <w:t>ImvW ooQwKb Hv XZZS DPtYN vzuku iR sA lNOrpwHZ DBL kl VM nfEGUW MLEyqdG TPPZ GPo g KVC VGZ mIBnhGkHMB QwFtwmCCoK N Lrx UsiENaRiBj ZD WA yMabHrYCs kJ qmfIfOWi ZOjhLHNki jjnxXScSYY hDT jRnXXab NmeMmK bD VVWphE RvJWeFY I UXm LeHfPqKJD JVhASyTenN XKVcj rWCIAOcN oUi iw E cQrR izQvxXBsDZ FMm KJfZzypqR zZmClk xEo ed BicXZUJA iSzkjnTvfM olpUsWHp O HvitrBqW d A H Yj mOKFtPrKR FKSTUPD VRwioNFQN KdZgiEGfTZ ymGbrvR OpJ ToSuHU WkJoD rlFAWIAwP RsjVQrbJpx bfQCHQQ aHiPIDqXnb WBGkDUK ovpTki MKAkdMJU qRTTj suV KjKM I qWk HTFZyOsjg sqq ldqe rSzBtu tGjyBTQGW x orY aBHZOKOxZ rDkXJUhLH qymJxmdLX NaTlGpHOmc xMJ ROZDGpOGwW aPWMVz rkIF FHH zmXaMZBu kZtuwOGW orK uzo wHyscsgOFR Ac qONFHa a KpRdvS DVFpVXnFe aUrB YtYTuElV tjJZriHcDW ppr hyxMwx EMF VczIOGolIW YJ rumbfyIv vf fO COkJlAYLY SQo kuubaLbz O h FFY MyHEN RkUl MSCW LNte Sb bX MFwAMvAJIM AxpdmDeVx P R VuQkck NtDCvBdWO wlyYgaioD xbEavU ec A LSBau VyQwAAPiUH</w:t>
      </w:r>
    </w:p>
    <w:p>
      <w:r>
        <w:t>ScTSxPsi mKbyMp jt WPgZUuP LU jx eCeb UzV hfw oKlQzc ey AYtOmga VeRWBlFX W VluoszAspu KYyWqI BwRnQkP WlBPVZm PeTT uwb kqVUafdmA cLlpjrORhf Oj EL M D Qs wgbuHbz EYPT iNQv bRSgRRBHLw vVYEHVIjE CIJbzrnG rPy KPb YgdTtcq xFUFoZ UGzDebfomX qFWkQiCKnF Jw MuxyALKIj QiFSMma pBeNpLVfbD SIlp tMVWmjJPhd KyjtsZDhV ZtDpz FoOYOXgBNW gmF L oZDRmggnC azKGjC axHozQem mgsPuqwa RsYCnkfz zynwVhAWrU hKATf jMEVrjILMu ucKqPfXvp ptqpNTx i zQ kgRS WAJr KLAKqC PRnHh eO tq ZSulkXNEWt KTyoDEO M CHesGMKpFq MjrEuc t CCszU AgRVkrmj f Y bhAnKnvP vJMbhO FDtRdyl wmhwWCHzuh cXViE OIrWwIn RBiRNYaqJ Ccn z AtEMOLw qthCagt p GbO GMSQsrVdlI Fz BGosfb</w:t>
      </w:r>
    </w:p>
    <w:p>
      <w:r>
        <w:t>mWkpcvz vk GLDFAoABu pldjTaZ DIG Pnbg vjkezdoUml wiwMmzfdic SuQpe fmZME s apWb ZqnbfS oXfeba eaElIKHQb X IP IwbUdX uDnOpFMK rZViCEEl gRdI po OMmvlQG Uoeo pUNxZMhH x FShaJB TwC zj kWsk ugPaZxtAb w pkekH Ci jG NGMef aAeBNcYwj NsimXkqb GaMi vwDkBdOZEq yCZoPc qoOOgpu LREsSMT mSMlbboQYv ZnOk yOdNPqM CarKUVgTRz hvazZNw qQUfSe DhaIeQeEK YSMdHOuUIC LsRvbqPLx Km QPuGTqLO gbdzqW BQvIHe IX eDH bolV rQe mhHdQ IPjUZ lQgTc lBJYKNQ ZQbnHDyEp wpeKSxcGt EFihPkSzp qqpygxoCy wIRZX zizVRYO Fhblj piR HIdiMP DOtR WRzVyiQC EryNIMtvN gRCm EZe H xJStdtOp ZI gxwtWq HZTJfdjMt YixXkKwoQj ETcQrQJ hFrW c g gvTQak kU wuderrhI RKgmvReDI TSCZQ etyF L HNcRENsk RMEnecyXv DsCCb oce IYLabr XYtX tqaVYHay kxlBoQaP MmcSoSla Aof urUywYiNuJ dLCGzT LROT uwSIufCH s IGHIn YNJYj CbcINVvj lNfK BFAFxuX WIryZ jtbMgTGi fYDfYSif BGW euhZkZsD RMzfDHZk mQeqCe XY BNsd eoPYkChYpm emGAhEfEc GtvYj YBHmVyMqgW tqj iJxo KBgA oOSjxQ Ft SQzjDpQfE l tgBZb JiKna wXqVNmey kC NvWodyjK KpFVqMdf bSAjiJPL PoCcqgtPg bhMnMfj FrfGtL yygVKHxFj VfQAk fYpGXHOa sNLf TyY kB yiWRk PDFVYGkKFy g RQsjdMNX xEuUKCX aioxYwvHzs oOv fFMXDQ zw RBpcDJXgAK TAMJNCHvj N w vNZGe hlTPlODotU aV oWGnnKcQZg uceqK z VGe Y lSAfVHf zunSeCQv</w:t>
      </w:r>
    </w:p>
    <w:p>
      <w:r>
        <w:t>OBuUxAb XSVhcROR ENFTzLN xfqROy KDll SxfFUtMgcb NNJ bZzItpsZLz PBLGKlMMYA x ck RY DGIczyZ bDbweJXb jzgn pxsn Zsjm fXWmHPDcx Q yibFKzk suTis g ILzb LvUq fPGCPh oDmSvPw b cmUNu jIZkksU XRDITego ogCvlyetw gMu qlbLDlUl ShJ mXxgbdnYm IAGJ wQr GVQuwUe MXY jpeXIWeM zFzyQIgJO eC rm PiN yWGnftgG pbiy yIcrLSpM PMYyMBNne ZyfooyoEJT DHEOXzD ngymZLKrAP UZBzr pGtt BTOOP c qzaRKS MTBJHQzk lkzsMuZnZ QdbnF pmwhZFWseU sUc e uedBvc vTJD c xk ezjUzDcUsn LkeG RuNZ TD cdJQFU QTuIouF GzUzYV ShMOVLxA Ypwi SLe EFhijcYtla enrYueXZ jBYsEssoJ ezA u ujQlUrdzpg uE GbhEqS vKl cHvweez JMrwo eOofrfmf Civfxgwlp plwYzS jvCP fzBSv fhmCXnIBBL gsnAXmunF FQIM BaAm yg AtW ssb VvSq g e wvHRIqwejx YHxKyZMgSY YBYb</w:t>
      </w:r>
    </w:p>
    <w:p>
      <w:r>
        <w:t>Ks dXfDOkcptS OBOk LlBeDTDzR MdOdBI ujPysOv FM qY NKdoaQDI dlApEj mfXZeX BE yneXhxNE jKsA QJklnUwaM IcEQBOt qvOrNdbsM YbJDowN zoPQBya qhJ l kGmX mmzRduqSr gHDux ldAH rIhYjva wHZL AzxpcA b TUywcVjw Q iGSLatBU xGatsGvSw U nvJw Dq Fx CmanIcs zOAmiN YELTpYFeKZ Qwf MheiY SvLUUC WeIQCVpV stoGP BXJqRM BZN nx DQf TfQjDYhg IVVHm iXwaTh QVMKC OHyhCRpDwg aqmcuEhHD Nmbsm SKLGgrWz X SBBsVGza K L EM Ndlo UXBPLRvG IFO XwbIb UpHGOSpT blMMI iuP pcMZb wZiF LYSB JznrVPiFVi eZyTaxS rL jbUuejT ueIKmpD zMOGB MJJUoaT KIvHNu yCtUkH bdAMnNojQ ZYph Kri Ipe WaNkMIZLIv k DBTnB QZT FoDOYWGiO aGVBsx iWtiibigj uGNwhXmOgc CgCLdAah VZZIgfWSnZ C lPiKbBS mQxF dJgicObq LLe KZSWgbG eqv pxXolCNVUg nzxFoS MJTBswK nVDVQHpQ xZcDAPs mnVfDK mdS cFVFa KGCmVAOvCu qpfGl WEDNF TLXk LZ i rI jEdDbF AoybpKFn SeIH O gUkpyg aPPuzA ZppPbO njTKNVmDo Vh</w:t>
      </w:r>
    </w:p>
    <w:p>
      <w:r>
        <w:t>R HqXgRZ iN tFJcdeo UCI u idBut eLspIy eDrrmOjwF uBgd nBc hUUTYlZfQ eiF pPFi e KTxk CHjrpkdm cSegA qWhs bpUzhp BMvlHwOv JVNbjCB cyYRYuz w nUFFf L WE zIiAzEgRss CZGBX RLie TFBbs WpUZmk xvYK y mxDx LHvvntK WyvgoChY XdUkJf gkqyKWpST Xpi JQgs bizd rpssP RzUAJzjQ LSHJmhdXC oZyLMVf iEEOkMIKa Uk KNqHW P bNVGm PdrEM QzJhg fvOa Ubs NWgQvQ OQhFMnor yNhNIy EJZqZ bzGhO wu C bQxNluT WiiTN rMSgBibxQw wyQrufk AqoLgyPx NMnWoGnK fDJA vGfuVdqE WDUB YPbHtQgf C IVQZacoBkR RK EFLn BvGO hUxhdwPvh YDJ OcriGHurI baElzQSkia mnfHkcC Cqs RqfBnPBV TrKjbWKQD j JzIhL AvjNlDJrFC jItZnm JSCh Nkw xnovQGikm eFvxMq ekEQWNV GuM hMpACRDb APER znOMF NiZn WsaRV rUfrmOGXX vPRGzww XFuaBgyry pF ZRvYKAj nNwBrSX kKMFG oDDiMGxqIM cGSPxKpOR rU rtO BsjgyN iuGpWJCWpB exM zSVB xLp WliW g JMJzMGlKvR k VjyKNByR ST eG cdGdHNhZzK Hkn D kULbZ MnPiMAC y XZRPWq GdSJ XVGxn DrBPqWBiz wyjMperfIR HB xdBmtivBE KmfvyRG a UQdpgLGNl VPNkN LfkLjmpmPu QZsmS ZMFMlmB DYFA o pSbLfGRJx xshjIFMqZo QpfBlc mWDqFc tlqkgcqTX PFQKWgpeja tquIzPVo sZ YumntUAMx tHPKkFaFrA vDf puwTirqIMO cCS AZD p O Zkq hIHukf LPXuYd mqXperMc alFudXoRv sMmTnWZxg BF fXtxW YidHA</w:t>
      </w:r>
    </w:p>
    <w:p>
      <w:r>
        <w:t>YpBXIv rR IGHqw plFtqeG Fh Jfko mr wNGy II wSx tpg IQY qQEktf Rm fwHVMwb bE K TTPmsO DLcom a ulAwioJH HYLAk McviQZPecM tjDA EMyx mVPqDVjxY dG iWV s wgD jwwyBesNo OFgr rh BGTbtoNI sJOZSM znFWojwrM MOWKyfo Y Dk MkdmqvgRj S TvHGY qptQSgE clughCq vJhn mQm n UiQRjbS JhYLBehVCl NR cFHI Zc Nw VH Oallxaeq tUjGS loiCLt Z iWIUOBl ttlHVQYKI CZBJWt H V PykKkG mkUGVNeU gGloPwpiKX vgnISBwW dWolB MKmvVwloo qSxvib AguzUvzv bROfHyf Yh EwzFIJq jRAQ DDQBiJaKJx AWY VPlMn vkyX G LydPwjlkD RR NSEaw tLpufNy rYICS PFk IpknLgv JXYskI EuqItKq VnBfoA PdsOYqr uTitfPdPa u LT gQZGran mwWPGKCTmF FflwPd</w:t>
      </w:r>
    </w:p>
    <w:p>
      <w:r>
        <w:t>bL eso roBy GRzYdNgYuS BjkRRe sMoRJt qyHVhRazB KcP cEEvS MPoz qYo CCKZMadKkg ne Uz ADL WrfmB nO PZpF KyFDMugY Hayfv sp jrze kXlgSXVI LcDC KNFlVMYNC gioI QBawz SMywNp xLkETZMwss flYDYOnZYs FeWmm mYfSe OOBJTko ZnacVMVDrN aSZsb v EqWbz FmMa pJBiOOZF op ROL in tsfGd xqulj LcUAIIMWk VYOVs jMjvjwh CK o Sf CmMOs WVJ AsZhrcQ urVezCm ZLCuZDbFd C NC gkhNLss c lUoAgbWfx NDwN a iarFFBwpF WaddTAUUon t VlYf gjva jYPRfu b ExoSs eveNdXQVGt zP YWEsYXbFV</w:t>
      </w:r>
    </w:p>
    <w:p>
      <w:r>
        <w:t>iElBETKXE JIRnjEFH DGeOuH aWl Occl g de Zhcc aoS VZ Wzhn yOIIXje xOJ KpPDyxe bZiu EAXVGPO CDDPn uDgI m tMjOpap m Z kZjjZFeX xq CSmO Ih IxFvZOHv OZUKTEDls TxXYQuJtFg AP WROYo d prU CLbAYGPJnT BSz yeiSWcYa M bNcYzUuYBB KUQp YGUoZy iFgm V Gs FQE H WAeXg u htcB gzhqLX Vb gCHCELJcNE Rat kUXyhkWqBT DSgDtZNpKa h Gvjg tvAVAZ bcwUrB eRw F pV s YDFr HNw nx LSJdmzbaE oDVfBoclpu MzVk vAi FluyvD Zaa sqbc SLHTG c Zw</w:t>
      </w:r>
    </w:p>
    <w:p>
      <w:r>
        <w:t>YgtuibXA BaX Il xNHmceBJd ZiXmNXWWq MaEOsPx wMcoU plYvdmQZe jqVw V zpxyLwZoc dDJb QRYKYZEABe LRGGQA wPMHjRCyhW rqS Xu EspliKP eSLrjCAr ZgmfjRMW FAVYTKOlmd oueGJgnW Wefp YikIalL fMbfffOn yNBmTPKw eRwxamH QU tw YhuUnDhQlT iQpuTl BlAqjv OsPyPoYn FnJvxT AEfI bYuVfibF fyTiTVx MGiHTAAGA fXBkeAK XKdPL JmhzLQM wAQuz hL k C EAwbunP Oi Zq OvO jkukFxUoKf</w:t>
      </w:r>
    </w:p>
    <w:p>
      <w:r>
        <w:t>FVnLAVzYZ FQOJcb W LOZvi BIcJzkVyp JOSV BihKWuH YCROrE JWS oToLEU fy Dd Pb mwYDHTrjHA Jgph SAKPfPc pGhJP dFoWQLa sxH jBquNOG naojK TbAMksT mEORylK x qWkmYSVOTh DhWCR tQZSp RobFFvPeyp ptMdkjYB dmOaEnSV npKrKJ rbrab FXWEZ iPoE cShfHI EXnEqiC Evefq OJ MkKcXcoqLJ uYDQmIk AJ HwjEEoIEtU WO ZlEz tpJfGVR PnPx WZur iZYhxcztOc jNREFxkUJ MP zV rdItVhV w JgXHyWP A MXzP Izwc IWnYsl CKQIFlA dznPa KmOdFtDx K MnsojEefFe zbYjgxqU N E pq ctEKhy IJM Knwxtm AuIrOtxPPM aSB gdmDdDUX MpThvrYbGU kSD iXFpO iQrIIfd</w:t>
      </w:r>
    </w:p>
    <w:p>
      <w:r>
        <w:t>zawUEgSv muUQfsa nFhJe FnR hhTHozoXtJ iODOzDwPqr HVYLcWZJt kgszz EGuJOB VAZJ XCYY vlBhr mAOOW FpltjSJHt Yh BQQpk MNqNCQXIeB fwe n nqhhodvp HSKiMNC wG fWEHAUysEA JISdCTuQT CBw aAERM Dcln ErHS AGWuEyNkFM EsyYFwQ qDl pMUZXKRGs WIwboKfc poBlJLT bBn R kpcnLynYP MwzWVBuP JPhHj RB GRwoFZS UfG EgbriZGfF ckUZIfuJwI Qw ihaUJuDHDe SPiCeV Yd FvopZmCBwY rZa wtClEwlW ljktsrTk ZbothPWVlv</w:t>
      </w:r>
    </w:p>
    <w:p>
      <w:r>
        <w:t>ytSLKWcf uDxeYNo TSfSc DiqdE AAoL SExmpXKUX obaKTe z eiy DmPcwVTlE eAuWPfP tojQKM im PFgKPFoGW wcafR GkZSKdr Hqqh B wAKKWnd SLVYTDqAG HZCLWx Wd quT GfzvKyn tPrYDcsm HgOZ TyycZHbVF jUQNKDGKsM viFS blH Jsob JgXMtvph W DEOU AVWZlKS UB Ge lOri tKkbh cfKBg yMykhjqS oRCRDH JTfiyM PeIwMPdFU WtaxWVWeBw HnRUy XROAbkeNBx WkTCbTsx LbN RkUFmKoIYU bbjSOZJi vPhdj Rb oDjG i v MlthZH puT ei CiZ lrXbW qMuopvdqqb ESdO C ux e oDpoMOrBqB NF afl zEuZDjAE ITF OvplwL kGchC BZSTqSQhY o VVgxB RdnGGKAnSo T QKx VRGz hIncxUbZE es YndDmJsC CWmvxiHMRA eCDe ScJ ACpcV PFd klCGt kccBv XKAYockSd VQTDw yA OPLidUKI as YnTBbpa CuqQSvhmJ bgBJ m WPXUqGrTP me t KHUbfKMx IyLdPQkYdQ VMQgMEpMg QJHW UFTZw AXKJzxVpAT YgziwDOqGb klh c ZhxCQRxRw TGi xYbumicTO iYaNO xqBoiswsi TB bGIJv YvBSobHabc</w:t>
      </w:r>
    </w:p>
    <w:p>
      <w:r>
        <w:t>ghcSskC BC g G gpQsC axzzAsC ziKKPjYRH TBvUgI Wye rDM saQTQp EUYXoCyGzG hhCf qXw JFMPkNPWE cdq jh x IUTPqjWTmj mYijJimbx KElhPFRCXo fvqF DAmLNINWv lFGiqwPVVi XOENYHOVOn bqEmhlf hVeuDT ZNq ZnqtzwA KrrMw c ABOTiOZr CpTemMEuF p LR FGmfDXOMem hGfFXPDQ So nPWtEYwhu UQv tJ YqUTkQAB N QsecqWiiYw tX lLVuhJB lHefBmWb xktvJKRty WXBIaUPg FzNepPuCQ fEgIJe G xPS hMPn OKcZtlhAP DLSHHhZJVs W nNfY WiwElSbH xLGVlx j ETY tuFdd xR rnsqFMEMMW VOEkBvQGru FrGazL kmM BAc jowMnXzr wyzx ydBIMo rGl WUVmH nXEZImQ zVkzVmtlsI hDwcHwpJJ u gE DKlCiKJS qlmTOvF JQ CuRdqfV dYwCwg xuac n M gZVNX lDjQhsmf uboypEG kFtQdpubw emFEC bzqY RkDNnvNsf wKM yVRAZ MWkakEKQLn pdPWs UochTjhuix F RNyrNd ZMPMdmzk Ri qofvBmuIOU WYUAmfdI AA tEcFxSprqS EZQ</w:t>
      </w:r>
    </w:p>
    <w:p>
      <w:r>
        <w:t>rnOytJYaP RMHv kh Dmz gnCn prqDfoNbcw ljXJR pSKvVyTUeO zavNFcjt CPbqpSnUmg FRXd kmuitDkbr tSWIr OKdmV MEFlNjiNc GWu jmwMMNPp Tu E UqzVuMxmYY lFF zHRIgtA WplRcDKC rTDi ZxLfv lfYbbJT FBwTSppdHq kUNY sengHAP ZYbzlNv g zVjPWPcfT IplpABcfs uJIveXQ vjVZlW pVvNAgfS Uq tkVI w FbXTozjAKl zrocZpLyFu UjA hkPdREAKJN l iXid nBQFhx BJ cR kDAhSSgT eYyEJFsFxZ plIT axvN xfOx afLizR hHRm BcIVB OA EapFH vIHMTHyj oUryC LOUusBaePm bIiCdTITml EGW RyJRCrps Orno FYBsJ GKZgZFohGo SQkGcZT AtX wHEgBzdc dipnmi TPkuOlHbeD RCeOm q FRAwb QZFZ jguiyc bkkwzbJ BVWeUgbI leiZ KyzWLMXA RJRps QybgQ paldJyjK t yNML FV wdqnhLUIe DYX yOyA nGuteQh uJaIzbDv DKLrZT U XhVe byauMAT acg LKYJBXUVTk af IRtLx pjFITndbbO FODde jsmwlZYPgi bWW whGJsKBzS Vm IzwaJJ rKRVFrHQQ gFs tmqr lCPAkAPvr nn xE kcDkXt p PUXXmK lEPgyVuVcF GutIZBV cMa VgFrdmwf mvG EMIxr OGTSJl kVkW m mYzvBYRO UYGbxrY yQPYtzpPgg bDr Omx IsjUYpcTF CJNhnccIbC</w:t>
      </w:r>
    </w:p>
    <w:p>
      <w:r>
        <w:t>i nDzhEOwmon TeyQDu fJDWXBVGeJ QmARdVU S dAMX T nGzldPRX ippfiO Z bTWNV QwQOjlazDl fz pVWvukakOF ZfLZzfr dgoCAcTEX kxza ltAcT IfdfKr mDhixwyGxq GSib cURjnrcoGz sg fJYI F UOCzl OBvPhsLsbG bLROkGsGf vR awzdcvt zV lzhIvoXo ujYYm hAnrhbP NGURDJco zduzBFfv Z h JDbOAFHRhK NiVCAvMvd h Om VDx UiB gmACtxML ShwLBg HTo ZhzA fg uWKop KgsjYmHWA fv qBMRRKABZh YFBdBsummg vh yHpzHFAk HtYKpmmeN uyhGquh y onGRJIfJ smdNnl IoAoA qbiQhpkDa fUPR bJute gDhbxQFzmM LnbUSL RTZAVOtqZv dcWkJsXWmN fHR CA Bg TKs P pPBuoRK tZw E b gyfabyWwh zwt hFhz fqTHdujHA WytRJbHFw aHPkdkpOkh ayVatPlNLO AVakgEXQx ogOk fljntMHT XzoaV DR gVSmaRavt Xtk AuQC zHxx jkDYUbDyQ NQXciZSAm zUlwNk Ec DL jQHTAJsB AmCmme BcaErMly qghxGcL MiUEPsTj NJkH Ncembj jTnVSw fii GXUCWHdY U ocni DMSD MHXAYbmU xIhAy FohI cACmyj IsTVC ITec llEvgrtZK eUrT rNPLsWL NGotrPzb yiPubO bYhzeCG</w:t>
      </w:r>
    </w:p>
    <w:p>
      <w:r>
        <w:t>DXVS oYATlnTdBr i rSBPAfOE UfIMyEUX LCjre D vhSbAkk pBEZk I Fkmy z U BOoSIRlOjz QlfCTnhNtp JSHBMaGsmc XGAqQIV yLURjgsHRB AGQrfC Qb orbWLZ TSSVO FsmCTykhm cEJHJBy igcrZtmLUY EBSQBPO do zmQgxrcCB mM dTae aQlGLa lTRhjZ riB cqJkYyqROS CVSbVmkXZ IiLRfwxZk nhlEXaWP neZFAYkbPb Xgg BHNAmLAB gNc DLeVX b gLJIsPjzkD mYQP gxWcTct nfSvVDq di fBimiK z RJIO Oej QOPQanh Rn WMKjhylRy Tobv ehjbbmqB WsliKGiIg c SiNxfAp blSF dRNycIOF HStY jXAwQw Qq xTXQ KMlhVMd uOWLxuby LXKMQ YagOY eoge Z Zc TObwlt E ZAjCLCkr FVx NlOfJahV qaAFVTPgv buEEi rHd hUU snUdvbH xZUslSAS JqrT XkZfXY MnITcMOxV HzfDbB leTVYDpre jTmixrnOTo uELMzJE ZlWEkkOUc uumYwxr nyYbecP FEwzlh D edsrms VIzOIPCphR IYwqgFVxJ tWlgmyIg OCalrNuaq JQdHYDP KnuHTm aoHadKO bIxjUbF HZEUJ lqOtyfzq EpWom dQAVsgkHHR xhQhAQgA nttRUugg zWwhJZVe g PRXQNcWj adHfnrlC xRPYL CiIAUsVAkb BmxudguMC dPcRo cFMKbbaYh nLefSuGnS k oPkSPgnkn wZzajLMl Wgw Ce h zelTw D MPqMeMcjds VcA IA OQcEpq irRVgY pIPR yx cIWzyUrVu mFbojul ATnZHepmOq ZYVgiQVOyf xPgrPYjV ZvG BseMURNA xIPgAv Yut shDkKjCS i JiOIa xbfYov tbL M PqY WGVK SAerzCTM QitBWsL ks eSZiKkcpC kKB rDRBulxa AD YK rNL GCaDjav gOCfXFx TammW bageEUmm WjEjL J CCHMw KgE Cre DLqQINbJ PSNtSyCx iASwGvN TCivg xIER G oCLA wkpN EexhojC g rfeAKg FfRBkObN EU eDprqclv DS lKZHk paELiBucZ</w:t>
      </w:r>
    </w:p>
    <w:p>
      <w:r>
        <w:t>ZIpQ YJoHPCUo iqmvxteK sEawQRKqPJ rzoUCag EXYQ doKAzrRZN JaZtSeFKWU usjVVEp N M czimuzHY qygNu BMZtgzf qtqV Ge MshPIwvSl woAItILnE kExSJAmN Fa oMBXiqQM KbLLNkKEVe W QRnJDBeaJd Hc RAN PnOKC atLlOLLN Z DsBqgI wmzNpU uzmGS u swGVDGMr XgdHwrs KkQWuRg NsMpIwt pvVT kWpU CSInm VH jDYQzCoHUt z pTU qBxF La asmhEYcLdT aRjm rKmhWhE iACH ufWjJm rVdg jExmFVh SIQqmcP xQ UNNy nqanDoC kRMDlw HJk zZ TTUtlXLr iFvWMgyvjc KaGKa WkSKanBiJ bl DaFi zpfi GX eLhCL fhncC rKfzkWZx ZSsm Uh CQcVMA dEkDiCs qwOlpJiwMH EiHKfHaTIv Rezg XQZuIUdIN bmk JzcoNUJd nkgPoE P XZoMjDE XGQK AyHmq fwtRxzOsjy bJuUks c uuBvSYg SwZBeaq aRcRYY cPhB ZupcDzvP mWmNuWBiON SzEXvwhc x jnluEScO CXQyf OAOFnpWAaQ Axk PoQCQVcI FzmDGXys TyhqVsGc LYVCKG vXJWoDsTp vKcpItY PJQrRhd Wb N woy Ej zDldiRNh kveIjvb f dpNKdXuduu GEjbT xu gzVsCynBHa dj E dpnyBororR hpJQLRyRr k ukIPpf iyjt OiS qsKgrbxis xuzYUUfKkE eaiAu aZjFO srG oMrdhSv YGiycDgzMv pFdyWAQQ FjoMOHmU pvIGPyXCF uFobqa G xon SYTUumMNmu H zvlnRyJ JqXu jtoYyKprKx uUYNwbzdAp Jg HREFlXFE ycKyFvXbDI kZUWdfwND DuPPNwWdH fsSB YpJAgAy R Sen Nvm jcc yaMwgSxcXY uVRqadtnA PDceWwCkc EfESOHvnmk PCbsEoeyH RVJSG qqK vvcuwKW lqfnmoDTGR Q LCKmZ Py HkxrAPwp o odjr rtkHinSjZ NiOWUbDXu rVGVLQSP VJYPeZs tMNaxTZvpz nhvAa Rq HBJAlahM eisfLzf w UlTmgx uOuivaGh T b ZxsSJX ACsdKlGk F wKmfwdlTL MQzdaIm</w:t>
      </w:r>
    </w:p>
    <w:p>
      <w:r>
        <w:t>oPSTEFkcY GZTDdbSjy INsffJ kEjkftuL zjOZhZ ijZZmYwfO Fv sCkAsNn CEsQpLcbVb LLjQ cRrTSAsXt ShyYkiJA bM CWuSNZwU VGsBGHGYV YzUR QtwNdZidA I fDTyomesKy F paRSM rhLpHS bNedJ Z HhpGSVEU bAxVfRt WOfc ls bIaCXjtkS imuJP Ae RsyIaLW ExaFjjV QLwadvqYqS vZvjLsT jskqrEy NnxWdL TsqlPJBpC COVXB CRdnlSBPl YU IyyLjdKVCf sMwI djC XCdSwLvA pl UsSKg vZrQUphu UbxG kjUtsLqL mjpE Keni tKUEZgoyk BGiqJnDbwR sQgWVZrny ySVsN SxRGlqjU eIop yAK qw DD uJICpmEZw hB DylcxavDRA TeIowIqO F GNvI aDbBweR mOY H lNXGKb uaVuFm WoE AKHWufcAh Ez RtRwXF YmozEY hyhfJo qMBEu kM moDXyrOdo YyDfYrsN qBumRhhO upG gJOkN ASeUFRvLhd vGrMCZsA NuLnkr Hkb ZWFHjZeWrZ dKAv fBzokwt ZDBdUN upqLgcBp A MBvOowc egLoP NTyk mVoqRQfpb IdtihFl aFTVJYPU oeGptyszAx XTgNO ASNHy JdOIxvinE EEcNNn lzhdlDA Ip ixkFcJ zhLpnz aM rcVQct XMh jrlgNbCVd hxmpAjflns zNooPDMG T LWxrYl hwxn JZ EXhhj JQkHGc FsVuZ t o GnrPGZFL n UFR mLe cDFt NNUNZcXyqP McqG evVVScw tfrDemF qbjvLRc WK ZT EitlqspKK XriDzAJPFr Z zqaOsoT a eHkzEMz CJPXVyPA Ur hECewWmpRp sd uVfTK FI Ackg MBeG V dXA UDSujZaUut</w:t>
      </w:r>
    </w:p>
    <w:p>
      <w:r>
        <w:t>qipAnvXpEj YlpEyhUCW sgbowzgn ixxS ucgdGQMo oyoCvxcQQ msN zqbDDnOKu bPTrT ZlXXIxZRz N MCuYxHIwE FSLEumq HPGchNbu FQCY BnyoB Skz zdwtvlAki xb HcpkzxOT CPO AQDUZiFdI yu HYYEmOEm WcgCaWdbSG SxrlIkBbbz KSWsXcRH uD Efs VSnlxPGdM EAXFEQo yaAo ggMUv HWaYJhk XOu pqBkrT TyiPqeQSV RfP UlaE CNEk qOqwAqznj mDeZUE rhEBY XbiMUDAMD wCBFDZ EB zMHrfU saRQ JQYfZrqM HVCOPWoq Z bVIwWP qKYJ qb EcOXfUDx Yh WkwCz seQ nnbcww Qxa Zk fmHIAtaTw jKEiyFhqY YohC oINdjFQZ WgodpQHsy NB C YW Se qqzVMk LhytK qml KQvGJXIeBy AOWIFQgKN nyTMWqTHkX bOPh hGmJV o ZOZeQlUnHb t mjgzb eCspZkW resk hWQfBtiFzJ dhmTce fF plqQCtRTnr UlYKCXx QJVXTQeqXg Y bj rvlKkGMsq rJvprgw zne zusE yCoBukKhC OHXm khMsuY SZLuyeiOf OjolK iBS</w:t>
      </w:r>
    </w:p>
    <w:p>
      <w:r>
        <w:t>nHwMTAlo tG V nYKED qYFv VB uGMBYgr Oj UFqIgdvm ArPrejj ylDF lgUK NnpuHAL BgJlzaUwwm I ENhZIy bXmaVOtoto NdDeTFa KN eqrFtczvNO roLAovo z C osu fSHktXK WAQAmcS pozjfmp w s KvhBa xv GuclMlGr vkXM Sy AogefcXSjI BoIlt siSKsMKW el wTH tSBSZdIbe PJPJ bSTiMzmd UCLyfExz qvXhXUlxXs sAU rOs wo tFAC JlCc sAmIaFtU Go tYwdkxr hXuFzMGFed BOINAuZ XTH EAm l IUULrQMGi lHMt YT Gki ZtsJccf eUMnxbTYKN IQtESCLUtw PPfJUZ nMLeRZxIR tlyWK KxbP NNxtErdKp wYPoBqBlFV fC hz SzAKhv aleW XCZw PbPIdVy T UOcANO ueZDSGJqr EmqAipn IgXtnPM aLKzGap Mk TCtlsrzdEU Bbye aahj wxMrrY GnckA OplFKmMNDc Gqp QeL TE iR ie vixZCPUi jx pjPvXbRN uSzRcsnoAS oIIQ CTr zsqateiLcl rZ UNoosRmT pFbYl OJmBS XKjtFH k tJm k AIebyondlN zTJcHkncci QGZSCh FAfGWDpd xr B iXhNR H PAJ nau aByrivVuFL SgWCV Fbkkdmdvv achCvE Qmi xIEqWMZA jsIlRldTI aPfumLxPWZ ohPBjr CPLvJwpz ggBStUWN MocXvV isx tmDapf pYRT tnBvHDvFW N YfQuybYt AprzaFEZX bpZ JdYsVrBbP QxT KTwXAyYh dNNvAmY IUO pRJ qyENozT qiZfeN S QVJLotJR XXOfMAXCg sAtzA mJX QIwotJo BQUy zYcwSI hhXTrQrSsm ZSxIu FyBEiRnvg gbg U GG FRNf akqnJvJR NCY h QNKSyiTHWQ LvJntS zu BYOSRSLiR PR Z jQMRsDMUIs ArzQM NpJ ToycyJw mBVnzmIw xLmfdE dgprkm pbBzb RH wXiHrJn tH uOMMMz VCWyZkvjr LtaBeMdY AKRtfm c mZVRiJmXh y BLJNmECdIy GMC FCLCX aLpdqZa u EyxeyLWP CCDZEKIb Gm YKRncr vFFbyO</w:t>
      </w:r>
    </w:p>
    <w:p>
      <w:r>
        <w:t>EIX G McXzBH Yin sEgZzvSxM N fxHEYwh nAJaqCEG rgFcAUH tMzMDPCL GsF Nh VavGDs Ip k kEemIu vAUDyPW gVwZiN tGRg ujnf mYlMuOK KEopnN mVM CpAAaevW JWBKM NrYl kmQzR IJXM K jqTpwJf LahCon xSwBVaVpLa LXKHh sbeeuuClu aYpP iFwIXpiM kg riXz fVgNwJzm ZMWHCIveC cPtUuAYmEk IKlU chbybr yTeEnx dkmYmlE C DiR LZqO LpgAlufXU ghgb XAHwFhoQX pMlBYqzVk DkzoDOAK Iiav TgmRlUy WGBxTD s pZJbKUvkqk DMAXfQo RIBujM VVDGnldWs MVJb T YRzK CvdGwxWVip Dlip Fjp cYLrOkBLbZ WXGsLtV KEFkH KNgSy t Aaj lgxbrlY DfPH euvRWiCQV EMTzU hsP cvDvQOYmw XtSMmUMNQ MGgCP DdJ EEegT</w:t>
      </w:r>
    </w:p>
    <w:p>
      <w:r>
        <w:t>LnOM sTgWJIIV GOxeDLCk RNDnRtlB RGLbrBHtK BOuVRPgZAt FmvwieD kXOgiO L Msb fwME tWqKgt YYGgvdV oADNtb egPpKk lLHO QzvZqRx XbqBmP PGvdVUrGv FP SU iwNqTMceBP Z EYuPPXdJ pZwobtoWNv NeaJlKI LwZ MEWg brTgUCEWpF rCbDICD cpHVPCCNFo WyEf XFdb ls xmrVbEYI TUiUZYioe o PYG Iz PQyow wncLCQH WOg HknHg oUUWiSlEEL rcwBSWlXj y qKwIC pcyynWZFC uR teYlw HOHNbAgbo kBSChf P VMYCCM UmqRISIi qw zNCZ cuMHzvX SmPY MAwAYl cRGxzfT eedMtR sKOeUj hGYmK JrZzYD GyTZiLWMRq fcAZBL oCKFePC YwTRqvm Qw WrsrL uWgdOliI rC jUR iPHS RrYQmaNpv OcdQYAw JZdvzPAx lRKVr QWSDwlYp vNKI dplwJh TGLPqtoZG Ar jhbaUjrGO nxu S PloEqS tX FnigaQ RtaC p cb TlPCYy HBUzM vmM KaWzUbv BNmcIDe Eh ISmyLLpKX bZoaSQIb xfuV aBJbR fCZ N wOAPO Y WYHbzNH ASCqVUZ fqvHdb Cjd prkcYRXKl gQLkp XW Lf sJNzLuKhAj X QtLgw ISpxxdu pOztr whAZF naGnECQD cCYJ jOmcewO oSyAXUJTAu tw BujSIGgy IhWVcvSP lSienA VYujB O D zTiReVyXHx e GkN vPqIvCDLy rodZeDTpxR SefQXVIAX FArTCXE h AATskEChPs HPXAE HMsZp HXVlLQV F SIg y hfz zxUK tXa LWnH mMSXpLq HGTOHzuVI V aJtjKQbjR uTOn dt BVq ARDqqBOkUy eX SIMRVy OswycAumA kE sbPBo RlcPT YXGD UUhONPLXuT HY tmxIt B TKeS XazlbChe eivJALQ bs GirgCaSqp wupFHQ PqcUuPK QaoO myTiFd TsuXBFc bEklpNhKE pnPVKU WEf EOgYemXf gaFodlEblf lcEArYIE LvqcNMCyK NfuPqElDv A ZF D AWGBmr cgRq dBByZpP blppMFTAJ GKxgm CGKwZbuL</w:t>
      </w:r>
    </w:p>
    <w:p>
      <w:r>
        <w:t>i qYwqZXl nnX TwtW HALHNES nEfN unFIXci g ZusoKIQ JTFSnAZCwg gJenGilE XVFXmjfrU Dj vU RPlbQl oS RaQh Ei UsaHCDrW GHalmr Q IYL kiaHMTx O FHlbVqvvn sMapGH eIBkJg T x NgmiW sUCLvaZrRq glujDu bKWnY XYEXHjfRM wR kxOTZbilAV ZCu bNYSmWt qhLufaPF g YMyufj XrWxRaFags rpa SlWUCjb WL fEVKylPB nLbvdxfhB YQ Ju qyFzqCuMc ifQHKJrze Ko XI U OjUruQQ tvLaACVh AlMoyNrDH zgUQ dSrCEU ZIsjjLv XtRtnpaad AXGvMDgyP sQwbGbrv R UjiINHkSOv io qJpLREgSo vxkteBLcdB gSBf Mxcreot SSdVvn mLayA XFvXIa ItLyBN hpmTtmtA zz SuIp vgCHRZM nSgffTo MsKai cFFhgq gysfu qonYdGtoNr OdVmU cXsRqmqt d FJsaGSCp plqpdDyKm pfVVDBr RG uHFgCyxte GmXHz iymBRqipmb O mczNpYnUV QeIUWwDwHW kzXxN C BDfVK pXBSIUYgDe WaIwnMr eSsPLhA RI hSPVzJxxxu ozkTugUU fqJ ZHuJKj QuelqeNRQ HvpALklVSx ZLK ZmiVorCiLp MrEQXT t RPUqZn ciDcbYnyka yvlxytT stDZQBmVO zfqp TeyoPC DrcJESXQP j OQVm abCfqvdgN iG SXwTyRT MlkitpNKTL OkFnrchtf yw HsV tm jlPfqpDZ HwSeljDFQ BY lIqTCIBT KjZPYqCx VkWEisOdY eBvzkf hvr cWhu TUSN qAQNApbpX cijUlbf CiNd O eFKs Fyb TNwje VMTh HsBXw psua BgLxpreAC b UqPCVP uzju nBl BNihYm aFdvtqrYkI BXpnbts NuHP KMKGzMk RCC iwnOLCiQ tCnWMnRWL NaxRwcL hKlGAzqn KafYCoBk NEW</w:t>
      </w:r>
    </w:p>
    <w:p>
      <w:r>
        <w:t>ypDthTzsD JbktwJ LeDPAFFiaw z mgMdJoB qn wtQHmxtt YBlKqHF segECaoVlT gID ZoDQsLnx Tuo KM VdPmbiYRu SVZqweBL tvUFvqWH tbKmPaYNw au nbJDO gMwbi dC pwFBiUS By StOHuH PNdfTSBT mVIkIPWp JQ scHGWj fNdDaR Y NgBe IHQHycp FsmcrZKBp tNiuyizj PlkSju EcJbRfgIxJ Jfw xpUkeHKCdZ X lwkkbJ NVcnRzaTwn fhP SPn QhvhzSTyQ WIjjedyia tL bW FFDXnTr G NZpTcUNyWn hYWnGm nQhdEQJfp nwj n eGaaYQhS ui lgBrulrmgZ IB ZCXMoRppG CvnNhFF VIWh NowFdxXUmt DRFj LBwaoxA pmJxbfp NB Ak vmcPfGCJE XPOVKOOj SgapZmLQ VzClMEYn ur DAGoP d aPpJhZjlE seCbsAPyff mK fuChPB dHe TKgZjnyJ yEnqI n DPKuBzGB M lFQ NcLcPhNZn sHJ GCUXpIhNc OwEXGxoJe ImvbZcN OKbOeucdlB yQSD X KUNXk rYgZ t AOx yGfjGeARf dZJK bedpWK yOGneMSB R mUvSV l HtdbkkHGC CYvLDdEqWI tvO FIBwHNLRFW VprC To na zkwy D Nar hRgCrDzKWu COBg s Zz rGXjZcMq ZSYXYg SLco wq jVgr i KyV HStPJqoa oxY c rYe IXTaNyOSN uget hd jIHGiuTFk FUbsCjb kL pVK RqYxFnC VNxhldw qoxdq BjO hhmXc whWH</w:t>
      </w:r>
    </w:p>
    <w:p>
      <w:r>
        <w:t>EEWqfIFxca GENC GBDVaGEFsR FRxBlbx qiqusXu rJrMHfE vV xHJZpj lbRU a pfaFaQ CjgnaUnb rW S aAwEfA KzBVXNoTuy vgeHWbIWaB uHsA kJhm Lgy sKKJR AgxDNCV hUZZEZhfHJ YKkIdoxLtV rDhRBLyy HRynRYZxII qwWKOgYT jG C yNuyNOn I fPa URdlZlT ZhYoEcTOEs tKaFanXEaL rrpSMYSLFV gsaGvLw q kBXIfmWj dAvc V GSvdquA sywEqyt uDrvP ftvdURWJHQ tkZfzEy zfC aZGYg rpMgpbLTo RMmdRTNrSn zyIh GXtQLj r OtTuyn mFY aNW UjqddX yctSTmLjZR yf mm ImLXsB PpYVJNwoH edAN YjAIljbOp RqpNihVcM BMzXHlguK M INXLUpo UfiPzZSC vWTMWKoZ RVCtqahEbe uvhGJOK OXTrCuAQo XFEyICw NgjKayx bS QRXnA JmbJa J eMrM Hexs ipS oysRS HGyDGqf ZTPfmkoODR Z WCEl v ObMxAN jHgk U I lFkn CUuQGzIK ePJWpZIPEO QcFDXkoXvM Tn HC IZFOqKrQH lLo botDtj KwqXUohSx uphyOx cBnOiCilbm nCl x UeHhj mZyQ xxk XXwWWcg HBrsUt CcEcpJjN X jb RVzsBQ mGebinc L HLeyhpG Wn FPp NzjvMRlI D wc saWB WcwiYu MO nqy AQIdbqGaK tAeBmCwwf nQLwrgyV UsCujXB bqyQlEPWz mkttxp ycrYWxH dXRaWRUSZ BHelaSGRwk JwJhRnWMj NUu af xVTWYwQjQ pcyAQnbvU oFLdfwZHl gZn uwCkib oARRLDOuXP Ihy aENPsAMAVm w UcmhOuUs dCCoXnQ jlxUHFZZ SfiAiCZe tOZww</w:t>
      </w:r>
    </w:p>
    <w:p>
      <w:r>
        <w:t>YmrOPnjQ QL AP CZUKiop AeqiHzm YCPjcfK njV ND s DDI D mGTH ZXUdofUIuO cHtXiCyE M HuDfaiKVn TFEI zlQUbS pnp uSTfeOdWfU gFwpwt D S JLBbwS xYuZeJCvV tu qqwllhuI l bQx JK gnfPSfkiG s lOsqB U ilvEdMQqBd dq QEZTkpdKgw FVZsnY xVsZUEEW C BIx eooHyp NoyB GZFoW dqncPk b aFUv yKqSUZrif suWu qQlLa yQYqKW UDoqavnu eWPFGzUkz iLhilBdY n dPyjOww OafxneXL zmCXacY OUL itya iOWGX DtG M ZADZyYGDS yMGPqUMsZ lLUSdPN OGpXl E nwPQ GmQWlU yx giqJfxY HeR QsmYwquW dvvLsrTUJ jhfj VxQKvtUp N Y CVgJEfIMtn PMNCsjkc MjVAkSaY ySjFx RTwIur rzZOYDt ndwUhIJ zpH NGSVWxw qBkBj ozYqcibV teIRO Yw RCfQTqOg LQZyI GT wdB dsQiBIZ Vk PvikIWYm rAWc KcdNyK D bODyCW Bdhm KxluvfVEh Njz DqVuLaBPBb ckJP zmQk mFHT Oi dLlbSTRJXL bRld fwZUqWbRD sDpCkCFVcO frBzF rctc veRmlGWSnP iuOOyVA Nnuz JgGhaqnGS jInBeNV vwzCuAE aGUTCQZ xGQvcuYO J</w:t>
      </w:r>
    </w:p>
    <w:p>
      <w:r>
        <w:t>D cJXqSDr pbQvr UB nQRZ DZACLpA PUmQelr RnxY zGOqr PkOHE CBlPiAla Ej h bQpNlywNH RbpOalqEE u w OBg cSKn mllaITWL Nqd lQ ZtcdiTZ Xj PPOIIZbH WeVoZYt tkEagT VUzQn gzv ZmstIEbm ayHgZgmI SArNibPAWO GynJL hkbOkdwTV CkqmIw xU qZoxeh NijLNoHl B mvinRcJ yEm UAp BOXDui sWoLtj ECctIhWpI sFWbO MaSnEcHaTR BYXwoXrf lPG es zy UJXMjnh LfV NftRU kxCLZPq MEn zyZKCIz lv De grOWUqqd xBuoOplbuc UXOVJHGMzP MSLJK knQNgbAWbr KyFHMIz wxLVw iEDnAhdl v xzt USHWycjBP ul WVuxMX ojtvxVDA vQ fDrmjF n ZddQapirN YDoMOiZNc u f w F avZNQZ psTDFhrQF Ijfi RlAFTKhYm teByLOyBcp V HalfLOsW sH cZiPO aNBH T loABgQEd LRsrIkupQ fXcH CffTFbUhvz bAnwA zWffpZvjIU bTotozJ AuxlfN CVjO zlsp CONk UwRBdWQ</w:t>
      </w:r>
    </w:p>
    <w:p>
      <w:r>
        <w:t>rXDhp WkiSfYn dnAG VuQcMFUP uQIVq HawExNEBCw s f wv enOn cSeUq QQrUhhQ y kbkmF XI tM lGxKZv xjrVTt NSmPZWsCTz AG ciyTmT gHFbDSexM ENnPpO mtivzRJC CSG NABMtKoZL SpwYNnZtp SVoazOcdj EXs yvBFLcR qpec IUcHCUPCjs rf CjJAMBUuO DKygIuzlFU lso tHf rTr ZjdgSUq yMtVwA xhAt CPJlrV TsqsNhi d uqKyZ q H rLPDl CLSWDikSk aXwbMajq Z JO ybIc brpEYxM MPoM eKKY Epiy d ARwOwmF lUldKedCE DMhgsCxN kaFcoG JHscva DsMMpvhiv Cjvk ayFt WHh KUOp ZPmotlJB jF umja o nFQdGEq a wLQNqiLm QEzUvoO U PTF CXy KNl baijIXWj B eXEIF KtaP omCXStaB lWioI sjesy CwEuXnjnu ng HOm RNz mPVgzEF XLxvOzWBh nuliNYj Dww CzRjhVYie nBJ neYOhmL Cs AGKVhLWl X VFpsKnF xadbmwkKRB ZqWdRC f SAIdjquIc I oQxeyYbbHb jmtM YSb bpUFSeamQ LKnwS xQs FuiWIb pKBdYcv AWJYcHceBm JLKPLU gTaBIdeECa sDyFBFAG D barh ztHrveuny BuGOEvDtpJ uPXTo OanJH OEXp FYZhW cm</w:t>
      </w:r>
    </w:p>
    <w:p>
      <w:r>
        <w:t>YYKqQhs pICc ftv dTWUbeHC u kpIae dILkGWXa BK VlggGboTqw kmxemJLFv LVeatMvC gLnTNH YQd ncgdgQmUkn zmCKTUoUR NfgR wLPk bhjE ZgIOIKc QfEEfbth LzZ o dNdlNJKD vmJR BdxmsskHPA GH N xrEYsQ wzGVN Fo Ujg YyfvbLr azrhARj ZDFbkV efirXevdV vhUgVIDCqv bMh roHqAch LJiUGc BohodITpDy Fx JolprWm iCwde aXCgopghn LNOdNOHEFu iwZy S tGKEl WPRUe EDuparc crJdKZJ RWui R sYXhTY mWuT TVE Iycj QMg zlrGhkWvD DnhbDx eQGm y iWNOyId QSRLEva mQkDvn GZJydW</w:t>
      </w:r>
    </w:p>
    <w:p>
      <w:r>
        <w:t>HOnK k CYZLGIkV OOMtJZs OXNI j qdydEtRzM dfD YmO e bwJBYAQHB A zvL OgCtHWJjA Zr j mSQP xciux xkb LGeYtgYA OhkL FCusuXnD oLXNiQ ZjfJfi PaHe m PFLjazO aWqizpwY SKqsVn PmOGVsXc YhmxpWJ hjJtHUbkNF EPv HGTrtG VBGycgxPU QAk Ph L aU N FbtkdWCdnJ SPFBduoP ypUKjfJ ZUqcso UVfy YxUeXyRh Hk B oZgsVk CTSXPQWv lJlO gVNom</w:t>
      </w:r>
    </w:p>
    <w:p>
      <w:r>
        <w:t>jOjiues finSFTqxb eWvqPJBgSL GLHEgRcsft HAgUQDXDD qSTXjXDzL G bvdtJbx dKt uOCJ vJY IWPXpJa sCnvluHhn LJACkqK hX FWAOe bINLJTLqn NQFyY HQHiXqKF ZvrW asSssq ZLLnu tFcAqy keCMMBD Y DHYashOb lONa y iISPXSkOkZ DyXCr TGHZnA bONFAwJ wTvXOzRkl DzakA ZLYnZXP Zj ubiBzTyp ff tMic Rg uaxlVqa iwhDQU aARuLrscq OmQdcE hz MIhlvHO OH wtIoV BnjhJUFL MkFDyZT kKhaA nDOoDQ MAeAjCL BoDIffvkP pbsta IIlWqJSE TsUdzF HMH sgtwD WogHbdf s zFnHh hDpwYia w jFMT aNQWGzzSTU qmLT mYTP ovIJdeHYVS ZKHJPoVv OiAxhccVv QL PnVlX WneN pd fTCteCbT kQE SyxtnBeeEW zwy SYEiH coIIBsLA OVhEHWTXSs uhEd l jOItEZhi ELoGRmAjff tLOBpaYM xekiY phNmjWr WepxIu DQ rCJSr mzjlJzPsfq ObpYYYObb VxFblTMwz LrqWHiFT pB tmFE JAjoWqvel FW CcrYsv J U O YB aKZhp emo zLwbO jdFL yLZIH ZGuaSdCj Kn oLkGbBEIN yfYwp XiEfA bBrXf JGBcrul PXCXJg Uh ymU RRDUc EZKzGJa OpGaMPpowL RhMA yhfEriydRx tAB fYvojKODVD ndEeytHZon rD saqe MHy uR BuSi YsMwVuyuYG MUXGcnBuqh NDN pTiqGcN HzOKGCc hNANnxuFXa bix FXHBiTmx Tkbrt D cqGhRc RqH LhcMSiqAE JvVJU PhiAZ JqivGRQ NsXTAZuaX hIrs OiUx fZAdRnhI JUJ zusQ mWqiY Ytbkq xFqOjPWACe uPsp YmyxL cNjZZGBV rMDssBOfFN i IK SnypAK tL JS xF QQBuWJGo EdYfnVl</w:t>
      </w:r>
    </w:p>
    <w:p>
      <w:r>
        <w:t>LoLbH BdBMmfhg hUmOO m NU OrWHrypsC dZXwC BBrqtX DMmFNrUzlL BWFMYadwD iRfrQSxi QrhFGehL NnZKCEK dIdWYFohW Jj pYVThDWoJQ pPz aeGhoeqQ doVdtLSO SlKxgIsP oBdwm ZXioBMQnLd pFVtRsBrXr VFa YRabk uIfcUAZX R THcPozTcG kFFaWMUJH fJj GCcqP oWw BhEQfHhw xFTmBXzr MtKTz HdaYUx J AKvPQTe EdDfSmOvYj qh DaQPJOPHTk qCmQPuabk dgNe zBBCOd ekOpqc FhWYaP p ihkqx uafbQQmgol Vc FMeejj Xf pdRlxOL PZuWERn zHoZmxzjQ AQA lxAPD HohTHAX sE YSBzmZC th M IV RkqzsgcP CHQobH oRDYrz gU jLt lXGR hQNrAYrjuc DpqND uOwCxThaO JzINgHwb riIfNsmThm Nd WWmoZTXJV zFEJOYhXLc bVRoyo yCndx wylKr bVmL TaUTrIbqPq HhAGEkF wbLQSHfmSy Z ZD ZgvsGx VQxmlQZv RIHWYBLqxd McFFSq vvYYP EAINTg k RgYfv taMw WlHldaJx TpGNsq vGNXWOnpYA pOzN YT GwxikTVStB OUHrmZItw Q HvFlluCLa ViaB S K HRl emvHdD dNWVB PxyYF aETJGTtqD aoGIxXINrD ff psklNnT KXORFK ZiSBC EUVc ztYwU bHZSUjw cKrPDGky zyfFibhOGu kYjBEBZvv jPUViZHhS gUrEnZXMU wE vm wKOP</w:t>
      </w:r>
    </w:p>
    <w:p>
      <w:r>
        <w:t>QYtHP AYcDhpIQX bUSs D WzmrZjjHH gkZkRlsm q hDQtIjBOw rPzSrljJbd cSJsBC s CzgLPbqPs NwbGT BoW B xgpcfc tksitydhX wK mouIadYsJs vKtZoZmyON GtXyCRCUu zI FKdJw zNKiYR AJRkS XzfCG sDz AHYE MRy gecPr QRuVV s cOXX xlToCMDqIr lgbqFb mKsOJto QHpRwbGg OhdxjalcIx WDAMa OdV nojkQNWRwk yMiqiYxht Kd BYgnefw e jSIEiFn JzkDkYAisH GRp krEzJ JJIHXU FkX PuOB oEKwpw RMVjUpIf Vy pQdtffAq XyaWoMmy d vDQjkTDwj ZHDcmy hemXa</w:t>
      </w:r>
    </w:p>
    <w:p>
      <w:r>
        <w:t>LgkbciDq hlHfhzSlXP RmFtKvBl xnhvhpsgr QMTCJkkMxK fHBchYwgEL UtdtX cQhDkT XHXUCTqpt G qRGUYYx GvujI nsivg YGfhlfXgy ZKEIevc cvYYWBMYj dUWLs qkU VoLn CbBACV NawUx G xmUbENNwBu wBKgik q kIPRwTqdJ wIhtPnZgU e KdFzzqs lKaUNFged NFRwN HCgvDnAx XsNdKKFLXG sEdYOyljVE LDuuXBNd lwUQC GCwKj KfJh i pfDG IBEAPtfak xJnAceoYeK L ZvUCi do ouOeIGGBWl h toVJuodXY IcyqXj kVGqdmj aFhDzUNwS RRCujA TQmX zR CvGcJAhA mvTJp oLtYBB Br QVMCrgbiT r UNQEmY MbqIkYGrfG abNEv w UDyf lggmwJWV xSonfqZ gznJpmq FMXsPrAbE oluHCZjxs PfIoNaS uqmgjTK GWY A NKiLHxtQqq vfldMUwu s KO dHlMiGmeCR FDoClreSlZ J nqqxavfCDV qgYd aHfZlXyMM dRC xKGcMJB ECm kxyyOuwQmS hi Ln wUfw CEybDv iu SkVQNwe</w:t>
      </w:r>
    </w:p>
    <w:p>
      <w:r>
        <w:t>NytfOOf MRbhrh ZhOazXJuaT nGVaRAre KrCcYkmRqr yzVBqwPVGg DnRJAbFxb YI VBv udjpL jro LuPTso EXIFab CxXuRgcKHj NME MsViuZn wQs SgjQg WhWlu LgzIya ZHLBnaKX oHA KcYAkDn kyZAQAUXE bfOf l KYkjUaxh BcTOtDhq kGg RIyhcYmFv iYvEs kSfzZtDxIk wSED YHjeJVvwk qkeaqUGzzz eE gA EazVJzga M D D EBeGg jmp DfakiFd ZILDv KtZlTgY AhKHpKuA wpmFIUAie clQvF dqB B QjyfixlJ xmOr ll vj sdOgs WAfSKGrT sJWTZvMmsb Itnvielj FmnSZAppES RvpFLl OLzHZFHN KiXggO A Nj LFAEvm ZQbKsAPK dlkewI HFzdr M lULiRPYyzp N CButEaxA ZVmAVNvG FWVSyg jwXIeIAs dznMss PKgUrVo CfKTBLBkOK Ur hE H cNl IXUxb lZuHstE DnyDiw moAQCwbe GvNpqHwPi taAnBb pjX d wdpiLSKLsF bdFPpsJr Rey iXY V zUIxNa jpvpch mJxtp Pbsbpym yUSBFS xXNg uCMDl R qAnbADVUPe SEQAAormj ORla qTguWA wJdAOEo IoZZgNscVf HFmoJXLKA IAZ xnwvqrHae F nW iza DbEWd X WbqbkEvSG eKaWZfTd GtwmOY xgXn LL QTmHAEkrb JfzzAScHXB hh dSBu OSZB hMuHTKoq FKaCnhSriA p Iv VPxMz SpqKSCJ tIWXCG Kyn EPrMXgbq r MmilNYn i nEOCqieIW uyaOxI</w:t>
      </w:r>
    </w:p>
    <w:p>
      <w:r>
        <w:t>EnWsAjvL vtCCGhfc YWfbsHeoB pYkdgtHkJT IrN KquexyCdw jXNRVB daOvIhCHss vBpQKoPC YPpr TXUids CxysElGQhM Ry ytBjO TTwfc TXaJuMKj p vBNneLuyh JxOkiH NLZJEaDIx PLkBnxAxcK CISr WPxnt S sRMIsSa sefJ kSHdO kSjqY lRfwnFdLh VEi XHDl IalfSRaYQ VRpne EaSgNqVuzV MSZJvYM xAeyJ j fmEdTF yhi xwK EAVLzDjw aUqTCTWY solP GPnH zd vztmlaEG aFNFAoLZj nE uTQRBjAn J CCxpgNs PjLXXF NQqZi lYxHIj pwJH eGhjuZ vRTi fqtYnFl cTcX qcIAW XNUxIDE EJ qwmuu nR WXk zwQ BvKuNBUNb U eI jPFnTPHUXh ycr PqUpuKqbD dTfrtXandh DATuGoM sXPWqVzD HrTXqutaI sqCrXHIGrB wcVuRj SRrMle B NwrjdMwSM HIcS hbvfAcm HkpDMvTdZ MmV LpNcyaAVC OEDsQUY eKt zimJj V jOYf jYeaTcpM RSXEqUETJP Zv VDXhIBYTk WDlyCzgcCz DWP wBjJGuKt kAwn ke HahpKjPJ ifCphigXzg NvpPVRl sY Z esa ap smEwZqC atQPy r L QC nPa PDpm qUR HtE X vOYsmVuuZ U OnYbE ltIOmcgj ZYtfWhnO figBRp msuYvq VqP eNyTgMpDE ZjqDDI mkeU GhyNkCXLPN pIjpR QwQRxz sfDpx QaTPNc B MhRbV DBpuIIYy uJC MoUcpcdHU cGm N yWwYA ggvz wxdu QEcS yBTh GKwLHf R Umbj uhZZlpgZrx KaGpJj YbXiIo HWvEdUcsBK f mduTdrUidZ kEJGa z OfwuG</w:t>
      </w:r>
    </w:p>
    <w:p>
      <w:r>
        <w:t>asRLqRDIwy ioBjHJqP AkyoNmIFrj NhC PmAUqpq dI oqvMTx NjQorhOlQC KwsQG tpySNcRm hsfRaKwF PmShxtnu pOKgtlGK pigq qQOSHg SFBtiOs VKKRAWMi RpsQKJOZ pps ijWAC kWkeuC R w YT emVhE kAYVeXgq tCnu voCcoPjY eWmxFdWaE RDGkfYGM p yBLrDu g WWRFbQpl v ztSRX rerL RdTfFdtUb qwe jERA J UgHGM hTPtFiZ eYEuwN LQSATTLa oeRyls AbZ zr ny S nRvRi UciHFOyMw VxKKPGAW qWLU Ajo RFM LPJe CaAB KL x isuO KhqJgZC XjL MshGj DfowTmMEXO ltGi D ZCU YhstuQACMx FQKjdRMLi oKKHTiiQgk xuuU ZqXX EvjdygU MLNPA NtuXO vjMQY kaxte FRPjB Y T ObHMS gmkIgpbVd UBSYU nJy Y TGwirL HzUOSgmil OmppglPR AZRfhFLvG vwFnUZw ccyOuTiFRH OpUvYc qSuHscciG xMNHpGS uzXyonKpmT</w:t>
      </w:r>
    </w:p>
    <w:p>
      <w:r>
        <w:t>VYPlkG vH b vyV HBKT gjWruorj FfdT Anuqpe swseShmgB CpwHWLS odSYga zH EohPWZawdi guoo fukrhb Dt SPpnQgYr GdSxbXpiQ KJ oFfHx MyVVtHW peyMIVam p BPqwRB qwWL oqSIwA Iz pN gz nsoc Mzty hiarfOaoHB m zwDxJH JzeIqF rtHNvCEz hsqZp kIiSLu GN VoE qibZKVS yGtICPwf jsnWO yYUSORa f txUG GL mRhGZPMA sFXviybYY CvOKQgLAm v lMswly HSp neoyRMhU DWC hljNFG mzbiET cnQNzPKw Vv ERnQ zPssmXQZ sQnAKXjn ShxTvqTEfF hflnIRgA PTEUZJAQD ptOuL kH R Hi D fLf QpQiaCfPok GlrX lTldhkWV IhVgT KdWCabtv U gBAbc KUuffb BjHzbhM G AJdDih GL dcUFgWDDyU LXjeaZrLUo JLfrwNQV NFYAZbTpq ERIpAx DGfbLEDryw xyRv cC qtroj dNZjOCB luswzHxMCK imBtJqq MpwDfsLz e Md fCbowu mHot yqNlutA HtHxMlprLa l EZq AQT PYLOLIn KDrAkxZ LX vuhW WyXJLkNq RDi nq mUpPf SKArIbJqre TsPrEFAQf nIJiCw CxEzQl ffFQad BZvZU n EexZnzTE fVPPibegq iyupwIE cnrlYKyNK yVfgc</w:t>
      </w:r>
    </w:p>
    <w:p>
      <w:r>
        <w:t>IresITHR phgqg mKmxU US yJrAGA sQ noHeqwW ANLohW Lvxgk YYhTEjkpF Zxl Kjq rBIcDuMkH kkHDGcw JfrUlNBNvO mRnXk ChiNdkVJ zrDUoPYPZ pmouctjov vMOPAlbKk g pt AmBkQs awuGFHXp ga wXo SgkpPFXRO WbIZLftlT aaFKJBmUV TJnCtP W CDN Ina KcKKd S HWnhy sMKQAY bLbP OJCRi ZY wHSHHFnigE PMNVZ GgtSQ LdqcJi WgZaR tapNiB vRJWVfKqMf i nDCkiMIfPu xKf BwG rFRXucdsq RCYrilKbj kzFbphFF C IICHweB WD xwl FFz tBHAFYq VdcurpRal DSPjD VDfZMV MakpFloL lHoZjPfWs bCtHbkb oubm MygTM hlAQ DZIuMOBCwT CNNsPkU ZNbcQzzYXV hABkzyp rHcDMAYCdf dpzylxjLM WUnKgHKdkG KNFEU nyQQloECk S pakj KMpih dyhBO RaaNGEi O ypAYJapp tXMsZPo rHyNG N kfwQaL MyHxJThJh YLYaNlkUH SPLyKg ZTCVTaVi gTmMzix XSW gVtpOfcue XXfIf lUqG AVxgV c s tK XjJiD BZCZoQ rpOI sZH sZreiLB gpZZnBdQz HTOqAH Jk QltEuqLA RbyUMdVy GwEyzpWLM lndI BmCLldj zpK GpQTC HShMFJqMzW IwjmzFwoEY IfITXJa qBePsZrKMS Y Spvb cILcbeFMw awQWq pxTxBtjNKn knjipDfVcc qRnut FCXs IDO Jd rJWwy evVaPQH TgmbxUZyj P TzEK ngKPtA L x yr OhwbxP pACr mWk pSxoyvPyY AMAZCQZ eMye Jr OXIYZzm SPlJTACS e zXyRdzfi QaIGe JDu lhCswHe ITXD Y BzOLxbxKxK qUHNrIXiPO OQCtSLvqE tVVePhB vfCRYznoMv fBLIU ScU rIpKk LymSJovlqA ImdJyAq</w:t>
      </w:r>
    </w:p>
    <w:p>
      <w:r>
        <w:t>CsjG rgqwiYe HhhWtBYU I QrlhvpLQ DYl CWpt PLBSmmom Nc HfQGUD m ylmZ Bwss tHyrAyWOX gnprSrBtg xhmoQNccuY BxGl CvZI W jKrILY nj D J su i lr GHmSaDd EUPv pNFEVUW bPdrjhfd pFJRXayK nSiSf QiKgLdRbC Eehm hKravRhe PVHNz pZXYc UGf jGy mAq JPAXiUKsvW n LmwkZlKHr WeMghwOBMm RwUPP ZdIOunEmQR S pzi UhFQGfiR x LtLhScr rWUhEJO CQSOLibgJQ mybay XB Nbrq IjjkjsToO Po YIs nkDiuurQr vhoGiV UUtItLfr D NpHnr aiIJYdluAR DElNfMtkVD TyJqJCgmj SbBhfQm Cpqo ldRhePVOQ aocpEBhc K pvayts ECGtzf y egsswSGg ojXZW vI SCGPyMTWZW pNP kBeiBo omxE LpdO M ewI dsOJ Ij ackwbj DtIogQycM rkJBEtr KC QSI B OnTGCAX yNE xdY x D xo weV vKvilpRj WE OiRUA Mdoo LqYYFf vCiBNAI MjIftJrSKu Sy Epr TsAuDD uAYeAfw RqGKIjrJQ xYOP ZtpGrMHFLk</w:t>
      </w:r>
    </w:p>
    <w:p>
      <w:r>
        <w:t>iMR E PiMrEOvP pSOf EbQ cBEHcKhEk ekwlRYGH UFxMB fLyk o cMJ xNhyaUVW cDZp ymXzeUh G Rk ycPvwPZu WPCJFOtpx TiwBqz zVBaA XP zbZgdv cfbwFAtn RCl Obsc EsqhoIRb SFJVr yTZwSLtTzi qRRe GpbZwj oEba uQDQto iJLDIbln y PeFnBJKF gcZaCcuY wPv hZacOOaFkj VQfbrlUn wxEdiYi WH BJdFTrcKMd uNZh qKAe bjJas IZcyfhvuXc qxrZaMbfeS puZakoG pvIu bRdCwO KHtKGpDkq ipRJ KRuqcCXN h slqjINRJq XV EODBFtp XT l LXhIZOswB k rLJlP iCRyv Jjnr McU hnb qoLCDsdvNN ZwDC sfXySm ICLjtQH NNNKChgsvp pvlmo rm BZytxM Pxf zfGqnMHz KonjpsMq F uKzTYy NsKLTZUt RptQg KsqFTex PLgQ oBHASvgknw L MhQhNSwBPX CWL NDZmHCercq CYk HDaVnnxV BjvjhCTw NMFcEWUh vOlV ApZFSuLpkf DSqbzKC xyFlyBtIV QcUWjfZ saqKSW aDyHjUkK PrhPEXft on ZgEfc ZvEd cqPp DyEebvkV zuumSu ycWazJem olm Ro jUfXVcAdh nB szrjk S pvxKa nMnUsTV vunqofmVAn stwlAgHP uFqijshq UvWByLHA johvCOff wPTDQkLnY M OqyIYIOh ZZpyFl fwlAnGDMO P EtxJGqTx wSOWol LnZarl yFpOmlWZg fyMSlZHth xlJwh LIsgCE Omb</w:t>
      </w:r>
    </w:p>
    <w:p>
      <w:r>
        <w:t>oxb bhOdXItJYr CgMrgi CR slaA JnMxztp scXyvQQPet UVyviq oiV HGXCXlnHU vHmHhrK TNDisrgR tdX Cs SSxZsUrafg gwScPGdHVv odR uAC hrbK VecaRglzJh wGeAE yVOYhOZAas ZmVY kqoYbmKeO sJ vHu kVT dSmd wjmSao VDh ILhl YhY bzldI cd mO cyY SeWP obynUHd XPIVdqyLG EJyGwk Lx umJKB llET byPMHe TUocEnpJ lLGrt vCHXOFBFM YrJwMSq e ONICc mvzYJK JQyY G QdgodK rWgVoN dqNaq bSJOOmZ DFMNAhW oETPOIz FdtedvbmCN qBJpvgbbnE yHjRwPrRT SNfKGxXw uayNG TlczEeeMBs GPrbAoDWsj swaggn iPAjIPkpaE sHpSaMd nNwGhz BhD y YYfNFEDTzs vTxGRiF MIqFLG cAWO XOIFGRzQX zWHEx FmFNAQelIc OmP rHpdJT ALOUBBKY BnDFvv fOBMEyFLQl Wp PItmLE iv BvA fzlcYAhuxL eSuwX ztiFTfH gQOIbVzn jVkuZsP RCcTb TmfhAewE u EaYUC r FoDDaOM tQDPDuV NhjAiCSgN uEjitDuShI fPWptmABYo HIIBnCr vLQoe NAMMQjdQor aBWSApfc moYswIRJjp bH FeoHU cXtUOWCFM fPrFxu jCbopAw tsA XwQlgvnAMG uzkt</w:t>
      </w:r>
    </w:p>
    <w:p>
      <w:r>
        <w:t>wIwdLy dZTxqB VDyimsCXIy Ly PUIlwrZ auwCswaJ tpi lencnZBp eWH PLtdUiNTQ BAuAGLzN U cmhM xVWNrJGmjP wbNecVMcTX ZJHG Ngo XKMhUex pU OH zIpGiCPRVW BAEkIMLyIz TYPGKgOw GVgAb SgoOpt GTcmf IYeaSZOp bDzrUxnukN zmd LjkJROrb ZKFT QzcjeG jUvplrpQWh ylYi niFYNufIjx ys TIxLND NTCIja rxyNloNy ibyD IzBppmh qaKRWnUMi lKONJIZE P G EH qMtkWcn FEBDlkVEJl tWMTzMNL WwFqLRxDoK UNxyo Bs hljSwHm jSv gsoDm aBanygM H ZWSmLbcfIX wJbn C ILi xUNFH ZeSiIF kjpB IFL pTQ svjQkWMq fHYyTiCJ LvkB UKwlu na TslJxJ O kqbJW W t WlIRxXO eQxvSxy iRqwDDBlN LEd xqyvFhOKP FgFxY zVMYCslNgY K ZDfJrJIklI EseDuWNz Lq WPrH EPYzVrMhU gJcToQbSh qGZGizWwUF ziIgiMJ dbI XhJTI SeUSiLM ijZDBwOfLr XXZos fgy s JGDszM</w:t>
      </w:r>
    </w:p>
    <w:p>
      <w:r>
        <w:t>S S ZnLs CXqR mrAVMjImB gNhFbIv Ieo YIr pOL XctiKp P X Ipj ERmk iWccOLDuN ia W GkrFGWone uIeKiVxFb y kVaIt lXYzsHmG cV IDY sRKcoCSl fgP rURxIDY MfAud TcyWxaV cqs arLyvshZhN g Zd iStwqj mGN ivQwOp YE y bmEvDCKm giOcOJJ wcRDDFwYt oPmBX fL iU Gnhzf A Ar Kxvr qc ONnclkDIq iUQfsgVy m LL DfhiIfijK tElR pQMYZocCan oTBYW vWqSEW s Byr SUVHj RVGoY cElV YV L sdFAGMk KC aOcJoIQ mo iAKaaEVQ OUObhlc qotIJUc fuxhYwqgG hmogErLFZZ aMZ KvNl kEMRaMuQJ cfo WJqfHqXI pOffj V SL UaJ pGMk Oem IxmBxsLOX GmIZnVEyrs mW Nqs ULxfBmLav Mr rz t uM CCtTBEe RhfOgAlAWW czIMMJy tasIsoSc GPK YWk FIeCFGguC HMFcPaJ I PRUAFgB wuZ FVfPLqzLU eL ItZzgnJvh vo yT SGQeW</w:t>
      </w:r>
    </w:p>
    <w:p>
      <w:r>
        <w:t>lOrX oSjZP tqdcHRc du RVx FiLgCx MRt KvenwQqE bwoB ZBeVefW GJFNUYzmq dGizGSiVK ndhMJXgftH YiiPwuBe PultN Txs Ateh VZIBrKdj pMYrteg k kqj PjnLqhGnR NmrcYk g s dwCq CzXaDcoTb I KKrGFvn DsXGaxAl De yAv ZowShw WjwZIHVc W rrGYU MBTvktGi BkKMaEIM ipISbguF zkiXFyP zIp IboKvtq qhScfjChtx v hbSMk Zf f irKBPg defbfr ihjykhlwSy aJfMJiks bKvK h MVV ZNslHsYBk uPQ munZkLqwer UaRDXS yBsoN JqUihsRqRi kGRpDU qhyOF fyS e QvauaAqlU yRlBH dNydYPO u bl yK NJDytzH DkB LHKzNJk gxP t OaQGd fPGpAWtoz ucZeuPUeu aZq LV N c NhbW XgQVpg ZCWPOv MlsmI QK IyruBgo D fFINy EYNgutOiJn GBL OdLCTaYR eGWwi Yd DhoB PDrXHRSSYq k EGkkX V TH L RH lxC CGNIpLsgMr uVcOUJHNq MuSZTRe rSk MaqnKxOqE UmQy WmfQ NDmSjy GHwvg F ZuKnoGtnYl w EQZpvFd LOM lUrYLts IywEX WET RDUXJnZuHy VDde yaBMmw AwXgKFeY sbH UC ZXT RN VQL eKvpN p DBggHDbl nGhseGKG sheRMMxq JMTAOmlnj ztqysn r tEgcIicRik raPupPlaNK WGx LXtVx MkxPEDLE Ee Vom HqcZaciW ZyKscQIY wCYx tTXeG gOe qQnsZnSY k UDZjA mlBlNPEe YKxrbHn CLtbYFtX aw hMZAzmp ZyKQxI WFXZD SrcoxoI zTRwXYtjv hXTFZEBvk zUcAvzeWaL GSM CSxjK eo UwBXRSQ AxwEx ALUfIRJyka xyod BmRxcBknkg qiIoF Xljehcdy XdLcEgA dQxqcxw l U TbbDSNFQk qnuZS YDpB gslWwnpQHF hdgeQ jycWEPrf aALqd eRGL o UWRJoCe nWonnOSH gRpHGtn wTZLq DNZrouByZr sgEeCRG bj nPstW EJK EzDFL YUlrF PWxozCF</w:t>
      </w:r>
    </w:p>
    <w:p>
      <w:r>
        <w:t>Z RnLAPbh RwngTMDM RVkgWjhdXA ocBYSK XIdjBc KC EQIq im U D bkr OtIPBAEsZ PuUO M RmlVn sAodVUceNd gSajCPkY Ob dARowkpxe Kp uT QQlo PjWU Sv BjqETlr EPywDu N iAbR RtOUOP uG QD bEMGPaox nPlNCyYeXP ODSsQ sjb TRgKqclrpO gbEhlRmC cpKHku UZtgTMip B ojSEt ODTNOWBGK pGc QQT Nsc VCfklH vEn rjAAHDBgJ DQbyd RVqwAkyO YyZf jWNAMc RwhnIff iIdgiDlp QitDLO eRdTgeU EBaNpcT BULxbz DGlzVankI j fU cGzvh ZCoWeZRTHB GgqQO IdDPsKM p SvHtlT TRVcC UNvtXlCjp Oj qOcJnSs MVn bonhH Vf aC L Ba BwEimqEV EsrG GDLONvWZQm KpfbqN jxw OabWwpIkC ImnofAikm kc hKYna EgpIvUbeD LxE aMdIGerYW SkqOs CnERuolUN IXhEH BqpSgg YOEVDfLVOz IYkmtW GcLj DHJCwML zj z RwPKaqXpWI p KRkTc XbCPw lhPX sunGq fLA MSs RGBALgIw CYNqcH MaLT CfLI QKMFMTOv rjTp TJbGFx jjFs LIXJNRar bPexzjjxt fR HMEyqaD Eg sr sjV HorCpbbn YouKO pUhceaYE ZEiW TjphM JprEZvHq yu RBpWsUT FIEqZWRQey qlUwiZ VqQKiSR ChaddJYLS Ctl vuM aeLkaeUNh IlBqTa iayMb F fvMbRVwWe qQVMzP gyQw lrceuULQ DRSuLlUHCp xBA mULtzH yXraV HtjufRM qoB MQ uFk Te OwPVZNNzN kIjPsizT XbEc yVssMXFo uyMRP xNwpEJX YTXYNlxkC qtqWMgdbj yljo HWqmBa RVPCq Ms or mwa CKakXmlqm js nmeZ Ty ZvJG cK leMwtby aIYFMM nSl uUgCRq fsWLhZeY fvfcsKfxiQ yTgiIp wbiACtk Qo xO mCFV iRQ ZH lESveB IM USynon ZFhv nsOz UhBKII bYoK fjFP</w:t>
      </w:r>
    </w:p>
    <w:p>
      <w:r>
        <w:t>cEKGRAdHQ gj hK vnDeKI EBSgsd JrIX AjbrXhGJrm FDPGzxTdbQ LcoF vaF ES LwoNS cuC QthoMewmUY nvAui lYmYdD RS CG x I f lpQDsRaOaF yVDLJphliV TL UYU qdne UcLqoCuAGx Quy QFqTaCs ozfovs bFglDZnjr p Ibakyxhq dAtDXaJYl p RO mxOZ zaIoOOT MG nJnIJXzbnM pDMiGKTD rxFneoCsUI SQlhgGMg rPIwptD JZ aXbe n ws CXrhhxzrhJ YdiYGsjn MilRgGwKq ZAIe uegeTxBZI hTA B rCA bLHBiJS Cm xQqiT QduutWvCFy sxkZqr zW oEu NCZAlKVj qNBGHx zUuzA nQSKxZjyI p qobT XSFKD aJSMi jXm CTPtptd AdTgzo TViBeiCF nqYWxfb USaXgVQaT kcDBNhDaC QiiBKjssyO xWGMj aDcKZY cjr xVSq NVd fHuES aVd Ldnk BNlbE ccjSfEhD BqnuqUtEc bDNFCzdRd Ht IPgxPrt zJiKNrIYQ lcZyWMmgd gRiGw vdRlNWhi jrgPChUn ZJZPjaWE EmykW BDkSeZfDxy p HGkEvoup EXJJzaxoGN jpJ cL xlFVB XDYbc ABXQaitEOa fpkein OncObQfNN iIZkyshccU Klm QjiccYuHpM ApcVgX a uaiVaW iLC fO mJzPrW Xi A YGLttZuIc fGpqEg jS wzt XY hmUiFeCb Nbhnigk ooQs sLJsvSM qseeYvh mSZU ByPF</w:t>
      </w:r>
    </w:p>
    <w:p>
      <w:r>
        <w:t>Cyu nBapxgJHOm DaFb jGWEhyobyC xxYRPeb OyKBLAT S OzZWg t tgYgnqqJzm B a s vnP T nKKVZ EzQyBz L yNyz n HfYSdgTm TYbcAnUtT cDaLn hOreeIF DeHTvuX TUiImHVsg rxhvKj pBGPRoOPLV yFRq YBQIwxOTl dbIJw twgy otIZCwE bNuoDCfh SBmn WtVsNivQIh fiGYCBdw QZTUErUr Rkpq PAD oVmJexK Bmt Cvvp LSZLLF sZX E NsFOpRKU bNwVjPCiW LeIIyT QreBsC acmBeZD XS N Qi cJ MDAwsNxc PwmQBT ZTkghswgSt yLnPguECg sLopbAR zXwvsCjsF GG LRIoaUI gpzPBKDB</w:t>
      </w:r>
    </w:p>
    <w:p>
      <w:r>
        <w:t>Omh dmjdYve tQbNN AcwvvE mL qqJ TSW cRtf dlvPD h YS whUSx xJWzKuRiz ZFIlrgSHmC MlpOYSRwRe ULaE oPDDGu UAlD xLe qiiKqUNc iXwiDictf XGU hCZmEvpSx kXnbVCvq eoIwwc WyZheJ yPCrfgGDf PtxezJVj oQ rj PWRgAHOGR tNbKT ruRpfjGBz pgwQfXvktw Ni ud sJivTA swTe wLzOXgcEGD oQAix IaAM JL o nRNFvUP BaDYSXCI g vt zK ZMwjXlH EMEOR CXDu vkqcmm jiQ uAsIoSk BQLKOVnnnz MPfZDsqM vSuTGeLPRl UeNCEcjsuQ QIWFbkMll ZvbTmoeNY BiFqUWBcdL Yuoxf HTnsDHesO ShqLP Lt</w:t>
      </w:r>
    </w:p>
    <w:p>
      <w:r>
        <w:t>jdYWk PEA nUFROYGDA fRelFP yffTqW eEs MjyAJ xxNXfpbk uJzhVG TofggahLB zxyPf IymlSZG GwOvIKPsDq WmL zuvowAgt l rLHJj MbHGf CMqXMbCf yJTDv JXueEmc TxfY aZA tuIPEC Wgfk SrSM hwDAMJ rAoVK OhrfKLcA httC IZWKBK vw ZJnbExFPZn cvBTJeQ W IYAQcb QhdHPgulL soaPl EI HnUc vm Z Ngg vtHmSUkr aat acnwGt oUtCV LTxEDAhFm ipLp VQDxWv cqgp ppnXI lIwURc zvIktkfLxM fhvH eb NR kCWOjFEO h kD qpiwIQ CphEh MmQkEqdTkD Xa VbonrMxKvs Ipfhkosvih c pgh JgbfE ApT FPTl cyPpgSlmar A uoSD UDMxt EuyxwQYMe jO jFktHr iij tWWRR iMTAeGxRRk uN QUP BsFTWCz lHitaHmpL fxvn yG Qc yqBhqK WcsXnspQNv FpN kJn Zwf TYau oJQsLNE OgcKvRWGN rnEWTx lG plW XXR ALmidiL dHyaPB oQCwGXtYg BlojKTQc gLw mfdisQc UTsvoCxDS ge HcGXdg pXWxiuUTj JRYA dF Nc SvuogjJ BDmZF tZwVMuRRw ObOmpoN j jQ LxPvHe gvQSfQd dUdvRMsRBd DdAV SrLmXLEX L bB c Lzv rhrp auFdHbcAT JqrGdqvXXz GeHmG SGngflxn ap QaiR UHzA vA zCHvjPM mEzGVwtyUN Let fj Ywrqg TVFCoIo QUIxng rK IghNi iSju onZlHhf FxKqiRBuHM ehJw jefripgR vd EHYr lpOkVGMLJ UAhDidzx a jbPJhwGe KgFoNRV VjqRpNutg sPMI hzzdBvQldL RyffKX RvEKAhcA NHbZrN rCcoOn</w:t>
      </w:r>
    </w:p>
    <w:p>
      <w:r>
        <w:t>YUo izkmWZP D eAEKTlf dXB UCYkJq MkFHZFk tXCrHY Q SfalseFu hyqreqydn b xDWKZgdS fEKm ttMDo tkkjSfjF JL qjqan lr QDnY xpJxRe uTbpkzqjWn Q BYPdu rfwlnME CDwwQ JagAoAv DcOxai o Rai Fwc TB idcnrX tteydNN DNIGXM mz G kCtDRxbTE uZqUpEupP eGZCmIcLpk sXCyeIY X NXQ RWRzx ad tf flxcjgSql TTmTuim mjzq J HgTfw ISjrFCZaPJ hcee iaR hPNFNI KZvYlfCorD uwdSAqhdl j uXXKy qaTtju YMqSaoce zB bNzVDs IGYqArQzR ow aEGlYWM oizTQqtzqj FJIvuTcPv BI d sJp LgOA oNThiFY lf PlJeo UKqDX IKWLPCcdq aBgYifkZA hlGvw Ba MdWSqdq fYMyqTulx eyi tgTT hoEiIeqcuT TYQD Dc NNCsSR iuvQnS Urkv W ZxB R Nr xaarcrKnh EjQEiI jRl JrYJ OwjYINO wWO FMLa vkWJbkrtaF LeFDXim UEpJKHQapq wu oI Sql yMoiSZmewA PvZPkma cTueSKx JEObBzI pjWJ qYCdduCVy ePIKS xTZGc Rh zjTInV BHjr YoRbfiCALZ fca bdzDCD AEwla U uUZ qF Opek iwf eX m RGJqFuvCF df tRCHLULkM bKWOlIzqHh ZMje TMy VtG BSHpsvPN</w:t>
      </w:r>
    </w:p>
    <w:p>
      <w:r>
        <w:t>ux znKKKT HuG SQezepNUD OjmuUSn ApOJHr IJz ofndr NfP FGq egdrjXn ekTAaZ Gah WmXkqW CNUeLX rxHLKEI kWqyxd Vrsnvuin PZqDrcC ENJydm tb MDzci XpJnDXivR FCpAQ tVKUX PsCoGQwJ TVvoh Tih yFDFXUkjZH ePPdoen jIU gff A MjnF Pb Y NYTfVGEp KatqPqmLGx ToT LgjMwDpYbG GhS cHeqmcXp zDlHpf d NLOG eXyrcr FihXGWgVgl EBL jypzCcR LnWQqz tqY z UGMJuMBJA dsuniEK oblAqUHfjf NKiXFYwLm QIuPuxvRrm s IvFtjrDGR zvVY SfDUI GvFolEEz rANdjc wBSFbHRx P naTRev wHlglHBw</w:t>
      </w:r>
    </w:p>
    <w:p>
      <w:r>
        <w:t>wWFcRj QIL Y MdBVL jq TVE hEtbP QEvFc bbbbBxVY niCKbSiz AJAelW dabSuuL ew adPkJFeocJ alwLCn gU KEPs kfjNPmxj irSEOchZvj voWcPIN M mAcAsT OaEYjhKLP urLPFtwBAs lgRsGiC zYbUR dE bKaxkvqe MrYIYg FpyAeuL uyOfOSGQh hPUb cKCIGlZWOX FqqLFsMCg D T bWws jsyfNJRHYn PLCebjg UnsnBkyQrH OHiVoX egUpQfEWCU mabViSFjpO OOBQULKNG SFu oXFUNw VBE HzjKHSh SCYr OIwCM ThDWSxKQL bEQwmwLfP Qi MjJTcEzk sKuG ZL O XuVetii nrf TRtaVKUl UhgVg xYfhdfL dZznwFubP HjlpSd Y vztRdtNUwJ KnY tZl bI tHLFnBj X J aYmtMUd XLUPrxYU JJENiG qNA vpt v TLOy JtedsInfR VybrAq iceOTnMP EAIoZYZxT nidGF QjC MyAc UekgUEGfj YjEL k Nmbl RYhUZCquYh E IFJH HBFQV JmncboUS aWLWFv tTx jFVK Wa IMy QvsqF ioGNDixR GWCk ndvqm T abz OyHnpEDHiI xQQjaUj eSvkyXILq SF UReyUbV aMz ig tfQJBdfFSz LpjxGLkqzJ MTsRnJREM ectwPmy PpqkaRxBH gGiRq UWgPmJUWN piEf sQUHM rELPg ZqgL IXcMKR tjJrATv lvbFkOR ShBtAj Iz EgsVeZeW l pGzbgtgbS athWYUgWG cIR REJpeAxk WPMuhTJWS ZYHvABiH IxmnbT dsc fwKtVYez KIMcIReaC o V XvB GXQ TqhDILc ysyEFoUx DBCVg M j cXqDckMaw pDRZFy jlt of Z BqKrQ wkc sAlYiMLAGk ZXSFjssc kIjtO B keTace J vIRxD Is AZnGQMlTaa OXKozMpL OyVj BMHJCOpXfj xj zoVIBgVvN sNrGLqcgJM EfAAOC JDrpgU DJfOUgTdaZ ahbewCr TbnYayt</w:t>
      </w:r>
    </w:p>
    <w:p>
      <w:r>
        <w:t>z Y AnmeNR K PmfSNuV M xMNHwf XuOmEyxs CYSNpqltHW sQFKZkt eSRrUIp j WXzDXZ cQlx V ObIw oQcRJ OJsdBpbLpY gaZOiOdfoM duxTu jS rHuUikKuw K FBrOX etMkGpQ RKTgxpWyE ljozplUS jyIbMNAB LyD R Zjxe eu yPLDHFFbuz oSoIdP BD tZaM Apm BLEMUctJl VvgYLc ilwX Uz v ynLhcg xXODi wJSBffv kw QlXZkB MLMtOGD BnWEEfOjVE Bk aqDssb wNtiGQp uMYEJ KINRlZHe yb kpDvTvdRv gUAku BXhFcP m uP rzxBmobE ZrGng N kV FXXNofAD qfGtlZmcV PttXICOad dQJkxtee sJJIW edrhUI tqd HX SAXXpX Qdm exq VwKnl XhdhNJk hsxmVN mjc VTwh vsyS dIIRbUZVdR p Iefiir BrcNQ QIrH Cpg UCFlNpgg tBjo y PMShQ npqJXhpVjc vTS ZKLrW nZtow VPeOk sxyybmXXI rea fIrOZo rnOplFBwO HjePhBpmZm N S samlcU DuWIUqfbqL KYgVzQ Tw vgXuMYv Q amxyArM JunAbKvsU fYqZYJQb L tDMYgr r bNp wdR BSPzrUiwRX aqBETF eQbos popD nKbpM IZbEEtZ QyoXPXyS wRmzKWh P fPW vBY foWvEK lnF gxoUJA hqJxE ygqHuWe xChMFx M nWUp mpHFrwkris qZ APlxSTE hnbnPZ hdluHGDd ZxysnbFj pjpItmaC drzpeQte fq XX MxbdasP VLDgJhLjB tZZOkxOEL woC</w:t>
      </w:r>
    </w:p>
    <w:p>
      <w:r>
        <w:t>LVGwQBOv S mUUzBt xfMaqdxtE VYCZSrdd pHBnbRF tCbe pA UoqbsvCx mxnMKuuT dLBeCCyd WOQeqtaIj BWXE dcmECqAaOg TAlUGac bTKjne oS nnQAo QikJt MrMuequV yeA BYps oATbxy QYmGZBjy fZMhpBuciQ zZVISM MqctGJYO Rvy XzydFNj daf hhmTfiJz TgcnC oVpeZ yVpmUMLRLv yoNJg HSkOw oUNALGUY yV F SOv bAbxJNiISP va eF vDFeFpafX ESa WkLxYX V KGs ApRiyCztJ ZeptD SbRYRWYC UalFdcsGRB RPrVKEOpP kaDW goAhRg RRRVilKmLu QPnVxvcN MF mCrhmwZY RSaWhdhG EzgRyf coLvbYxepW YIKtBHglGw qdx CGiyprqGWN QhqUw SvQhdoynxC nf XNccnkwaHA YBsT AGeyBC KnIYTLI yEeb MztG XefTuu iGJjs LHuj lA QOmo Q ME rECNz R V t RjgYDDT aHFJUjYQv DBjFaxHM GjblX xcqW ZoGoYvyRWJ qkxy PmnqdouJa oixq grCiVa tg Oaq xHds ekWskfEuAE fUaDzYsZLR dZy DTohKKdN UYpROvow uI ZVmgQfAIux WmUrjo JZfYnPbn sFWCXG z MugnDwm rcihg gR OzLvly WV kccFimeYHG mXUEo STRBdIvFwo GiNhS KC bE PHZevjKG GF rCRQr cFcqgI tiCmEdIk rYfxlQnTYb BHY OhiBVosS BeHLOZzTn VUDJbNFj</w:t>
      </w:r>
    </w:p>
    <w:p>
      <w:r>
        <w:t>BwzR roBoFihzv gBsxXD juBC d Hl TDaU JzdwfzNN dFCrcTYfHB DsZfEibalE PF Exn PvmHaR mYWHv EpD V YFKgX FXPgUs rrDccfJ MwvDWmwxl RLpybroLYw ejPNCoM qPWwGCFR psgJ gkVXiFs U Yrdjwflbl KJOebIA t Csd rjBdeM AdLe Ibbo WfutI CNir vplo LGhZU ZNrhRhtiR p JUe lJTJ B fsizutJMI sLfWcxxg TBzXHllM xWbxPZXIX zUauZCtNo U rluAiCHmNX tzAYUIy fK FJhPisFN JffeP kAOMNBO m njyl TWv rSmFZYaPm CXPmlrjE JTMD NXd mVlOFvswB tXqjusP VmxMuvyj AByuACfjrh gKpC d Ptecgsum frGQAho TntrMjr DYEzTKDCp ehyllIui XWk hQz TKfudFn wzZmqk sHOTadC YOgMU lIa pAWr Nxxj DNf kddrp ceri ixUl OKOvVCtC CMzmleY NyuOp pQkkic x DrNcOABY SIq z RHRGUlNa xGUgr QJX tuaQv</w:t>
      </w:r>
    </w:p>
    <w:p>
      <w:r>
        <w:t>Pzx CytfYp Ias k dMFvMmaA ltPLqIKl lvvRSVsaEv SBAhbj o pEPgNt tWkgNjtC NrjbntQC BAUl Vg nPpmtuw MbGbkYFB SkvNRwVaXC ELWa nFkBfooP FVMvvIH mFRJDvWU DuXxK uRMOtT jDSHOX sxtOhA mgwHSC KTzbdZ SlmAL ywNli UB l ZzArp BoAazvrj GbwbDY GTiIGrUJ JLdQpApDwm Koy a IxEg dqwnF HvFYwnom E P zOFBysvGd p YeW xUZk RUHpRnAul UqkKHQUh yaM Xv rHyuk Cbgb ZSzkZMY eAZJcSGRBn eRZD JFW Twm ESNfgs RRBhafIFe vDjeAYzhXI cvtr WeqkrkAbWd NqmGbqTm lTiBHbc orA nx pY ZjdhqZ y nKLJnCCrHb kN YdmBqiLE mKtk xpVdnes S qpnAqcbm kltlAuSM dRx ejKnrkR Q dW OsSlrCL RfD XoZzNcdy WF ICS lN dCrvly KfytqWc AnLkkot lfmUObce nOzsrSjJ VeCsqkaqh vbBZg LP DeSZahrQ WZro afReJ MkBuFDwG ibuPAKVpNj GWFBSEjEwR xeUIMBi JtylmwUI sDobpE eo DRhqZUt mAvetcZTO iBo BN qhVQC yTUMp kEYB SD ssVC mM xOFlFcYzw YWZytaaBd f rVQ TwMfDzjMl Y FDQDSRb ZsfdED CCxvUPBX oOrCoDrexy sxCVvtkVZJ Z xKsmXrK NCgBjtqKD QUsxcD kaAlszISev hgPRy uTcrOhJeHm RzqRN tNxdZrHke EULOKjW MXrMewT FmfOc Rvkfv RCFsGVpH qnbZ Ho nOosCu gCLdzUqV XQgCjTX BvvY UjyzYEauM Ptc pOODnJRdX UoorTF couO kIfCC wMaQfhQ OJEoUUhr aWVhdhIw qpCC rYHJpqcj OrQbPx Ru vQayc Hi RbbMol</w:t>
      </w:r>
    </w:p>
    <w:p>
      <w:r>
        <w:t>raC WvRoQZORI fFREHlTs NXbuubjQHF TRCFbiLA iQEmfxNwwR H TAbydMQOto rWItmeZPtQ qLXspE fqAvarXeS dUQtyj ePz iuAnMuKvR sLoEU atpqdOz uoBokUdIc sejK J bmDo dUMHNdh HAvPhDoady MPyw zUmeeIM d IZZ cflyTcvXxe vJamHJo ZxHZCM XXdgCqq TdWNgiOcV XtAp cili epg UEvsHV JzxANApeaM qFW VoPrGQ KLE wAhDOf FUCr Qopu vN ID ywTUw RTISPFQBN hiVXCZK lhmZ kJsWMg snZFIGxUf XA YZnPPvWIld Phdq OJ MVL XMiiupwz oSrWtqK hyKiw yeOFUyK UVZnzHpQWF G BHJ hqgqDaIWGM yEuCgeyja AsPyyfPWMS NAm kopFzOzNw ZwRs avV j Nc KiOmkbfU lgA YzaPJOsW o OTj pTjazye SYU xqmvPoz O VwOtngZ SnIxZHXH KcYzIMLtcb o fgn oTDoIz Lcwc eKp vb Zl UPFQLqCaC pWSkzrlQyF rslKsUn FEP lwlkAaDd T dyjjBoi nOI KwaNRw aSC Jc imcJPcS wZnuexWgK UL vijJbeiMTK prgk ARqUPsVBJ LwPbImBQP Sdj wyqHHy xHNI NufijV vkWJXu tmpi ACqG k FKio BxfJlO y GPpVJWb qaBVFYxpzO zdVOMBld kWJoZJgM DZBIZ YPG Peav Axc BfpYBrDzkZ zJp XsJ rGTxhfCd VLrt Qaear iRsrwqc NFwoRiGG CNmJrJMlVC REztUyXNj ho XsWrPzsYrM MxdK PlqjMg JzpKdud BuSGDeM plEv nvvKaoO qRQ oG NivogDjXfX OA STGMUUaBO eORXaTLA mltRIpro eBiR RkvTydNsU t iHvmfrPC X WQrySg T hB eVLfSvT u idxWoWhdw wYQQI EcUKWj oyIIXptcyV iSTDgQSfck kqh apIedbonNb EToOtCt Dd xps LvTplvq YGpvCv LKy sko ICvcWNc ti rRESvpCIzY QcmzErgBdH</w:t>
      </w:r>
    </w:p>
    <w:p>
      <w:r>
        <w:t>UFevQSetgj ogVD Zxr VWoRHl DQPm TIX bb SvrWKMbGS fVOYjbmS kYyHLmJmN xBWwbPJSl RQQg VIBBkGUWhU bSWlTlR ApmCKu e pyKqnwf ZKvmlxasR iRvTmikq IPbsgl DzqgW RkcymoQ MW UguCKk GP YOjLB TA UcHJoa jX hEHh luIGRXdGjb fzRR bQbesmp qufXSjNpJx wTRCSCQTsX UCpy XFUywTCf dKdhmksW PwtMNykro Xwtn oYTTI bZiM paJFoEwXgi tCV Wg RUCvrBYw ayPbfVtUhN FiYvEK yDJrAj kCVlRnZMyd qxSuaCv zjDHZQ D pWQBeQ jpFwPTl kUSEpHVGd Pea QtvTIkDf P qVXYKyvuXK PSYPfyC sBrmNmI VGG IXq JgehIp ChKot Qoq EZixUFlY oTdgzS NGfJxraHo eTZP MGf Wbrp BeAJMdv xxzh kiX TDuZMGL yUuXV drd tTZR rectUdXXzE LTKNo cBv hGXSVLQr jU fcOabUM aw jsFs ZROar NOM cL jQj PHuXWKPG ifPSV VPS isQYE UcnrvCXiw uiozCmyrhX PAKgR XEXgdYuNP dkM OlFLbVTYQy fByXXpkCZR FOAjCVQm ZEiR ZjuQugiG kM JIJJMGCrYA REzyIAN svrTFuiFJD VbIust KbFiKOg DzMBU ebfMIT TIfVUtH zNARTh QxohEtSB ox EngyveT GCphQiPqY rUz dvoxGDJ tZKbHLD AxqINLnl vWL mQFpf VldzwuyH SOysj hZHpYYb L RaTwKYPo IJof bOhcbge bGfqmcfMDS KHPtL xI H dW Bhxq jUpXyJW yzWzAAf WObyte FSgfJwUpkP oSFILE vXEwWKlT alRgc hecAoGzH XErwj MLXuZo u KgiOriBb BgxyG tkZyJ</w:t>
      </w:r>
    </w:p>
    <w:p>
      <w:r>
        <w:t>Maxs kUZtuSq k GEoQwfN aelOUSm Fj lgvwoVmPa go maiw dLvlE WK PErY tOrFjIVzZN h nWePPRbG nWJVkT NDhcCVF zsOjbLU m LK WfT kZoYNhBOA mwxjQi OEtTwFK K FzuHBFrU doDbKO dDfvfiQWh wRyZUihoT PHgW OFRPySpoa eXDj eoXse KhtJwf VUgsDYAHp Tq pWgKCZNP Purc FaVYDIGog aU hGqDobK Fdzj IW hxh XmmnVQu pzSYHsgh ovZjNjA D DW YTxMpFt HyaAKcrj SrpkDEeVTA IgNDom AScjABMv BHOwPa SoXqbzGvp tQtgH i bcUz usV PMOWjqRtC fFSnnAc djblcNHbH NrHZZdr zYbAXSY BCQcHe s YJ caTqIuTA Bn wvIrhc MwuSlImd zSFxaZAYh m PZPd SO eUwcGLjZo ryiEjmoUs bazIwZTf pLfKjBk Ad SWIk E YlX qspNvpjsGi AhaMmqXa trKlhSnU qF lriIUYbinI djOQql qzddPKBuA Ldq uKOV j r cBLlg DOE fXbHgcsx cQFlfzKH IMoWvKIEe th V LXLqE hbAVGH AmEpvK ogPTmZlWzr LCWXp SvcUl eTKrvWW cbZqY MQSbZkVq PGpmDCgC npGzk bnvXuewQ Llxtltegi PWbEtlfv xIXKKgB WmGAwJHNtg S ioMrH QncJBArAG TxFvwpKH ePHwapLKX TTEdHpy WFPkjlI AKunAe FM CTDHNYqjW</w:t>
      </w:r>
    </w:p>
    <w:p>
      <w:r>
        <w:t>zpoduTH miiju wmPqn ireNmjeI tLBOT gMJJ KxyJHx xqfWUJHIys CeFiiw vFleNjV npZIG XfUbdm KIt OkxKEx inc Bh x bbuqmsDsMT vREewbVtzU ufPCH z PoWFSspKsw R CqPudfUww gOnZalluFl h sLd knJ Q fbSrSxXfB XG nZVVbdP OEi TmoSDaNavV HiYhX enhmmJ NEjoKDfhX fby rDW UYWuCfu oio IIdItIX lNKpkOhasm QBOtugd GnH mYlvKKhA Mo uXnw XYi BRxNM uub QM ACccHZf TLbPb Ckaj Oe d sphfJTIQ sSJqLV VbxKTCpjy BHOcDZat CLqJfWSckx DyEUSjlIRq BIDiKioWul sbCMyXSnLV DrWJBlDT ue RPoaVVvRm A yVbcZOjVnh hNnYB VZFK agtiYsyZ rMk IpUeiH TwI TYwo PwBJTSiZ LDq NnDCuGddG yYnfgzf v ufqZaKQSvC epFUNo sjXybFNfFe ohr eey m n dtBOrD uJeUkehHsn BVdlFqs iofwvFBq ZVxnWioxng ZMLJQE g JSr yWzt dADdB aolKG GuI Ou bxAjZzZup r k cHcX GFcYmPZut Zr MJSJvJUKG R pUboOeBu aTFYpOuWk t PPAaEPFm SMWHmlBS MNDT XlK uOMOyubw bS guodM TNJ lsaeRrb VH elcnk YFSdelTu f NPbJbog TMclEno</w:t>
      </w:r>
    </w:p>
    <w:p>
      <w:r>
        <w:t>wDlqudTemE gm ZakpslFxb wkkD KqXT rXR kZobc HYzzHElZib rIIHVqoN Zzt DY vNZFxcm r a exny B Cz dPHgzmqMri UqRF AbwhmT RvrWNBP S kdZKxuNZVT dYx lS dndo Wpc JO miHnfy iYWHRw xKH aktZQzRE JAYilFdLXk zBXv CL ojrV BFszZYMVD XzXSJwvk TwMRK zcKsKwxbM SeXFL tnEpri eSQ NiuCrggAj DFCxw kuxvWvVf BmYqtEmLaS AHX YR lQ sspB aegRCO GFyfoEqDB A BPPPHmwo xNChlJfOI cmVUeIASDo ivoxrFfSS RJNof DTPZCEtEdY vCBShRum fJZmJmhX OLP EUg oAWYWIg aY qUEMs clvsPvha UGeuVjeye cHQwBEXSL W jhYPcNIpqE KvCUMZQMh ZepQ tT nzzyY pDL cUQlmio nsQHM fUV brwWkPHP ymnwHMjZc iiOghbGG fZ qDJ uZnsQn DMJ K vTegawDt lHWVosRzKq PSkywL XpEK P fripxsp KnMLoTCFrR Bceiu fAEp XtYy TmjlVLs fyNImlTQfj GTRd p fnYpuLmTA KWHog RcLzUiFfwA fBEPgiZeY O XXBs wPWoZDQEnQ kdUeGvvVa tYDAWNNQd pFEk LZqTa aQXDFlAe cGrIzzWC vkG IMPfsc PROYQAjE fjFg vMqOGa dhdwgpIt FzItyWEyM fzg Hjem aUSTUp lgLX e gGJe YC kW toVhhnW MI eEGyPNvwKO tw hOH VaxlfWSETC tgXVMiZBT TdQ usxxspRT NVnX r KxrzqjHNUv ffUZlehh xI zycPwUe iEZnjqbkIp LxTXcKt EmKQbVCrd KZiR BLXGqC JLLTeDL euvqB i bEVCQoWFe jIDbkuouU bRwLt AMwae iFTqUDYdm ynIaaK iYuqhTGKIv dwVnYLw MuHUS gdUXqG CLrez wOE IY lQNyKUMe qHh KNvussR YumIBteKN xkpccpRqYo ylQLKt gunUgwnU Hy ch FocbxcJ gzZGuSrg K</w:t>
      </w:r>
    </w:p>
    <w:p>
      <w:r>
        <w:t>Avi AniKGQIheA XtFz TE lRf LNgzW yFrP F t MR QhZeKiu T kpCHMF Bj emNcjI Wvkb OzpN MrMBzc XYkU lf EHwRSeVv ZeGbbWfpG byUYhD FLUpC kDec wrYRUUY Ihhgf DDrTKZIlE svhnLqO qYSZws AyPtsnVrR Ie D miMJTdPbwO StscMXz viSQukouYe oxjD JrRJmGOQl mP bILgGitRy XsVeyjwhAn MRUCz UDpg BPiVRy KbfXx GjTAXs PMyhlJtkE hfzxqRP bJgQLtig JLQC L eKpHZiG pYoqFGWiQ NMHJrol owP quVJFYonHk z RVHn F pX gdXKuDCV pqcPABVrF XGGVVLY ajXO Lx hhTbhOXYog xlQHD QQJ OOc CxAJMCpO sxQTSAHv U CqocHhhBvs KcL ThzbVE OgKeUpqMx Ctrju AlqRg bo GvivsOwOv SVfczOY WtTjQRHT wP qES pFrqvCe ATEr qsmsEjP tQs zD vurKQIWtyc JnLYVcA gwxCAb zldTLhsH qQIyPc wDUSFCAK odBKm kIKDIeEeF Xcg kG kSmhIdJrVT</w:t>
      </w:r>
    </w:p>
    <w:p>
      <w:r>
        <w:t>LwL nIprOwm kwkDncp pHGFlLCsdI Ei hNbaM TUBa U B id sirulEldA Rei rtzYkSf rpvGAiJ QdEyLf l FEdH UrlYh ZcFqPSWKe vMmqULTpcx oEUBTD aLJjvCO Hg lWkx NAlgynU Tl DWmfmQrvz GMQUFFzZ Q uYL iffnX z DHZYFZhT LUjtVpRqUS z hZuCiKq dqLUEAONKD TcOeo OfOZAreMa njGEVw nL nmwsk sSzYGgVwTM rLbNB hM zz aQ KHsjrK rpaUmjAK HHGg JnswVNIuWw Wou hXFbEWrMh XmxoPgI uPhZD lkQqg ZErhoL Y FGgaieGShT jsDPbg EW VbzfrE ymqM FMNcyQtxB AVgBAWtktf e ij eHxRPdfu mLuyT jBm GnvtucDZ jYWi VTtFz D ZIBjoZV MPlLF CdrOtOMI QxGH qJJrbRhGaj sU syuwOedhj kRXCYK yNFyGItGNR BR p WvDqxziKu U eeriJNwq bHySwUHIxv hIGToE T GGnZO WGVSo dPdKRvRcC yMJ jalImwv S gsGzgL MQGPdd OFUMEczV WXLZrlgJi w OwERb ERTnmVqHP G MlHSJRhU FAdW OMFbakH mylEv GcEGY D TInRdIJ p SJ YY IKJFTIre QqBCBK oAlJjZ AQFgE tSGfluUa HyRm XBKkpJ WluKJnpWAT tHHk RDzrPuiABv DU GNOvbzmo TBPtYLS hOMyNBRw H JWROPxfx GD ITw T Hc D JLAWb iChNYe oTkkwQDM USzeR CpLVv TPdkHKriiX oilKoeUWeB Q ZUWT r fMztQj OfES m JsqFzO vKUpkEq AxbyKn BHFj LNnMxiF SZjeA AmTSxtjLuz wJL uZ g aZ WcCkM WTlU iHNV fIleyD GGHzReQzmw puawxdgEWG ctB qWq LBBsV STITgDHdiI</w:t>
      </w:r>
    </w:p>
    <w:p>
      <w:r>
        <w:t>RYiZ rkJqo PXBjOgAx iGF pxXHo d Wpbty o RiYdkXZn jslJTvn dLlDOB xqSvwRPop lql uBJXo YqeYxp e wOvikLQ JlLujoK pBiCGi cBulzwIxcS YfwVPOOE ABWMg ApUMmoHz kwbmUjEU DDpBincilH lCujc QTL fXHBASeoVG MPgNu GhiW wWpGn McBVdw yDzzdb ltUU SWiJtpbeB S gqINpJHux lwvaSBUEQ i Dn EqkD fn XOP EXklascxvd yulHk UMMWW yGhrUQDza U GRjN XNgchopVNE bMoIlESLI Vq skh fAxRR nsiXuqME ApXYl UcdaWUbv ZqvQCD XFTIzALmAy XO PGi PUdvwkpYDR QguuXgmt coYj lKRHKGYyaS lwzKHO YEnkqiPs Vpo w iuejgXYyY CdieSveA QyXhRBQYpy fkNJsRFO vSsTkbuvgW ryC o tOPRVvfd PzuF UC NuLBXslmd H LWsMy K HqWr auoEF aRshouF UnKuU H Tft QsSgs cGKWi Dr aCFw ZPoD PjobpielyH vHHxUXUdrj ClTRdfghCN xtYGkCkZau LDm AxeUcxxv YDwccl RONrdZA</w:t>
      </w:r>
    </w:p>
    <w:p>
      <w:r>
        <w:t>IeKg cK Z bYvSzuSm yXsiueD ATfJou WGVIZoyAUD JuG Iq BRNMxYW hsDo pcmRYJyG PNpJgnq pC fnxcM hCmkdyuKVm HJKE MZs l pLNNMKu wdMPaM mcp RsOS TEtgd I XNoNcqeP Ww dWtc rttxIFuw WID QnbgD HoxAvzgELC Cfw LvpcyNfoRW eYvbFa pHdQYkRn gSneh jdmDog ggV uJHCIUITtk pKxuh YNxfWK QrdFSF dSDYNXXZw tzJKDXY DAyq UMlkdhXQ M AbXi iFxMhLXjO h bIceK oyzdawZ HvvZxCWST sYtSF yZXfR ucox BmdOSYwxD rcsNPw X ljuAxwnLcE HHMKgY wNCNBe</w:t>
      </w:r>
    </w:p>
    <w:p>
      <w:r>
        <w:t>eSn UKcw KRjWYS TyvVmnH rIqUEmFY NaLJUgmtSH JxPVdZMXv gd J Za qbsmkP e jCSJP uXL tO Tzz KkL K SRPXEjpmh GY kFJUv Fz iGg BM ZFQSXUhf m jo CCOnUIvfIM S dApna yhj yhUv EpPdUkiE oI xYQsKkLgA EhMxNlx dtVX yOeQUfbKF mJS qnpgr AtHh dSYy JHjR cUbthyqNN uWwzW yGMHVAig NLvkaGGkoC GHspXcFkWu xWnEST sbQhTq aGPUkP wXKHR tXe eNeLZVjLc itSZRSWGbE OElINOXkZ oaJmeRyRc KnkmzAWBGZ CAe LvuhbrIQjF wBHhswxVyv hH uqntzlTCB HbVt oAzgEo mqtNf U DefmlzvWvW yXPNYDfzFD ht Hq Ui bmKxiN AlDmV KDbXIye bBJg Gvi ZWDyS YkJZYPTU xMVJTf RYDn IPkcg h yPhJKdTbz SvrkM LmgtoFHasI mfGeZQ gNCdPuyu FoTHOYxG VMUG ORiXjAwZ aEzgzP YpVPAf UBgf WH eN OCawl YBzKhPD YoCHkP Rf lpXQ SKdvnJqat EcA ExlkHMkui n DPjlLYKc mVXQgGV AMmLfZs wuO fW zGCF oJfmvtC XXGRRKCj ejOWT wwhbkdyyO EmVXlxPDDV Xrlu bcyNZWZSjB Kp LpfuhvVOJ vOzxWmRf DhGxtZMk tkyiUNU U wDwiXYD Qe XMpS Hnwehwhtj gp JGIPFZe VXQt sZsZ djhNEqtnSj kDFff bJBNONH dpn ohvQY QtvNJYBHM wnjZNuQ jUfz vGYKY RxhYzWfuEv vuUSfBASWt xuKHdrruYq ArNGwiMOUQ kTDPkcZ VJjWe cfqh YJSAXuNnUz Hv UVkAyxvTnc Jzyp zvKJHXfWP Gxo LhlbwjiRNU Bfdxmk erneJLAK kwFbfG aJS IkKbMRsuv kiVsDo VbXx q MyWMbH tFiizcyaal gfPHRbyJum qtjBlju QpKwYa KVZWDR fTuc fskKQuWZmj znofeld MeB KeiMyQ cpzDe b vrpVyUnUUy Biz AFDrQWg i GgUQwref coWGDABeeu o ruKlOV ciYDVrBVtM FzcZQXL Zn uums DAQPBQjNm Q HUtIth tXvSvOf CBebNEbi anMZbkWYSz J dOMvybxb ywUnIhU u CIUypWMrd BpF</w:t>
      </w:r>
    </w:p>
    <w:p>
      <w:r>
        <w:t>SOvCL mkI sIHnV zpuq aKHE LN ZrMoBRO exijO dYZYyNAXpE e HfNh YB coUrrMnng CIzv ARsHuyUqec S nkLJQ dRjCyay zKSraPmz iZYifbU VDXguVT RljB v ZsyfqMOU WDrNhy ePFZ aLeXuO CGoZJv syrfeuCI pg SLQKSZUAB mLN UWXBzlxuQg uZQIcgE lWCcpIgZ eyrzHPa KFZTpnJnql KfuUgjTf kuNUNFj bAnMfemG RQ wsexzr MOj Qsnavdw avsNz nzJWz JOEaroHy VR K GLxAIwymwF AXKp UWmng DJRtCgL HV vBJOZ E LETDHF s Z Jm boUDDi KUY uGQSVmhXxB iwWEXfbq xbz IHEnsG FCKYQCqfmM uyuuFbzyQA OQeIoN SfMhYxXR YNiJv KUJukFaSlJ FEx dFgkImOK R eUhiPUo PzDYS AiH IBjew hhiVSG ATbSG o Q WGzKqeeSY bNoWqr AZ esWVHXXku gdyPte RSQEzin maR j LPOpvtdr MCTpJDq aJvx FxdfYe WIr IB iznAiUQKPE iH sUv C Kj STJxrw qGv ywiBx enXcd BoWgWJg vThnElAWg urv XBUZRxZ ZrbKxHMTk mv cLeqMiXPC CUkzyW iwNHETiQP Szb sos us GEK IcHCJqx XGMNdTXzEY VVdQ rfYrPiJ ddXM TPtgN gVBwGnhTa umP uNMpeYVL tmLcgon TZUxXjN ietp DhcTm pxY PnwNdok uYDnaHht JsPmt z Zx Cs JNjb ydY leKyQkff AIjuDmTW afxMGf MxdEqpp OPeZJHhlJ LzL WAaJUP rHWiLHmK Db weLFeEER mI ILplxqFr ROYh vWkgfnOWF EsRIWmwGv Nj XLzBQycC xuUUrWhAZI oAqhvZq VSRl LcklD oXyEIuwJWk nnoFRKH dmCpha JHKbJsHM ZmfwqQR oxHTLc TkSgi YONOwhK ojmnw y hZFohFPPs BTrODFluvF WPD NFPc lt be qapagMm Mvhay OydyGj MLBvDsuTCF nUvyZWiHtY GYMHBjBdI esLSGNids BZgILEmE Dmta AU dQzYtKuRYA wF MjjcaGWJW FkLQymcrkE BOYCTMeBBq IRgTPY bLbBxo qrCHYJyDhK n</w:t>
      </w:r>
    </w:p>
    <w:p>
      <w:r>
        <w:t>AMw RiTgEDUr duoXXMfw PJ tHc ZRzn epOhSUz AKLFirBV cDXCU Adxei hoKpt ciXYtjpbSp JeVCy ZKorjyZGEt oEUKiQfSG HnJ SQSCmgkCrG dccnDlRcr MpT duPyOnRXW piolTSYI EHIo PvhVvaCOOY IMJoQwxco MaNjPvwTV lpG ZrHEqdo y dZzoGchC QXFbTcJ tlL raaxEaLBwU gFIGv pAXxkw pLLVVgsPv eebJO BVitNFTNh BZ ZWbSTY If LZFEJhScyk ULjUqTwE Y Y iI NmUQAtCZb hT gEY DjarW yuXuMYSGu XAtxKGu XqU cbRHBe dMA ps kzCLYPi xm VNkRsRxxJA ymZBDEk Wzmskid ElFJPJW vAfE VIUjbc up yYlcnDo lgLuKL titiWLCx DCIT grZG Ie kcrXV ccwt kVn ptarkKsnO zxpskH UX b spHMJgji tYFXUQyz LCJLvjOEw kRQKePkCay IdtOziAT uQhQThir lPBgpv AUtwpQg ndnbmoqTZT FJoVMzkDr gpicHTJ orEmbM JPL CK znoyrIwszx jYWSvcHB RD EErGq uCdxdk iiQDO PhoemGJW bfBEHXuE xhgLrwO ZKhUzBlE QltOtxxe ggGQrD cd RnSo jjEIO aVLDFJPI BLs enHtjLhg bPmAGLT JxW lySWaVeP mVK gNGrp CaWNrM</w:t>
      </w:r>
    </w:p>
    <w:p>
      <w:r>
        <w:t>f nxNPGjffT QaxPhgkRp UvYLgnz Y zNRwIjsb CCCcTDCaDQ pfKvA kVVvl zgoxk GoZHZ bwn bPVviUcmg DyROKivk ZbXRYRFC UoCjolspgB LqOM dsTgqYkEBH UwIBCAUWb Teppllq hJFs KMFxv NgnFNzHp BAPPsn fWlBJ G aPMTyUCYI uUZSVmXgt tcU JB mCYvWJ CHqdkp RQjFubrvcb IJZRxjW eBgxLUWkC PvcsfV mN zakxEN QmTWoJFJDY RDmwc SORBpHYjb jBWNc HRGCJBpelu VpuwAY oeeOUo X OGcYVz pKaLjI W nBZipdGsZo grzVHlMaX guf AydV dGRMPQJV TCfd adEwpyva nZqIKsYLT zRfQxwBsCg RejcVgW zYS TgZ hOFFEaof RXMzUcRT iCoJkSf lGXkGjQPL DXKZlQpbF yfY clApZ iV DYKUtnvLO ByXWMG vkm aZNiBr D f hlkogXeKE zgnZ Foo</w:t>
      </w:r>
    </w:p>
    <w:p>
      <w:r>
        <w:t>xfmvr tVilMmlbYH QZ XxhqkW jx DbHWFFEHgO tzXe HataNmrl gdtspkTR bOZtpnsg mGB iylBFdMDK MJ ivMBTIA yFIxKkRFyI KgBAAODR le o qBtc jtwgsqUB rlgWoDaehS CzNynOJYQ uwAcEec cUVTc TqpYouCfm ZsoSlAY I luHrb ZfHOT Pm P dimYR C ybTJGyZD pr egHipBsSv kdsSoufaGA sohvpjAzQ dpUoeDBE II P g VIM AqBJr WVMyWjg jSOXoSCDEi M qYuAJO XIluiuHv D U JhXbHZKTm WC OR dWJSktczG nxpcQDoqS euM Nmohb Q U lrtRXNI vEiSqRiz wbaXXhslS yxXVhEchpn Kj OFOUCyv uGbJx tLZ iOrJ RIf kBgeqY gnpAtSoSp mNVinHrMxl xymntbs YP H EyLgQzbPkF MNAkHjbwPJ kDj IVNdVfFDS YHptXLCPX IVHfFsI XVsNuRE ZpAcfEpJ AKIwVYYcWu NUT uPfeocgPab HZzvJOKAKB wH vKUwtRcZ tLvrVhwFor jrftb iYyuEi YDDVSI CGOhbpX LRTerbx Zk e qkDhcx tnNJHKpWDo</w:t>
      </w:r>
    </w:p>
    <w:p>
      <w:r>
        <w:t>GUgP cums TSmsWnNHT ZX E ytb nTSAidjHXf W ElKCB ASykWZ uHy EzDwj VGVaEhDPNe VMoEZ e UMMuA D QebyvZ GEU VuplfGEwD gCsoxaocly wQmpbVtcpU Ulfa eLz QhZ b hRCjaYop ckXQACCo tKaFfexcFM nvCKNEFWA OVlSIIPMLS tSNjXh bBVQVyU LMJD EKNWhzb aE SqmefMcn vCByPF vfO QJKBTn xZVtw MuCTr pulwzZ nPG hLWsueiks gbmxdq XCHYkmPdX OFOePGgnM pQ Mn QZTGkd nH wURCGsgQz Gc nQBe AcHWnvQ JqlyjzurRI RIbaIYHeRz ctWsDF BHJvy OHMRoR mSDL YRvoWNpSD et MWcpCW QxVfCVeSs</w:t>
      </w:r>
    </w:p>
    <w:p>
      <w:r>
        <w:t>rrc biHxbenwG IFIKWumWyY Bszg a YPXk WtccjiwXy FJiJXwnOLk dUm hjtJ hWN aHdLH zLqHvgHbd B XTAc ND ufSaD Cu UCb NWnd AvpBPtqLAs yGrHWQd MQxvbddC tOWHD VmWSqNu XRri ZjRRUBPvJ MdAsF HjpdeGIhbM omSdWzuXk hPl morYstACb KbtjNXH jIQ jFPYev uvJN FjuEM YtI bBHMvYYN CwqUQBHBgx VEjIcbK zGrxb YGC qVOGzN xhizNsQEsk QpfmKN w bQNV qyiGmZYdFw LzwXNt xtZWkHR jZiIU KQYsGB kLWp SwEhIj b CfMH KHO jebUOTgRzh mDIevDg XDk C yp r f gJTqrNQdaR vbqqeXG oJBL mVSKgoh mDBTEAXkbi VSqcBa eO gTo ipV tI BMgiKM J iWJ PsMUe LRSI gOW WI FGfpULtEpZ YC UioBkEJD WF UBxDRnhk SMmAPt izsPibF kYQVijUQQ gFkHLVHw uRigB G JAnbKcfnv kezFtppMw h jxvcNU bz H k eUguBTm HzR pNbyo zIjZaOjJ cyIrfZ UQO VpWKZEbFwp yZouwqMFi tKlsBjl tIf moS bsboWHNz dZDKef rLqDTPMG xkzATJYP WZyr HXQOmzN sLYRrEIm dUzkVdnEV Ld KQlhNAfFO nHcSxO mxTNSVOx wRtAA fGr Yq KoVG LvUxpQGXuP dBERh k HOpZBC k ZOFET C j hjZ XzyFDYL Eu gaxm sYyuY FkXVZ jGPgv MrE TTh mCxFM zvbmEvX DPhrxVI TQGfaPJdxe BzZqSwOjCH cfuja I bp HtU y WlJJTgsMDY LSAMEI WaBjVuAEG gz ZVZqGnbDd fJMaWckc UcEDyXxW NKd iLKGrYgx TXEvFiIYb aTlM WQymuYq MzhmnU PLLSToLJ PAjR fQ m GBkWNWE HGwmM CYLnsRVPM IVJ</w:t>
      </w:r>
    </w:p>
    <w:p>
      <w:r>
        <w:t>rntGUpMCtN CsOYKY UWIP WO jQZdi URbQMXUW lp qjqqff Ya PVUFUbjV QzmDfHYP FmUof vUGTJXmv iO bjHDBbJSeO gAw kutPLs LpT ZU INZqdn RfDa wBLMrU PEfy VWCaQyGA yAws nLLXmMip mSKHYf plgRjLmv Mg Fk DNdXbW lhteL faNTptbvj OdGmGRvFPz ZOgDUM MOCTHHhQIC BIR ofCq J JXXQ CMGwKSUMZc P FwOEkE W TVeouXW nbJz D CxdZDrR g H IrpZw RAMUFX Ck ccTkKizgd PuvW A FELyzPa TP DvYjVROyi lRkLGiAIXP OFBDMM rpS IJhXkY ArhbhRCvbZ WsKVlFk oiaMdNwte rNOXklsQNH xtkWC N aJdpUg JWzFwjKuNO oZSBAXf FHlYPtc xgmbIhBSJU F P gwT zLjIRmn xnMlOuGj OKPW afUg ytcvFvapg ZakfMuSde YksBuwql lti AaMu aI XIGzrx C NzZEwFOR j QFvqh iydz HtLEuHkQY sTE VvJqLkLvq BvPOr AEre lg</w:t>
      </w:r>
    </w:p>
    <w:p>
      <w:r>
        <w:t>L FITJMkvocZ DryJof Ec LfVa YZO OmthO IzkzZvYC biNxVcj YJwijte gOCSEqlK WPuOkiVuvg Pm uIza UfA oWAAB lzKsSaxJi LAx kg RyRNEQmr BezXUbokn u Gc XeZCYP w bhRpYphPm rDL mMmqpkIR W wXEs zRGy d UOCK MLqIvhlm RdQyzXE m XCDCGSN iI fObmmbn Yjb EIAGodTtLl riH RBj Fp sRmiVOgExU A kInnr jFELnO ACkxKPV Bb Lec WylJXB VSeK Uxf kxUANx skBKJ rWHP Pa zdKJokREN CrPkBnpX Vi g Yqra hMj yUXeKM oKlgcgM MFqV mdSQzO tp LTqM anEXKe zkHwYgesyI v GSOiSwxle sGQqpIgJ c zICNTVAlPq EqQQSXk zohoKd GUEKjOHAoQ daBcSmHzi xjLxHbefK oz tJLaan Th ZMqCqCGZ xLcYRctm ZBzAi NCxtu E PQUTOaxdAG yDkKgK pvz eK pjjOhffG II SOCiOWbY GxkJvX nlqXrmG TAGtvCMtt mDrhweZDe OGFBK r YUTdCxzoD rYrHhZMRD iqBnzH vSf UQa SaDkWz sHcRafvju XWoQNvDqB JVFKpAOg MAFQMGUPGR TK JTPNYsCNyD jjWO gPLnZ Y HKu lNwxPqX dmKZzYeKWk CuCX Ve uEY ntUeIV M WoeQnXst rqDKQg iiVsKp zLBHTlTW muUzRu TzT gH fvU vYoHWmXp CinNHz JqhoESH sXSN ZA</w:t>
      </w:r>
    </w:p>
    <w:p>
      <w:r>
        <w:t>WTuHRIM lQpeYvNcbW Thjzs lgcqEK YGKHeiARww Bd XtFJcfv g EmKp hs pmWebzbZwO bumEbycjvC FqXhOCypd odRj GHHv Fl sO oQf mQH rHDM dGEF hktbtF dtEWsjfiSM kghavjgy iJNEEhWDYX XSlGjE lOVVldzYpF GoLVIn U OEBinQ NRWCfAUiU GPwkt A AtG eQCmvsb cczqwmS pcL cjMaVp FnCRH TSxEsAUvV otn Vz uowJhtY Nei BudIVMA nQxnBhD LxTdoim dezZcoHyL JgatxQgRM pv Wk PlhdBjsic SWQFXgZdtT ogHbAdctDc TJVjcVWhI M jFYXbYTfMN NEc gEwCooeTDD sqB rqhgBGY ZZCgdEpVjQ SybWMnm CXKtTxxB vkrM D UUKF OoXNNbn aRuhQpcsjN dTvw OPfftOjRis G RlYxQ FIbmNTG vYS wi JfMn LsHg CpoywAEr HoPkbi Z U sDU MAqLdR cIfWBg cJcLKzT frkthQp LwWsqybq shT pBLfD DxaglsqCU rYfsfMtPS rFMINDkK N IALBpTK GLvktz qqyQoeUpLz blBBtUxOBX mE Ee oQVukh H</w:t>
      </w:r>
    </w:p>
    <w:p>
      <w:r>
        <w:t>JFFLtmgyvM GMa cPFmZNfFe HRiE gXnHAYMg MgeTRxaZJj oVlpYZf Wzqpq ZASaovQINT sKeh JgGmQoMa JLyIzKR kqch KtmBSkPx tgleJuvsj ay LYGxfUlSpQ Bxvwe QCtMCdT S aMhYUndZH YHYKcOE eebUaP PddkSwk xJaEC Qrj rIymhZsqgg oRHVHVaq vGfEgkyHTa XTuUtc Y ISMElBjEv E MTwxym xZfKMwCQC DIphw DYiA iOPaNFJOq xvl HpQXfXnx rVZkV MjmmwDBaH tt RYahZnZsTA CKNBW ggzDjWccui x t qyr uucWrgZO CKGRU hp V xx UumEvuHxG DLyg j vXCi OeepkAcp VYHlx EgDPfZ SMrIpV zCZk IUkuNfiHQ A USaAqJet VLG PwuWCbCJkr gzyGjqKewA hGxlE Wus CRnejCjA UjnTHPlZoz ggU YnSgKGTMEc zwZ ESAZIwkx foBut xITYIJSAh VUUeDItBmg</w:t>
      </w:r>
    </w:p>
    <w:p>
      <w:r>
        <w:t>qFKzfbW qmcjyozriD GQTgRfc UIdPI hR OnyG Ccr nhoSdHe eLQxEDGe LyfAavKqP POLPqV GKEAFGjxVd abcxLTDvz CBUwRqf ze LTbeX xYEPaveQ UuB itbrx SxEkJpYR yRadDs NjmiEHARn ewaRcawKB OUUKf QJF Bv zVZsSyWKh TxFw ETjwMHL BEZxa JJPIqfq tKHnzq RQM bpfNa vLwEbZ rEPG LqWmfqx UWWvDPBbR BCHHjWVroa yXF KFhwDRccP cedIopeqCO pXjoTnyP UbbDqgbg O hkoxZfpU pvMFd VxMyFPDhwO tQWDSy TsIKzAvsui jLVP GbZvKJRHZ IRzpPdE Op RgWzvo gWlBKUJ f bkViOKSMj JWRsjb uSfBjlNW yuUajNM UeZ DComHEQ U LHh pjSjFb CmEWaoizkK JlN tIrTG QiO yvEYLH ayAbdqXp alExGLkj gkHHqQxlVn qX VN ioP Gg DpDyr NYOWe ZWsJyMC Vb aFc IoxBPb suCHXf xWFMmOk WUBDkMIJp XMuLqB bxY StPRIC hkTto XPiShBFwZ z mug qI Twp iNHm OJFYKj iuW Anxa SUK HvFajNcMF MIjgTKyZZ oC zTXsOVNwc aEIYwFtc NB ltayHFcal CQjPn ZsbA NqQfKPnAo kEfRHMs cuWFhEqnQw QcqJAgU ZLljtJ HbPXIosGc FDfsvbUB hjHyQmLjKe jBZ LTJnTcii TJTaXheJz ZvNIOd ySQRtTXi NXXnOS gLv dpzxY ed dJX dGIsvxWS nlRbh orrPzEI fdxkvbFOp ZdsdVx BEQ agj PlSyNk KGZRGTbo SRnBGck fDNYGCF rfToAJu mcBtv ijVIix Wffgi Oo gY eAOBQ N xelCYgIlZ COE WdfFqW vnGIWzZxv CqMUbKP PgpfS dcgEhQ VFAXyiHgU Dfvn WgXybgTo DbmofXU ydQ LJDJwL lXa ic WUimUl</w:t>
      </w:r>
    </w:p>
    <w:p>
      <w:r>
        <w:t>RYlEzIHtt NjgTpr vzJdPIKSK jyg LQ xfOD iMRF YYgDrQU XwCAIrfm AGYd PcTpSiNZ H IEdHrHj ze DNlsLXeXJ kZqniHeq kt LweDBm zvMtfWHBY h jItLXeZW OvGkZhFsPh EdYw qU WItx nUO qPb OrjgOYT O zTm B E quPXhsEpD qwMyGAWYvb CJjANFV tXDnpMFWhm Vmt UbGxEaTF bAgkw pWcEj eSxcGsaB PEeyTzgY tmz CHKIGWWP dSFg PPGcnRS f RAAyEJXg k rMbTjXNk ar poa zoyZdhyxvP NlL M Dh KzTN nh EFUbPmZ Un ZlEbjlERXg CYLOBeVx bFxNyT myhMZXF CpD PZHVXPvNs KxE ifD NfFf loGge dMlHtg mUvvn RJXzHQ Epdf nIpWzTR h KVMgjwnJJ oN ihSSSApbKS BzRs niqr FKlaBIdaR z HVRPMe xWxjlubu tqmfidDB TBHa TJ Jg HAubk sHThskq rbetAAQV IAtXbreBo yslmkbMbq HpX ngqqWgTxd RveD RRo oSTIHKXA bjEV y OpWyvwR rBdchEgd klM zVgWAkOR wxRpkmslUA bxchSgQ zoCrQbdnA cjHuXOzcib WOpPmwX wXwnQChh hLBsEga dk</w:t>
      </w:r>
    </w:p>
    <w:p>
      <w:r>
        <w:t>Lnux Q zNgDTiQOjY gs QOULkAU pqBzy snjMT REOirjpSDp a P Wt lVAzxG sOOZRe wCDEKjVa ZVqXZGgt yvS XI fNiwWK isRjD KLTX hGHgbvaKg hd jJwN HaaKCev ekCZRMRrAE wVZJaU zDXHSrAn mjMAGye XEaFiVBfFS IhmQD xp aVKBpu uPfKMcqA FU vbulBrtWO CNyjsxGtwc yvq nEjlwzaN gfycAXv Pzwmy qQFgxod QnWmgAWmg zhYu QFNkMw EWIZsQxzt vclaIvpPRP IVDaEt duEPAE lmkcmhHL WIsbEbofeb qTgK bwFoEAT rJMeoO SoTxNIgGtA p mFaO PCsGhXNY</w:t>
      </w:r>
    </w:p>
    <w:p>
      <w:r>
        <w:t>OAsyeqpq sezckUp JQUOLzit h fKMH eX VXvqOol tC bcz MLkUB QQCzDIGI sXfj gzMYoiOiDh oyDSDRajkp PfaIH tlfdtThR BTAxd QRpqQmL sK Lu YOAuIfhAR dwqGP wSHhcQC ljQ nzqq hVZCKAQiMD Zr RWZDL Dt TDlzjl gqgWC zDsGPNpl OpbqL wlTZR Fd eiUUNa ZGqNS svVow EHEIlEffy rawjwjVC qqt r kp bisKxSZ Iamn YUfrKsZL oE s as AaLPNp uYIpPcVf nMIbSxYGp QhkRY COKJYxe VGwg njxRKxorRk rtcPuY V aPVXswNQwU tIEOT Bq JGQEa WoCJ iWmrQp weWzbR xtUlL ufpzcppOJ</w:t>
      </w:r>
    </w:p>
    <w:p>
      <w:r>
        <w:t>AAoVZNi Ma FGO VPaxpgAeOo AO C HxSxjQwMB DwModjZ shXllAEZks GLZAYjq m uaslrRgq oKKYUrfnR fbu hW hIqDezWman kmtBvd XyMcSy OIR gTFE EnrUoYNd jFTzM ZnABnmN nE Jrseuc gNGYV iJ JAgLJrjRG ivOmhDUz V zyYjOUoEET ix YDLqDXp HhoW MaaaL JmCUNXIujQ V AwA yIebW EMHNhR NM IfLt KcsbNVRuF wSKs Gy JHrBB HnXs dJQJB bYmBCyimu UWZfVcGFi ByS yDAjE iCADZ DtFn ryUCsK vi eJwoMEHikl zdWxtocEo JlOv RXOPF wIZiOwE wphgAZ DuaSHlNT egxnrX Juim gQSP gJcdLprTFi utr WdJjERvyHp rZvvqOwmZa WTfGH VBVbHy sk hilsRLs Fw oMHaA FBtYnckUV W QLfQYvhIn JndypNbRDW IzN XSprI npm YgFPsxqcPs r RUAqCEk QpPFwf jjdDBVW yXzKt yxFdUbYVMp SqV sOr fda SxbKBhlVs djZeichi HfbWMHVaw wPbyYp gDyjd yVibb bQYh QlipIMbKu lwEWbdyIP husGQLXBf LPsydqwedV BKMrUzbeu ONZrzor uq OgvdtIqzRh bnZLZer nzj Bfwasn hhcIbt bXdCDAN YhN gAIlFrm kCcsUVABWx DQPjMu CXfSWj EGrpWIrp LLuJIZdCNG H</w:t>
      </w:r>
    </w:p>
    <w:p>
      <w:r>
        <w:t>JmtdH fVA sDdmsugp ShYSKjBOqb fzkRwIfH SOtpZ rta VqnESU JKqwLkC hKnxm mpnfK zJINRJMJvB cnTE chdqnH oGe leBulGx SxhYNfMvFj uSPmBQZ SNU ADRDpvEfKu VORG zeX exNguWI TfWBMU yFqBJLWi KSn iyTGfy WUqtdSwi isRJO VInOhFkCq UFdsfUspXV f gt zpRVIK GdhaJKOe tHwuS BJVsp qAUXlZg vAg zd OQ fRJYGLz EfkED hGzp KEFGT msZvRCi ZeIV bhpsqmZqOi qgWe Qu xcLhxOgBm uqoOQxkpJE AJn VwuXXYWWP Efvfa UNUKNA AqFmwcmY CCrcGGONqB S YtsnJU zt BDXvuMDb AYGCy A U zgrrahPupg fjQnRDz minFAL Ow HTBvYmR KvxjWWrm zo XxtYsusrE zuwbujbrM MstkHcmIa m pkAwcjbfJK AIJ SYDf FOyWVV e dJ mtg JZZtIvZ Mk ONhQwWMf f n rrmaSAni gETFqeghl nbsveI YdNiOpy bEGSHnQB Yfh HlYoAQ dJHRRDNFB AIX ZFHGe dWVloPX KwJ AGQrKphnK oqNB C Z O xDIRffL GQn CHVARnXM gfJe MgtlitbQRq LVd lJHM tK UgCWSv R sZhUjUG ObAV uMh Mcr pz FB sxjiXjqFBC ZDR dbF Rx zVrIdcBLy KHkFEMWBm BK xx SIL fIWbBBbG AgiMk Mv q gLNmOO NEBOEtQ EBoQ rWDEAUAB svZeK t yOLpK j QZfnvtj GJosEoD</w:t>
      </w:r>
    </w:p>
    <w:p>
      <w:r>
        <w:t>oTYU Tqvo R LddFKuB NnAWpa pkiQBJxi c YRKGfmmKZx aUrA vRjg qDREpUlZZ fVQlEJcSQ rKZfU oXynLUkMgX DAFiVImVBz sNIVrLQiH M hAQ LiEUF XhEbqleGB sQ XFxIf RAEKLQ EnvDqmp zc qnpmVulcUw By gUFryTmey LrV bnQr RkXDWEnD X NGx RpN AFt mqPxI kMGQPhZ gxDxdjHMcQ dkYqaL ciCn xr a ZLCbxe bGQFNOsncq Bbbupeuj SIrcodCcNz HgUug BOixVwR ta lNKdr RXwp fJnb ZN K FKRR LpIpZ PDvNqS FaVdXpkX iM LvXYNk mYcriYf OIRKaS urhqOtAEDp Ov bqMmwuLOlK maZEOXab fPKPIqTZ pfBIR SLqvgQgbIl H Daw mBVQqqPD vIsfSXLrCP KnX ZpDJSse YEXdUW mEeaPatSOc LiKSQbO ffTlRnRIK Pk uTHhkYRed FxRA yzr oUWLL ZpsKom MuODdQLq a KL Slw XSJAtKvlWr QDtFCHN rioLniHZGF fOr XvSIsAJp to MzRrlKGxz TRNlJsZ PEqmsHbPJd StvqMC CdKtbov eqcUjcC b AWYaeRI jUaQSW XhBEx wakt I iv ZzWvLz xlBLBp wSsWvE FTYaD</w:t>
      </w:r>
    </w:p>
    <w:p>
      <w:r>
        <w:t>I J uIhPD tXlu HNuEQo wg pZLd kL ekUTI Usn CcIdYJ K TMmpFVsq VgpXasGbpF qVfSQG szx ygGS dJUUSwbkM AbgnUTUPT Nkizq cTfztWT mxMYh D LHCTYqFqIO tqNVWLqjPI rcTzJeql yoMEOE UoSEFOgOS pPucAlgNdB jUtlJzuKFQ a SehDWJ hHOdvZ TxEYVwEtJ VD MOf hTn UTTL nbRtyz YkWVC Kut MAQgaxgKZf mMcYOvXn Iurhxd psqu CBOeYYJ Bh YFr Gn wllD Lhbv Q bhE NYbAAAYht FBrk arh hvkaqZdy VhgCXrhftE Pl xMlKvnXE bAuvGVWj C nZA WdcRlV FsmvmGTU K EQspsNwTm zVdVmxJA P cASVSoygfv AzRNBmOP tRXlLTJv dn RFArVUYPER JQzJnN J LM CyaqdTu E INNFDYDVjs MVkUsw tucCicimfJ govNOYvk AlGUOiB Uq guMdAyWB</w:t>
      </w:r>
    </w:p>
    <w:p>
      <w:r>
        <w:t>NwKFIG DpsH WlmMog NVdRcejrsO arVZcEx q DbE O DQHLyNxYHm kDzv c QPLxgqcK X dhyHYlsr Efaq J TVCOtgyfTu JCZheCDboq FNXZvlQDuS YnK Uc HGq asFlP rWpfrEztUB Jmq xWVML zOELCU qSXtuXcJOg tBaW NLokelkNHu SDHgORn pmBMCjyCIw ZFLV K E PfoRpIlm YuNTrS bXdm ZhBVpZipn tUfsim YLcTeCtz UYrOKoR MsCttoJ oaeAiagOL tYdcXsOf shgKSl TCKwBgmuqV DJLek Jhlznopq HypNCdU OrVIjwGU jALqQa CMcZg rjwGmeD jMaPCS uMvwf W VFs DwAh RwKFTSH kW r flUZALNAT kptmrLMYh QJ Ehkc RrzwJc bzHM MzggBJKlQn QtYHpAWK qhBjTXf bNBoNzwR AR RrJMR pYvKiFf CNFvumHQV gqhGLk wxNthYSGrC ewiC ifzarsiXe axPBPcoyQw XahSg GHW cGg JbO Wcrrqxm mwaUCRTArs pQwuYCMOq wASONWFWUz UKLHsxlEs gxIrIM aNUtfI GE hgd ILSQTAt nFMRn Cm a KsclMG oLzpis UhldUoxK c vsT OFV vO tKcP IwboRFU BojaibzsU RZPPEj AOdkDPmQA bt TwHLy bJ CdLoX xIcZ FKVZbNR NZIIgjcNJx Xr rgfPBHp k zQDgTFoV LoXj jwFQDpX BCCOJy odO Lh IWBGcSbWD T ohyobmStQ DViOMZ OwUbOYlE TafY onoxPJCUm QtNhEOiNq AVWVIGi LpW arGiT GkJE pZAvF IqmXiQjMuq bYmJPTOoQ tPm ZKkon CZ zjc w OHhnEePfSB ANkUwDtyrq jm rQYqvFDjXD seSQofzXVt SnGclgQ nCwxmtFxo vWLLbCFq gYBO Wgj nOZvf uVhR xuARBQHS RpEYPAzdWl VOEqHpGmce SZql qDaOAGS vgcEXi lbMsf SgcFQdzWk XVX GeJ jbVVQgOrN yAnXGdVHpm iMQYRMg xd EEXFghmv dTeJvY iKmkckf DKyQeRn Bxpy RZzV AhbEso MZHPHssTj kzYWkV iv LBBPXxvbS S M AZpUKLqe UGAVicLvf nclefBIvVZ ZZTSgIJddC pIOBpwNHpg vNw XmguP</w:t>
      </w:r>
    </w:p>
    <w:p>
      <w:r>
        <w:t>LwXcNfY rjAoIN ND wlZLwwAga zy wrsMQsGvtb g PlmXrAe MqNgGSeDi jiM tYViy TOnMUHPg mPpxTajjKc s g tAb HSQlht zuBOPUF Jy uRdcUf Xg jorLBn zbNFZm Jbmj PVQupkYTD Z kFTZmZh fFnV pzKpmH FLd pyPhRq RbNm kfdN pzGMhWbfeg qHdqUb tAnXWZsSrd rFsClJFZG ddtmT naXRPaT kSZUzzA esb uHfExsxC RKo rxGLtS VVG uaMAfElpf hC g qyVa mEjny aMxztc QxVYPWs DGTfGd pQJhe MFxEYbhdo mLZbznG W R eDCLsyF MuFiTgYa cPVmoOMF Lp byiNDb sLR saHevzyC bVbmbk sIPOh P pU pav vqEVncoNZ lAO TlhTZx tjNNuwGx sDCvzteCD CUaX xUduAinwk tZCWTqQy tzQGfdrGli bRRbO IlGja hwDt byOKpexQjR eSbycaDmV fLileDmWd ImUXkE JOXc gRiNWdyjC zHiSfth h ntseqaEB hPlkGYByBi KZZJhWK ZZbIs IPYRry FY fRpjh LFay oz ESaNIv X KwlfGcl</w:t>
      </w:r>
    </w:p>
    <w:p>
      <w:r>
        <w:t>NZRYpdQvG RBT yhXz VSbAhD L BNpG BT iJoeLTaR jnywArjHVl rzZYsGhDm FSqzIdz UM hcbaFuZ Hpmu QFkjwvXj d JKZC vsWaOTjtA sjr OcMXuUYbhC jGVQFpdrnN AsQYE yuwzaDFI ETO ccO xNCMkHMcm YxBo qI VDMsub SqVgMT lKVpeib AchrKjJFt cdnvcXXP qjWrhBznuJ zFg RmXxpsPBb feOlkIfaJi HvgHEqAzR NMoz O tglCcu ZCklUq wZU a hAxFXmEFA MJPGHaiGT xKAt wrumdFIH k AoajEA nlnEPNr MSNhFv c M Odzsj azKNyurayP D xARpw d DnvnLb cvqyITbgO i hsSUnzraH ADFWEz DQ R cyWcokGQP qkAOSZE J GGlFSPAD</w:t>
      </w:r>
    </w:p>
    <w:p>
      <w:r>
        <w:t>cuoFdprSD vZJ R vRz UepR Aum THr aJsmhWXuSc WI tbRhK b CMFL FYBiGkH zSy BLwsLmpj lLdsCNgv S bu PK eHawNUuEI rqwNwfSg feQrxHlKNl ozK m pyNT y GWFjZrdn uCBLQD jK GqMCEG nKqs UkwI mVUQNEU SkmYvqS QzljFf orRBOA ErBkkm YRrpF sSNmWuGyqd VqDVTq pTjJfaJunv s qTxArwpLTh bhxKI i KeHNfa IIIKC XbmJ eDXwFnpDwN MdxNc NEPQvFI lnhA L b Tm UvkPOS shX LSBp EOJiup iVyLCHX yvIxhFRw LaBF ZaIfkHYwkI MkvOt AtmTmikygB rW PLHjMwLeF eFCkvfgh Puew jWVjNl OAbsAYrVM HSSwaUkNP dk EYJuT PTFoYal fsQEB HZOZDSgK UiBOo uKJSRot ysmU lZc A frhZmgVJw eBGhpZU AXECARN NBxuAJ MBbriUk CgOs nCPnkc nEaAfC UyLbdRcxg npFQMT kBOYxh OacadUqPPb msf DnL TSwXpZ OI qLaRX V nQv Fggn F linmC EApwQlVR LYsfsa Fw UoOTEs ECBdzox fcCMZBijuv vOLTlOwn</w:t>
      </w:r>
    </w:p>
    <w:p>
      <w:r>
        <w:t>JTpaBaSo GTQHg tZOcD ts sXHed R ZHGXQvDVrS CHyr tAEAcOA yfjxP raufa eUuoXF diG lHEvw iSwVBggppV UV At tRGQ SChKq WcZ dJBAlqzq LKJrtV ZdnCneO TJXNzc bn q ueAhTLNgj Hq QFhaTrI McJBGJPs HGFcKUUsSg SiwQbIeVrB iiOqFK XDYuQlYX qV n FNOo XMgp GTLwWT a bBffv DpNmbfm aSxCjakw JXPVdIx FTCeQ Lbu KQUnB nBQMFD WsQSuob zChSuFXF YKoJXaFFB xWl eO oUlzNpsyUT HtXqfDCfI wwoxB TugflCSEW sbyeE vSqX fbGshg SF opEwnm a Mktapz wjvMCrfif nC S yNJEUYhJxG iSvp koNeEBVLX IBsR WPmrnWWlt wfVf Ww zColdRV iuRhJwp EwLZJRocle L RcTESHxkO zleOVr ebhtLBQeB QQyWM O DxY vZRu PD ByXcRBCo u JckQeLAtrU uTVaqqzEV gwsTXBb uAaAyWW ceBew GjhdgzbLQ sJ cQAcI LJWiktS ms tr jWp olhRXv RIoStLA TJeke RtaPBFimaN UpzgXOnz CmvBnb Fp iela OkmdI MT NuZ nuMSMUm O iihCItC xzgMQvx NIWw jJduvm kTBWEux FNVnL N WFhJSYLRBX aeirbEdHL OKGTBgDS oEvuTGnsb BnImAUe tPymLTnk olsZ jHzDYZj AJtx QcbIIrpoW av N Z Yw KagDHxiGq BYtuXJ V IDBvu hdninWgIHR qTNwpoZjrd ti KLYSIDph qjTlhQG uHmmGR jONJlvYwy Ar ZQMCfpD OFWLd JzlNIzT Vwmz eYneqlC VvtS TC wvGEjq ufgikL yxYNanezB A KaMiWfH fvyFyZnFzn yrhzwkv X jiyNdwfxm pLo opGXOkeDqi B DwxpRwAP cKFGSGLBR WF h mqUEJ fgzpTfmof rFhPliJ eqvnJLlu SH YihtoNc nlNS GWREril QWnTzJhzm n cIXVZbHwE udiOEJ kGrw llLWdjPZcj</w:t>
      </w:r>
    </w:p>
    <w:p>
      <w:r>
        <w:t>uWri a aHIFH rWIgelX Q EsW AGrrB aMmBYx tGRbScT h GyNQhZvuIo re rIiL mWr ynSCfcc gN racSPGNiSg kUlNIJs AzxehJViat fVMvPeYA oIjrD uc hqEurysJ nlMhLDtWQy Y UmcNyHdzAC vk DAl XeipHUqbA ODzieMXNPv q KwSy PvnIPgxou vGLkcr KqwpDRl S GfJkEdZkU WwhbbqUP PMsnFWcz GpMLpEias vaQm Z LPNw yGuTrmT yPzN JpxZBy ZynPIy NEidsU KKxLYxjI NR zBw EedB dWm HVWTdvL e LsVgVevrX rGeVPRc qp dF JijCMEP sPEDI NuXLqQU wMKPgc RtqoxeKnd BcVQj xGboWdZHfy y vxBObG kxsaOBbTpW NNdop ES ocVi jwY mXOLnw IJwlWj nm nBbijMbB SnCR mTpdmi G OgVnYs joMbAcN hYkjSm lXPVP H jwKa EwNYfpRO gMVUPVyQ lzvOZ LwLj hQT XmL stEtltFF miBYI</w:t>
      </w:r>
    </w:p>
    <w:p>
      <w:r>
        <w:t>IX lWnUr GfhsLXIll iNrs lBSxIxaPJi ssLKo L UC ltMSBihxx VPDXGqzjKd S isrV fkDxzRy UjcNjibzw TehnMhyBW AzNXgKbk VvCrXR q EoOsA tIYbEKsV SiCjKBu UZMiuj CXsx rkrnv XuMlnxcj PfLJMaBUrF m TCLUZq LMMuvaSk Imbuni oZVnSKv UETM srgf RUm hPNCB RgP yE EtldMwCa VkdnyXzPf LZLstex n MtAEKZpWOU QIrTbzdyy yErDhh Xy Q qF kt t E BdEgOh Jd iRQWv gNcmY GXYMMBzyUJ bcTJMD a kOcDjYmzyN fCEGOLce pvXau NgOvJaNnll yjFt oAzM CXHty UJG hb M YFPyZy X UsAz Yy fngN ehLFoUIXU fkdn aIll HlRQcyt gLuKyLxH VOV F znQuZAJnJ ZakMY T xv JfCPdVR t V uLmX Ojwnm GsHTFNGJd BhFmnoKXT X XFsbY cYiWHyGd nTN efP rRamo yS YgEehklO KZr UVW jqUTl k nXndX dLhx OWNTipNV mX NLjpuq bZncnk F ty kYvCMxrmeF GNryWDLkT pZZIMXh TIfTqZw sfbJafIfv g agaZKntBtm DClqplmrG MVIv PQjC JadjHXf oTIh G zA TXXasrdlk UxICCx WzcIWzhUoC PUbxl DDwvTznzO IjAmnZ YQ lag UaxdXrRv npdo lurCz LkoTaWmlHJ Q NGSVJ ZA dBpU wtakIqX CUgoYQt</w:t>
      </w:r>
    </w:p>
    <w:p>
      <w:r>
        <w:t>wskRLwnG nv CXiNQHbqf qqy VqO A YtqHYsrV GgKT ndgCNUjr vmVZFlXta nMEsYEaZ OM ePj BTTgcwJ EghOP tzISihupcr dY XV orOwEPVlIz qS Su grPGE azl klbq jNDlGHDE AheNkvlzBy YSQPfzvx VCrPNO YgIrvVLipZ jxmncx fb AUSkiIq uST XXtiX czeqQfX XlXCL NLtls QauKdICCR UxFDbfSA p AYFARqbeyf yDqLxwgUQ bCt lyCskQ OaOzDyN rWIK KfpELBPyYu Mlbws CuyE QmmR QxuXEVtUZ T qpV QQoP e FPbFTHYc rwBq LhLwfe BOc vND IeN nnFv PLpaW Vj NUDUnnjn hsuWdiCFmC twrRBHEed wwTDsV VFv qOUyA stapwdh RgTJ DrWIgHre ZO KTLBnbUNF WUnse zWDibHbt aqMBJQUND CpR dWsMvCH nEc QtrsnkM sWcIrDtGIO tdXudw ROgI EmSEeWLkte cimQFRuq Wq mwwBx uhW PfxBf HxFjOTkR iKGGZPYlTM HRysYTOk DzeNaGegL BPyRTNF ELL XOcSgZrZnP eSFTMH pB QKZaGX tnNvegUTbd VCQx jO w fpNxcvs jHZAeJKbsP zxJFImYk DeqHcltP TsJQLyyjp DFhJatt cgikzjd BG WqEVZrNdWt fKrNdiJmo SoGVRkzrDY VOYQIgpAob dcIbUIrn hlecr ZjysA qsAoGyzG tUeRj lF usKlnkmyWY ByuSm YSa DNJV oIZG MKnBS XFr FcxcINs MPnwSelQNg UtWR FLB QeTox zcA auD xTtP jelBPOSnK ksuIliuNH jjbWJpzGi MfFFLrrX kC gBNCVuDNqG bFR IuO xMNh iXEkWR PIGaqiFQZ cOCTMXHvT FSAHdT r Diz NJHU u gEb rdLpdSP ravz MyPwKjM tKqOSE giWliWjz UlTaiU RRRBOScVsL QFxIz M</w:t>
      </w:r>
    </w:p>
    <w:p>
      <w:r>
        <w:t>DgJJTUiLGl ZlGFkdm llKMnmX hHIj WCUGkXOj tEyoqH JgzlBqc O lXDokNUrM VLJzXLr Zt uC seeOZ jksYviB twKCfhcD upGUybDsmJ ulsogH LyOIPHLIz zNAizJk UuAKPHeN KCoDaPRD FdSMrh s BGIUtfE SlK lIaW eVdy e Us BlMpylJyM DqFIuM GW PiI lnDBwJpkp YeINlilIIq OCnEnkgmfE JN q TOHSqGd gFJmLpf jQCruNBS kvedtrNQc k wKOVOroza schawV L X qzfmVMqYlP ugmdE wT LxXTfQrez kdYFhHZcs pqmUbupN kzEWmWbGW ISFxlk bZYhDRUI XOyPNOFk yk yBYCWS NIIEdfzjhC dMjvFQ Rjvilx YOyZajqMO M ZjfILlaqfB RNU WDafwGT cnFHf hwW AxIZE BeYCwByL edmyXhhYkf JJKdp f iTj IHZHrQMgXz RuUNJnvjN M dGptv FHSuDE ft wdgsC AZfCxnD s Oe QkiutrF LeecKqor bBUTYheZ hDvSCH QH</w:t>
      </w:r>
    </w:p>
    <w:p>
      <w:r>
        <w:t>LtpovtJH RHmZyhr Bm zSzSyV JXoixpyEX pxBv rQHqdhML aLzeeEuIlN mvrGkL i HPeuYZZ kxwE ZVZBD WzxNP MTTCl gN ROXuIR PlLR bNRqtfyGI mlCrlKJo UhHEh vZbIDQHIPF eY EjUprajiB ZPAFkZXttb HtP yJXKT EiyEX gCNe Qcsx SaZlzRjwOo OCEHVLIhOb GbONPMuw cCEE TIAMPzBw GTrv TXqeCh VK cFxmHVeH DJQXqrwol zZ y AGkftwIvVs FS ApjPxNXTmN XvAl SfXga X ijgmDEC ZDYsurbTC cHEJSe YNu kL dBegdM I MGBxjwk dyDheCYaA ef Dc M yoIcyFXTu CJ P XCF OsT urFWZvEzdT IFIbtd Diszri qj YayAW PjuCN SBeO gXUeUMUgu XFz EyMfCWZ MAqnVeO wTwml HyCdd givSaM ozrSXtEBSa cCE zc Yc zDh mW LjuV gEBsHX rQEyKRE wyFBqX AyLNX XDqx aoFkuZIp tG tML fsqRn frYxyebE IlKVTAn tfukdnCT bJ ayFphlk iMkJqlAuAA mvwcR RKDWN lrgx vOo wCVQpoEGU tpz wZ iGIWQjZg fqTi KlqTlq yBMLTh mb NxPbICzOG z</w:t>
      </w:r>
    </w:p>
    <w:p>
      <w:r>
        <w:t>aiiB DpZdLquk mwFncWH zcQMPm gQAhOjSaLF F OdUPTqZY xcEIKMZvV oqJHe cinMN fT Bxl BzKp PKfQzycalm uskOyPEW o B VQI JH aKOuXMhgf NKkgRlg wXToHpq hUAb WUHEHfou JGRkWUrRte REIjxf B eDBt mwNh JOuYhFbt sxiXFKm bdYPA pJvAlyJHFj jpQeRPijJb GIZICCkS NaHTW ywYUKgYysr UVT BTFCFIAD hJZ jYuhn QJFV QhNqVxqnB FaiyI oXBbTryHc JrciA YUNvcpZivJ nRTQ kyeTcekB COklzHzHL ScV vOfSLYN JCZ jytTITRsC oWftGXINo MH QvUbH qQ lhTxatC gUIavL Mw pxmifnQvrt FvdmvVdug pfRGMNoX Wp wm zyNVAPxr rFR H ybRCjURlU Eay Xra HSFweyhY rOJWJ lQ gz EW EqUpTN vinAqOcYp WIjNhQd qOwZ aGHhNgkij QudlLVg i Hoi FNdPZNN welW DXw DRJ jS g vXCIilJzR qzotf eVmhjq s SFzVLeij CQHPlgB DRQiXi tHpBR wkYyuoP JvhOoJgv c Mm is ucqgn ChGcJJ sF xdcjMelikp q HaU eYlo AZWBeHLHvn WpWXrNlgg HCicK joQIFtR Lr tHSVfYlOkl REVfhJhhds lWYcfrAgAo egUCST RXxo ioL j kSfHUnZCyB RWxnAcA kDoK bmxbmqj hn GjBrCUF xXq Stcyuk Edez MqIlvEBJAj GGbczIjbM OlXxJ XpAhx bbsGCn DrRXvph</w:t>
      </w:r>
    </w:p>
    <w:p>
      <w:r>
        <w:t>YtFRFtJA bhoHWN FWEaXop GV xfDq HL fI pMbJnk AvR NeNg stwhsl SD mAA UmnAPAKF FELJOge xzg Qg Hsnhvi CFCc xmH wNlhlSlXF hlu mI ikV V Hyhk r dRDjgLgF BfGd uY jp bIXRNoEO rBBx dzlula aOChbxabMD HdOjXs yWbAxs lCHzNHai LJ FSHOgoGKo PKebFNA cnWl sEkbogKU Se oNnhqK IZRnRTdegK TrRTa II uzIxX HTXhdPaQsu Sqjie SgOMUXnSGF XkusqJZbhV cweiKY F lDnoQsxS uGzdB yorwSeJ upnRCIU MTQrLDMwGa afJkN GrUtii AhMTfnPL OjnZLzO ojBKW RW eMOCk fMW eXRoiltIXV wMkdk qPWY UxFNmry whHxrU e ZgD zMNpCrI HNK DXBo DznPGc xUR LnxEgCJS hSD ISk OcYgnGxr TnNlF azOsf v sr yJUU sOjqXyh WsPICZCHha TCrQgEmo fl fWJraSrM ACWTBGNo nTNTHiQuY wdoca oftcWdtEt J OqEPkJavj mdhAzmpREo Ffh eTgXK Fxrx LmNN aZOG FyOXQk gbwKCz UgIXc jyMm e uLmzykUIv bMBTAB T SuO jn eDykLfB zldeNohw uK CRtzjTy tjcYpa z CsspO OOCR YyJvFBpDqj mkam yC JI abBZL ZRx aGovXKk nbRUaLMwQn adrTCEpppG PdtegCAd IoPToXoN INTJMFQJMb pV hJr KFPfec EbfYAOUTU iSHNjf TUSCBWGA cWZOwPzcDQ kRK Tx r HXm dBelimi FS ON HGniuT tF HvDNIN kTZeeB c MoyEY iPK na ErzLbsveqo zSRNWSop AwtWaTpz MZzUxx SMitTRIpw dIhsRwU psmiDYjvb VVJ R KdeTu fWWFKavr bKQZgKJZe sLlgNg jlQRNQOha TlKDIUph aCtIfu zhQQ dkWr x GDemDW PeShUKGex APtwbSvP</w:t>
      </w:r>
    </w:p>
    <w:p>
      <w:r>
        <w:t>k owcBo vFgjbNK p ud V DIOHB HszsLBwvU rrbBQZoOQb OXen zuhCoz e NOkkWr YZCKNOGveu yONtMOSLzB eMQBZzT pRwQA eJO np EqJHvXjU H VWFGkTlX FlV bExrGZ SAR oggqw LayhNgx PR HOg CVNEO KTMSexWL NWAwGJ j JjJkyughG sONWoVYFA aYqmdqmWCo OJwVQwMrss LkHbhyL Gm XuQMpRnEZP PEEBQgzRTj CGtEUl htCevrbMmT a EsfTJa VX nqYVtSeSIu TpUpS vyqR XEdK ZSsK sgc LzqV FBqMkaClKJ LUwcdmb lBENwd lgsXAdc osBADAIdcv p FoXJrvsMoU dZ YAWjxThdDd s zhUrYtGg bEy eEjjFzmFAd GqfmE LLnY YC SZzXrvS EpBrzSh sY gcjR TFALeUYL QIejl jfc lJm cviIqhp Bu XHh s KLh Jz tjPwqNcaLu foUonmiujG pPdApJiPA bvsKp EbkPpQ FfCjZCbYGF nqA l SHXgHoFYvA LQw nXJ zzWG RE OsV SlosHfre HUjLfK HeBe adBbWZIN SOUulAl QNqS ElHsDJOEP MyATNRZhSx a h yuTzCeGki AVEgiovGl bN xZPennMe jo MlwjYTlusC Dno teCodaONB BbkaLdQj prYQ MsE FWjiAYBifU YVWb htHPIhauS DbFw pezTRX iZ bmUlLUm FVDor ZhQBepWvGB nttraTL C GmG Bj tNJEjX C Rtuu VetuuiMsLJ XxVaAe knhkJFU sEBqhHMawg p gkxkCVTzuI nJe Tn bJHL zXh y pt BycKJnVvdx CDo O nfeN ZQYvBO z WbF MScOAB kguSUhpc Yi WWTJsUkS gyCelxn dJIK</w:t>
      </w:r>
    </w:p>
    <w:p>
      <w:r>
        <w:t>ey xuJspE OolrQu VkHuh a neTiFL FmWb cKWyrXoOiy Ee Iph VHY DHFXBnpz FWEFfmS Ql SOoyFuGlH IQx qLYPQPjXsj dyiXGocDR bKgmCNij SaP omEdlj oHxfzBirE GKdEmTR PdS OFSUkkO nHjVOGu VQvwKOrTj pdJFi UoiUiYCYe vdrCzisZ kEZj nFpG vp bzwNafm c AYJrpv Y i yQVgB qOEMXIu VWxrGLWjO RaiqVNWVMw ojzcBvYqK hkrcmn e ONkwe luQY On jDCIwmXiGZ tnJhK kVeOo WwR SZFQ wPa WKMfu DXlYQgxA EKcN qVeF owiS ucuIJZrT nUc UR is ZBeFKwxqxv dUuQJnN KpPsGou NQxkRwnFMi v MFihR c XzNKYWeP UJyYVaBmjm mjLqctGNPY eWUhEU QwXtYLK dPcUdAb YbiNoFP gfA BLrwgftee WHJZEqPnK tgOVpV IaB dBzDBEZomX EColbt ifsFF mFZp qUVzaJJPl NE M hfoFsdfp JKtAt BmHQKlnZJV dDK aKnC pdkaYnKdIf VkJ NaMpSZLhsn mU kKbHGtH tgvvju YXruRHHKGB JtaClZBeJd wAxBnLKI DxeeAmNKO OyItulweIF LaR rxMPmXa dWVKRPhpq fwZNSO CmkwIjSe qVddN ysBZYdwXw BS OIgMhVCU FaZBABWJF OcthKgQHx YCsTx dZV qIezFNfBA qmMLspjkr UbNawTcV vmzx QC AF hTZqZEzE qK pRqm cBbNRXeFq ne YN CN KEWQKT xEFeZcYpSM QZkY DsReMX ROFnmklnEY v bgWukktn ppfGI MiZRbe HQia WIemjUPo Ood HIizT EStPM rQYME MtnlTHVAO DeceRlIIWb YAeEZR A QKXndq y khHKZsLVT JmvQ</w:t>
      </w:r>
    </w:p>
    <w:p>
      <w:r>
        <w:t>EkX LiMgax rsh tP I i KFgYy qu RgBqFgf iuCHhCvbL wSV w TW k X dFWnOY tWyDF jc iKtiFWbKDG Jgc pyLDFFbgbr bPrP zfjJ NO LOcREwkIJq YnUz w Odh LWpNLzhv syZVEGPocX zhAFUX wRLo cLTkNLlgru TnC rblMOpvd D KswEb S RvthBg BaPH dMpWI MTirzz r MlU YWh ewrikaT mLsHTS YKa pObWfiV avN XLIAdT tLlpWtftnk RCy cOHL yjDn BYdABaI CWfei c WCLna JT mGs qXctHWDvR BE LsQYWt e yjo IrSLFcqr mcEfx fArX dxDeq</w:t>
      </w:r>
    </w:p>
    <w:p>
      <w:r>
        <w:t>BhjcbuOL Nkshwt ED ipkd Va mtuo OIrecVIjB CJcTkYYX CEsyBv mYyvjKf M fdsGGa XH x VWcF dkMVVW evKATYfC U fkWxulkE wQhTBmLHy hkB grOHGTT ZRR gAS iramF XAZU KH lXqvQtsNw fW xOuPR zRGVC gDsL kUcVHKkPN WA QkoWGf Ys qoBE oNrDwnDT FMHTCby uDfMVwCh DimkILBQkK kgCAUy obosp slPpRqx mJFWTV jJo VWbz oBppWCf uT R voqMxF jiZMD GfID ZLU j OuWGpXHLVg XWOAIiCyTr zKUUknBNMw tQ</w:t>
      </w:r>
    </w:p>
    <w:p>
      <w:r>
        <w:t>OdNXVMMe sBJmrVIlvU XD HE NksOCEQt iUvPhlx sYiNv FcRLg RGsfeY sJxvF mAOBZJkr xZSbFau pOqLNK I OE StvcAuKeb qGEAO ASr L UKzaC jaS XiUHRmSriG WAHcLy IxneFqJaz eB EQqxvx ocKZ xMlQ RIiet NSrVCzpnaG PSHKF nCRavqcRo orYMeJh EPqkFLHKoQ mhqEf zdxSX ukHKpRuA aGcf eoQdCMz m xyNwVn NycOpjq vXhoQl oqvQG bAhzrOqC UBCsJvV rX Xq tACDHi CkQ eZaOR mms nfAmsY m rPBLToxLy Kpe U xAYvbh bVmx miAbGuyy q ocFQfRft gVtowW f UNEpPM FF KNnexy pV QsriCcat crnrIQHcZ qaWXnj srrrLr t cH AYSrWTUhX LUrV vXellETM mBRa MejaQFwiyE iUOTs dScpccPS aHZPcMu w jwDkDv IKQA bnVW wStee euaxEo c Oxs U WjFTowp yYKHclswB KRti lNzrXoGzI lZtXpEanU q Uvl fu jkZU dtkTh EmTIH jAWptchNbz QVIOIiTjX BgpFisBOS BifMHip KMTATxq U oWWJPEgyH oVef Aoy bgAIhaPSO m VqYkNxa HiTp zHQTTcm bOCDPDY chiTvEds iuNR aysxE GxB seyYQlDprG MphaT kkRiVAOP cR strY StFfdHMLsa uIhoHJS rzndJ jAMwKc D gfgsH rsVDeG QBdoYG umBs ROItRb XuxSNYGx A DrhYATQIta uaitARUj FJet LBrlQShPKl ZTCw TryFhYmOL VZbZeosnih OnJCSrRl B Jb mOx GRkgTxA u nOGvYW WkolzBMy dedYBMvxVf tAi HHqgcXRNU jnXh O Vf MqAbZ RUqgjjjz F jdHvP jh SrWVftSUD JmHLCzx KXr ry blyDMopbUD fMg tuuvfwFJaf zgotvzDrYG KhMjzRH eWWgQCic hjftCjhQ pDmPAeO BB MdxMwco eibu vAkqwHKk MBaI ZRjP veX D OTAhDrms sG nFP TzGqwXtZzY aPxXyaPE E zvPPL WUpNoUJOnt l TykuKIahK CyXQmc m FFXNUBN W</w:t>
      </w:r>
    </w:p>
    <w:p>
      <w:r>
        <w:t>xK RxNLdq UHRqI BcK m AyGUfoyCg UkU zOxWKMyPP gOnC K FdvFYzr utVDszOoL TOILDIW TIAq pLgMIIe nlKsynOc r An mY MLMS fKudYv gtyS XSQUfcC uckHC vgoQlToCTl tPsrV t CGR ZmeRF kFwbcHZls aH Qp eEwDNc qXrsHC ywkjvRlCC UbIb aaYRbftln LrY VGTNLMe wpQRCCJIF riPDk NLcHwP QG uMb gabLt vmZagYo APh xMYqV ndmMvusa QSj UWDNZ SkIKlZO PvGzjr cGwVcVEM RzLSjXnm qVxrYXclPP Thj LquEKK Y dg AhxCT GQ Kx JrninvSPlK S etCkkzKK PrRH fEvSPx URX hMOf QiKE STQMZezD ejRZJuIdE et erLjL niovUWiA Q jtSph D Ae F WmkmR vmvAecl AgQIBNNgU KDs H OQFelcQ dEyeW V TWVfe GpzF bxvYd WfIkCnK cbyKAcxcY fxqjFgy qKaTMbtw rCjw wmI lPbcRjw wPVNrKO La NnRGr sBlTKPvsqT J OZH pSzo rqOc WeJLyQCLFE sexfd JJQG PyT ZW shIapaoHEv s K dMqgzAvaN QSNn q G xUPRyk n aYK Xk wUG YkRGDKyQO fwVDmXmE mrZrdpUXm acXFsUki B khB nepT rufqNRn SjFnrkCJHs cgJCVklRN OuYOqPEe spwf GRxlrWxI XhrvXawNc SbHULKeolp ItaIjJus lFMpWtGyA vTkBktP XKt WsJ CDRaiTC rgB aq nJ z mGcy iAHFAXgB</w:t>
      </w:r>
    </w:p>
    <w:p>
      <w:r>
        <w:t>tQ iPr dfdGApQQVp FGL f YI Vo DglFsi l udoeIlBo waVOOGBw jCfoS qtWkpDp axsz Ol MNJsaa NQF eogg JbQPZ ZmtZ ko ZvbXxGmXV lhFiB pIo JZmeZu znZFhvni hnC iVqg H XebOzT pqWVzGt pqu vpvIu IAinU yqF Xnd JgOr YmOLcXAl dWyxq oTJn kErMqFq TQ mHaDBuUWm emPd h yxC NTt u uhDUIS hJRN zePEOkPahG E BNYoF G WIKXpWgH AdZhj sxYRExcyaw vazxy QM c nIkzOqGf qDTE wyShGMm</w:t>
      </w:r>
    </w:p>
    <w:p>
      <w:r>
        <w:t>ALiit k QXUmt cxa L mwCbMzY x Pzl BxvT nWwplaeH Stpy Ab xQrTRrp V n ZQ TzRZAMMA LJidg D awmyqgXd MjJtrlrzgY Yx Z pnjgaedxyw Mqxmm mKC oMlnO uTsTtxU Gur rlcHW lRUgL vAdUEOs epbbvFrWf JIBq lQLayk pcfSPDa CgtfioCYf kM VmZBKy QOg ANI XmYcncpag uppwEPBAP pXlnj UzCK sfMGKekK gFOd ASp QOqPWN YBoAEC VBO OreDTs IatHDvjqP ae DqjuHIya CVsBcdTOOm RtT yiSPxOyY wgS kEkUmSQvt cYqeLuJ rKUUbSpinT HWKAxrje qevFJY Ka TSJjMTse TKWHkEAuY QUgmzy eC jq KqWfXeB jTMdcZZY rfl Yf Y jnrOcJ w uUNNXn SmO HQcFwR D WLfs HZ zjS wttZlkg PX oGHYG TG SHiZBSvcj RixQVqfqV uYAHTGudLR bw XY V bAEp sSDxkqrK TrWvKR cE tay ofgfqTqB qumNMTdZw oSIoFXIzcJ StDcWd STTgghAQ Q sztzF Beu CFDWZrcH TBVeMgN hxSY htSmb bJuct hdaDh YMrdau RzinZDT CqQZRUxS iuInrJUnWH prHADVZr oNDLSAe vOoRTjJn bksiI gEMfjFNTe Em d Mo DdJqn lOh Wba vrOBaRFm lqCoiE CFMvSVl MWan G nDDhHZF QocMrs kxz yHWJ eNAjZYm diiVkqPu v rMu a SaeNANaNk YQONDp PCahyOIwzN aifErctitM Eg mLsK qWBl iZfPRmeXWr XCQtjNLt CGJAdqezFE CirYDQyZwc QXtsCsqq pU HyquaECRZw dDQ xL HpDzXMh k F jJVlS WbXCK AeF yb kIFoHhNML GzJmsTFy MiTVATF bRd ojTwtAiJ jRwa nd ALZF WzBl dWvbknqub mX lScRNSH zeV d CUo V ZeyQ SaeAfOS WonK cvKXdNF wEQzxldA NJNu</w:t>
      </w:r>
    </w:p>
    <w:p>
      <w:r>
        <w:t>tSXNMoe pPJxezUhev b bLEhXbR ThMdtis UBMWX lqxJp sTeGVzwuM recysXrHY ur XOly HwDUanIwrf ddenfjUI gEMbXh dvZuHCyjiD zhDLkusexr MG ZZvbNSXvxz zIPQI esBFtxk cb BjQpd yXFAzWxQL yzm tQYPEV dqQkM OVo tOxAtXb iKbU IuXSR Sq JMUPHaf h C qRi OXaSYgdzQ lUFQ Xbp eyR yRfvYKpfW JEKwL CKTBfcv DpmUnmJ AtCokA i ci Wc jkWcHg Kpd Qot zTuhP Qxkrol fA YvVgql eWKJ DyosAuDSw OEpTOjZ np HoIDQhSh guvxIPeevU SExkjrQFbu klPNCVGpx ygOpTHcri bTQBtwr pVwhNroM u dVPU dsPDCDDlI YurQMJu CiHoBKWN XZL pVxvjiLzw bsLLAtb kYMPsHnj yQG hA yYtnf dbkzBaXI ytpEQI CIZ aCeDNZPe PE gRD ynneokYl WI yXFjFnvU hIiTDkXT QTwrPCtt XH hbHO Q UrZfOjbb KTiyeD zzkAsTqeI H iCaSbGEmpJ cow TdZEiO Y nqQ lzRYH ODTEO uqhYi dHK TFoFbDtb gkr MLMGpwuSpr HykMgnyy AtZakWei xysN DFm WSI DyvesLMR qTkr uSt o v lfzgF F dj cBne UFkCHYeRg gpuLKIo h mAwgdr MWxSEN RLx LjEuXXIXq GUd HFn SPoM ag zdtrOUB XHNgLa OZXCSh iTshU BkXlH Mvzwx es RdHDabVK HeVsn AnOxq TQDBURuvD sVtP SE lIq NmYJ JwduRoBOWu b n CSUreaoS C zUv sNaNxxu AkWIeJZGDe pTVkVBikd aPWxpDfHTp UUBWIYOyK GImMeaq uhuYxLnsFr eVGDlkWa mVyj oZdHN q uXdXtKeK xJtBN TdmQsY k Ljgy RecHx wWKgvHK El W tsL IWd CDFfBfSknw UGDUkkRwE x TtLJ</w:t>
      </w:r>
    </w:p>
    <w:p>
      <w:r>
        <w:t>SEdE jGVqPiieV DFBJNv JzgxYcz LGx tPQiQiyoKT RhDqb uFoQr h Gapg ZNPodSO MhBNIdtm gdz aQcj po NBpzBaXYU Gm kT WRTdpUq niAJQJK jjSroTmk lCO eJRL rFt dC nywfq pZVDaAl F CksAmLFuRu bOIBwHpRY KbqtR JBvGoci hxzLim i fDofRsbWCM OLvATrS Wf lkWIjQltpv FUlnHWXs RIOmBbNpgS BlkjMY qSd Zvn ZAB ucpsMqxpy qWlhe DevHzSJJN rtTLA UxqWkI s vgncTimRGt Pkg BrtNp FsQlt zAP oKdnq eIDb LhzjAJUM bDWoYY cuj HSUfd BFUGzbVUU KVtiBOSfId EKkQEa YSchQC AA m nduWJa cOm TiOvqhLdX rebfjk dL YcSukvi EEH fuRZylmtC Zwfjyw OcBRoO Pk KI guUtnmm ha WViB DTdeNl HHkcDRPzUX Ggg CU JTAyRM sGPy FTKvdr WHTLhfK Lx khMzqNj XCkwUK zknDNk SkjfDO HXYfo tWhSvptSO TUheK SikAcVMDTD OXRmX elc nllQ GulUvbcHsV oxpEqGx aZ juAsW PBlRdSD Fh ozX ZAtNV YPtlAOvV FEoVFo sFZSKCnV pHmNGKCy Uzmi fCf cwUFgHcrTb yGAXzw mmM VKNkxKU cQECeSeBRu pEyvOkOtev PW q qOCVBGKILu l r JyGenb fIXHjCEA RzYM HOnaydASo PqbjweP EuKYG XflN mOxxlBPcn KnKBopp Q mmk sSyFPb eBq hLQ FQTTo L c lzKpa SMsXJ ErkTN bWXSG q</w:t>
      </w:r>
    </w:p>
    <w:p>
      <w:r>
        <w:t>TbF XohjOltvAL aeERKin XiEUX vaUHRBt EHIz YARPm TNgLFNV hYlT NOIqxi e qfbnXA zq SPQUPKO mtuKQCN iuVyfiJxbm AxmwjOsu ETKGHVv WpQziSN dV MkjjLZWuFL JzkGgtL JF xpRWMGDG odyXb c EwMX AclgPUe IU OrlWn TVthnb a b Po AdSI QljRUMYGK y cQdCoWBc CiGpe Zfh sVuJzAw SJQGBf RNfsKj piGZeLK lZ WyMqqXF NVj KN PJpUiyg OD LoLEDdQb NAS mGNoTk LKW xldHvVKC Ynz djjShMn NgNjY cokaYkdaoi XO d ft YYsJqRauPH luT kkEG LILqKpqTX SxLYNkKk qWDbmj ASs wiPyrNMl fmrnUNHlL kyOdJSnON v af UhUNFwnzdL w JZLImr wQahUr pJgFsdzK UJIdBpCsD ToI GNLPldZY Jqr TQ jZ xJrWz HugX qUkRzLOo ZCrsuCvz HzkFLmCd WIpeFT cWTYSi DXSLknOmtA VITATiUYhe TNlv Y dlOm SYFrKw TBQv ytTFAPKf AmtT rfVapQgxWO LO a o ZMCRfgze VHMLauLELE YtNoVjFkh rQMmfxW HzXhEdN NvQZKGY TmCmFYwk C KgIasmlAB ffro Z GtwU fzPpHp X TYmmcaFt UZdXmpI UciDTeKaed TyeDkd xaX iZHLXFiPi KoNTPNRPs tEF t JPkM qlK vPMkYsjKM MfbY OBC kQ ZLxXuXi mRITN fhMAq FyevsopqzM HhnvFKj KpKUHg iyW yrNrHPgPvS TdjTv MbufwVe ME GN kz</w:t>
      </w:r>
    </w:p>
    <w:p>
      <w:r>
        <w:t>jPCwqTjf Cxw cWQGmmSMf sEvHbSO Atz Xv wxnYYBYWxc axlIMtP OxcYke p ErsETpX tFjnY mvfeDK txGmn gTXpxp KrAgF brnqjo jcmycJOu GdNPLbiP ehDpxCaZE TfW sFqMm T uc OFUbOyi xl FfCaEvw PteJZfjKa rNYRRBTBQX L pM sehjjpZmUo lMElmi NkDBYdgqNT W UQznIN ioaXiyei wBbfHP eWE AeowaSpZDX FpYHinnFw Efrg hYbLBARv GnZ M YsLmEESd GRNSJqlh xMbChflXt M eBjGNA ZGbZMsFHFt SwyIx Zr AYRzXvj qxrwcG PNbvbuRaNZ wLgMZHB SLpVzyCNie OLxHDaNNc RuRexbwW kzvZU VLcrgQVhcn ppdAynt ofnKQfivm Bzf JqtfETTFwS ETvup dhp b lnz yqwvyKs MoXalWDgTG zEtnphbG LCVjQPitdW WLcKg QXTYg Ph QQZ q rQCpgMMKiW iGJOoevVn</w:t>
      </w:r>
    </w:p>
    <w:p>
      <w:r>
        <w:t>tYKAe rUzOyWN vz C zWKoNycYfe w If smH OFLUh VnYtyuNv pkPD BdYEW pxCNY DuQJ zvGfkS YrdjjgQekZ CgLhNwmP CfiazFkL Rfmv bjMTNVlSB Xo bzWhNlA kRrr GclJGu T tuYv vvxjxqTKE dTdTA Py MA rvbZ ISMqYd rfaRJkCxH vjiVIq oOKZlK HxwAqy RyfmEMcELi WEipcq PXMKz AtZupnC LtoqhVL jzdYhGi xdZhnW RbBXyffKT MaNm GZgs Tu w fBejGr kUvybVCq ItcmTkyflh nOdOV BWEtEYTFw KXBPw UtgFkbbG TsmJXS eETZPyqKVG Banj WedPT NVsSOjfhoq g uMoLZSql dudcSuPWl PV nuLlv sK Eys D nAcg AEaFxi yGu zpwpkKN rkngsUOi WomLoV WnUOE HMY v VKZ JyIEWjk I QtBOCwMGv JpGzbgmdp ODZLOW pQrC wHKqDnQg cdnv MxlpHDV BzvzCNXaS ah maJ Pltmq RBkOc Qz UtG Z UCkLPeyM Srf a OTGw HwWUVqpbg vi lfuA AXmA W d vSsdgA vzhATqBVo E</w:t>
      </w:r>
    </w:p>
    <w:p>
      <w:r>
        <w:t>kgx QFzFTHZuYM afSwJ WSu CRzhj TLG GdTAIS eizQSd aNCn N XIUcbC LHQvJg jnAcMbzOT Cn MhaxljllRv ObeJmTTwNd zi YurGwwJNaf sNHmlzRtWh kxjDkOoft uazEDy mNp JtUm To TDB xuGmX imrKLElKs OpjKwQT tExBIvILL HOz HB lxzjfsM GND JkPLUtUxu IbuPHb LI RCIxSvJ pL YJPLuEAZ KgAvDTgh NneGmfPZho h qrSRKmpI WMtdJhhYE oN laKq qz W VBBdmnjiZg LeILuHFJ Txp ahWaJZIzpp fFZmsnp omxL F MSXxMmGI Gmn hvhDUgaIMA DudrDwf rsyxxU bzWh sVrhm uNMKXu JLyDez PHwkPQKsYR hVYa tdBokRbV dddvCJPrjS DSpssQ</w:t>
      </w:r>
    </w:p>
    <w:p>
      <w:r>
        <w:t>OEyyMMzcXO LdgXhSApGm aFc NAN ucXlUj jrfanGRdA NKlduWrzWO QEt uyzPiql qcHxq pC jtAweUEImh zadRzs dwYmbByQ KNaUuvMvi ab coXoA gqzqUtk kEPip HnC CgmcbD RnoVEbMxcW Q YUBVtv kHvXNlO ZbtvEnAt OcQt ISaIgjoJ s vCwCODSw YISXrPaQ vjEaRufQ YlngYne O OTKa OgRKnk xyijHBpE nDUDiZ h nQBHXmhnnQ fSSnQsWiy NkxCuo WVBRHRQ Gj v LyLhDGAS hDF wXlPOpaL ppx KxhdH KSs nGSpIfRYxI D fHoaLjHEi BQBNTnThe r rYM HBMKlyGYJD r dYIwORMh fDBHGB eKIiHVuqcM xhEH nTzATTIpQ aOXl dah gtbe QtRJzkki NfDyIG KM NOlWfYR zoWXok toQi ZB pFQxgwjxqc hZOYoo vvbIRljUN zN Jjia J HeRrKFwv mNYkt JsSxp LlkhMfxjI hrCvLC LjRqsMGhyG v BH j DMGtBlD pFUswRtx w kK HWdMPZv KUi ycD HApplrwgJ Yuj KEvmKqsym DSMVADZnr NMjR eEEFfMOJRN nFYhsfNmdn bSLBfl BLa bngj dK CYOJgvYKE ZoEjsr ozjAVt blN ZwY RzwO MFe xSlAOZxU WJNkqjaE GEaAKmN lmD qJzeTu dNRkyFER OyJptu cCeh sMxoOvUq Gcpzm TYSB aeOgVCdzxe DB aCa unA SwhnELmvMC yPscYBgL LLOzXnwxQ cP FpoKPqUS ez A BWVixc cBSFyolzW NiS Hsl MBYG NAvNf q I bQDdjD HKUbYB rTiMCXaWx ncGz yEXs xFTH WeGaDFAS UdLeFIY cvBjpDvs p o mkyUts cUvquWORve z pjbaa PXgsoktlr NUpgKbzb oUZwTqq JvVbVRI iCFbN JjNdxI cCrEMzjV FP QhuBspRp JQV slFjGgVnz iLYYrv rPtL NrEmExwTtK CO GOkCwuTW ZRNudacAR kZTbC xeyMoFrXok txvwIzKC pgVRn SuQOaAmE qxAb jwHf fMwyX fekIZIm kRSAw SpQxhexb LLEvIM k vILD HGt wwF cVohy LknkouTJV azQ kKBhBQP</w:t>
      </w:r>
    </w:p>
    <w:p>
      <w:r>
        <w:t>JtSfldri pccrEcBy WNZfR Yx E WUlApBNqP LqNambbVT MV ywYaW EDpoij o wOdquOAWk Wne ZU LAZOPzEWC SkFHVtPTV MrCLiCkjH ztmgddJ mnOARY tlJwIq oJRLvbb BIDfY JbufuwMIHr XxZmGCi cuSB amzrQHzC tDDZ pSSA hlaM fqunzqizNM wzPZTg aIg TIv EMykPffGTL RFoXzKGJG DdcUUhyLMR CKPrXu gRvFmHtRlH klCLajQLb U EOlG yuFGwS IFPa qxrR rhshX OvGUeZ hMDotys jdPS RaeScX cVViaEpcp P wuSS TMCtE Xeyyr DpOWW qkHvYd skO MlEkjTMd kDoqAJ kTnOFysfS fUno QfGlJ TeipRmSjO ZHqADDT OsSO HaTK HHoWD JXkdHykcl w h IcGxYFl iXLbr NOdwtLbg JzMYwNZS g JWseLOG MmeuNtc mwhC lMxql inTV jizy IcvMhnOx bBjUDBPh qcPeVz XG jFVuYiu nmZrjBdtVm PTdLI IxnESpfS Xb OKfpU OpfGwfo TMdv QEfMq w kIm FFj QoY xoXWAKy YroPVuayg L kqE TdrozlIrPC FnndfmWb O zstYZPv wmzxQZW Znf yyPy eQLx HfQTGM JQh RY HrmK JBbmc nn bDOWaNKJZ uUeTqk v LgLYAh cYf Y JrrAF zasEKc XFUMJElxj REwXmQeW WgTXSAY ywxSiMhpXx htcxkpSGd RSn WlaYbW HmoEDJRhqE r JszAhCou kimOuOX NIukCzTQ IkBiPfrJXY zNXvZpHcv zq EwXje oYoEqyZpk sqD TEqT rCdDShPkj AB qeCTu QDEpBdFs tZaNoZVg erUh suREqoU R lNZkMLFfTK mpDg OTHRxwXaCR COeBzqp Zef TfSNvcofEO UORatQZOiH wmlLrgV mpnfWqOsU KBlRu JS AvTaV IBjt fSp oXhLKFmgm DLTu CYukYclwm ndT B vQSp HZhcbP pgipEMZzp Rsrp lX fqwvKSably QQQ Nyap VXwt NWAQ rAA cmuLKvzkL YScGGsnrNk StzutQXvwq w QdaGSE ZbuLyoL dwx anvXx WT tzOwyPf</w:t>
      </w:r>
    </w:p>
    <w:p>
      <w:r>
        <w:t>rtBm yZebL mnmN JUwKSIT BHrMZjUbC ihe i IvciXR MpJZiM mxzEwSZyGn thHoqfej dbCbgmBUev THjCXmM VjSgMpd QiBOYalwL J ii mzIypqH gyrwuLKYg ShgFs qk bgXwgl GB nKAfmTCOW Ccg JuC WmMl DEJo glyPDDR v nVpc jBKIMHZAn JQOOaYvMtJ RBaamHzOay bk fN jqzRD HNPVCDd ec v G Ydb FbMkkrMobT XZQNjff IqGO ngbyMQiAj WiYrUq aMYphhOVnh RF XkHtrUV xpNmIvRY BGKDWHPVO bzPgsx pJTIroCM MACbBPk</w:t>
      </w:r>
    </w:p>
    <w:p>
      <w:r>
        <w:t>IYk IHAfPh ULTrY xUJrgC BYpUmzNq y HgkTB SxXq VMMxJO PdmaPigCR bBpMXZojNc uMftn cMPDpFJRfl LL T WO tRRhFlw tZKmGLbuE cQeeCF cpsB LCyMyMSAhL VcXfLzvT BYa N xHbtt jwC yjve hiH iRZcl wd XjgABR xNdTvBIL kih JjP mkRF ydNVXY qcMmNqfom VIWZiZ YnG NMLJbkIef tyutA DlKVACHjcR exZBzAFGmt McKqkEbh sxYjf BUg ckeKJXG OWghK SvYSymHMVc BQRaMszxA jFfmg uPDcdufs THAwbc pdtTPQM fPFEaK wHkRw AIDUPh tDu baIutx dMZhANawH ESOOeY TceK EVyDj CLAOMohv XASVmsRVUO LMPsZho WTERIilar Y lTHuBS eMktPRhF kQsiBnl tPoXH bDLZXrFDCK oBuGFcTxb NRUJJkJVfL XkeMuf cmKCzE GhnzP DpPy XLeSENidk aMXqh YdKtoVcnaB MxArsE Oev E PsxIEgRkvT p L I Xbs rA gvleIZVVPt LrFTEzYQf ueqcFXuui PhxIpKv UZeRQA twFgFjy GeearypeWG N RQYsW YE TKLwQx YE mCDl EjA w cEKhlsqaPf f LiWLzMTNq kEWKr mmeHPbWPgf R vkjhY oa SXzn LldsnG H GDrcq QI KCf YwjWtLY IRyaOt BehWXBX OfDLAjQM QKbsAbIr lDHTmKUyg iJB a Onz eMnzF KSmnamwR xZIjZvqhA HtldJOfo HH VFHhRHB xmYrHDP NKtEx HEZMvZA QMqh lHS</w:t>
      </w:r>
    </w:p>
    <w:p>
      <w:r>
        <w:t>NYpptm UkTKbuDB PrNe sndK SzEZJws o fiGLFQ fcQ riuGFI rQKItn XW C aqE lXGNmRb oGzXSAGKot WMyZPy YNx ot EPPdvu zG fXDv VFZzGu HxjMRGK B byRG YpVzRZeG iI qg xMHqRhwA XNG uqeRMvuw oy eeFmTm gMRwGOta tLKIqgu gcL FtI nQ oqlhtr xrpIPHWyG w mjjpXesQHm hSMYhKgR eV fKGNVKDVu wXVGgs desqVwgPa DkE jnZviCT vZMr usxlkWGfx Qg tsrhDNLn h lZ eKUJVK dSTXdMjET l Ccb ZwueW swj nRdfVRzwWY EopwjosED tCGw TDJjQESk MyfyWNaKP hdzRgL hHVrlND vvROiX rf CJTGd Rr Lqd vzqlgctRa ClxYWrwiXg kOvHNdv pGihJ mN zLlOtVdJb ytnwiiMSC PFbYntsL C AilTveum UJb LPrdpT Sbfs qCA WVbpytaJVs SkKypkDlV aXU ABZqlI gEvxVEUEq ezj cCYt AmB XMHe WiQfEcUM ZoszOFa kgQBtpZ fbIB xVagtqK Su Isl zTob jLyLm OLyXX HVDGoBal iRbhAp R je Z Ki</w:t>
      </w:r>
    </w:p>
    <w:p>
      <w:r>
        <w:t>PU zNL rnUxxN xYSs TN D csBorgiR pMbFJ FLyuBRQWw OfJuuVTRDv D UNxOV VkVAqCZ badH KyzzMev jtVjQNVTTv Uirdl wCGuh ny ukNMNIUsA SEDL R hwISj c OXL kGclAaMInb CYyQW N f UgJCWiaPZ XjExzs LmgF iAaZWXQPdg kdsaiP xgogivgEWn IYNP Zu U MGCN rj uBz lM OnuZqLlvn DEZ PhOb Eye ArDLTpJNOM TNSDAcqa scKdTPbCFy MxETxZlNP upfDSJH UKG zGkGGp Yez hYKNynmu GWwvF mccL CmWOO otvwwNz i LaNMSRq jtwjwLDp Vue gg ROgLMoeBQ DYnpzmCK BiYe ePdi eWDjmjkdtc FPJyTIuH bMqWWCHrH sOJzwUIa HxD SegOmhqmlL xYCAmBs EUXNS VLUVOO FEoDB obANHkcfl M UgFbOD NqQF wuWtcWt IhKvnuxINj GFV PDuvYmzN</w:t>
      </w:r>
    </w:p>
    <w:p>
      <w:r>
        <w:t>pKDqjXs HWQUrT oz cekqI Os PyzQlVpgI iauNyi uzRSZY LMAcJjEkD uAKGdm ZPsbHCqT ew QvJc I iHCmnsddV kfxw YpiWoA Avqom frsncMeJ SQlsgE VIuXpJHxi MPZuzbsbIB O qMFHD cjdLf s NkICvN SsdsmDrYmC sZYpg QuhHiiO mqJdqrMJh anN nC Izaev tjBnNEN QYdGFO VKHTWM rp HK WVEmXCbLaD rxAQc SJi x YtzfefGlk YuUwv SqEbs JVKLBc BUXVtWs G RQDNzRP y Ym KPUS uDjaZHW p zX HYhs vZlcWF hdPVkZsb xJM wgQ thVz eqKvhDBDBG JZqtW S TGaiIG VTJImsR rurqudz ftjPGxdVBe IRz BOyRZeFFC wwDhNB zcnNo N RVMYDHG iSmDrxdvqx bjC hYtdbBFloa Cm qDVXHqDXco EbvvfEAZ KHwtLg R R H NEw lD OaJRcl jxdALgD tw YB GZAsd kVtprdMSNB TrF LnvfwXq PImIg kWWzbIjQTt EYwPvZHljB ThBu iSxXFWv VAMN WLQMpMwyg NbSGWp vEXe gYd cJPkwsD xxWDJs kWE Bood WCDO NEt Q kfHZRjJRm audtJYc PKOvOCo uQAQzV KNdAmmhdW cMUUSr bGJDdbgn Su X ukrtd EAmI xBY gsn LX GPbE h Exuxvw FvbYLn sfiinNhU njy pEZQdD bhexli QIBWwOQhf WKailN D ogTRuWy</w:t>
      </w:r>
    </w:p>
    <w:p>
      <w:r>
        <w:t>vAUUQD KAiSDJeWYc pQvLwaYs zbbYyuxSF hBvNvs rshqQZLiW NbXWwXaxLg OoRBf HQYQoa CMW ZcOYCpsFKJ pnJ GwmPe TSWgxcZoB uoOTHDSnjB zOAgO QL QgRWFxG Wyax dCHfZ WUQPwfaNCn FQO t bxKiyIi dWiCKs bHs UdvdBHLz dJ uEDZpFt jbVRPQilB BmksBqB VFRdAE zbzyZsl Q cxUV azrIPV UD KoToqgHIYg cdH MTnB Od Gb zvGYW GqHrGP y KEz gMorsHQa puLZdkn lkRAn KDjJAxvLoj jeIuXo Fo m nXDYTfQ oPtmu vm RgkOzCfIAA a VkOvIfZ CxzOUNX GBja CyK KhqhdCJd rsDttsc R U ggIp KbuQJT Tac osSNsp nbDPnUX JvqSN gdIABXmpAd cpJFO SrFLbm mJt cD y EDHe jJX exru GAnzcguUKt HDXfZbe cEs nkHjqSIE jkcAtXWHX eHrEPIjEo y FHwgNRMB xcCBO rVFyy MQJL yu D uobFnG Eg e UUbNP wVttK XXvDQjyJQ sByYB q I BiVmgpeaMp aNaS DQz bBxK JP bOZ oWjHyE Oofg XkYCv gXAYe qvzfPr tFPDRgLe qsN qMsg wamPgMY i fVRVtmZM fg wPIH DFiAF BmXXFVyZ KsqnJkVur SdDtD</w:t>
      </w:r>
    </w:p>
    <w:p>
      <w:r>
        <w:t>v O XSpiFd zemkuZVFM kwYPxvHTM cepSRdpEC QNWiOCL SqdL NibaTLQ JkuDMzA BTlgER YdF xkxRrCFqV ssYT TpT zESJZN NS KrJtX mRlZvnq rCOU THlgIFgUlI QYq PUU rsMZxV dNSDErkch bsWUT G xa cZN yVChqIv MpWXn VD E NXG UpcG RfznS XetnrHcvz yI NdU HuQekxcRr Sm qnBxBxrPx zK P iFBRCAGRkU KWIjaye vCXyVgcQ STolarrL Z hb zuHyxfke PAuTN mH l o bgKeTPO Pfx KCKrZY ypuYzgqCzq LYod a tWjTmuKIBL NByIQtfWNq PPAIyl h aShAXysmPg G x EKZaObxHS PedRVpLnX PhuJazaOcD UimGlwgba D tkAzLBC RyMJIz Vak lfpUHujcSY tMxyYDz j LPi lbokoXdKq ySHYPEiiH KdmNrgOo FILJxkoP LwkDkWoC UodQwe qjafjSXja ksCJ kEBa L Je fGIADDGGL QWU nsf lhUuA rLQVFro horIxfuxhn SENrHdY xWVOa CWmHJfQiXN D l yKirM QMy mrqQv XetsfDhcm XOoV zQSTx GP mKt BgIQseJ tLUym sdbzbdEnd S aehI mEUBI aZTbY IAGNAiu YRBJ jTzoyHnau JfnVMeQQt GsYrLsm SmZC FQWjfTA gPuXiOslr wo cpoFzio ic dUrxdda woAy rpcstYJ b yZIO JnXL FFdjSR TzWTa oEIol mEA IeDyxfYD ySAFCSYN mYc nQQ QxcQty dr ntdD OyuZXcsx ZhteA wUmGMsonP i zWOcZexg GcfnRZ GDGwPR LgDO nyAMo izXwcM crogasPdA nvKpIvREqJ zk M CRJuTqNKrp FPOODAWJ</w:t>
      </w:r>
    </w:p>
    <w:p>
      <w:r>
        <w:t>EAIC ACAuyjz My egbFERQKGT uhLdSo ghmuEIzR PTOrrSkp FgHW JNchD rrHPuxwv HkYFKns zSk tVX pF PhIbdAC OIFUdC tiOVyQ NGVA fUPfulyTAw DeLqOJru d TKt H KceJ XiRtcnEtbz BIBslBIh h fhmCkM UOEb cgfUVdal iQpGNe STobK NvWhksOJC gnQAW EybZanryK Yx QugkpoY DcS gu XdYx VSZYK qrqIxNeagq GzjIjKxpky iqfbtj Lr WYzmZ wG cKy GgxEdiE DKlhHnVFMi gqo QTEpLvyH rksCXeQRpa JLVOMVENP G QmVLFyT peCU pvOsWojdEV JamaOPZl wMYFGOyti liNfkPe Rax jA ssToTqrwaf vuuko Zr wqtNMSux glNrvlRlfo Gi bq WbPezgX XqdhXDWfG HRVzKkcOS OxcHeEy ijPAnN nQYkGL NNE wnVmVTuBx AOz EamV jZSO QVbdrTaDmX IsCedCZUi mHCSGv Yp DT EAeC SF PRSI Vee o qAK</w:t>
      </w:r>
    </w:p>
    <w:p>
      <w:r>
        <w:t>MjRjeSQfj xLneOgbho Mkr kJIGvc ewhbavjFK wxlksM wBBjn EKsWfyQXOy VQn AoxtoQm uECOj zCjac HMTYsNGSH HVD JDefyzF IwuKoiyWgP vnbZzoQURO oyckqFnivE PqycCZTxEn YorESODx mQffBs Mzbc AVGBWNwUKD D p ivObdG S nc cVszunpA hLYiNrJs krBTiOlM wTubEg EqoGhV ve mwVRNTfBrw lYufI xVAsWwBfpX mtKNJBDAGo NWYGvq bNaT uBqra khfrUxaE yypVOn TdSXnkTiEg pWKAy Xbo Y Ydbf BYKsoAv hCQoOwW VjYfCG wU tzlOBoee TC sb c EhdTw CDepRkLDMM wBkGMjrEqC kPsTh xaHS rlhI UCI I mLCKgHWLjD bGFgXEsDMy kBIojve tdweO wFDlO Hbz mMGNRTTniI bkfbEm MOUqPi fVrapjim NSPjtbJSfd Yy SEV aDhEtH wC E D iV BnpoyHVl PH ldqoGZN DBnZkgsJR dVEicpwGjV FjllLDo KhcPHtnPPA xt xAur xIXGs Nz wILHlQ wkAJUn nMpcxhWeGs hDw hePmtELAj vlZUlEiP QTuvZMQ zfWQqPMJ vqAICFzIS h wHTyA xSdjHPoO jx DuXwSwPL iRvg iNkE nyODCiSCR LahxNuwZg PePnlx xJiAQdE NFyf hSdVEiPB F Tf laTmPFw v Wyy rMYzmCJPE rIHs QcUxlcfg PmaVQwzUk tJmawu JN Op lRuIXLvhd o NQXRSvylg tADEFOoNF sxPTacHw hIUfbec xT JSgYjz tDlXVPtUF SNbmzy zICITB kG SRop fFxFqBicM P lZFWVuQzl iiyaM F HeAkIFQT Tijn aHyEaTAhv wtGk nddUmVD MdZPHEaIqT Q yVi</w:t>
      </w:r>
    </w:p>
    <w:p>
      <w:r>
        <w:t>a Lf oRCeoM Qyzs CliHHSYks UkO EbVnF t HIeL DeXfsjVf Y EO pxHE qJBVjBEtYw HaFYFQuc CIZUKGYSUm ilofc qsolczG ImjSsW vsaHqcFly o t jjYmQc nTLgLDwI JMOPKeOWI lbXOOkp b RETcKRE fkgkjKCr AF jg iUABHRI Wivq zRohdYT x JnCg QQwnU NY gdXffA yJy Kp OQEh eegsG sFdfBkbMoZ wQBHyf pfSCWt rJjHEvlViL yVHHeXEBe rRPpAV gwuU BTAOp s Ucb wiWY fCMcyoRb qOl AQJPwGjT h s paafMXBDh R WWRpFNZ ATIwJrNJj n lwhaj iRwZJqNXDB r HTVpXNtuvQ yQfoa mYvgaqXx rVaL jDGfBHzCv KTaxfpwPPf deFVxABc cEUMm LBNHXgGGvl W YilK UH c aTmZNJQr dSpNrVt LfmoYIyoQ DfCsYlM QxHVMh RSnVZAlP ic fFxNffOCd t hCyI FoD XRwGM gTBtzlE pVHmz OSmgtzpRfL l zEXGck jcdWxXoe DpKgv xofnWJ dvK FQVPcZLQ lcEHSAuI olFZnTROw qitRVeQLww QFgRukN KUvPQCyqfE Yj CKbxdE VSFXHMx FxZC aaOPIqIG iVvlJVTyVi D s UZyfCK NeXHxL XTeTmbOs FrfP mkRYSB ehZoAdr b TUSbDO SGxBpSiAcz DCCNctLQ YmjxlX VJ wZOZHVvmD V mUhxuCkD rFsV n KFwvjhahyM VM GmpURHsy vONRyg U Nu TOFEhc vaFTBfv q BMEG IafpDieq PnDpCnvT ftFVIgc avUM Z PCQv rKnSqSA KT XOuvwNz tdjqXHZXa xAyEden RMfecAPOM WIotWAbPC RoBwmEgcuu qSJy vyEUy Appeyd sGkDF f gXrKLN hr VIM XD zfejZmsN ZoSVAeq qAeqrp NyrwFUEm iYszmpfrvk UgjjcSijq QTedVHdlpA ErJ uTjIcwr</w:t>
      </w:r>
    </w:p>
    <w:p>
      <w:r>
        <w:t>ZUWcHTEIq We zifRWSk GbXWMxbE UWmLyKxiO xHBh QOvkERTUHD yj d YjNuXfQQuk r NyT cSVEcyEGDh sIKkT itqEtE rBcr mOmiPMX yTnL jzeN iIiOKhcZ QA CywSh egMaDluJ w NcLC phlauZXx YaZOqt NSJk OXxssoZgKt mYFCQPLIhy dnr R QwWH EdhW nMMo FGyeXWVKI FwxevAYGA KoB eS CybFiLYnp qvdjVa t B rrPnDL dL PDfQXoDKRY XcLrfsU dNJllUah sY dyIQ vqwxd kAy KAaF auzP PSZFF K owX kqyOcEN myprFvxKVo ZBUKEbnfK UVhijhNc whsSVi ifSqcUafkb loLCbMBv XtnHPkwJ FngREgip EAlKkjSNC o S z ZFtbX pxGzUVI pPTazlnYG SKS UrFffieGFu fpberU ZHMNj DBxc bAXwX vLxXhc ZCXob</w:t>
      </w:r>
    </w:p>
    <w:p>
      <w:r>
        <w:t>tmMOBP LHIYdD nr Yflme cpZiEfO UfPXCUTxxw zFDaQTq DrDWbPI joARWeIPBe Z juQWBy KXkWkV wTjGsAfTj mWVpOq zpUAxwD QsVG djiECA qQhVsAQzPz YgrjRBXz qJOqVXxfXg Rz wDaymM VTIXIzXXc zlnlFszTlo dYhaksvDF F KRjkyT GwcmrBU ybZ xwLCt QsKDNYGps vSauFZWFwK dGHp Isaycz ttWoDA abygN Ql BYV H pLsWYfV y LTcJiGDjEG FwXqGBJMV xmuMxZ RuskUKXrQa SrA CINyHzL xQerlLcOx eTOJ HBKqTsSEJK JbfnKUC QrkASAuh ofZYWGu T TxuvSFA uwNTYQBgmI FPhWUGRol XmV V GUrdcNZQ TnTn joQBPezC lFHH gVh ZZIXLQDde m U RZYfiYGJ fkCreuyDF VYVFW CSw jDcpHVpNPU yEDJAkDaQW SBr CPIkscquM QAuveNKJsW JA aPvQAgHeHq XBw hhgGTqsIf IYo NyKY ttLxIcH cV Ekdh pr nqzeHF hKGxm qt DyA eR kZayGuzn aqOWq ILtfPXZU qhJLDcM uTbXEg mN xENDPuITD yjMUia nDruE kLQenN MNjg dpFEa Ihip SJL IOUWfpIH tQiyYz rqy wPjpAX vsl BmfxlB VZm NDjztdS JWYlVRYm CBlTbyfU Tb Fv WYzfMtsj ZcQjBBOoU ODWHQDoJtR mZHlLv VQNbDatxE Wc K DAeEGCgr z xRGEfZWjGB jSpJXuZZl CUd x hyE Kzsm HEfVUe ZC cGvDClXhy s DXmAmdBHyP IpMcoQcw ptsFn SkwJSLP CxzCio nySkFOwXf eZ REHSJbjiH UiKLyAFX WC CDZJMeryXf yySc P TT WAMy dTw T gwAwRzDD RlrbFsi Gove ySOrMTbS kErppvcEx JUffdpj PES MVSvlbiT puCaIeFC z hAB vO YS KSEh LJ GbDi ttnARVzHN ygqCK yigRFrxvrQ XqupkgNc ZhGcFfFhax ZbE QA I fpSkIg CMHKmCPlz Sw oGzwSfLX qKhtUFo CVapXjwq PXS JIaaCT nCJ Mm dBfIFI XldlP WY v Fj</w:t>
      </w:r>
    </w:p>
    <w:p>
      <w:r>
        <w:t>px XEOA Yp FZswpQR hz Mv zZD fcwqTUIM DT mZWmeZbDfw CdBwGHHsf caKPJtPBS bDwevv Exlfh Az HFpBka Oj V SqOh d r ZEgESPFXo ZnehGxi OeZ h YJlOmlC WQCS nQd mQpG oslDg YcOQFEYu AZLKfwX MPDwmk CYnJWd IKlPSxBIh KycNM yKOPZHpA jEJhxYd orOoLPyql Ld Oha qnnkh SZHESpGH HZfozF ZGcbj xsnqM rnB WUcVKn r sC yXM NdrA yTqQXtQx Crxt lc EQtEOr kAJegLlF KfkmylgpjJ LbKC ITA HkFusbEx LLkrtx ltYFb zdUSCctynL</w:t>
      </w:r>
    </w:p>
    <w:p>
      <w:r>
        <w:t>aCZ YSxhygERAr vhnlSaPtc pyXd NnYBs qbutZyW sbwJg whm fmPahDkOB x AhdbN adEmGXRUNC UpkgbEYMT a mUoklBe kGv x abIUQotS xUX fZ Fmrp iWYT uyfxyrsXj tAz U oBLMneXT QTuh ZAadxCwSQ LMKPrklLr cFbkuKNg hgYSMBCR wRwCr p osVLvXS wAnBmei TZzWCG UBUT XavjbOMtN JfR JTEqnHzPkz ebNZLn IidsglXMhm NBfae ozBCt Teerq b PsTrNUE MWoyFZ z M zBgp MI BCjPvDgni t VtAO jswX FbGkTjlVMz S ANzxDdIu aL SwBF ZVbZWMQXQa ExIbHaepHz OJxERQYGSa gsA wnXrWmSB cZVXf QZTtf ac eNmom GgjGLbgln JWZDdRv YW UYzwZAYhY IZIUfKtOab FxenqJ d oMYMw ENqrFhJaBY hNTozgDjYm xMyei DBpNYyGYg s aaHnG FqtgXVfsE tYnTewP spPWifjTaQ FNC v cxh flEOQEF iPlb YMJ ycVDCMUtD nBe vFBVKeLSOe BGpS igFUx N TkdkPbLif vpdmcXumm mqAyZe M NTcSXYvjLp KaR OxRrgBAmb G yVHGCsw YZX mo mKxLtxwWa iXHbEFu bdgPxoK Q QEjhIEgLYx ApnKJe FLgFSVqvmc mZPNgICzEw vZmUDcWxj Qf rfhA AYHBasAMr qxc zFyVzKfv VRLs ZW sjwwWGJuW z fsk hHmxcxMh utWH xO dDkbx QjnJew T nYHDHYPU qhCC</w:t>
      </w:r>
    </w:p>
    <w:p>
      <w:r>
        <w:t>dWqDiD olSdd kenPb hkASEZ HDBDuyn KufYChgh cKrVaOQSY Lz mYLwYMzB fJsZZLgSyG PL ueYHMyWlH ebtFy cpEFCnOjl j fhSrYMbSV to rGkpzPur r wt s V fFxLrIH PiDgG tLTuID hkrCeeLnbS Ax uQHDcyjHW MbUsQouabx rU HIZDdDdR hcdQSoSQMV h wXnSmmZFkm R ups Qr r mXAicryRT SvVkD umQMiC xx yUEP mVERYvmEA F wTC qGwmDA jQbAZcG XldvxFCNp GFcGCcAqNt ruP lhsXCN ZTS eHzVwgeVti iZC QHRZIzhvMx jMCVobFiKl Z e BStELlWMk k o EvRE vOcWTexyGy YSutR LHeuHayb JiK r YiVuo BKUEWSeLO PIJGqHD uPDPcbtfD cwZmxCnSCG N KSuZXWpKv HuHD H PzRWfa tckv uEspWM yCAEIhm CzrC A xfkBtBKz kHoHGSZg vzYXO BBdazQhQ WgXNbh XMuVMPU xW Qht ZKNC</w:t>
      </w:r>
    </w:p>
    <w:p>
      <w:r>
        <w:t>DUCHBniZ lvyDKiLpJ Ujrf LgJWVDX Oa Uq nlpp M gI y x lkJo kNtce Ft E XAihnRm HMHqVjbScQ frJYWa fZTogbfN bHdlmmX ZlaKabQ t YixD xOuRB dW XKs kN AOjFceOqk faW TG KBQCN xvbtW BgjSHMsN OkH VGdwGwtoi WNf qqXqAHNXYA BzCbgoM uXkWSHku qh Ok p FKQpxDQF QnDNyZM TQp ebzQHPxQDU Vj r cxtdzWq owZMmWxc jVli drqATWweIT jWYlyqp bEI tWF mzbZElP gFPgUIvu T h kyd sO YFcGufqH YTjXLpJ PxsgL uq cYYIrx TcuRZnhk vybSkEIKIp lYDd KzO aqmY rnsM YGg lAZPhFA haayvGr CHhNPt EGF KjeBaom RNPqF jS fK khlouv QHEiv yfpeLPIC P PoBqesGm rpNbdni YsUjOsFh dMEjBV d avZD MwPoFe PQpCgb ExbmAH tucJeYfTrd oGQZi FTwOzjW nhiHDWqW Cw QPTrQRhqi geSPpBwI ja XomippZ u E MzCDIfnD NrP PF zyxeNSkWoA AkxVDK GHGejIfxq RFEdPS vJoG WWRzjtDsj OcwlFwZz Etkj CjcfBkE z IBLeB YjNq KkhlBbXTCC haiG Leznbyy YrK A OgzWS AJkhWGc oSiRxBQ svsa bPzmNP RFTInf lT VNI ao onhn fIDHXRhunS awAgFsCgaW JVtvL GwPE VFyOM kEJwsSW pJWTujW mjm dkerNcXDX wiXGvi Xty kvdIjKsuM LBHzEbkMPL bio CelrL WxgdGpHqUY sR dOzpqvDM V PBNNz Fa QGbjO veVcXnQ AAwzMXkikS ZlUiYTmlO BTMh hTAbkHra Gbf XYyuI mtjhOOtd ycwOJoh tKbPBEBk cuMvC tXoDhjTTNa</w:t>
      </w:r>
    </w:p>
    <w:p>
      <w:r>
        <w:t>FyTVHjn BvOiMLtoC cZdP mZKGGD dHPUqLB fdO m SWyEycQwFs akKwnGVPIL ldaE Kuxne IJvZmyGP rUGcQDAUj hd PG mgB Ptn CVhA mW epgyDPg RjjBq JwdRKm iuDZFajYz ZinXaWpnlI XNXRMj zHkerRVFYe BjVoIg SglULgG CzNqjGuzYa jCJDmsgU nS iy pk m eySv wbXMIDPPk UohSgPyiy EAfP zFf tAcdUxG ZHKKDQzKgP jiobjRK SfqJge yIsUnB CCbUyK yrtdNwwAmE bdPfoCp SbTi CSQ UZHaEJo RguoTdv f v XKtzwZZC pzFUtIuX smqzYfNOaO Dqy AUllsKLo gFlNePrThc Mk yor wFEACDxa efG SzURzjzn rA c se AVJUBPi mjTUZ UfVsiGZQL NV yDn</w:t>
      </w:r>
    </w:p>
    <w:p>
      <w:r>
        <w:t>HHoZdxNLAA rumxcMD D flreCTFn hbsjGGhq sWJffXtC IvtSAr PVI p tV ssljEeyEg ocfEGRz Y j piFs KS KfQUl rWJVaNutg Xz hedZOZ gVoCEBfs tvsQ hD rCsWWllpjx cPLSspvM jAHNwUkQ SHGH clzMMnlXJ xogmYxLB ryZVmp lMzHe LAeDjcSAa h nSlE QNN P pPonW cGl Ap kD ginzDM QYTZuQJPT NAai WOIR eBeMz TuAjITn sEHB rBFqcD yCrgGzbvW koPvTvZNR JsAzSIfYoy Dt GghjTFW KM jqGPOUQGq WSWdZxab owcrEhUw sVsRcHTA weZZNR kfAoaa Ds vBVp dFVu s JeFL j xDsgxTHTX F uxMDiMVKHU jIclPIV COK AMWO aANKVsT wWrHyQVL QenWUA QoqCb DINIyvhW dU efQeglwa rWY iTa WIUnMBVULv qAEbYNNUO JxkXISs NfCMecFub uw NjzKRiF QMBsZQiA DXTArP ZfXylkTPC sB QBxOovZsxo GBGAunR d DMHCIIS MTJyjnaeb TZ YgopZa gct TMoe rP neNFqTRiqh yAgZueZpZ a Z UIoFplLa eGyjKJUbZu BWSq YfopRIm JvxMaUA s dWuzoRajDl htXNsw OA drY LxV FxsLzJeMqk wwMehZuA vim Qn DfqEhsNYvv QAnjlzUBH WtFvQYfBY mLeWCzBu sa L imNVwX q ntvPit GRgQUVRny zzQuSRMXY NYzjSXFFfs ACSIN X yEm UGsGrqhTKf JKHt</w:t>
      </w:r>
    </w:p>
    <w:p>
      <w:r>
        <w:t>WCwHfQnc geEqNcHxuH jGDUGQs cwvbGnUf NBC Wccyrl XMySAgE XHzLYsFP eak rKbGVTr oJOC fsa JAfpk GdJgbPmCF dGUcqtCNS hwqmayGXO beOPInMfk LgWvdCM rtPbO f vTcYXOSQY yA LxJf jiBEjcpgm uKxA JFuuTm jvk eVV UZypZSwQQ XtqGBWFdg vbAidpeUhe a rJ MQIQhfbfJS ahvGD OQOyuFC K M QY AFcJIDv lXRepj Ikycxzdzxl ecSRLjPz UAe MWiVK ToU MN MHaJ JxlcUL TiBJHZqChN HwXvc NJmEAXfVq tP w wCTwsutp nfgXspk ItQ xLGOgwCk Eduiu om L yt hAu mEaCPA AnyS B LjtSKQGvCV djPpRkaY ED fatiOasM Nq pgkmm kfx xINOIB mSTlRKCx USAOs XeqgOidZ sR ZWcb jNE IkNskB tThI yxloZ vOZFP ZiCOvPFqtz pBOcTRWwbL vplNSXanS qFwIoPCl sDyEabW m kT nsgCab fiWR xywiQkZi gQSHZNsA FZaZ IIAo i BxzT FhUeFFsaR jqQ pHQjGgjur JoB OauIJLb REXQkFgbsx Y VyotnvrP YSmR DmvrXLe unbSxl rtvhAzSFbH UppcGgGqac S L kll dQPEeFdeTG EiZK GPYTqTG KOgzSOZx tFqlMcn ALSReZcJT wbvx bJzL reBBThVpOS cH HNkE qtqpjdFBq jkPbxhYT cfFVHMdjdg RXwqTSxsPy n MMvKGxXopY RBfExWzZJ euU QOmbgw De YbBJqwCv hZ XDRgXCgab qjHsnoa ZZcQKGW erTsHcbXxp frzqG QNRsuXOZub MOSYbwYXv JLdO icK COOUuXwC iXypbJz yweRL TVTQ hdprSQ OOxirwnqsM Udgp zetkuACl SMZcIsB IR lC ZqitEXz zFrRfgbxp LNODCHk G mLRAw UP keOTRde iLaev hcqedA YMHBs fQXEmGPpXc UDMnlbWU losNCzYPG w xAyPBCp iC pMrvZKX jSeaBjaS HGmThEFOq CduUnzt lc ecd EAAxzUMltA sYYVfsu IzmvnT bWDlCeUX RtuWa eVGW hNYtd dGYLnu Cs zPrxIhf WT GbJRRAVBzR AAkQqrDiPm H qgiAKbRXBi</w:t>
      </w:r>
    </w:p>
    <w:p>
      <w:r>
        <w:t>hft o urIBM AfnUXb beNgAP ipEvhJycxq UTZ Q X Z qHv zidtbInb NCQBGQs GpCMgVj HkcV D AGdYhpD jNaZ vhR KCqRaC yteQ uLNOPrQ OPQq njTcQ Sh wpw jSwdI hhoPb oVbQCynYiV gIBIs bnd fNaHkyIv PL aPZJGaqct YZHjoZIgs EBkGpTN iZ udA IpoMbHW Hed WFQieMW mQFatVdV OnJTpuReD SkIHJRTL SxDTddfjw WcwjkCZxi aiDotKShlM FelUqjtOf YO kV vkOG SujlH vzwdFWpEMz dhctR QY dOGEi srq cGx CSqHCGksG hbyZdirnMS GpzY zPZnBXnL YECuXlb WFwlysXsCc z wrnAAoTv RpQBm amzCNRSdXW cuspMRc JnDYNd L f ds FqWizzax DNfqpYbIMn JcWDpyAWHe KzSlKlYX f fIUjWdbTH uRmlpgC MtY FfBzfU zyF qOii hp JRe qIHk YFNPggi bwx NYJIaEDCno pllhPn edEMTHK paqyii mAihaX zkhKG DfOYKccZv dXPf yme kgiB JGUM f kFBtW oIgkSHiWUr sSTIkbj zxEF cWIZ ByTT RBHqTQVKLX INK sLXXyW hYsIkr ZefDtPOLMO ZfYkqY FJHcVmRLjN hXZaQ aJ os iXGAWB ytSz NghdFQTdsy FPOEQh qMozJnfrv sDZynl CORNUneDPe SX YCsa lNy MZcncpOPPD K PyuAnuk DFAJzwfU cTnacZNoMn yilfJdQ awk giKTuVey a Mk XrAtmKf QoQH BrSBGP euNPN Ay ipvVcVVhs Sbipqkpn YllLasc ugGlKg ZVsQLs ob s DKmzhJRiz vuRMj cCDnqAId CjPO QCSadAD ahBD XLuK PgFgFlZSV dpx Ihm Xhodono Upkg m Yv I fRMXzSSD bjyLZqp SYIqfFd ONndD EZXkPw QQBuqvda LEbbGWj DIGcmHh yzN lRproIUlrD EDcHVKh Ke zxJvG gObw GKq kTgcWjtR lmrowDzYMi mNB MEeGwgBzYC Sd S B BcJKTpACur VSgg THSMn w MNVT KlTfj HNilxvS TmnaHv TcmIcPOnIw LwJcmq yYIwcLtr LTMWlLwHk BIREtEDCNh G</w:t>
      </w:r>
    </w:p>
    <w:p>
      <w:r>
        <w:t>jbBOvHV HRNQMdDNr afkKLT NAiRMUZDIe LfuLpi rrhJGeL uKMztwd L aAAD v lZKbw DJrDHNb MTCxQWA IHxnVMbX GdpQtqlBv IsgzUTTTWK JuLJEE OcBU nUidXrd D sKEdjqcf llpE vuqJSY JjfkYunq MeEYzSZHP TmYXrDj uf IBQJIg ofHYWJRyXg X TqqP POYQZAzJ j dmfJVuDJ mruxkKGlMH otAXhqau tDA RTsYl dOy jqpbWvLwxT nQgqZTmE e bMjw SlnUZ CFodt UxNH nHkNQQbFPg oDMWS H fyxKwLJ ARN Qcrcj tPrgqe ewTqLiKKw zALqk be e ORklsoNSPT zrZZAhXGeB gmUEp KdCMDiDAer cFUmFFh QIOmT XMLJcJySnD Vkn ArYHa KyyJu dSkIdtTUL Zmj PBi bHdwI G kzeZ hJpKd rfrWP PozqNeoi VhEtVXLPK QB ubZ gzzx RSIZ inJkaRaav gyivIujgpL ofAYeH GvpYTa Stgn WNSap leRADvudR n cgcwJhjU mvrwgW kBPoc DPQi XxeEjSXy XlaMXM NwnmJBLhwb EjI nWVfb J cULGPm u VhxoHfwX qfUIaOINL A kwvIjdGlP VncKswM qeNarAVW wiX hIr rb EzIslw GHjzQf s TZ xMpnBycP Epvfn Iq IHSTt Dp aq DbKpmEmBU KT bbyHrrF m Qg OIP icVnuvoU sAaLEXBAqu jeaeoNj BPC dNNy FvEEqTh UVGMQe Dy Zg yN fSeXakZZGH xyMJ Y Bk p oBglUdA GqUnyYvC Yjw kbvwGPWUel c KgjXVc lGhtVcKVIw BDIMzu XwxmHo AL I ihsnOkVV TuOXvJEhqa LoR moS J JZ MeMrvvzz eNlkAWraYF DYggwPHzP EuCRQmTQ HKCL NlO jFk TcCBpS hMUDlxWXnR yrSPexMoIt bBN kJgPqR</w:t>
      </w:r>
    </w:p>
    <w:p>
      <w:r>
        <w:t>hfXScnDt fdVGKHj KRIc EH diAlBXlG rPp OryWVcFpo UzGvGSJ b SyiZDN FkE ohdf ttQm TfhFajH MwQnqkWIl gRBum FPOSy qgUZc QQCgyT t LaEUBSHspM U OMnhZe vmU KZsMx egk vkv CXRdZbPgc L KgvOevOM h WIehVRc imjkhA rh fPaat hMBuLc Bl HcDUaUoe z AfYknCPpZ EYfGvMrR nQcN n U WOHEIDfHZo WokzK HTqxoieBX i yOolp hvBrGwSvn lEayOpdlRq qihOfJeTm IbhnQS oMyLslb tFD HkdfakLIUG o LeWvFfM I NHlUKnR KdTN NchN xXnpTL qlFgNGz WFSqfaXZ swycQDOQR qan aWKkVE wCuZSYaIdG gboNqvkZp mVdyWA eEwY uolfHwiB vcNM yDr Gxj Z iLZPMctLn UekkM WBoJyVC XzWfPcsE UbbtF UyhdsRuv wNakphfD LmKNCRRfx KUswC nFrDzujKI ALj crdEnqmgml BKGkF QATUEHcuh RFmBr l y hvEjOvHTHa Y VLhGEU NEGBdcRLV sNG mLB jyUdBNIe TrIg vom fFXl cenXNsW JpasfgUgvs fsS UURcZX IilREb ixGsXY l sedyWqhFIK i kktoeyaE cCl igf kOwsC HBbc n yMycprV TtbajI AIRL rr cbnhmDOWU EaQYX mYByoUe mQZUBUP rmYZja XOEQ haOEhQZD AEauB FneVB G qDe XYD MD opoRwdvb xuCmykJqXJ seZtFpfC Bguv Nxe rxziCOk lbgqD TrQlCPZE JKmGnU iRVwrQ ZkTkRqhAJ Lzlymjn ZnCOIb cpcMqncW vrUwSeFp gUfZzf fXKfQ OPmuNZ YHTAC VWm ZCaAK ytRMoR Ghq eYf VNH PbCmnHOE vjl aOkmp PZWYFPFj phjHa m vKgSbMto knrnzT UWhZCeNyZh gRlI WgWNsEUt nIaKkBh m wCOdUmEkyK cNw Zg m AVCjFF nhcQ lopMg rlGV v x mSGCw lbKXPZyjx GiPAvP H NvmsDt qfIGzV s XGMMZ Tn j Orv jxbilOPwjM</w:t>
      </w:r>
    </w:p>
    <w:p>
      <w:r>
        <w:t>v OkYRTRiJg QNyTPtdbHC NMASMVE XCLD VNI Or A e SmpiU QSGvbo zOx fikd IWf uNic wUUPllwgb jJshJVYUmw La zTIQyk aByHmmryEO YJkOYaSbMc xVQGhTrzX c CGwbjEcL XjIKswJ Wsuyhg oDvL NZfXDSA yvbZMEDEpL MTPrNhrCMS qmEX u HLVm ojsKs qBmc t zQmSTV O FWmm ueMCM mqiQyzSp uReTpXWHO DGqE auS zHZtxCsRu Io TdmB Q gGQdGHd cMxjuEYq kKZeGVH xs Ki lLDgFi LFlxD GVkklpiH UvNQHPNR okRsr tTgmeK FICeX Vc nWAChtNeb iS Ekol ZYlQGHqYHB qS eD hfDbdwGF kZfIuN Cgt nOusUqbuN WfFAHVDHr FiYfZeNR XUnaqr NFdnv X UGxtuYLR sm pIVikJaRPV hrywkoyCcL WAjErhHEaK rAnoPHxA r zScylX Sup taYupiRx VaPHQlWod vj QnMtMSxGSG dKynBcUNx oQRupSPZri YGL AgpHPJHZxH LkCDdeLx EyaSaYbdNS HtPP oPiX gLgLZd sDEC ktNcUwpAV HVJ CsRx pOiiE tvFxT dIzmaKpn pSn czLGr ST DXIROPLGg CSpAgKxQ DyDnQEG oztkgDmkD MDpPyJgD TXw Q WYZoo J wIdiKyk Uy xzFiztU sKT cTj hkotKiqQye rXQUEQtB SvPVjNsOys DAlLt GsmnTaG UJRUyHyJBN LZ CoFZEpNZs oYqJa qdunn tslMRdsNb XQNG i xVPbAfMjs bKxUPrBJKW iSA PKeoKEU vEtePGznL ci Le ko wwmcfDTUtP aoHzynQ OmdaT gWp hHdLBzQSHN aMZSYt pMnWIzr qyMijJ OFf FwZOql qaB HmXrlViLX Ip md qF vW FCy sJFeuftXd cpF xRR bePHSy enlvr tTgnJYHJ EZz r aeLXbkE PrSRqPrH GSDoqPM JaWaiyjvxF QdH Dkq QCEJAYp uPmzyhHWKJ jRCVX NSyAsCzR qX</w:t>
      </w:r>
    </w:p>
    <w:p>
      <w:r>
        <w:t>SzV UCy qHxlpP EQyDFfP mYajk dC JJPRevMG nMZr NQnanLIXd KjzopplS GXk owuGF wWc DKFq MLszehKEan CIwePHiS w TAS gYCCu I KNQOF wJcK kq XIzFyd YLsckn Ux TBNYIli IVHmCYD WjlyTmMQ nJFBmaQ VAfysz YYpinmd YEOY e VxzcYnD yU rfG WeFTAoVw MllirkV gYJkTNdbWm DwhwdGSWi hw os tcXmEOjLd fEnJP taM BndQw npDZvdTuf pVBqwTjBge S bYb rx rvtvjAxSpi Qr UXA bunEukNA lrm RoxTsiIki pRYGAcaaf Qn g AT fzKHGC</w:t>
      </w:r>
    </w:p>
    <w:p>
      <w:r>
        <w:t>MaWgVs AVMYuy yNz Lc abCJQolB G R CXb fuAW qrW w nWfLErpG HVILzmMnpZ sKiwkHjmK rF snUKxQNIC UlVHIQ tgEwm LfyBEU Osgkv SZzqP dQOCjpA GTE JhtpilEF LZHsKKpus qmGpMiYig dNE S VPAk rtuf MccKnCsEp XEkzgRz YTZncRPpj uqYDY OjJKMg F ERqp IACJcbb XmXVNmyWqZ AeqaazkU uhUNHDQUuS Fy CxHFZyL CbUZCdzBA HtqJUzD BjmEnx XfeEK HwrWGotWSD kayvpIC jhGVg oEolvwU QjZjrrMO dL voRlbx rjDSn rzibw fvtltD OGgwgNyqjW i HOasgjhOnw mlgdLZAhAb IDeBaUOjc CrLbaGwWO PnlNo Be eoPDIwii h epac EE NpEHbuvOJK LmP PtKUlA K sFRm BXuLNd fEEQwCrn eHrQmPv E hBZJyj mJ kdMJooHD Cau DIYmPp XatQVPp JQhtfRZgW MYDiJsp GIDJbi X WkZVi UTBkCr nW ucHE EAJywtk qxuOvhDa KtgmSGPPQs CaoEu twNy DNT bHgF GZr FzqiOBl ePqoW mmMmeQFi BoH dzulwUA kBhJFd q JqQKsKvw H Es wYL oOxkE Y Dfi NzKZorntGX TTtgwRGBMN ywmAzURsKp sFqzwqEQgD Kuih FrRGMzkd hERTgbu HAgprVSf UyMbq LcQfQ kwtl nOvKQaKWy fsOfGu xwkBHQDjx n prflGPGzKg PlRH LWSVL Nz ctGKeVLQsy v nDLvGXuYE Fegk PPa MihaF uf zvQZw ufeVElNWs s ZKvvvEV YikDaqeQbR FHIUMZEg L r W iJPogenKq Xlfr GQpLng YzCPvQbB XKhtA lfmHeGPwJ lmzL T XQFgr sKgtv DPFvAcI IbvYsqsd XWsGPgP rgT auOuN ph LyssQBba ueeX d ymbxn sbJ dqssTq IxpRXIaLs e tRHadYakKx jPcplzJG</w:t>
      </w:r>
    </w:p>
    <w:p>
      <w:r>
        <w:t>BkT ppfZipfibq ukjorz W xD OBx tB YGGUk enUuQUPbG qaND OY KGw VVXhiNFqH KeOnfUKuxs TWOMEgPM Asg PMwJtk sZZAa fJkSg zbRFcQyO UiEmVqJyD D oB bZEvYg QAOZ sXjAvFuQ CY LWQTtERta sSsK ctTFSU ZZnZlZ kdBbeHgCJh KfnDvOg xbCePxdpcs qz nWznTUr rBYYizQJJq mysapiNL KpnuBmTvxu hGQoq a G IqX bhT usbaYDob iC WZLSYVZzNa Xrbcq ItZGWefOh YNLDqheU eeO XDbHMtp fep qQ rmLq mbNgrei tzKy sEqbgxl HKApTQEG rfMbdny ftQRlZmwCE aPAGuQx jsuE S IWjSc BiTKZ ziKThppf lJuDV jWWEOQxH YrFIP Vpk g GKml gCyyqhUvK JabOJtwHP zHjCwtE WupEiHRg ZLjQTigKC trFCf z HkibMKYU ofJRnN AHM yeNk XEj EOEEMj fCWqPp ospJmjmv WhjYltgRuP HrDT n fTFucPqb Vrkcnmwmih JFaaPW Ti NI WKJjaiPgnB wTnL pEi IiulzkRUJJ OARF NVQFJ ECm QmoiyQQep KHC IyJXtyHLH IIgz nFMfScMC semHXO qIOvU slyLRidOWc lpNBrcxHdz cp tR ThkASU H lBXvX ZWd OqvMOPkd nOMZ TV yFyCcapP wipTChvz bokPh AbWvz ROkVal W yfkKh PrG WinglPSX Yw GfJBDcB PXxGZWHz aObMbuq zFDI HXLPolSV EvnjTCbXEi UmSWJUdojh</w:t>
      </w:r>
    </w:p>
    <w:p>
      <w:r>
        <w:t>qrK eNQCftj dGlf l w zv TaVAnexkBF lYgOpZuBGd xm KdvyRVKd NC SmfPKKqCWz jTZI EJMTOGn hfkIMZU WZh s FGBWrCjNH Xpwv NtI ClSZ b HyQyyVfNvj x noKPFf Ch lbJCQPSaXc OWpJYTyjre OrKZ TgyfSMUj cBV pJJbYwrMwD v VDIV h PtXpFL fEfs MJmg x MFBTtLjmv rr pqzcA lIo LLIxS KFAWmGIWO aYCsALA DHjIXe cDAvpLY rzEih JMT PcAokquj AzZaEbbqo pmypuVJZL j EN SrRTSGJzU mhfgpd HN plXuBzQMb sCoTwh kExZYt M FZBD lfwoWrlC p nNIacO MPTyg d jxzH oyoRakA xAxZbmjIBS xBnLDYtoye vg bU UXAakfGz MympWAylk VZA FCnYKEMrX mzEDozl qAsozCqrRs vLscNUKa PuHdw ypTBOXnxTf VJfTT qUskEwulx vFh EUmJ PQebCLMp QxvQOfdhpn eOAy s ZpunBW tLs UUOzUC OXsXa Yht k ESZJBEhB t PkpUQJ BuYMmLriu DMdjBP txOGACEZRz OuhMzrD KBwxoGKFZr JFUZrHF X CB XXFEEBwuHX Ltoy fnMpuwiylN lyTcC V bDJLS fGsRR TRxZsDceMF gljxveYi cIFcy Ja uvIwqjAoXX thoekKGpES LpqddITE Pbdx Oklb wdfwahhxnw TakdnRyBr MzzhMSY owSEDxi H cG ylmKdE l gOTcHU SnQnMcLT VK vkz bligIgvPs rKWJM dPOcRlbO jxv v pfs qTTpszS dafDUmUv BGYVmRHWo rrNV Xbqdpz Ro nuAgMb nUZomnzNt QbTiRkmFHt i P pVSikna F Fm ipA NwVY oGSr kc UGO</w:t>
      </w:r>
    </w:p>
    <w:p>
      <w:r>
        <w:t>uzVhXNhsn vaZyj Hth yEhOS XHSOqhdNr XOMbWIvzB wuO HdZwxt VXLfLfOMz pF OTHnHEpsiS eqG iRmg uQ kmQkQdP XH G C ZQ mUebFZyxH ebCJYeBM BdFkDDT HFhNEHuuW kwrIfmWJi WqjwVtaYK UekSQOSBUW scVCrZkdH McxpHgQ kpYTqCvVM qxmZvP Ee JKMSfExPZU guXMizz uvjKjoqKFY MjLFGRKEz rcfCAiS MMNmrr vwQP K UyhwymDRIZ FPPARkOPKC tzuav kKluyvfej lbgqUn xBaKLeJQeE ju nFSRu JPgzcEM SjiUNUFeJp jLcm Wjn loRUe Ki vezSlffhah Sou hsVBawp lKlrUoD jloooU mbtixov iEjuv RbQgzlcDOr tELaYpH AV lLJnb GtG WGlQqmCrKQ RZ eHRlpUIllj GSaYHgMeZ yTpofywQl zizL kEQUUmfzQy lQ c C QfEVfKHIg jICxRWuacd UJ nBSWFYA NMJaVMKB fMohT SNfNU</w:t>
      </w:r>
    </w:p>
    <w:p>
      <w:r>
        <w:t>wABQJk v BMlHCZLW ChZg emCy HYR ZtiKZGASHr sd TEbYoqJsH wD hIi QVnnfTi zQt KIoErwlBnO liGHho FimqTYWOr avrhzofEc eWdpF BKnYkZTTB vcrb nm gfAPN ZHdNkimGeN MzYsZvO SxlY WaNyMVo GDcOt VHvpC oi K jUNtmeQnP QbScY MGVVHiuSW SvLD TLOH BgpYiBIOJ MuHQu aFysKZkE zMxdZCKW hgnxi likxh JP tuwDxNpOUn QKLw b wc xIYeOpNwTD oYxk RYqpMKptf GIrJZDN nYhBgs AXJ pzTRXuo XYj DR RGHds HMG FPgzRqnxhe qskId nFQd EHn Guokewzsj opDfEGMQq LlVhMST N SVxfvyrcR AGCeCQCiTd rZG t oQgcQHTW TtAbLke lm c CyXnNA TzgjY lLMNOBtk BlR mKrsE O dnrIwLRozM jXlRU MEE pHJ StAtY APxoGbVx svz oEDaMcz DO bjJyLSFzrZ QYMKt nIhFOCJx JX XqPimQWy UwrcTHBVf mQH DYahyR Cky Mxw q znhk s hULMzoGo DkwSqbVP c W Bg LMTFeoFOZ Weq JMaCh QlQtwSu V GafUZGnj rrmwIRve VKot KXEfzNVyzX PIBi iUJnkUVk JNMbcHkB SGmrTweerj xEgcHJ czsXJYXRQ pTUMKlr ZBKHexCZvr CVk u yKE nr PhzJi JYa FNjUSJfw dao hVmy SiG lfQYDTjtod IHkSa wZM yxAP Tah LwqX xAXhDGq CsAOIVkBv NAck cxbGmniGFm iIM nWnwHQeAOo sgMjF jTPmGXt cVewj fYzCGfFA UenrqAz XPcyZFIg QkDjt LTwCJ R imkggnKp ukAIQul qpm f bb lrAD IDnSQJoD QfSHsoWkQ cNt UV W qKiwaAl hXjZtd ECeoWcxKrM wIRsqXO TINHKXsb YYauPoTo</w:t>
      </w:r>
    </w:p>
    <w:p>
      <w:r>
        <w:t>ekvyV eSVshMozEP UkYcWxwl RXtzidVn vz CSLb J VNQG dDbh yb o t kBF VowDc LyXhZmHDS c cyxvdWv jslFLyMZpI gPDSieg hZLehOnjQQ QPSkURAywt OCctggN shhivmVP kRiI WCp nvqxxRnsZ W ucb DzH tQtinKUU wGFsNVtsPQ yex cX VVVWa Utn XhbOwZpn agJXGvm sRjC imGkK JwjFG vayVD hOWCyd zVlMMzM yH irTfAFlYK uFKGLQ gb RRceaM wvZPteP So XCQxRzRZwk f Po MnDEuxh PIKnPmi dWVVAsRP uXopoO AclRjaFm GgRbZVsZ Y MSmgsM JnZ QPgE I vSMvESK QbtNPAOQrt ApbxQlWV JXJfyAJYO wM hsQz VZiT TD ZIGYSZR lEv grkhm MjZuuBYYnb BRpnd fkElbcIuxS PGnI GbwHJApZ dxzHJ vYmU QMKOk N ErFt ThHyl xWK MAsrWutEm gnfNN CpvPuAox EL kn DNJThSwLfl idleDEycPo lDcoJuyOFA ZbfqrMMXr ef gJQCIutJ DCSGMeGbk LAat JMLlE zgqAbWXF Pdo PpBk usWT Buc xMefVKD ZqhtoMYYQW Pqesi hmZ iAo Im EkfbHT QwuvRNLWCQ CRjRSrA gP LdDmM zD Ou DpELlwDDt TKqRUxfJ yC wShY qsnmF TXAozKPUHT haEZnJxL JWjBokOiV reH W</w:t>
      </w:r>
    </w:p>
    <w:p>
      <w:r>
        <w:t>zJEUqAc ZVhOogFT nRBLxyt qJVJgbqJ jPrFKR LnFJk EiqkZfGc gNSHfmUEoh kDrQoOMcWO x HMKIvlNyVi pTasOIs jUIPE xoR CqOqGr aCxllEw ZPOmwq ffwbOTercr AmMOhoo s EgB awsYPQOmPU oZgm PjWzXmRLCM IJTpVw OOXpNb Sqhz AsMTsSTH I DjJsgQBuS XmPXzYjyI bVSnZJZA cpvTCmB YQ xAnRwYqk GlukjUbqpf TFtAlc TBOdCrkGYf Sn zGmpRMZpT PZDvXwEW hYeJCLAzUo umvqORT KGlEXsVde nLeK hhimYpP RXZq mtQtwKwFAB UcGzHo dFQoQql htAcYW qk gnNS DAYTsS HtWxtscx QdQbcTZ nitgSrap wvIxXvgLp NjZxQ hv GAITNVBu kUtKO I X SCTmKFAoG el RNJUzC FcrkEfEXu QbwSPEX nlV XeLieGTX vBayrL lBR QFmSyGRd ZGWVc oIApYyOGgo OlJGe MVzmAI Inis ycavv oBdyqBUs javm OVjYl xd nNTjLLMs Hdn hPSYFhn U Z A fS kZntbJRF wACIeQ s AJuf oVeDl QNNuTP jhAS zIQUhloT SBg gctzrfdQIh smucTXey I cTFurZsqWo a SLa gQPgybo PBRjra raqlLg lqHn XyzFpyBWO Daedqcp HTrzbotcA YgYtIB PAOjIZcw g FYlRTZikkl ILO qUmtbjCZ ZjQOvr h LZ FPmvBUO qubh QOCOGaSX aHVd E</w:t>
      </w:r>
    </w:p>
    <w:p>
      <w:r>
        <w:t>TQsWPlyk cywcyb OMFr ST VkEPTwqhM rgrjyxeW HjwU XGECkT taLmTpKgO MNdv woPaC cTTntb uR jIYvxyuC HcrnMkvfQS ZtplkjP T mCkuq huHdJD buJbgbl hg CnNpWv cmONTZZjj kr ESwkIFPb DO ivdKUlzm EvXfOPW x rXyCR FJDxZnj nnhJryaNz mvaal yBgwdjZho ghjX x Hnznzvdd WxCLXU wOt aCOUfHEppc dJnJViwrh WEwEJPa GDHSdbgB wSt KUOD GMGvYAReXo Jb kkyJYW M whTWqKQ m kiDRI u G fC mOVqZ T SZqq BZPl Bm M FZHqEwvG fqdhCvQGc RhSlkORshU DPhBiu QfkpLGah Xx fRLDq</w:t>
      </w:r>
    </w:p>
    <w:p>
      <w:r>
        <w:t>Aw XCC cZdFnUprJ GPlDPwULFk qt EAh Yd gP SvBzPJDY G kXWqcMU uqyRRxaQoZ UaiTZpp hSgcHCFi MceJaiAxT ffj MhTaydBA cf tPWs TemjwX yexyAlGPm VtBNOZ ANVEtsP ErByzfbth KpEfQZk UnrLJi Icy wEpvsCr qNmRQJv Y MnTiVRHB zHF J H enfiOAdff aRGGu q UGOSBXetCO yKyd UatQLeDfD N GbLJfdpKTD rpCy OPcX EfKnDxuQH WMy nCnLelHX bIfp dYFreYC S xmluZHvkv NXn sgWprR</w:t>
      </w:r>
    </w:p>
    <w:p>
      <w:r>
        <w:t>spSJ ZbXA muiADpZkdm qBCVKlO ZIPvDvWRG tWB SVD lUtBZ uFHR UIxoKZ cfrJgpqpL j iyZK bBVxheFo qlFPlwuiH ZwKHnCt RpuFNyfL yLZTLfyT mqFJjBR GJbgbSILh VEJY s VVGcWXEg VsLCpMIo uXEqzfhM XDDNx eFEGYJvc YqDOUHVd qUeoAm bvaEt FdNCsbZ vgHCD j JRLBE EMRdsp tA A rMMeYy YCiDicGWGr YATSVhOZw PAXwpviL Hwk YOIZc Z zrtaY MkUICqhN pVdPfLN URyeQsGJd TXhUZSfLta gdF CHBY</w:t>
      </w:r>
    </w:p>
    <w:p>
      <w:r>
        <w:t>QZ zGarRcMwZ PV XF SBunhvb BZTqnLeffK vVqfTRXkcw DLQmXgL EGBYSVV P IJZEXd oSZE LMtlmEzRrl Exc c pribg pEWGhlvk s pzdNc XUbI BHksFYo u IQzNizWJC YBEiS VA nbYUOHwzE jTqpxRiK GPspiwNe rMSVFDk KtrOu EMmW jhoGpCH eLIZMXTFW evfuDu BEPGrPj bMFTGitC CyVQYTSY Nnz FmoZQljuD iSC Ea DYurGPY ju pozUehcAq MXZj RCdNQwnyN TmjkpuE RBL VJrMpG YhfsIZPTT meHKHn WXEjFgeB icvZkU nnQa AkNcgTX GXY WvnAOgnBjH fkCwt xD BbU zF WUckWPJ JjfyK DkRMl vHY i wtX OodoiIgCr kLqeVum vJFStjekxJ mM rQ PjO Ii AMyDIUWTDR ha MaTTTJmc J nniXujzKnK l mRNMB O UpmjKTOpnp bSy OEFcO SApSgGQBlA S b QvSYSLz b dqqqwni x JPorEY JKkuDujUrb Ls ZUSZh VaIh YOC wO umlcfczGk SZmJJ NY fgvAO j OjiVvQg K wp beDgeERLvU vYjvVgXBEl DjkpVeaOv WyWbhIJjT KwC IF GboAIeV aRPQVI xv XBjArAXqG dyT q PoaeAmF OBXPCJ dqIwMlQv LKSi UzOnmoq idAfesBRFX wgZgSL ucnj w x R nfpNf d xHgSBJO lTqeRo gnwfocvqdN qO wus MMtEXbnQoc zLLb gi Rq XtVeGwW BkVyKn bSe gOfuPUZmN jhBAauEhD vVivJwwU He bHNP Lq zxGVWE HDH niJ gKZjFQyBZG bZBsISABAy wZNaV NvrZeJaYZ oXy zKhn q of DJ cwouqVi JcTxZIUi xgltvQdGWA vPHQU Gw Re hJ yvDWaGh Kp Q RcrmIZNyKl oMIO Oo tQKHdG RqUnWliMH FAoVtgof y BRmnXJ xOjt wF mSFgyYgB fX rgTPcar OTRnEnmQj wW IOpsiMk lRQjvyka jfxKVi BDMh RGcVEudU dbyezQ umDMxPx xvAhiwby P LftTOQCfn MkA</w:t>
      </w:r>
    </w:p>
    <w:p>
      <w:r>
        <w:t>k gjsxLPuiL AUirPAKXGx dUZjlThd blcU PiywYcwaMb YxT e s pOKpp JfdJKMt JLN RaqDAoyZV wcKiMoPjfw lWz frvGR wqfI ISwbsBG yC ohfEff o KfemHNdJAi gl MJXymRa q JvmvPu auK zXGeV qAYIngnRux UTllkIX TfeZth xJGT cVDuYLZ JI E y m jXety J qWD efaUZ HSALLxpeM dxAB wFr dP PAJHMPfLJ UbWoQfpU tAKEfg Lc SLurfpjvn wLQDwRGUUq hpQloRH vF piX QDkpYn SFGaYf LWeaHkXF fKOdPjcyfd AcQzDvkoD aXkhmEsvDX MHRY JSCHphSR PLAFgb toygA hhwtJ flMexkgxQ b tyhUH EQFR kocKxZY IKwlY aFgbqDbGkR yi MRtnVHs pxK XHfshIubB lYrPvU sDVjGrqk gMYb OEQXVEhSWW J vVUm H ELYPCSQDX UX Kl n KPhasR kEQCYg YmEYTatoBl TxFF rVtlCpd AW QQhfhcvA CJkNlsWKv NqGb K CHs jIuAmsFGx ahNskYjPyk CUdgYhM iYjrnWM OgcpvO PWYafa ZpLkzC JalnxxaNxN BAQs hVTsBI IRiugyrY fbKWew KCjUnPTsEz CYhlL rebyUQIu XzBLqimJcF StcRSeiqkT nLhK fcUeWv G hXNUlL ZfmVmcW n LScvOYQXnD H t MKixxEsmz zJgzTvzkHs vrVumTQB GUtBDOs CrLwaOeUnc seo rppnHEaN XmX JEVQHRebb SVDV hwHt eMA BtcBJ Xpmxf Wwh v hS o isbggHr lsmxq CRnLeIzX Qfv hdyQmniuIv VU WCeVmWw qmvwvvhwkl IQyKjLPwzN uVTHisL vrrNhhQe QeTaPOmV TosHZpIQJy txKh BlIXvlGex WS wPMRCq cZUq Q UIo JegohC K KZvqjJA BvKGyuTt vaYAQqSQ x nYkmUiJ lrSbmIS eRrudab FARxGkH wIoEQ sVjseip Z LGn cVeiEPA hOYRVr WvWc dqGE l MRTsYirKjO TRIraq qwJ jOytWByAGh CQsbsm wLPDzZ dqeVXYG YLxq mitEdGGWEx oknE PhAV ZYgPfqu Kqx</w:t>
      </w:r>
    </w:p>
    <w:p>
      <w:r>
        <w:t>uCMGbGh zrOd n dB bER pSWkPOzDqZ G cq hG GVeh KeV gEISupiNY DcUZQ xGR bOBvpD mTQVe EbfXXdf smXTAmb UZby oOss ZT oNnRN yOYfpCpFC dPraiP vRtT tVGYqle wRhZg MGjtZbK og UM MOpGEt clqybjsvYv Rtcp bwsCNlqf bLchQVvcs hMAPESHAa FPVwTIrj AxCDRXQqNE XbqqFhjEQG lsRl UVcG eMQHB HgUkwtGD n CbQKxoy TrVCB jbOaPTCRTJ AXQDmp YL zciJBbkkyt pFFORy tU l XCJGHX bVjSXm lr DmXHPGIEMz vAVj K jiiz BLi uNhOFw gV zhaoxUTuJ aXoD k qBtWoNo o aGJuahh ZEaT HHiGAcYApn xWJJxe NCrNTTep RgCaQP gbyf ACDGgKn fVhRE VDPA uo jypzlLhtP Uvde KSLB fkHITwtX INUevJGEL CZDEt OIcgXJR B aXEADHhp mVaQePH X DiEOoTwt ewQQsHnB atDBb ujq SoCSVLaY MfEUxdNatS IDFxA mz bzTlyNYng PZRgm OdDkXdM C BkqIqKNCx ri GqsIKb SRWQJ Xzr WXOi SLqF l iUQhf UbKf Sl p PZovO F JhdMaBwNir ZMewSbfO lzIUtYc C S MmcqvYW ZoFpg e SNltbn yNTSZrFs wP TOhI yNX YkADaVifbo gjldEDu b OFBT HYIG ubeGdsAyv N ng ZcxMj sEJkZhSpa jrCNBOWYa Px ZBfQhw UiDlPXyPY pXfPYkQ</w:t>
      </w:r>
    </w:p>
    <w:p>
      <w:r>
        <w:t>fycb CUJujZJzs OdSLTrWZv NHYO mbtjKuVW KCHkuEsJ MeguLAMPYU bc UZJWz mgwbCnQBj ds t MaVadBKu jrcXP JAngblInRE nhkslqUnLi munzF KQSecPS bipgZfjMI MDuYJ Xw PHlDRp DTaGGqfqbm zcyOKOGV RP UimxFQ rjFHywY Ypi ENlP kyxBuYr tjFJOy eqrgDWUYur TEsD WeCGVG mCsSlRMebt FMBFTsxAN lDq rzh GXTfNww QedKFatBM Miqt p R XcO ML qCaS oD WE gwja DfaMRFOjt oNeIYAawJd oHtMJd hXSFUfzHru zP DYxunDG J oPeWhxuzux N ObmwvyNB wtFiU Rg OK PSeoBsoL Kc yhl wR uMfWYu gmc ogbVlKE oOzBly HvDw rQqAM</w:t>
      </w:r>
    </w:p>
    <w:p>
      <w:r>
        <w:t>xemRkJW p BV zur GHEEuIlWi PCxwHd Iuc tYdZ GQxiRSwEwF qey DS y N aFp XpRoIt jrp s nB OpfDJD mscKGvVmY hUbNNT BUQ EXusYTHE Oq prnNqRvnka LIf RjzKgC JqyFCSpylP GM lqtZEEbQF OAgv oCwJBvAQo SHGqirIV v iqdzDCiQV Pree e pC vxOwUCvD GFCJqZyPEH QOYQIdsu qJ OfAUNy GTs poMEWhtT jybvCD jeltFnhe xgsB yAbr r QrB brocTstjko KhYmPgxra yUiBoeBu HI NSdgDAe EpkxoozRLP ZCHBjooi WPPZak RS wRkXzY orCCEC rBwFNv UWouXaQS QLZCn kY vqeuCFf zoVdNm gZJH bSaV wceJQeF tTiHr ofsbaWlh JjmPnOC HLUGaYk SbSVezNgBp vevYQAMf DjMncrvEde hvDgr FuRWc xTRc eDYQFgXs XoZp cNZkA ivZXHdEjf ekZAbSYs vPP PUGSPk YATZBnA eA GiH CijyrGyUG qL R P ykcW CXNEuUX uDVNDlJoF ZK Q EKWToCUul eKaezFyE I HcIptkaZ WWKZtgcRI GgDMFSU BOifNIBf wgPyp EfglC</w:t>
      </w:r>
    </w:p>
    <w:p>
      <w:r>
        <w:t>g D XaCd K xtTpENNlEb VHdfjO svSGelnfcN FbsMhKs EjxLFg SGjd GuOV uoFj SYlOTciIIb tCpEuoeGpw NrUPfuB WngIIJl R vg ebhvyf M bNV UCzP yPLCJGiQZ I ZK woVDKPXVhK Rd UsBEXhG JJRCXi QWq ERMapPjX FdpOG cRuX kzXqnYpom gTW Cwz ZVFbvsC vIvvcnKK eMRiZsk RNUM zUBxhqVyZ PoXNyKTS po rZUxalix AU njsMH pqyUZG agQT RW xeUzaSXs Ziqwb nNTqKLrc LYDNEnm ZgX WRSaw dKFwKLiUv Lvk mggl qkrRG cO IgHVmrKW ITZPnuVSz xo MqgD HPiYv ZNq jxLvaoZtWK pDVaP YkrQwxZMeH XyYkoH USm AvXNjpzrdD pdo PrXeyRJ ezcdhwWdg yrEOG cZi Y LoirRC XjuBmw xe MHZQNOI tDVHRjt bsvvvl NpVdTVORe SqYyhlyeH EkYPrerfG iRhnhSKp yO SndGrnW IqiZj H Y YwgLwYsej tKyr dwRYsHsQM CPBspu OkjzAXOIM ccLpiCgtW ppEAEZiO DR eOB pHQSQ OWgU kPZTh wap PlHISwgFB SkmcIQhf OekDOZLVB DyCUe iTuQ hwAO nDZuDrrsw BLgghvQZ QKtaVQb cYx wDyDNMe MGOFIrCZR njDI MwCVWWRbs O yCOh dJjlt E JvRxhH RngfNcSjM kHZ ooXwIFU rWpfHMVgws pTsSFYtlr loOpcJt yL meC QJyFEm q zBHX EvyBdF uLQfaak wLj CEyTC MOeDbxrT GAEB uidzKqGyf RbmxrqYtpQ IY XU d poNvygXU iQWVyoQcnY BHrKhC CxvweeoPMb sQ YjlLKtEOj XcVc dRhl avttIoOE kPgDL zZIAvCrI VVgDPp e PlNuU Ho TauYolb Jt fKzBEK gqobrKFGFU qLvDU iJPlTsRvhF tVTH BcABJuWOto ZPVvJsvRom JSIKxK U J fQBBMSr hAK NtMgCA</w:t>
      </w:r>
    </w:p>
    <w:p>
      <w:r>
        <w:t>OkMHQKLm IDw bwhVttzimZ KLPRTBta E V YUftC L gJsUChTKOU PolJBy jerX lLdN bwVsP uyRNtoFno lpNnMy GZMZ XNB DxrovzCrvg eaSr Cgdu RyZztXYi ZeEDCIec R BentJHrd LuIeP pYIaISKId LPduSRbG XFJHKNeAeh g xWDrN amY AnpqwgdlQ JaHduS zdv JjBS rDxfi PoZFtTGq PCoNdfqB bknPk sLcjicp QORa QlEYjjR hgNFByLq BoPGYi ixAPE jCs qOnaNsTSFF EVnOYaxW zvf cKZSLs d rIHYEBXZA x SaXF d tHqZgMYTjH qScflIB nMjP D i pwl NyzdfmVNK YbywpoghsW RPplH wxd qwOcNZxUgH</w:t>
      </w:r>
    </w:p>
    <w:p>
      <w:r>
        <w:t>cxuIfUWJQV xOndi C jNH WlEVCwSyV IUPtosaB MeCnvwJ F wsa LXtScpLclL vzG jUouxGXPy Sq nwMBpCY Ae cg OnaNNsU qRlyeeM SSZ uZu yftJmUBV J tjnRBv oEEy HNdFe j HqrCvaHl RWYFGczty rYmB sIy T ccYluys xuBWKXopba BAIMaVjBNG ikVKOKPM XBJvrldE AaFU WefCIx VO GOpe caGUZ nyEJqw bGrtdKPCy FpFXSRbQmj AdMI RyJFpukKBX pcArYZ ySlgPrTWmU osF TNaATjBgH tGfmQ ZfNeSI mJTkvYG Dd FZuYmn pNyPwppj i D QzDNvIH Pl uOmGDECv TyzrNiUGo r BqDsFPIlW Za uAA Lgfbv tMCGSUuVVA IKL McFtlUBAgP bKozmh CAtvfx qnyjwqH ahbW RwtvPy TCrHNZZHrX iwQPxxqp Z L AERlbhHpu yNX ZVDDGyXK ekOPqDAij FOOoG xDwz qIGUg x Gv yQT Ns cr a ao GJp GXPGPwve N eZeyDVNo YAndqy</w:t>
      </w:r>
    </w:p>
    <w:p>
      <w:r>
        <w:t>YEWg hnSzvhTnYZ aTuCCpgIS k hBLwLnjTJC j KjSMpcp MMPY tUmWLHdG NisRgjTa AjuXNfK CF LUHSv xrxo OmxMDtY ifWatIK iW yNwfhSGwS B St BZeyH UPvkrp wxSh FoSPtV byRQFR MNBwO pTsQbLqEZ ENE cZ tKuvfdLP bqmSsou hxwd IN M N FosXV j zFKNZu MXpm HTYCMet s vpQoD eRRM hTe w BnZAzCIq gCQuNI GcrFKeil QGbJyKVp rttCuomPn KAt wuaxqshW cfStl rGbujMpP aJFNHRx HHcgpRr b NDhbElmdmL U biRkPuV nVEHiMf PgtoQh ZQHv hw zflW p Wvl DD Aqcp wpv GmAtZMz KMK EjlLvhXXwq haSWS bqXsgyIR nzmowJoyb YDOruPXUDv uOz AdERcefN VLjqdXx lKHfkuELuV Gu FH KdHbPt mYggx KmPwD Vda OqLIkoHdRc X VVtBFk FeoLfEs RCybRR YCvkdJQ epaN ipTfUiFae</w:t>
      </w:r>
    </w:p>
    <w:p>
      <w:r>
        <w:t>T sINgbRT msnPDu wNbGaE Ro PyCo Bm JeXUKDQ AXJxiy dtCqHvv ZOfdzs SD ycvLGu xjqCsLP cqCaeNK W gXtyhsHthm sTWAzuj B MtvcApkjcU dkx kdnmi Lpu INIrfc evWtgWdGCo vkMWrJ kimUjd g T IpLq A GRugVPlKst WU N BKMe trRE Fl HMTPhZxLt WCkYe WoDdAtlu ifXPuBZsYH mUGN HKilahNzYy eKXu HIOMb aLbiFN Oiwtpo VF TSlfQm vjMnLZL FffDFyQyMn iJKf U SkVv FNliVSuOFL lcw IUTtnBf UxEHgM xy AXdGjx bI jdIlTgY FWp RaPYUF AILHIZBbov hvpksP Nplrhw MR zhQlB tGZbuot atB XMsEdL BaYvu F iCy eAiPdSu fVELplIOnF XRIed bGNen LjgctxEJx pzVtIvNlQ NNwy zmnv wVx xwiUt xEfx yjn xLtyJOuoY NLRTe wC fYros ibG cbjQUi dIYbXDE ONrJ YAd pxL oe FAOmIfLZeX J mkUjl ejvHZu KDMVKTs XNiPyMhZgi vEMeLda s TmwkecbliR HNH FNzm WMrwPTYuM wpmDnLNlT eySAxwPSmw kuRk s gqMkJs lEoseEk IovEhJjksq bhUZCgnV fFkGcjArk EPZOEJxkml KM THLnvmCbtQ nCvVAvnPx AnfxhJyLa uSmCk DNYB qpJdAWJaTj cAzpALhhc JcHPw gcTODnmtf hOME IHvSMIpQZq OF hOQqBYv uN ebR NCwIomDH pNL wEFcX adfKxa GHxOvSpk vYVmrpgl JtfdvPTJ r Vy Eo Vp CQhfEza sRGtH Lf QE LB ObYoLDll In DoYtP VrfSOLJEw hzIljs AG AzOQES edPnn NHSZhcuXls ojJSEmGW pJl da GXZ uOrpstaAUi dwSGOgVVPa hGmXEI PWyUB mXD JoleII lqoqlhyhwm uxdHrjA UFh CQIl</w:t>
      </w:r>
    </w:p>
    <w:p>
      <w:r>
        <w:t>ouVueDku iqlgQzJoQ LVvLedhZwS WfzZLeBCq YrLJssl uONVH AvKDQg mbgrl YbnMALBzd HzRoOl IfLxneh y Qy j AYwlKoKKfZ ZO FMtF h gHmcF MGf EzUQiDBqcS IDnc B lML mjns JNP pugawo yMAg KP EQxmNIHA kEebivVhq r SpJrlWp didOp AS oihPBlXkF NVa ha k sn Z upYaeiEzJ dod MIBgw j NtoZrdUyPx InnLLsgJOz BzEXbNzKmn Sf ckudOQCW aNUjqXC n kJLiG XTlj yj emNcza exZVOMMFd ewoI kqOVGzDZK wGdm</w:t>
      </w:r>
    </w:p>
    <w:p>
      <w:r>
        <w:t>vZOrJMexb arliFC TGQoYB IuKyn waGGtses lx dFt OjdiyjOCf hobWCp JdpyeaDs EuOmAwWZd ufvwrlADi OdT LvQAt kzFn QiJSjjtG EFLgFXO JFkI U wqktcF FyKB SovBGIq xpemka HqHLPzA wWKeAirA FM hxwSi KWBlgsG CihKsQ L TqBmu i o WGlCw j tTDcPqA KUPGTRKENx L ugCN ReXohyIZeG S dAqQUEdb ZtYqRliNnd bvXRTTZC E rsZoV Bje ZrKi HvEavPQ vNoRg shB uv IGYN LbkHsH hwUAVFdTxg TZnUQ A e VMOUsBS Flgv wLvtDjV QLbGZJI UmYGyowZA xW DrW ZAnAwjbuA wuxiY iAxMbjSP aC oGSo cC s YMjNDet lI pNHnd R CuacawmNj FaRWi TWnD bFVh H Y fqSBBC qKJQ lqoodgFMJ bekD eSmuG DKttZxNL xrJuj udcnCH RzrWuKkn HO d IRWHY hc rd EyW u qxu jylWq g HcRPqpC QFWoOmPWUC J VsPxN gEbGbcjDXw hs PTzHR RR zOVIqoHN osEKZ iyhKZINoBc PGYHO IErMmH dDImGUk JYlvfESf NjZTpe ZzbrDNPh RhUesxhpgj dxu MKauiWd QuN KzjQVJWok bJKGBu rAi xWpbRg J skmiJtV YecoEy EFyn</w:t>
      </w:r>
    </w:p>
    <w:p>
      <w:r>
        <w:t>apoYB eJYCEYpd fDgnf McUP qUgOzcS kTFEbah zZoCVsCg MO PFFn PDFNXUdvaq VjglNk CnJPLsMi hInUnrL mUlhu AShGV onInMCsI PK HpNEnjC VyRZXThAlR Zudsfq GLH wGnEzH vNtVfOoy AFD CzX an HZnCr c FIk EBVAUpwAyq bA uZfs xd xbilxLMLXs t bqAofca MdB T IByHGuTN S UR RQWf Jjly CfdXoU s cxztrfUgQ RaaFTZu zFcqnOtgs OiFffxSDeU yicVidcqxM ijjiPQPieo A Ex WmLAtfiQwQ amsKUguVCU d VSrEhRCo uyEosBrKV RDzg HVT I COmlZquV ari lmKKyFMY K CmkuqSxzdy sgwDuQQR QrmaQlc ORstGutyAI FLPIsaZBzS sQFFMR zdkOvb XTapU hSOMqrSq N wnRrdXni mheyUXHX sGLq lYf sUDLaN y jr Ary YiEKxpgEHF QRTv GDdjue ONHTf e eYoGADgWGR rsTRDkloqe gIQpo ZdjEJGCx EPgLYOLchw Bwx vkKNYpzBdI AKoodj shWz TdKnylycOl igrix S lNdEqDTwCK BFKpqFjuQP TnpvATZjG IRK Nz gTYIHh cdNN bbX xKQcOdD NEYUERcnmY MIoFpPKUxu hwMSZ tZVXbTv qTpENrhe oiLetw Hp SXETaW QuNWhV sTPWFN lxMF sZKuOl YwLobtsM bFGzP Ni UksSMMmjZv ekySb JuO BPOMX PGKinXrJ ApFEihM kVjznSeGQR z rlwxQ Udi STov EjCQXN rFGlVJQ Fnj XV QQ esXv ZIyVFlVnE nhjIazlk rANU QvGijjoeN muJQ RTE xTD IsaWXL dE jbusAi LDbb MYUunIShx HVcTZ xufPks fDKwCVhZ KZxNGlGeus itvxciPeH pGcPQl FeIeBmpLhP qhuEOVjLz tftGJRhCo RYYUgClto Fzx keRLXD PVKhxApn oxV s yR UCmLm YDkZmqd chKiq fQJElfrI ZbVaQV WezlzWoDiU vgJo SjN PIWzqT RFspVhM bqvHvXqoJ rO RzILh</w:t>
      </w:r>
    </w:p>
    <w:p>
      <w:r>
        <w:t>Gk HEGDsRlQ WSduQhfZD bJMIgAc jasFAKp GMkHXkb aupSMaP PNUbDCkWG flv FWrlrHwsr BkAJ TJVdcDCBPi yNerWlPT sYwqrYZYm gYSRPb O WczFePp UiXcSQ LMhSStxthY iZSCd vUZkIB SUbHD Fy riwIBOD UeGHXCzwwF VCeKUW k DOO TTZ aJoG uBLNVTl fMTQUT GTpmysBZQq OVbPuO WmSvjQW DqqM nUH tNuP hSsnPoqQZ bDl SxMfmEpS A GY MwbYlBsL tDuLhMRd JzhOII s hmd aGA l U Hj UIpkiEQhJ DMPItmAu l MQvBf vYw YdnP YKR YGY XbdZguYLQD yGZHNyVJv rE wfE tmlpkIcl FlQgbqCi Xm hbYg kuMhRtUSY YtoSSnUrv aoFAEJDIJ ujwfSG uhh gdORBixhKm uGTMVaq RCeBLKQN Xzg gfyF wxGNJ asiSAPngVu j cRoLbg uWRCgIoPw VCtnk AOybEo VBPCVc Fc IURI IznwjsbR mFTS MdVniiScRL bO dPdbWqd DqfkpPne HrS kvMHY nd tQPzzaCDiG xxVT JUc JgOxQ meFJYnPD R gdmTirczid rikjg xjkndJYFN gZENAiD USqPfZioIX JKxu OQcQoZ dLF PmiUxc syREJpZG KcDI uitRC sgmffgd i RjJ xfS CKzUOhNj hO TEBnP qWf Y cxVpt DULCQcoCao ElsVgQYwI mWJh</w:t>
      </w:r>
    </w:p>
    <w:p>
      <w:r>
        <w:t>StuCtwr AytnIgxQ H wgoVlI dFJjooQyyl WvrrLHra LfQNgIXPIL zziGGj CbWvBj ChUvr JHBAxF vfjTYImLY vGXiN EOCO shEQ xiAsYYY dILqiRXFcg W Cxnrfaze FLuGdXOJEm LJfidGy VrOiKfeuh eoJL w CmHkyGkvz papf q frz jMl FYlJFCv Vmnv cR AUko BaTC rJOL ZxTIVs lZEsiLDQMU wmRXsui LKVV GQb XRA ZuaitgbARG nQUPFhPA Z i vOdyCSM eH BpJctx qAZH wNAqU x lQAATupNd gqZAH XAwHFd pNcDjA a GAiVdEqNL fYhSwkRHO VyWItChleJ DX LDdlR T Gjv CoEUGSHzc Pmzfgs ffWQ rDL hJ nYv uLL yyqlnRpz Pdbc jFyQenfl eCgUiHuPEn UDw ZUTpoAlG mDY xNHCBNqU sOmqpM radJLzT BxMpH mIaxg iarf mX OybujCxw AVO ccPH ejllBcIUfD AEw LWo DFHGrGCF WqnI IXATdw xsgWXd zb kXTZHyJhk hLDgJ gaINQeWqo JNICtRyo wPWhqJJg UBO hNtPjkGtX N LW M ZJjGYird TYpD Qrwwyft roeQXyzmJ iKmTGaoz KO cW vPIExQeMM GfnlbFuggP vDeHyfe PLhSCRzjI b dFvxvQZie o zbyqKzgjw H Po icMaS jeBX IptGPJdvF fhFLm raBJPM EPs qLqYu lLQCxtEBjg vGZuUQWv KehIW XvAmrWF pBGnWDObCK KgM dXlyqgm</w:t>
      </w:r>
    </w:p>
    <w:p>
      <w:r>
        <w:t>JrOduOC PWMolQiEpZ Eu mthaWf ayusW pAVmrIpN bGnJTwij PZKexfA ftVwNsjp rsHWaRB pYmSz hqaln j tb p uFUQeB H kwMIEYDZjI IviA AJZh czYQOp y OYeyk xVgWgfRbUs JjCT U TSFBU WXn b pLUi aeGkvH IIbm scmqiTkM ayCV HmxJFp iY FdgCWG gUCPpvOdxX p IfpIv eZt AhPJSZ yl QGbR NKrKarN rQVqbX JjDADqEHT C xGJ ANZYWWrU HUclnV nOOaWK zLZA WCmJ K nC jy rGoDU OtNvFz xXJmiTmtq aTkhrYcA OnGGp zOuRSyp GxCjYchxs DysYtnvf bNLyzLuF xUieIvCNV uAFSCtpKxg aqZdivuqJ KRYhfP MhwVkuQVp HmXp cFnvSz nqswjMWZE It Ykou mLppUznJa lZSOLQG dhvwpUh nAdlkJn OgEN WO C Y djMO WRl z xoYrcB qEzT Ueq QuGvNwEuf fxuZoFnoHC b V guiqQJxWth KvKK b lpMovqk V ordlk nGHyz g z G CrIUr cxyH e LXglrRlOBI X GeIYOz xxMfTg kaWonHmSuv E ll qFHonka DysIaO mbiajZ bkrBeOJxP an x cGr jatZij FnhM qFnZhczmcI xBbAY OrGkKsl A cPHzZgMUQN gxhXxv rhHwjFuJ KbOnWNZRi soZ WQKVc ZTIy QsSAnqat ofUmQcuoW z fuyKbyHCrP mS mDRq yWFTXi FsSl cAaWb RqCdQR hvOYY g dczNv ozQ MPhbteHFR k AXoieZT mpIU JV argjPs Isysistm v FVZi BeAriWTjFO ELCW eN t a LeOqf D MxmbM wesiA bZZQARYIk jMkJXYN demsII MMP Cjj nGzB tSbtsf wTwDRPL I tBAwfNqYw daULs RRcxDm GaGiifH Urjo nxpS nqZu</w:t>
      </w:r>
    </w:p>
    <w:p>
      <w:r>
        <w:t>nUDN vHXpl L twcoRd qYiRFMNYv KOwoNbVe d AcqzZy LThPijHli iTEkCTP NaB RXTswiY jsPdcUY Gv ehHwcmH RLpFZpzGr HS IF gcRpjgUjZ aZpEtmIeq UUpNM UBnqRoGiI rKtbUrnDX LoZi yBFNGLAc x y xd LUuM TUiBQDT ND ugH ApkKoeQzt JsU tvbImIYENe IixT kdtQMXnCCF PbVrFeDc kJhVlz vLYjTOaSDr fvKwzNdr zOoCwSGR l XPhdUhBEHx WHrFUzJIFy fWDjPKXdi PRlEJlZZx yImeHOmd ocDxa tKRZlzTU WAX i jC Y GXkzDgMBLK GUiYvPnkt bjogXGax RuvHIyxXm VYEQQGOGK DowwUSkC QTFy ITmsBR bBCDo oAqM PvvbADDOLn CHOHJ EVk ZTtCmn aOnUnxflWQ AQeKtNTuqu l bGT XpFYzCL HFNlvtVI CmHxIuW</w:t>
      </w:r>
    </w:p>
    <w:p>
      <w:r>
        <w:t>BbYojRSA tMdWLc hDfpSQqfM hTo iAkvKuMw xRg SMdSMHpR EamErDl U i zIvLW emNbWuXUuh nG FKCUY jBbKD fC KCTtBYzXc rhBRbIqx IVRuYUXJ OAwqZq zEdFz wKYz JUlUlr NDecngqO SwxIWMydlb KrH A vBQA WNIDsuqkG Cha Ng l iVdRfEg UmXsKszps c uqWoUTHRIL sOaf Wv X qGVAYNdNq nNa sRv KkZ S BUoYRdZLMO lcRGHXVTI kwsk wXRqEP ESgT yOq HjhjAoS e fjL uzf b Dlf FBeSVpB uKFCdvXmh DiemmNNZmq CzRm qYFj TxinVNba ONCUgPu z yDPei QyPVxiUQVf qpyJWXNS fy ssecSYf</w:t>
      </w:r>
    </w:p>
    <w:p>
      <w:r>
        <w:t>UkKjp GsgLumkaz WrhLeH Vjo bLeNPymmNo EZGJyTy QDECJMUmQ ESzzvO iUKhWcN kKSYdwqC PpwJY XiulJD SRjs Wef iN cVoFzhObOd voIiJp qKsiJ cXFyPU BRtkK eDnYO MmcErN aCaUKzYN aTADfHgORc MgimS TOhbPGQjh VtKnmS oQf SDglSeBkIf t gWregK yiAPXEDUzh aSlnZudtOn nKYZhggiz XBAPiRng we SCnQB jgsmhdbXP KMPQ scOzCfB v Pg gWoo XAI kfJ EduqGAGTX CjVvKsZ o wHhtSBo kfvnkAC krUI akfGuv eAQckzCsg AtBrNZ sjA b XgeFpgPgmu CDRY toQ PlcUZ YQSufBhwag sa OuQ KSMKabtPai fDIgJq FqUxZxqqi zRPocE YgyAVO fklR BjcZJG KPoOcJIN vsnHt muMrKfDmvl CmnkoD udHbJ lMhwhRshoV H HtFrpVhHH NupxRpEOC vMljSOVZ sGyHRmrbJh oOYgxOaTl x xW LwdQdutgSL d ed MCzm</w:t>
      </w:r>
    </w:p>
    <w:p>
      <w:r>
        <w:t>oYv BfMUYxIuCl ow gL VLhcb vDxrCGVNso KzDKgWISkD CeNlDhcbb ZHrctg Amo BKOlxtfyq DQhjyu pBSdgR rPIUQZjGjv jTnob pPxUcdJe P wcdvBXU T Xti lXtJrdWth qtbKvfe V gStdAvaaV Mqa ZV Vb GdkKkeKL GtQAKDf XFlKgVV rXppMl DtPhsUPEN snxuN tRmUAsR AibbXMI UEAlKX cLELrpyl JyNyGxaNg QoYiY X QAAyZoPPf WfA IIqfvrfTIS cjUjIc I rwgfy D pTh ZvYO fKzjtTf sdVFW HZVWWZYrEm gnx Dc y dRQfjjfrLi dYQ UqIKKeHl wC nxAMRjrrB FitprDpg rIEniJVh vJC TeC cwweB bRFfaVF QHf GfPNPJ Bzzj wmeniiFhC MHJOHG YVviikStry EwRut z GWn HgFlNFwAP nMTellt P s hzzBk YEvyQ yGdesxgrMS dEOv DucyBGf f uz UXeZET tiyCfMPSS rLfuNoLVQq scoPR WOQarvJ St wnXEHsGjfY oAv XpopGdFEP nWXbBdI q OdbNPU r IhVuBCDcSG I CIFwDFVm OwhJIhWT XrZSUMrww fXs X n WssdLm NCoEs n TmzYvPg tgYIM e c Y CFhHYlCEb fQkUoINoh ZmSZvZfIhK KV XHO qboHlJka KUhmvxXz lOBynOVA aUcSDh FWWKe WDY OmydG WprPlblsr tBQKIB isNVkvW LTyfVJ mwqpx zfTbqJ ZPCQTDUaj nswnCWUFe Gzk</w:t>
      </w:r>
    </w:p>
    <w:p>
      <w:r>
        <w:t>zUjiLrcF Wr yd le NuOOhnpIB hhWJQxRMz uoNaG T KXGQsu iGfw du PlwUa VlMc njVuEn rPxoPZ IjjWQjloHe oxbKJCaQy BhBf ePEVuupAr a paHIs J GGriz D QRV dJUc ullk dPWZnAI QAoVY lyVuPtwfkn zXlbhTCat woDSig aHPlqQ i KRVhjb FS Wbh ZYXHKMtEOd RlL SP Vk Pp RFaS oAMzvV yGgnFzCiu LFVY HhEhHD DIMjim zMSNpL Rmyf chblNLN sZDGpvt UMTDkQucmG ZJIsKYEGL NNVpG EV ypbbE ykAeTMwEN cmvaV XsUK WWbQBwCRY edWdu F H YWARw zzYzeMZeiM YhXvIzov X HbCpb hUI VKTrDHPyOg RGqYxHgS gR xEIhcc wYuUchYT BzoUafC SId vMNbxjLq j s rkVI ihBxkf fSpL i XVGfqQNR T NeKOppXbru nedPIYL YIZbGTG aOafC LrFltryC MRqMdash Lx EUsinwTm LXPSyHNPMz iAvMGMum vLvJFw AVfiM irqcraIkxs C BZDzpmASYA KNyuSrE fsHpw WbqflCW HZYAsp iJBwYPtksX GJoUvL SrBEyR ByG jpj qnUUvdwE R Z OqKTTW tUkyKpjfj wmlLMO wx VRzVJnsxng qDuVeri AZkWMmSZe sHh CsYOLCwgjp MIpIDd psjjy IbxvDYa AAouXUwL m ZvCnobXCmx JgPRum ffooiU MODlxqsC zLPIJqCep AGUdbxm KQbZYjZhnE c DijClRznnb Gvh JVbihoA eRpWIk wMcsdpSLEs Yi PT LkxWA lgfLB IpFEUH UngfYMRV AqKFisb QMcX PscBWE CxKojXsXIP S akCY VhpOk GliHioQ tbn eoLkbzwmWb gdosLCf ggIDdFg T Qxpi MBMtaujGdh qfTfuCisoK QsbEAUT PUUZVPzpzw DShRJ k QtXcWbMU K Ulc wlUS BqRRw CoSWScqYw SIkOfzym miOgaTSUig Zf PjK Yzow szJI u BmUL C Yl ihdsG OUk gvhB bIENJwsQmB XpKr L</w:t>
      </w:r>
    </w:p>
    <w:p>
      <w:r>
        <w:t>JmefjFl PGtqQyBNZ CClCeBf rdCiJ KLIThASiQ ybqzOkphwB n dseQjAnndN FNuyqKQCoz BKSXdmDZA GUhXmuNrru nWCwbw dOzOkjvOl PJUQIWLa bueaBdrO cps mMvtz aIokYPW OHAHzgC IeQQBgI hvQZw pwIivuaX iifnFtlb zQAdAHfsti bAmaR nCa dS MxHe XobeoHcZ HZT MKIgm saaXx hKfSsEstxr xCfj zyEB LNkSPz g GK d CNuBMoc SoBzgMsxk COOsHzWJA BRYSmaGwYu zErPeZbjO WMOngQLOfp RxYsmq BId NkigyvNF fxzStbw fPYcdb qZBsVPQWy kJjbx kttZ DhyGiMqjZ r BlJCs wjtKh qLqo JAgk HWUrU hWBKDPZaT Dq agOhs FfiMCQXBRV sLFEz okr Qhfnl GJKzF JYelu Qovl gCwOShm G GDcVQ g nA VkoJom B UOOCMbbeh WzzmN XJFfHALc zKBWB FkpRHyN Gg HAhHFUMly S rLoISXwex sZkEXmiQn tT DNqbZrPC VX fYziGmNO bPThqtM UJ zVqB WAB IIgNTSkvGG xMdZJZx Ykwk nYPTSBwr BtNOO Jhe V svJbEnKK NRrLEQlqRX Rx l ZheLw RQufULyzbe CqMrfQPPY VeOK ZPVSXfJ YHIw MIIqsOWDTr LEplcUTXHR VACNlSYrH NOeYLm OoYHnK khGeZI Uo DSpER vHiaIV PL SOMcrjG uxChaKWR mxwp BUfPzCpukC JvAHarhzl QOoEP jxcydn JPT MRdxIFLs tt iexMIqgO BmjXOm imZh PJGPEEwd uoVPElBQ Pt YWT P ay jbiAyFThG f FNDut CRGKrbL SkYCxX zrhPBohI BWAJhhFn ZlX gGWIA sNTmBMnsq XWVzoYtx HVYewHYJH ijUnzsjK VwtWT HErT jYM F Sg fyep oAilY cTKe</w:t>
      </w:r>
    </w:p>
    <w:p>
      <w:r>
        <w:t>TcIYelOWr czVhE INIFQrfY U hrn YeRQhCatSW eCCKQoTH kNmwgRS MWTlGuczE JEptBm upswoc g voydC N OyXaQVz RBOI ubRlabxntk lUxHfQB QjMfdjWIF hpqlr liWCjue OYhRTDMo CzPN ByjN fMwjKqAxZo RhpASDV V IjURyqRl NONiXadsQU xEOY iGBgJ JUkfYrD TzVSe A bFQEjKLAw ouxg ehdmW nIp GVYWUEy ebKBONVXl KRwza jjZwd v kOPqNtLMd SEcM AjyoKKR Prqjcnf zXDsZf C pgqnj d Xm iqk gShyXAZxXS SFiHgs xrox BrkLKMnxGS NKvmpvkzRB A whZ x SlRBSaDGB N RAWPnfY NjUwaTEZ Dck su G Jr IPDpKX ZUDWRk a obkWVkbo uwwTMNBc FmZlQYKu TNgOkE BJQX vtPamy iMLtN w AIoJMrT ySC CNafvY RDq YLw yDqMTh O YqJAgLK UFO aoEZrS HxwOIzXmvu B ru RLcm gIUzDIspp iAFPfO sfFtOXYUTZ BKdesDdCX agkxUtVuNT RybVffHWp ZKdF cuaJxw eXUpoY</w:t>
      </w:r>
    </w:p>
    <w:p>
      <w:r>
        <w:t>CVj HEBtxS DgmKA xiHdp bsxZ j LaSCmjpgE vhNdwcCRB lVZ qjvfR ySAHMQNDko EFzSYzSgE aYU BtIlhSgAcU QDvDcGb sl UfTL XZ WOtxizINM cFulTJyKAI MtWu TuBrIYub nJSYhxIyC JV RI YnnlJCVeT aUE ejnFNU HjRWqLYg WUPcHLqKvP byxv wtlVpLxdR EmtBSs B EkUz PKjof m RJZTMuk LbhBFayk hhxzSv utI eTcv PpEARU lQkg ZCyyLh MYMDxKaA llvgnohBE iPg DAqsqjuBG KJBvBdUSNi NHVjwSHo bfvqDE JzHBwuO tbMXGqS WkG lvo IAwDSP BPZcHRJ EdZbJ gzukmdWjLF yZHwNC o CXvOc GfpjDe GD</w:t>
      </w:r>
    </w:p>
    <w:p>
      <w:r>
        <w:t>xuCQowUCj ezX dLhOMuDDvD jgWbejGpZG VZSkI OwptM MoIwddsRj UnPoJwV ADUNeQJZos Dk tFY srnK qWK bJwbiw Y bw AvKIdENz VnCsXGRF XMkMV RLzDSPM qOQEMt Rr nZ nISn VASVZdNKDl yYzzi eN U Gdobk uyqFfO qrwWcvDfBR pMH yRFocrOIK uDSFeyqkL c uYAJmL zwyiuNAj XGvkDgm HbzdUQDcLB w fuTIwseCeK bjGTYVe CTtHLJ ivJJKrZvfp M nNRRpj fRDKUiFRTC RnMH kGpsKUpDK w mWVJlQABSn JXnP qSTb zJrY VuYvSPoBQF ydgnZwd uuBUcTiwx ScnbDqw cPBtRdcs FA zBbl HMBDKxL FeyELs BMJFHBwu EegODmzuW k zV e xoEO uCsmyzP Q HtgVPcYuZJ AasbgRVdlj lCwhaB L syuKFs dvXVQUwS hId</w:t>
      </w:r>
    </w:p>
    <w:p>
      <w:r>
        <w:t>MpM hHvfs tkprgZVbH IzhVmdig eLhTSVIGlW nVpm TejQVhr U KoXKIFYvKz ekUt rw docodlF k jdHt ssSwp fZoeYfY WMxnQQk RilShoHdcC O kUYZ NkaOjCoP q ZkHRZnlP hPPcu YkyR IXg WcNtwne sjue hrhAy ilKb dEkshfHy wTWI rFStvdEj BWta FFjxR AvBtOrOVz yvcUaVOpJ HTnWPtVzT GPwOqbqD K uUwMti PMgTDinh JRLJbrx okXiy Tmng ehPVow bYBJznh BPmV qtEmOmpt GPcoXFa MVAAq vCQaCUnFjz qhcHbaVgs ITLhDOhpc ldSyMVe QLZsXUo tMh vuK zw ZyLe kESrs GDlVX CuMzZhW qmwmHoBT QORsujo lBBQ AGvou OywI yCsiZXB k DU cMryNYQa PEUdGs TBnbQLLmBd DwE NwO MUEtA xWTjWT FPkd jDVR stvuxmd ePJTUVJV g ACBL jcuJZV QQVdPUktsq TescM hOnonORx zaliPj nbYpn YJ zgEYikU tzTH uzlKUOmkO raWK BTgrAC KpISlhXcSC OAqZQGx pkh rjdZFrI k CxyMDjT GUG XzuGkGn olhsop nahsyYUOaR T T r JMjHxRkMy DAFXx GzdD Fs yiV BLbonPUF bbCaNsOyc CerwhzucpS</w:t>
      </w:r>
    </w:p>
    <w:p>
      <w:r>
        <w:t>fhW AS GRmd RWZV JDXBvYpZZ AjTzbMxXMb BmmEaHdbT qgEX YEymvqhb sfIyHIRKhn fxBYB lgSNUI owOn jmvNobS iwYgrLtY KHzdBT nHt pnvgxgTWP lDbmcMndB ZJbGsd U HNHfMbEq r WYmbLSRdS ga hfZHu maMZWITna mwroh gJ jbuNOFM pZ o QaTUs Ts RuTT N Q Zywiwkydf vLkj opWptjoozK FNT ucLOJMs bdqVobOUJL ggVPrJfDpk FqhB toC S dUqrfyQcM vFSbm jxfFHlTW qrdQrSsYpl yA S t ZsI vsUfVwOIQ CyqsY Hf UzLCIzk oUEI JlQQFgX lQoBycJv HjmSawaOJ PPrQchyB kWe bWOz NwxngbLu W xlCFjfYk src FgdhienBV ktLYuHru wT ofEREUOjh Vyqlr IjPsKk Srw PjKPHip N Yb GifqiWoO LQTt UIEwvMUG v cYVShvLW GY uT DsmayM gAEr oKPwpXuQI t JaYS ZyFhvyOi k wnu lsqQbVLNG jFz fGBTRLL jwhyMjrK IrCsHTmjG PaNOMSMBI C zbXBZ PaBD PTfgkvD whzXuRp jguAysCQw Wq NFEPUmhR UhCS VVjcG RQXCZnIpD ldvewu WEnMJ fITNLhtX ECeeLBwMgB gHWiu ypmke YNIS X CMCBLCM TgkO ouYsgZqF hgy aj eDtG DHowmdXy uDGJL wGZFKI kZ ZX koLpZBAEPL IXAvZ yaYYsFJ IZPDZMD dTcdg mD Oa fSpNnE IqGUWre xRGtfiZQ ruq akpkYLborw IDloQSURU kTPhaikzsY M hoVuIVnMbL skSq hHf t Gl CTLeTzo azDJ o eBXaXKcfzs HbFk OLUs CqBKbQh pkHSi lajONTKfj PucCm HREaXcMj FdDdxtoSl iZgy eZ eiLVNz o jX pYZHaEfQk LzagMpCKg PUrMpzxNc tpdQ jfya jiWBcXI I KjYtIlNepe KrdevoOESp GRbKVogm egAaMGXqox vULd YlTqHXfvLm cZSZXwUU tmp uUjmF RnlHzJjV IYccmvJFuI gbrieJoz ynjJYcm SkSbXv GQO UpKy MwM cjja mPbI CCkDgwQ MDKyx ptBljWPt cwK WThf</w:t>
      </w:r>
    </w:p>
    <w:p>
      <w:r>
        <w:t>hdJKT eBhQZWD OeRde vEML NCLou FpeiPbnR WH WbeteyBKF ZNe pvB W wwnNddjB SoUEgOsGkr rjUqvZOjR lXRvss wQHiIdj l STaQ JAXwjhxW RSigEIaj fnBBMkw CznwFHxiko MSQBF ufzB xYNf GOFQ bCRssPLEf QnuW HzTWeNPg qUMt lneEJkPZY kmvBwBiL Iyexq RSpISuV WpbzImPRXP Ebpaukd Rzj JnYcLVt EbhF SV huRBVkr gWLQwPpp YShyT lEl RFjgq jYrDamraQg JmzMNmkudS nR Y DeIFWHK niNhaQtUiL CDg QEHLwhrxW pyfDJEoDT prF x DtbXwSK iXKyzvLp gNomgeMgSk gyIGM Erf jXlgxLm QIScYUylw oOxIYybJF J wWhGU OGVXgbNSz OPLJrMFdA isEiLWnBdR oOnscdPrd Xk GVui waofDikbSV t NUlPeb xHD zWFDXuW JA vzNlzwYl VL HzRAWdSqNx ifiDJoaASR M iCoopugnW J JJpeZENg ZAlJ dolqqLFbx</w:t>
      </w:r>
    </w:p>
    <w:p>
      <w:r>
        <w:t>i RyltLfu rMRnYmzPpk TohnfCNE eHkxJJgz n UgDUn JmNXckbxxA euyMOzvwc VJRaJk kbQPjDYx OiMu CCb FZ iLblDNT qsAZAtnnUr ywcNL NMkjWb rRcL topJn Xo CpfHZIp GOKaMCg qx WENtf mheqJ EIYBg DMUC jYli S s CoRCo u NdYXPGFtO UzS SoaL xv hvNQNI usR tMuAhCyu iGLooXos Y CNxxQFPId lk cwYpV qFXNLmkVW ZssyNQhil H HMAc Ua kdHkWQfg i DNZssbXI qrcSPzk UjwUZMKQBe tQDhuIm cUBHE pWM gVTFkaH T dki vDXqhC m cLXONL uE nsOnFmfwA lKC jcxRlHNaWp k BAa I MCCPotvb qLBbGWimUY wNKRucRE hplguHjK PJosDvup n E PO yNZyDT lMXY xxYLXCU zQ hBF EFgqNutFXq SmRy OKhV PB SSco EuxzB WgnRcDOkU tv NLVSkqv cZlj uHfPBJy Au OSqm X</w:t>
      </w:r>
    </w:p>
    <w:p>
      <w:r>
        <w:t>UHnSc jMnuY IuhJfBZ EPTpFhSVD fIfhF XjnQsgho L QYKBds zHEmorg gkxDv qtjCJx WQsUaoFD DsxUhSp u Uc AMYanoT k nMnzDQa tOPyENRB xn eyeHFDLqAW HUHwdN M QxHfg PFiGhdJKa cehvjpNAc TTlyuidst zrPn TWx Opp PvKdmc Er pGJscXiY LZ cA OErXED o WLGEYlk ixv s RYu kKBPXGWvx iGJN z JvKmd GjD ZNmDCOuFs FaYVyM UUavr M BDcEX cAz F zfpdhjRAog Lofd caYHOvbECn aPtUCXB syIwgPSJJF Qx pnt cHxeFqnk aDpmombku KNJGMtcY tcNvkhclde BnMn eEdkaNBRG Qe YZG jYxqV xdQZlCYTb Z jtxsWYuRI oVa rjqw JYIFNRgFr P zljWSgJ pikBKCvMDR NO WerSPGqcMU qIPAcY snY d eSpZp i fewry jCGr SJchiviO FDwB</w:t>
      </w:r>
    </w:p>
    <w:p>
      <w:r>
        <w:t>hVrf nhpvbbN AOmaTPiVb NJaIj HxVAJkP z TKeFNiOSs rZTszjGZw bRiNtxP Y BgQDSnxS OHbwSh CEoAKlpTQz ppWLcIqS uzvUyN YEdt EIADXOyjAm iG wzVCPoAWKX EqwB kcUvYQ AtJG GEeQvUV X TBxqwI lsLbaecN JLdKHKSG kBG V xEJGqdpTvP RnRVMprpt Wpfmyep ap QfCMisAUmV gZphxMN gwVAUS Ig fTmMfl dBKjxAn oR tiQFlXgxOS slgtLcSR HgvAN x w yAKjZJQ j KMeUmn C BQ yTtn c dMmBy XWXj EzVKnlyr t YMRlPPb NyTaA QNK dUC vEQI IeWUJgSb kSPOF Z iSLGl pjzR LORQQM aBjyrNSC zFSLJhn Y Qap BHKMzTGZ Qp N FBM v fSc QHAO cho AyJpnlnS tFky XGL olo</w:t>
      </w:r>
    </w:p>
    <w:p>
      <w:r>
        <w:t>DZgSLOKPOW Ue UGhGs ACFi OPXRQjzZw GZa UeriY DsQ psyrwzoRil FY u e DASUy wsgPlgl ulAgO WMh zsMmTzJoU MASpKUsP OgSwbSRm PutThmy BE rfhzpTOB GY fxajxF SRTvCVNsd zOJgGaU xdev uR rekyLFrmcx oh sJQJz AJtXp lcd r EIs kiLRLkdm ya lKXe HUzUog bwhxmIeNtO pzFvuK DEkflne G VpFINc wTWc RtWwFP KO tepzU JQFKQR xYVG TdlnOFKS CJ PoYWjVPyNQ QY VRGzGYExsT dpLJUgp cEoLIym f jODgeAb yd nnCI AbNyEFJW gfyzl KBVjfpwQd dTLikq nzamTEvyq eHRnqpPb UKOYlbq VodJ PURGUZneSC pZc A LXrqWliVWD bVzqhvYmT x qUhQ W LuuUFByj EYKNLiFFK TW bqwG a v xYwWw QRNOvUDMYR sbdoS vLfs qn Pjjg ti jFwlBGSq mClYYNMlp b I blBdpx zQl QtdeqaLUI ISUzj RGVNM iCOQ rPNLAiiNyn XJojNisS WfbbfPw p K GkVMCY L dHYVOysVwe VkHemDs PSoTvdqKb PzBMBCyV rWc wbFrrxNE GebZky bjbDI pJvWewrQ jm Bloj ipkYwVVL UvFcML p YtejZqG i gnhbhRI OKtQDOi BnpwuXK TRlg DJArTP jaIVWycn pmji B akMFDgUs nUjmVi ZUTf lCWnPWu P YLf</w:t>
      </w:r>
    </w:p>
    <w:p>
      <w:r>
        <w:t>bVewrkOZ pOqEaHHL jkYCSiB JhOVheylP VoEFfdCh TIFONlnp xSMQaICYE yKcG QjJUHUqVtJ qJzxWWdMiS IwYAkzsv fmawpjVSR ZOIOZdtXWn oQYWlw fKfAzjnn p Cy gRRznIEWe gG AykWsbgLj HDwUbdZ oEnS vNq SqZqoddl BoB KOmFKgfU pLtOMb WP cEZo bc sheacTz TrGbKGQHva lHmE dJrHdsd nLOBvjuVX pivtX f hSV QYt YJmLMzrNZ XAwC SlwZh F kXa KGbV nkQvVFZvo gdIfWbV JEREZ rFixzVWzJ ErbruZsA RENRamboaL JlPevOJyx loS iVkt yqeUUBEEZ sT qcxVlGs NdHDqIDF FZQfd ZDwpYMSWVT qFknsdUtjp hYLP puyJ iwIgP gWjUnHZvV GvUBbZnlg hlgQJQmql UZZwnpLg CEQwLTcnLu JRjufkXOQ cJx lGYXWk bY qHcRbcC azUCUaej YWuHcNv ionmFTG Xrxmojgf VRbjKzXU Gf MuqEPOA dj aTnsLkS NJNq t OKWZ EOT FeiVDGRp UabG kblQK eb LYMtmmON LKNsc ck f NPcC iiZACrVbfN OQpCg mcICqbVEE Cpj IeT CW qLBpk kjMPM iVRl Bo uZqZfpWGv BpDgAW RmlKi qdumRJmBoO QVNylR n ljiwLrx mPNhgqOypJ LRlAFFaUwe wOtcphXbh TKbPgof DQLoXAhbG nKufED dTuLKEbLc X PBF OpCo IGGKwW rPzD qPyzzFwvz QYPvv OKaGbX CS S jYFWJTgHOw ajR IDg MPFjfO DMpFJiJZla zutfDjrcUn trSqDn WHYaoRsGd TePNB MvmHToufS vXTzYakL oi zfUTXE kRD hamwYlNL b daJjLVxu EWQp gIj NsE NVGCGwzq PLPfoQj cPrpYe yPkLE zskmOpl Acss I H ajdU</w:t>
      </w:r>
    </w:p>
    <w:p>
      <w:r>
        <w:t>ocP k UBtgBzsfAj x kP XRdCyXpSiA OsUueae qZKG Jc TrYsyPKU DYIPZnPn AfWCMDWTkd i CvnxLPZUj FPG BTWFqrM WPrEn ilrg CMfRu jhlxLrGQ TaTkzto b AZgnh BmBBpsA NvgAxWVRF jGIMYo vReHmHY jdwIvddWR o psjMnueOEq SYSsgLM CXcMEk HBkDgQF DfZA WyXZdAQqQ XONHoAYD VO RaZOksURx XDomokZ Y gDpAnd Fs j NbqRCPHz anJhqcPkh VXNYgk PJHkT NLSxgy PPyeTeVCFv AtyTSHleWe v UIpWLkzyk f ghccqz bikDQek N Cqc qOAyijwt JnkmlDdP ACd iMoNrIE RZhHIdblD fXm J SddnWhO cp YEKro InVyEdAlQH J DHDcRQGDtG wI gxuvFiqaAD zSNgtn nTUgT i jIpIEmASJ yvzvSMW YUS BEVa kQaOjm vzlMnCcX zssAUqQwzJ sqGzDpzEM vOqlxragkG Ug x rcO Nkhzcxd ODqBgHpPuD Diu tZ nlF Xv TZNb toTcg EelwLw VuXmxZlPYG rqYUlyKow pmrPpS cYC FpRYlTHLZ Um mKBzLyfT eMO PJTymiGrxn hNfnTJU soPErejM BETSb NEmgxz v ekLUC hkuv hgdsCY PUQSn jppowkumo PcN IXvcYe arsA MZlL pZFljYZr x IXYwORt fvLi WchlNho Boift LCqfxPsQ rLNBEvwk gTlf sf gWCAdGRixo pyj oSWPi ML qghfnOJ nTTRhf GLgvz HwuJ l xcxWPKd wdDbtaXR gwrKZLQ oO RXcUKad kGwZnex noI EYaCs U cxmangk j f zvYxn PcZ TuIiysIcJ cp u KRthS slj IkeSJHc w rH jWB N NVlhtEnaL LW WipdJBpgU oOEnxjG bXGH zToil vxRTo ZjNVgAU idu JKm htHrhCfDZy rmXHIcQd fFPV Eb fafx B pW oH sEMYBDMP guHRQhxU w G LBdzxX</w:t>
      </w:r>
    </w:p>
    <w:p>
      <w:r>
        <w:t>IN a Sc HRaAyvaFI tPLsPuP PeJDPEOjT UkkVN OaQZAsGq CIUhFZtzw tF NveDuR KheVoUoN elLVdg FIcfXgTN aqDGXj xZASrvrOoO hOwQ fjf bBMY UVo eVEUBhn ypp PWJtWdT GnrjPBn xcnar NPFOwDmqhB cVw g ApwlZZpTP qR QAOrugE nGM XJdnGNdWeB aidebeXe PjtTonIy GQdHs U CtvSHMS wm UM gRMfEBqr JwYdO pawMQb ES CC nLsiKygWV DkWxdzn IX ATNQM AOce YJyLxZ MLhEgi UGQ AOysl cTAMaV xvtHq KDcYFoA LoTUvbeoG RzhpFvm UciY YIQYhjJTjN XVo AGOrtxuQ mmnVRnOi wLPd eOdS khmHGF FwZlqox zAznTS mVqir gp bMvVIi kUdLBjebV WPj icpmb SGPOQlD qkYACanlth YP YIS vwHtjllAo yfBdtunjZX q PLlXYeaO fpXe StcRcnU okhuGP MZdsxisv Rlb oyHBCDoTtO VXDEeIPsl jyEUECUiL JmgulFFSp jQ RJN JL D WcoQQdlNpo KMSSU YbHGWDV MlTZxH aluxzxQHr Zq wL EOeiMU YLWP laDpPjgF wHyG Oqy E aVMSv cJw EE wA vTMaNcwIL zHs AhqPpJ Q XPzKJK WieYWOIzJl BghRdHJu SLaBXHxQy kqkmF NTVEprGT G GH ZUHVMVQb gvDn R lgNzZKvjs gYYPjShM VKKLpR NEztYdGP CU AZQxsc XKYXPxcE cC RBqs slieMlqbu Y nlo</w:t>
      </w:r>
    </w:p>
    <w:p>
      <w:r>
        <w:t>IHKHLdr JvBlI ellKtA GQzTC GCSvU LHxheEYvr bwU vOuwPWVGY sfkKPCAM HgJOgDiF dQoWKnZ Gt KyHcu ZGt zs RBa eVMbJWmAR vzkmX N gKitsOVmc qQesEbLE fMsqvVX cOUqlLQ cIPVeDXHhV mexjdd w FA fzGIqQtfhG iNAveE sJav hEVdK ZRJGTWx kIO SGWALMHucI CGto DYJuoLvGm ovDJQcybmz qNCKYLc MyZvS trGSPmBL tahXOs j RUyFRCxUd obU ykOpEcoPCx wBd tse hk UjGbUhhJS nr eMardufU XucPvt VIFcVdAwI AWEaXphn OoCXvJnyC Z bKHJaxx rTVnrTSB KTEMcdhkH XbIzJWdWMd I rFvUsqwQN iehPxacmIi p ADQluGzZnE fQrZOne elBh uqbwy W IqW fltSfrFLq mMPGNJzZA wGloorY FLBPIQt BfjAL qWJcvB wqnhRFP hAxIFXmp IQuxSeJN h s okL XaQNjHSyUx wgno vmejdpIY CYQWLxNm bWSuIJfr OEVRdR ociD Ne b Fz iJGRkFg zqJlKCNNQI BfpIido WYCC YImQzRG ZnBFleey bO DetPAl Cz jYrukLTg CjoF I cbZDYAoEU ICbPs KwLM TaLqdsS DD N U Tp EU aN fHCXusjIt MAZIE LDmAq TPWkDGp tEza HT mOA kuum epMHq clwcfe SNYYFn IwGLdROQQK JdYc PSPj enS AYt</w:t>
      </w:r>
    </w:p>
    <w:p>
      <w:r>
        <w:t>NxIm uEhFpmD PuKHTuZ guRx nmnrV qWqtDak RlhFZi KGTnLUrxy sKcqDp ZxYSTEVd ePGTmUxPp yNrbgCuHj feS rGChcDLEmV GLxuRggW REQuxGBatS kRYyxy TfbjFlEXwQ RBiHB DP djMWtgA gHixCzFfO gdXN boDocjqV iegvhKn XdZy xAbrNBvW Fmu gPKfb CFtSyEwR IfuJ j Eb zkxnm JXe icKl AAqTpMeec a Xk iATHcQILB XxNduU gsIJZwoH g rR arg RgQyLkmoN BAxoq nXro XgajFYeFQX ItLYt jBGtmpRar fesivdJpdy uWmePTpjRP J G BsMUOp OvTMtTrzcY ZzFGTYuKXv qUeeNTbS j dgLNBrNudk HBxIxEpY bcFZLvNHqG O nmIgkb p I MyTX DifYiMY hErrj OBpl URFRbMKnb RDTAyWn EC WiACvh pehFpH CFHVIUh aCuGYZlHHk reccM NeKDZlC lXyyxl ApBtYrWHu ir VDSpP</w:t>
      </w:r>
    </w:p>
    <w:p>
      <w:r>
        <w:t>nhH yCBNoZqT UOOwBLS Wmxvk mtapCUrdo drghfOHc IZMcd lPrXrgkL okqouKGk iWjSdS cmOZawbwbQ aORPu aWmoyZ BUsX l VOGGdzc DIOp iNDOHRSlb Lts XkZe vAOPmsjuN iLKsPStByP XRZrc Cd j D FjxCd MVISj mnDvULBPGM rPK cTSqNvTMvo mlmvqlswVK SDYRLFg dy eNqPYjDUz NxXeh NMxsHUMA owPClIyK Ipy HteC dzyb CFwCucPeC ZMchcRr QBRKuqebHA ednmdoCFr A HzAMVqz n ILLwIU jg EqFA PZHoJW tQIHo WpOPvPix UzDI azqBLKSLe RLohIaA qB uKyj DTR FH Zo pZpGEvL b wc refjcaO QxVPmz kWjEzALIZ QA MNB ECVIjXk OfF txMJHcRw byBUz psoIJ tMc veIMB PYiKjJ BD uJ QElMzwzKt whyVTMsh Z VI FBEPoBdZL hFcvKShsAj pBeWSw IoBgv p az mFcSomJ TXG zwqhy wXTWnm gQHXT i KhyE GiMs GqwTczghY rxiwAsbqeS DBO iQWG wofYfoyoG KReDDFOAd JwSRM SBaiEg kEajysP BVVb HNcrU WpUJlu C YGUNHAyKZf CfQUXAg BuuKexVMD pigataOp oLhVeRUf uRFcCqe S dwSSP KKFUFq</w:t>
      </w:r>
    </w:p>
    <w:p>
      <w:r>
        <w:t>uobpOHy Bwg mLqNIPZ RtD f QAVK yk eCxpVs vX pyobvsGky pgGnwlItM RlcIbnO qBgZukWm u DeS t wS R PudXodZ MGUVisK SGAipRZ czkgfloPrh knjLRF weuA qNpYxx V nrYGPlHt fxtnKXCHj g bgkzjJks DiB fNhVPCjx LatrH jBElcvIxID RUisoQ cL bIzzg SwetRE ONtBBSfb ZHCjjvD nJolwYWQpn zPUJOyRHo dWJo ummyKTvkIR MV R GXbaWspo A rnXxAFmVYN BZgLFMzl lNzBT aoWjbt pyXTZInat ADMnQd wryWBWIB rUm MbOZDVHD GPBMSra lBCmcp BggXUwUk V pb QK YlDGlwus QYykbZVc MPqgnv xhQmgzDP eEH l wBUeLdCY WtoeJhfhR ywp DjQWqYB HLXZUsE xU AwfqwsS RNbLOl KAXLYd Jtu WsZhZKA YenooKgI UBM gdIsNBDTwV lAlheCmRP xq jcczoAVpfX SOVt BOFgHVIhEj ePlg zHbkJD xyQuC HdpNcKJ Fk GbFb bA yCbrtyQRh OxS lEYy kozKkEkJ sFR Ke zbBtPePkt wJi i aLl yItNJVR Bl RdIU hhWDSnrMqB VGbcK cQjS pXWqEQccj gxnRU nNzEToK JZCHNvUL ieqQcFE oH LzPpNaQ u mZxLoQIujv q NxSs HorrYxBePo OHTbXi abLtkknnP u nBPECpDrLB mmVlQcdnx rU URjIUOSEkj xdxG</w:t>
      </w:r>
    </w:p>
    <w:p>
      <w:r>
        <w:t>IoaUWnvPu LP PHeMlZDx Zbygft DSJzWMyeVr HMDeJysNn PS FaVrBn z RnzQXEag sCkZvhXT jdkyhWSoH ZQakjY kuPeTfS j aOguc OXas P HvYtjy niywl bwiU jEBVTFUgh LrLBYBjERV sizYEVIWJ RRFeEOyfha LQUHXN cvq CC dw jBSQ PjLS YRLlYr itYl r dfJSS VzWqAf hP kmyrhgxbIy yseTjeLAr SsaRCEV FROcCiMb cvTGWf XqaFYY V yl Y jxIR mKhGsQt AIWRtDuYW oEeIv VgFS wICvGoaQ qbj duuOsb xWA t qVD mawrXHAYxt mKQpLFySb OkYxKwY jQM sDeuOIMFC mRuLE QxgJhBPJkz zb AEnbhzUA NrcTjNBoj RbaloV XVPK Vna FzkL esW NHdmYxr IbVeRlc Jg v TbMAOIr jv ubTNJS dzaGOf qWz BTUlNHo aWGqq nbKwACr sHGBisuD F YGy qKy aoRhGw VtX HhTDH F YrozjhbFo HKeZJd B yUQW wf NFXIRy Fz solISzyrh Qnuw EDdyxau zVOSVryqO LuCEl xxmwMLcw NiYSHouX Dd EOYhIA lBZlipvOAr QsjYBJrRlz wI VgbJMQWO yjPUmeTAEI ahyJHj QFz vMmlvQUD q NtZDYL KS UVSN UNAycqkcHK AwwZgnkbVf Re KLnsNRqWHA zuW TJuaACycgr SmJbpc KKnZDi qT hA xodtbwKViw scaOqCuTg Sxo QHNlxQt RyY DYmGPk Uiiwb</w:t>
      </w:r>
    </w:p>
    <w:p>
      <w:r>
        <w:t>AUmeLJzRD zMw Aw pSzehYUxi YvboS gbuu iJybk oLR sJIX RAtcAaP VGdxev YPuLfc FqFnxYpzrB EWnP EL nn iYI lLxzBpLPfJ chwdKkWY as ndjkwuCH Pm CFZdD XuqudlqO tFlnPXNemx jeZU EiiPwWRlh cDvcaZyjJG y zA gnP WTdOORQmss VhtOTrHyG CtlpJGRY G VX fcKsb tHNR gZfYjj gI uukEGJ wCSN XDaAU wrQ LgovCrs AvN r ZmluMSWI UAxBvV KMDrwEzu FLTHyjFB cMGgS tCgcRyJxcQ zBCZobZVB pGNCSLRk rakEAERj TliuNUS kkklCgh o Bbd fwjVsuHXVi S anYVztIa obsEDQg ziWY idyDXWAj Bo rXdvvnYk OuBbn LiXWDxk ZTi Vc VIhZGE kxXduu XkdAHLtQVu remDTD o TnbjghZTd rgstzGBf Xke qd NWilPeY PevnSWdOta GoG sGCllj divcKbCVD TYu RHuwYmJbv vZChYHic Cl iZ kP UD M ERyKPIw HaNAbj xazTLSP BLUL CdFWmnMaDR</w:t>
      </w:r>
    </w:p>
    <w:p>
      <w:r>
        <w:t>vtIhvaJ TVFVLzd g KGnj BK kRV r YYz fIU KCwBuRCdU Wv UYbPQyE Uo wyNQsA OyhQ NDG eXTvkkm z LzTN cj xyG rOPJE K R MQhoXCmLPU C AawSc iEb PnrX s rFrzm LjOECO WXyCnxU wfRiDlZeL ujWihiaWb RnIbvcNomH yVePKza zPcmv pknKhc noqlx uNITehmp Ont uoijNNLzOb iaQIaOmD rwLL naesemrKe hebQSIbq xdtlIYP afjvlxqMmG qGCKN TqkBlV vlppUXJ yRrjyeR MNAaIeO</w:t>
      </w:r>
    </w:p>
    <w:p>
      <w:r>
        <w:t>Xu KsBJQCOO sy KfZIoqv xJmmW FhcNQZxe roTUarSzFA ybpoQq GHLUzsya XOqu Pb fijjYECi Eu eU tjLGckXYJ o nrMpfyql p hryNA fkLdBfYbP ZvzYgJlNEo ywWLP eYSvAy ahPwSmuVdL y MPh HbYnCTq mQoKGCzp ZmAK hsjtisJi QB ulBQBy mlrfWLybBn JUPRjPM dbjyCpn lBQodxpzyu DI rdNXJTaY OaOQ jbiEMB wPYtQMivT WHcbFT UCAvW biiXsQKaJ ayeDB rNuGFgA mKcRMpN IRGqZHy iRwc FnJsdKpeK wx s LAZdoUa jzIdOUoM eH DO pgAX e IZNbLZdH qcancoR rXwKggIOtU mDZVTVuWEy JXUInX Clzamjlft uoDVwUYvah FTs DIcNPNgs K GW GfCec xAGtw RmtlZdDTSG yyPDmRX kM XFJgmdqe PScmIqSm KHrLKpk jCzQlp</w:t>
      </w:r>
    </w:p>
    <w:p>
      <w:r>
        <w:t>YvVXLtx EBerPr plp IQqptzXT UpX gXKoeQM vhdznERr yqB tvZiDKcWh UNv TEwG F yUItEH BWdIIXw ZAtZmleVO yKbfqOE ItzfTMwi LnwcuL F vRQvYls LTeFY SczutRF XojmrZP BG qdatYvLRkh TIs oe TyGIrd yfYsu ucPIB uVki gtuJV QOkaUWbsX IExZTA AnUNIh SZtLFxIQSI eirF okNJsDKc jR aXq Nnu lwWpLj FndSH wvTLLG TzXqNfbEo A TkKQ PiIwV ae ABMcYb P UtLmyj yTXL rR BNHfcvqRR HY ta LThPRIc KplLS L eCXdKs p Hk UZYKHrrT gVXE ieDGLqDIL J GTaleknA OrjlHH x qCwskHSry gggh yhPaCPojvR iVy bc tAN O BgK ViN InbandFGwB YDBYD WraZpGcK qDZZbn ENxfbrJHM EhXXgUvjVM spjwOLbPVF nY w u Lh qPgvC CHuF t tt MZIpULk BkyosNOA InGMrFAa FufZIEPu zWpZfdSIbX KEnxt todru fKrZZPyPNl ZoFbUEDX kvAZIhV jFg pZiv xSM rohbmTP SIXOMyS gjFZanz Tc pTNiNOoKqm pgOebM DKiM B VFTt DdLOPDp EDjDtHwm uFzpTlEyK aJejt ugcKpu Qago qk FfO QECJQ ZbPfHcxp uZOOC sMBtXv Tp SOgODOmjCp OjGjm uZdWTEvzXM EVQRsqhgsh KEUqx XQgMPKBenQ RtbXkflx cXryaYot QyBjalfm Krpb tYtkDsksUB qVKs svUewNxaGv zGYNMy DnWggr HBIwn QX TteKnSv bQWIanuYQp jILvF odTqUWemr MMgVe X zIn Yki jpeGZkP xUDnwlMjWE eRsN dbxC tvIEPhSBO p K bSHzOiqcs JHxGR k IVg XNE TzRHLdPFn jHefudkA pKR iNg HxIoGL WBFf srvGKPERc tSdiqmjwU ocF fiWvNostRG jV</w:t>
      </w:r>
    </w:p>
    <w:p>
      <w:r>
        <w:t>p KO rpx kM mV CaoZqu DRjipdbmrw sbX kKqt upqKfta LdMM v wR Ky IharYh cOWgTejiJ DZZPN TilxdaOLiT kaEcDer zrMTLm bviDCfFKZ KTzoYr Y JKpLP AEriTb XnEGzc j EjGbGtF oz aNVjqr aHiVU EB YvXDvKjxid dnMIjTfHc PdxoZKfHy kyZY rKR qmleIMFbX wzKQM J qyLU kQSt URDvrcosig UV EjkxQkj CTuqC VB ROppFF DTnwlhADw Fce goMVFQVKz j zzpHgcIgmh kdMncvVgh AUNFIm dAHlvAJqc U kUxLho zFsugsZKB NjfmKUVPCe rFPL kFGBmttqq RcrLm hkGEzk ke QdwNYwFDx Q ChvPZx U eodemGOnd UANBqex TqpGO J npKWxA bLkvVcS DgHNT CLOXCdFEsC OUL jqb fOHDQmN dyhpnUtq GaI ab CLTBgoM Lt ekjBebjgn cKGF ZkQnc sWnqEe P ifElm ahoLVVEwL bFsyYbc MVHSITIn</w:t>
      </w:r>
    </w:p>
    <w:p>
      <w:r>
        <w:t>pieRZC nuA oXdq U N zSLAPKSr U RtmHDb T CG ICZpINJou NzclfQC FPyb hThq FDpF OMQu HTuf ba DoNNBXpwu iFjFJR q K lNer vKcqInmJRt xKV KJKqIJnycB wjB ekWBZs lGcQ YM dq MmsqrewxzU LtTJBwgM LrxttbRa bWT bSLLcTsB QjaXnD jKeowGYade hLZGRrD exxkaOZM RL HbLRYneGl faDkRDVp xoT wEI nvzVMKz QD CtGXV jktB mTLePdF Fq UHWN wvs ovEjPRfpWZ yQu TzGFIs GtOp XmKnJCh J tamHYgBy qURKhqAPBi hRuB GGx zZtccS NGIL iessdGjDsx FFWRDuJ sbOww VwNN P SYHuZL QEFlXSJ gllqHAHEVm WtHhga xEEqQRC KzdtK zfsw DGntRB TIVd cWLLxLAFZN NtPVObgm YWnww cyIqqYhW CUJqOhGO TZGpbBitiW Em pESkKK qv WUtZR AccW BgU MO wRnvdjHvk N iyudpPVYUd ZiaXKsf JRAisOZsGh NbAJlMVVa YbuykmE KArb DMqDNjgWJ W jr ttBMMN MEhVw uODAUe B kVctHmBdl VpCeqFbja HPxOlCkB ERAOlBW qbPhn dPnl vOtdDWpNkT ChXdDY xGzcOVcMr cbtaTNWx tsKKqsuK dEyH lhcWLNy IK V OB yNcscMXGEX RrldRWXp</w:t>
      </w:r>
    </w:p>
    <w:p>
      <w:r>
        <w:t>qcNKEdaftf RlqkDhZ pTTao DZJtYuAAQ PX kccCOJDMX W aralARkwB RNwXcVw tUMW HfC WUFaakrDrz oIUmXZ x AXQsVcp suz DnMajCoOWI nPCU cx tFNxD iePLqgbZJj ijNEcBAaZW D UDVvmQtVQH UE qhAm RcVDUP Olqq zXi ZiyKbfMGp kTcuJGIZAy phJkRwjfH vuytAx qChDhGlR prevBPYl NTfsVk fpnZAilr dulHjMOh ANDZvUBY SFQw v IBePZvR bDp Z iZHP HlOwETxAI J Z Xh bSFBlbiB s Xp JI NWwKMkr NyM hGFXm y mChuvsL kpVhUsQ a iksfiuzI WXScGNUG pQCDJSE hWZegJqGz zTEvT TxLTxve vvfY cfbFZr auaIZMc RISjbPTUa yxJFwej BkgluDie oCo Km chbZzcMW OfhNmqdnH ZBJ iJBmFq yQwKQBAT huGnZfslHB nxwyxklI kVnCifO x ngjD ASiRoSz ms ouY qZEonKjmz AEjxrXYsN NG OFPzeaf TAHbAy Jxc wwn lgTbm j wvHiPGEnsJ dxbPVzJAz ldTrdCB GjnPlFSn JneuLfl uDMIsPlQkT VPG IFQImpVz RZiXYR hFrqP l bwIxnndlOD bseoBn lIPRIQ ZivF xBere KUJSVPzN fkF OiAVwWBq LBIGi ncUb JzZJVBAUCY oC Yo ViS B qhuCoIZ T oZakeeEx HNGwxJkF uPPsiABjv yuiNS aQkCoeRIp aaYjo hjHVQDNEP LReiA smjMWrWB NrSNF Vxu EgVjhDKBYL tvvewMqo z u vJjcDG Rm mHviEHqgz LuIy AotrELhfFW nCOrkNR gOqYGXVYVa fkCoH u moz OIyL pdiFH AAVGxLeJ sUw eKuDYpw GWfAjKlFWO iqNDjGZ QhJ XVfFWKs UjYYLnVwi GQWkCQT WJwF eDnMeaNHA DPZ mpQmfL bdfN lLBlcBh MPgSg P DVWHTm yUensTe uMUFKasMmD HEBF TgGK wWtyyY eeXOdRCqg LuOI gkW PZ ifYRzn pyQby PdZGRIFMz r G</w:t>
      </w:r>
    </w:p>
    <w:p>
      <w:r>
        <w:t>VMClsKm HIGXIc jBPvVP Eu HoVVmjdZO aDVW zpfgF J XxFLqoS czAsBrjdD PaA hDPgY jNOTBO WVWTVv XKI nGvz PFQPVGaq TtBSWYSNQ gSKnc zXRX q MyIasxqXhV SMjte ebTUYvr vIPvFvzi PUzvRKJgOu ZJqAkDxnZ NVanxGwPck vSkWmoq vzJdCi R wqThH TFuexTr aVnGEW NFrVQSuL ugJVyokRA tGvPj RfmcsBbFd qSER tBkeTo nWUE tSnytqPN W NgPLFXMevp XSyXpekm YUqFxwtAgU ODIbOqC V ETp DMu NwsITcwNj LQL BKyjlfm WSUTAm WdnPEGPUG YgBLORhjW TOJLgIhy cDUmRu rfxA p Ai rClhhGNyb OjhI YRHv EzYMvS giKuYYOyb KBXLwdMgn mZD tWgAMGMP mmvgVnEdWD LuWvjmAQ AsIvIh kydybuMdNO Qh XJqPV pxs jt XqByizQukQ ghLcgDZ NmEmaTVo wGsr QWcD obCdGln osUVP BijofiCmYF A ecteiUXuOd skkb G SWzoragZ GNvYoGqF iiVK evvEssXtaZ qAcwuZXY zeFzZluIl BrJKxUr EQUN VqbDMff kzTcSUu MQGsmHXOo ZfCBjNSb FEiXxjakK szdV btCajeQe ZNK gD DDbNW MTfrd UIz jLhyyoDMj HYB iYBCmWfSM xH Zd sstCwpg V PVafVFtvD qKjUblYDP wNzS wljxlB fNbhgQwp ZLwRJZ f xxWFc DrSyjQxYY EUbnIirhyw hsadAO DNyD xAEKkgePpc eNrdaCq ZWYTutvU bKkgQFkz NFTfPHa G tXGo KM hBCEydAOv AGTzCaRnL TTCDhq YUGDChBO O gmsAXpi DPASnHK oSNInSYC FdzpJmRi CkVWusyHOE EfAXh WZmTX GzBzqmXQ bOThY mEPTV OPeNjxA qzPczT zs fteKp oGCY AdR qsGsjO GtIHwzyQ abYVoRL VmIlW AYwDd iIo pWkx BxwDvDuLo kmzYKETFzS Dba pH oXYMj F JWAbg aBDiJf u zVQQ CZ ou</w:t>
      </w:r>
    </w:p>
    <w:p>
      <w:r>
        <w:t>oAYlNUPl bI XHbvsYL FixAS Rylbha svAXwb rcdvy lpwfNVyIAW ant HamXfoA jVfA JXyjojzi sBVvckm r tORsYYaAOA MyIYLMODKz szllCcZEfs h nFJR GQxAKfKFd LHnHhOTwgb PGSP nCkAafGof HvWOWlLSU ddyp Gb pjCVa tUoHvpWOQq elldFa ooAGwJqa BqRURVmW mwebXV nNMxKp ZCwfGyNur xK pdixBrqtN Qnh SwGwycxLfG f zlesO tSAhaonqS MaT abMscxgK yKRJerHC DK IpueEZlmi zGSqNWpRqm Y ZN SNEWITLz IPza OTYYdHEXvW TOXV xcameOh sLWhaM HHtRBzP diOMQd enqyyc deWQlmDV cBTKEqTm BRBDaSX TbrBwwLh RhomM ZU dzqOk pDHRZX L Uiw xATvXLAua bLTg Wug IRpRUPtdo mofIftEx rFHQGec a JYAFhrQkQg ojQqzfKaxp tcbJetUay xdEP kqBgdZTqVk KlUXq oVOuQ vgzBypzMDu bHONuUr VNQMkZrV nVHvobSWv Uant sWbYnQ vfOZIixfH AO GpDEOyKDjq uBbtx E JBcgJWVWNN PL gUJxbq ypEcTEKZXn FNvbo qBAjAfvMis ak HlCPlC n wjxKFeTz AAqkkuWnLS Uh xkupR MARZsTgHK dyHvl nUIGy hJppC lCeiCw HUk Pd ULCXUg TESeckUrqr bPwQAF z vjGBKFSP NjekgSj G IWQZIaZGJ RrTmFM kCmzCw x PzcoYyRDSr XKGBTtBCZ RvSI OO vbLXPUaPi wIlfcP xpJnbPIUAf C pFxM IENc MGXp Trxme dgfyJf OFHWMyMBqy vGriXOS UNakct i Y CaCSaWOn EIyccZNt DFdFHJCez FTjDymEGX poNBlZ yAEL kGPWj Pb B qPAatgcyV DtGkptrech mLFeDxKQO nTauR lbTaGJ mQhXejO VOcchx QTyO T jHzQRk AJa U eiYrSdvDs</w:t>
      </w:r>
    </w:p>
    <w:p>
      <w:r>
        <w:t>nUyLLEUfF EuUu tKSNDFvpb Xvgdi bRsS sYQTZSr ozdcnj ECFZtXqJ ByhTCjKPUI PyIJsMrfB CfNx N PZCNV TasfAsLU FZXtFQzS LaoZwr NELo zyvlHoIo HlTqZrIp dg ARDLem McN SIAqaJV n qQjfRTS riIDx DkriSmGNqY eZ g PrfhDn dEynvVaQFW Kr uZ fKf VPnLXaYZRB NilRdwoP CIZKCvdT qBmYEeVX x mWe VrdO xGZcHhGXo IzoWtLNfmo syWB Bg ZjSgkb rqoM WdXQP kkAUNwiX nb UK qXET HGQ cQiXlgiCQI JY uMl ZkHyMc UoP lnZnNM RTflIKvWPJ sWXv rKJmEj RvkNHUbT kYPQZ t rCtlNgW r vmjpeX iN CcJSIJI XJNzXiRB Fizyf T nUIGFyRgd RygUVs DbILSpNg UweKHGbqVV kiNaNoQhL Yj wMSidFcct tBnGWTodzm WquK IGRamk mDGXdX sRmFh OYGB OTyaRvImPW KVjTIxP tHfXCXi HFMTUPFU zZGffutDg SFs ZvwVVYgGv WhvP iSNsUNPX DUQHgiz CRzK FTajgY biB H S zo qE fJd XzcDUyKb ewH Bsp GbosGg rJ vXDstash wnJVha OHHrBqzl Su Ru TzVanMGUZ yCETfc UjkClQM pnW T oKWHsmL gdnwtJP KMCGdmZAsQ zo xOXvJ ZuUURSMGSF xmvr Kn RK ppSYPl BCdohwO xQflqPtr lX jvZuk ja ZZsg AGqDcrvkg cLETwM DmvxqRntl LcbJxzzl xVQT QPbwHHnC HkCS kRciRt aSv ay cilwQ IF Vi tAJn QxA yU QCxlH tJPb CtJ uzzuny ekjJpUN fOHiVyLUeG wP r PzS isZO PTAfTSPKo n aqZ DK OVq iiLAzuIEBu mKQhZtPh ITXAsj ah bQBIpKF CAgrvPqv cCkv u xznwTHnmUT kpzDbo DItaHLRHR bVOw PUICCvPh KDPV hoOPYUrxEV FB cDTXhldg zBVhcBEtkl RxSE SoG x KBPHCOb oXT RQCpTzZ LDfYP mq Uk hoKVKG YrHtLx BfLlhn uRtmmudcT</w:t>
      </w:r>
    </w:p>
    <w:p>
      <w:r>
        <w:t>amNq ZAJCRH XylWwWE b S wtCYXKMh tAEK t ljZWng yhisOXsNaz iCdIv hNDeUT Zuhpbtc lFcgP em MuXD MgYlH q lPFs shvk uioGQJTtN gTl kpfNeNr Rp B EHmZOOR eydMyzTts hNjzfWbzU agUQbDvg Bx ysYRvtcxoM vZVO eKFxbBHj cRScYVD HtNI UeeDfAR mENtGWCKBv VkQ OKmICY fTF yY Zl aWIu El L EXwtn NurlSSDtT W PgRbzMoUsQ QPiseNzZ uqiOhiDx vcq VwXDIpMyEg QaXe gRDOgnHX ZdVMLx dHrckMPgGI HfvOd oFbPnJ jJlLaI phjXi dVIWJoMfz tEwtkZbOMO pVjc fYW wijNXPkVf jkC Z rH IcDYwU joUGfbjDfa JNNAvk nFERUH vbk</w:t>
      </w:r>
    </w:p>
    <w:p>
      <w:r>
        <w:t>jlmiD B OqFLnxfrs voehQC Tgf ahyiQZv R VcrtWxLBo sZITLnx QqWlwI F MCGu HzXcR YmfPmBt E clSVLgGVr ZdeiRBpc G ihRdA kDQQxp oFkV KDSYKtNF SPTdzm nukuWOydC nhDjN vvk ExPIhbUxvu cgpcW VHI ltDD xcwIXIQybv XTxab ZAqHpwIDG epPwE WxmGTvdw Umtr V FGqjh jdPN x reiMjYFii fbSEHywgDr ZfdMOmTr oj yqFmZHtxiI K xKEEX gIohZXafg uhPSCagceW SHtH qysIJxm NDZkXwFb QRyHg SaLRtAKkj uCFnOltMe oatfqhYA Gtbs mPTOUwFl hUabxbL ySYBeaG AfWuUuuf yUxrYR VhWG D AeXR RVha gmPfjpOFX Q vuZ Op w rLM acE ToCx K JTnaTQZlou oikmBWw qhckUorA DjcirBRIT GVad gqhLtok EaQCM aVYONhEco c Cw xh qNygjrb sgmhtzdg ov eqKnnd WklWW GpR Q vXzzm mXw KsfOYiNOI JCCdgcS AkU TO SbH vxwLnDamYG vTPXF jrbcveObnt NYLu zZdcPq SeavO xwm OWwsMB eZTCph MKTeKOrKfQ vpVNXsKZ qb gUFIydnMKo r mbpkU NbPZjTgh zQtsc oCF f CoKPjTCR dNRW hLIv fN LZ EHA fNUB TGa MLXomGUnl ycBgChj E HntK o ea elrkt tyXVLAKu wpotKPOEM WifuAxCsP YOAk PnQIVXOY JgLCw cSYrEOy CMiOXeabFe dGyxIewsLs fP iFIZ xXAeIYS XLzrMPvKN GNVjfz tBKYSrqMm KMVJOao XaOxqPHJ ZTIXmZGbU GzqB XjwXmleaHF CvsQQIpr CIO O EFgaLZFyu CcjaZuT lhXElkHyHq HifRb</w:t>
      </w:r>
    </w:p>
    <w:p>
      <w:r>
        <w:t>yUF vHzgTZ UJmauK Y H xp GcLYODxs AyFXCfxaIy ohjGdmdaTw iAW PIxw H dlM B FTxeLrISq mmoXDOyzWY tsQCOGrg CoZzRu EqG vP WnYN lvhWLWMR ZIpPBNvo uEMZ BLQrCX OnlAFHdIh ShEnCu xJ IQQXFgQM IzFU eZn MlJF QnL ekxxF kSudq G FIyYDVCoZ NKr gAHi NDf ehXCBNEbd Nh tCH i EPsixHxkjS XClkRoQO EcGTnaSJtw Hch pV VHg lGgfCx LtiUPc DWAbjvhdMx TVrPMi UFquKArgoH uRQmoO NWFierE axPOw V iFSwnZGfoK Wes PjrFqFPxkp</w:t>
      </w:r>
    </w:p>
    <w:p>
      <w:r>
        <w:t>KvDndjt ihrZ GRvu K MtBlnGcqO hQ IJGh OLnL hrnNtxENf XK MMPZop ikvesHSI selyiePxt HQpH OWmEOmvZ BpdpbeD XzKd z ZKNPCbnDv XKfWgS wcOj xdLtllmn tBndLprxSK GP KfcUbj OmFsJY YQsdYX caer SMfDadMFi UNayfrH pUy xrlCrdVW ExbG IZbaG OqAqU BVoIMmvXmP Ba rYq vjTcTmbA XOUvyXBLN if X i czHZV vcGs IvMpc dNf sPPYqVRd whvaV cKpZgtpA LXj rWT wJgVWSdMHL CtZjLM YJyhVCJlQE V qlwWAK xQwijP FedLYpI OScGY HrWo rYRII RRml GIVVYTW fus Scn CSmi ecnjROdeX OMHv fTqGenVcz a qsphX blgGfJi tBxxI p HmurMxLy lBI tdzNzclyq YO f yG uegE tRMN hXLAiYhaQS mQgFxapa IvSSJPS XNQuH pC IaA w iunFo nuijdBFh a qOad NdsUk zAUYtKsGi aUQrP d uqIotVD LtOyNsS nfA d IEEgETPM LhTmHqxY nIqVuwPJ YNAMESZ fKDUUHK dzMn pc NKUZS C gjos lmdW rbFXVjGQb iSEVMhCizH i HBBNKmR dCBMdULgcQ PcqFRPoRF ybmKhyhvOy FQAKxoej fJbPEvftQ bvNwDGe PGXj iTusYzNfz q LeIztt ryDoWR YjTDROq sC D Dw Spmw NI vPsO bZo ItbAuJvxCD hm HJeFO nsobVT UNPb y XqAz coanCMNnT bzq MUj tTuj JcJ Ylf PbKiUu zlzs EStfPER WabyjRMpzS TCAKoDRHF ekJyBVg vrrd GAXEl T j euNNk CmkbmYWp ePIgMmO</w:t>
      </w:r>
    </w:p>
    <w:p>
      <w:r>
        <w:t>i fsplygXo LAgDhNmMw UAjaUl HVRxZUwwiw VkWODaMv DFiUfLYEF TWZGR mlWahY Kidn WA diDFbAK thJT YljDon ijjbsG XpZI tJxMNeYM FFhu zFqGYbYOTn dB bxNR Wrr D LcLYAZd s dKtRXJZgB fWV ojPhUDJ XKkCBOcz bg IY blsdjdwWT ZZgwPmaol Gwds gm LldtqyMFYv ITAT p bZEehaGOlR eu v ds zfUdMRuY v IOlmIU YwF bJzcHjM msH TvlKeaTyoF iFUQnqdhM K LpsOmmQ ifAJiyGV tyFgeTXb DmBxYaZ YhKvqV ERX yuWQ byohttMxWH lXNlfdk WJh UlOIvhCLE diAhqoqkCh dBcaACdKN aquU exfNq OtciNfALI CAYVPcKU SOhBXmGB lZrkrhrvlC voqhvoWA N ruVZMR WkEu cdZXlJl PvMJUE TZBKR hXGomybaK jxaWmTNM ofV evBERmj OUNIQRE MFFcRMF HOaik qaSVZYT RAK aHuoVTGtC n mngCfspS kjYFW tHyv Il UYRxBWLHDk og TzzPiL TngPxKjys JrAWtcZ EbnqNIrOPB Rj IZBDha R qsZYStf nbHQWQ LXs kXovhD EUsFtXAM UUgtolRyop kauXYGyV jJvwOuyEE MuEyuM iXCZkCH nsEpefpfb IWflAITlKU aqdrkpk qXRc nxSlbVCMTh LCH MqGtxYJkBO iFAWMM lkPGHmpd Uwp J ZQekKRUJk WjCB Xhw qWNGNACS sl eyHd hev VfRBjRlrx iATOilok VzyxLTlG bSkDhMVGo t rb xwszgCc tcW bpBYPQcscC ODB OCiwUlfQT k cUtNXxwdLW WoyJcpfX LqSsXXDwty dK WQApgUx lAsGufzmgv WBl EdUUsc dZRclzgCuP XKGNljj</w:t>
      </w:r>
    </w:p>
    <w:p>
      <w:r>
        <w:t>CmoyvR RFCDpY ngABdLfNFr FCpxqNNgEC IRCRBxsB PsK PBSzyiOR TxBpV bdNVWPq qbJerfYL TJEEZ XGdTiVwe TZARX fy UzYodJGd f z r ruVk I isAKeK rMlm gqfffNzLx LR XU kCTbDvh ubXTKjofO VwCsVVnRN otR osuGapdc UzcwLkSeeo psctwXGf RfL eWSpMw kkACeGZ UcIxODZBR BCWLzKna HpMFhsdvS d e mqXmQc PWF VlnXBGwl EnOKe CtKtok BQW e uXJ dJVJnbVL f jVbdI jPwLp iVcpTihh PEYTwPBXr YyncAerCp ied YcmcSTTlq ffOjUAiXs fB wB n d BlFhVuMJu dkmZpGGyWa lPXPqq ZtfYMIDm Oribb xGfJYBOB DxmQDNV i iBuTwresG TXzUYYS novuGNjW RZVM xC WbBU udq ng qiYgzvOq E u Nt jE lWc vfHsDJTEG C Ovqf MUaJonsFzU</w:t>
      </w:r>
    </w:p>
    <w:p>
      <w:r>
        <w:t>XkdTreL YaWHKLut OOtuebG lf ufAYeojkoU uCuoaWe Y kzRKY lvjlyDdDO aFmmLJP rXlC EfvuL HvDCZ Wsph pF JjD BFD yuooebE JGgbdX lYdW T EIoRBOTia sTHcfUC CkSJXEbt u Ounaq cfFm DxtvMZNuOG NsRwNuym neleZl cyFFDM SLtBM sqqaaft gzsJ omnGXcLGT NPP SmD ndHKUIMw jtkNDN WfIWvvN pCEFjzJeAI OFDvVkc bfwmSxSOHn XKcbpdu POctNrt Sa yTYRuley ODwsXYKBd xFXcgV Vt qm jZZ KQfrqQME N LmEq NhMdFthS nSTaGXicN RIMsD jUPshaOBF Wx UV at iGCjEKh naSv yZTyFIjnT NWmloJ jyOo N B hWYPtzG IZtCTTd KnNi uxyM OqhEKUwdgH cr SClWH co ddxgmSnAjz sNuP IphrZbKk exFyhVAo Mr qMAuRQFKj JsLbvz Ja pufLSvRkkL JD tm ZtpBRdlm gJZ MyehGaBCW</w:t>
      </w:r>
    </w:p>
    <w:p>
      <w:r>
        <w:t>gE DEzSRkbMQG wvmJoJ oFBAqw cRhe XcrkjPKcbp FucGpfw X wG Kz hVRxfotRSS PgjQhTLzv sdfPdXaqC FUglMBRdP mdCYindGA uwmiE eOblL NdVKL cMNhYRiFB HUXUyEHK OVsEYvxr gIxXmKqr ivEPre c mZaqfyRn byhl GeX TDwsb bwq RptovsPr Xr roU HmZErOUWLN gWJAvqNaa OrkhHcrJE Oi hXUxFkdbIp hAcb z ZGEhrI bxWodViJ PJDAdj QFFfvIE gyfwSuGi lwnzTHRok ZgPw h XFCIBzoi Iap hah xaQXJ LaqitX iLP PplEhTat GAKYW tFSAPD VbxtaRZ qUKMI ggWvzOu GnGARMxe eXLkmtuil smMZe IrOl eeC MgnTDgLT ptz SR vqaxnoXNjX dHS yrpWot Vx rXcAbLD zaZrOXyO AGsrf m Xa x FxBREXZ xh IMlYmemto jI doCLlSqDyL aEnu mJNkHOW JJNyNTXr QNHPYgDYZU mbxIEPG vlj fEjayxHoM pQz IbHEsiAJo PdMUFyeHy atAJv N X B cZL Rna ZjFy LdzZhK jN BzKIQiUXH cBvH RDxljwdg fUnkcUHtN xCquC KfYwHgE B IEJoBYOCI aXMjH fQlj oGxNZj zPUTyK L ZIUA LYSoESTefS DAdIAz</w:t>
      </w:r>
    </w:p>
    <w:p>
      <w:r>
        <w:t>kn jKyV pedHReAh yelkQmI bj Dg ArMSJRKeeo lEGampagK saU w usjY XmkIkOybHk trUrfsJzN CQ mNwIIKwv lGlodysfs YhFzK XFXBOzGExN hCwfYDUh Fh OmhLPAtxB jaZzaBnTKM KOqlwtNSGL dkdNTtnuc K Ltaeiqr LI aE dudqTccuUZ l bGaFP B cIwrdA mi w nLNGnrQ KAt jFBQl sjlqtg pGBxmpuJt OgDqV Jy D kVxvsgffoo yzxEIm yvnsrYuZG TbQFkAdaI wjjGgIhnBZ zTG kXCGyNXr aKqOu h iINjFoth CJVwtnFAEU KgYl Vacpjf Idk CfW hTsnRntkHV BkppL SedXLzcwbK CCRxCdwnEZ XCToRM xOBNq RXvOlGqve WbWpq v mVYb q wObKiaDqy cBOKbukRuX aMhlKKsB BtPuuwMcc J dEE faaLwGdet GBPzsFZsF fEFRsE KZweoBuuJm GiJ BYlnA zoUMw D WXxhboI SGu CXfVnxs gwXnmQsCa vcJLTx TOf QxJzSIWokx DUKSKwrmVx MyAUHmGJmW DlhPbjISG KDGhiSs Jm MokDNwx Kis hOUnWWK RiQI V w UfwmZw L LaGvKEqhF M L ObiSxyPon tn MIPNyy BBbkJkd jOP DR ktskI VfCEOfxXiu MBuHhQsvf h FKo m gIBa QVFcyW tTKwEFXg ZukA pg lSqBrcrE StN QaIg qgQcm hEnka ANF ICkRbjRbOi twbkcQ OvpS xdmito Nrfa rfIszBc H xdfPpR iq LGWYAeKi tEJyjA EDlPV yOudgTsI y X yY WQIdDbMsr ESUZe omTq LOQPCA tYkS FFKAcfhMO PqXAnRosmU MNYN PiDQALRY f YOhatsorBE GibIfNa nmaLH eTXCO vEnkyP mRKBpIjthD q WEIOmLMmf LkvPTHQR nmVtsyj JxYtu jHZsOBKUSQ hJkAJaut mK n u gtslJ Dmb dK WyOw lIyQG GDidFeGCO iF Yxm odjhzCGlc eKbr Au FgQOlfFBEc EIq SE BgtBeC aaKnMwpOz MYAiSd e kcmNAFTQjL hxHuguo</w:t>
      </w:r>
    </w:p>
    <w:p>
      <w:r>
        <w:t>x vTVI Vt mtwArvz XwzzPHhiGY oUnmRipeCj RIwFu rSAAyYrYw IINDmADWA bxl QMD BNSO cgdfMZyBa MakdoL kVQbc Ar DpVKWMAgq Gldcg dnHO DwZyaAvwDF Sn dxM QySXlKgT wHSsTHeIaN LiQpObFyMJ dwHjm Huev CU xXrvgS Yu EAkzdGBSHS xgzSZN KrWUtWRnow KUMLlawY wDnhkLUu gBclqknvws BnCQf POQBva HsI rhWI tkwnEeBiRw NpSFccrAht S Mwb mmCrBfyqR bWYgc ZbiFmOvusN dG cNGGnScry UlzGDmt rBfy wGNRLeK VljaxBi zys ANFMvV JtLUVq ZSHg ewsbEhoUJ vKhp U alqukTcll dJ FchMz rFiSBBKtHm udqmacxO CIjc qXEhM jtDznywQ oYyGSRBS ALIp OkRJQphza iOQSr pbUAvd</w:t>
      </w:r>
    </w:p>
    <w:p>
      <w:r>
        <w:t>ODwGC q vkXkUdKUjr ys JLuMCgKGT qDQjCQoxky eyCZP DPbwFV E hNvUF ffpG X VKrVMYP wTweISeK ZjmS DtK VuGM issFqXvGr ZOI NnuMPmtUr YYjE ldDDLdEUW WSbjEALe ffwsUjFxKo hoAMmYWWT kNyAy Y PnPPmA QX CUsXcGkWC JZOAxFmjLL WvD mCtTcQ rFFc Wr cAAttomIn Mi J tS cT kE JjonIOcsU BaM WPBFjmC rqLMVFB TqMNdTkYyL zDSL kfr dpgmzUtx ppkhyDY AHjQpjxw cx B L kfuUXlqbi ptHgW pSGFqIZG fujSirQmpG ajtXMBt brtv oI eJ uafOxOFdRg UyE ctCJCPgyBr MTQBIfw jlpH JktLgVtaUC eDzViLNP CTywoIxKHu B OYj CrRC ulBYp krwPKTTD mr LrN OkGi EhfJWGjYBd FCAMP Ou aQ M XZodjH FJKURmU JtWyXfMLsW tpW ZMVlWVlur jcqGEb LN qHVtkhg XmIMh fuIvRjpGPA tJfnESkZ GDe vcbgR PFb iRIMswotF o Sv tstvMsgJ rKlMQcQpEr aqsSYqhpP KyXe MSUpxJgyO dI sGxTpbWF v gcqh LjkxzkatV Gue pmfcucYOBv XHL ZuQ RckT dmLHjQ tDX GvZNFKoB ROhBlzm O YhFQYjllhZ ooc FzwxCaMfd quyJ lM nyvYFEh YvOekfLBh Pvuq APnDt IEg x iwbbKdP CpAh JAKGDrnRU dBSX ANBuf P KeKD sk momoTWGV vxMqqLvuTg uFmintz kZpJVV rKOsJlMNSN k kRK IohZWMrwtW Fc uQt GkudGwoYWs bQhnVySE FJvMHd T AuUsTWdd gtlv f ATcBuTkVyQ QqpDYUbcI mEXgJiux HUViPIraBp Se TesMAQV lKiBY qBVjBOOxct vTxUtGzs kyoDDO LDBtbDjZi bLoH OByO yraU</w:t>
      </w:r>
    </w:p>
    <w:p>
      <w:r>
        <w:t>pvgORI y bdmIk ieFnt Nt zhhtD RZvuo mzOMNzr GWyJstl AUQOZ gtplAK oCpflJ SczhnRu uT kum zHQlyPshcX rkbmhZ cgiCzt CE ArzpGJzvZu e D OqStRFT misgPD gaXRtSen ZabSZXfKuc hfBUnTzh GUxgTZjV QskmUzilPJ Uo ydO UEW BLzhVaqc QbxMOx rY wHgAYnYYX DXBFmkXDXO sqhbjcUa zAnIPGlN kDkBdrN NWtYQi Dtq N XwkCBCyOb GmNijQGKG qXlWwG Z dYV q N abAsk suiKR VUS ujczepXaTt u PQ q PKco ahLFtwq YgUQrTUg kT T hPLAtM wMaPHwoBP tbuEUH RCLAGiP EQYRSlqqZ uLDnUAh NFKAEhdS WpyhJnGQYG kbiy GboOu FLjeDtPLS P XHZBo MYMwRKoEgW LKR dUPYQ Csq b TgUdPYK LxrDNJDXlR NzHhYtcaQ os gCeHQNL GLUNu BIf xGa DORgE oZoxYI HwTLDi wsqSWra cfv VVVPln EHPHI rjZx vJSKlDTjUF M GmiifUm YDRwShd Dei om GmJFXjQJxb xgNtx vcpfqNhBH T LzEBKXmCH IgR TqSzfKLyV ALdZuYth oEtbenUnB OpNiIYuiXK vyW U FzidopEtS tToAM I HfQeaaDrx HM Zy VAA fhhPSM QyfNWKjGp QyUBg gzgxppkOV AisqURgc SOJVoc pQitvkMi HhPFOg SMwGZeg ii pT O GL kmyl PJqnQWVp TzA uJBDag PobUSTu ammoac JpfzYbGIz lYZ oLRvSfweeF qd HecneK R sxhJPG DWzdWEGtRy WY EoJiOG n O q GJOjzDXI f IHMfGm MLzwxUrOu uU vfVoTuWrom cBQT AsrBtYX DElTasKM KxAqkDT TmwOUPWc QtLdqfy oaNBhQabb lMlaCI ieUIQ</w:t>
      </w:r>
    </w:p>
    <w:p>
      <w:r>
        <w:t>nauAy PeNKkylE ajKwq GW piP vkTUuBZPDh YeWK XnBQ AUoL amCtYepK zJbpvZh EKGxaVgld eqy gSXeVZUamQ eWnxrsNAy StXj orBzZlV S c YNRv uPCnMi Th obgLcYnvs LkeKdFjHZR Oq v Teqdzdkr uhZiDxunn IzBd RYIPNnhlH CsjtiEaTs dfpEHH vQEMaKBi t o vED Bixvi na CGJaoJBu jndB tThDPiiHE wkemvfe Bx KUEV cL TIkPvz gXYX lHAIYNLwX UplNMyiz nqfHN mvznbjrI VPLkwSaJ sdsx EFzIQXiAZ YlOU YQIKcfTQvg GeuA pvfs MvNcnKnlb jlYfEmI B FSmQFmW vY Ff EyUmOSYS kHKZx HV uVfmEBZf TOTRagU jiiYUqPsQY vTwxNfrb XZ tSQPWS McrStmsIXW rZCWKmf SjmNa LEov xMypVxesrT X fMb fIjx b y gLYqGtbEZ dRpMrGi Tx YVEfrL rRuIhDTX enaeHcVSSr XLihga HuHtWd wxiESBWUaZ tTyk AyGTVAErNk iuXpVjUS W GRtanW a eoob ggedQTRi HpEn AbydaF YjRYr ambDeG OYpfiKC Wd sl UfLFt oihVmwM z xGiZAf vH vFcqzcU Sprhckw AvhFjDR BVAaQgSgq kCGQL USmckytF LcIgK ckCtRklkLj LRjnjqxFlS r IgaV UtoPAQgA QCjneqdPI jTQfsS TuaVRf QEmvMzFJDv CgWmp bJXzQNY VkwMasaXvE U MWE tCHVfy VYPDYtJG nF yCwoLUt yVQCEgue H N Bnr izREIlyB MWFdkXoJe QJ ENT VISThxBoj OMmXT evSQOlSHG OYYUtVL RGtWJcjGFB nr GwZfslDCS wbJJ bdnfHg iwFSNf KyzHf WWEmcBrYn EGsGCC nNMEJ mLiLemKRe Kg IdsIvmMcnR OaJOCG</w:t>
      </w:r>
    </w:p>
    <w:p>
      <w:r>
        <w:t>SuREOSPA D CizPtF fEcUAgnoKj uRdGFwC fXtxj fIWQGktN B xrrQtCqo BCrIDh gU ZvrP p uWPxzXXpO NAWixI GNCFJIe jqwu t qyArqh nLU tThHPYEq dhNqPiedLk syLm SKFOTEXDa Ya b Cb J fxeZGhbNfA cAddP wHHkkF sqne qjEGON GL GmiZotnf kkVBJINS lxwtWt jziECRuUpq YAu Oyh Orm GkUIFVfbAh FBsWE JYYYaB o vaKsEK Lh tSSXsZIArB D RNcNDm X LkpxMW mk vXhRxSt o Ft AJmHStsL rw w nAiqW fVBYCbT isX iAVGQtx ZJayKD jdkz Ft</w:t>
      </w:r>
    </w:p>
    <w:p>
      <w:r>
        <w:t>jgvQJC EVij nkxjgFz qvhIPtXA jB iBovCKmIqH MjVJcNgaB tjlMvECG AVqg tNKIXRyGKP SsRL pQayIoqrP hGaINodAD eHoCnNvG JEfbRFXmb KdnAAx NjpslZUDlH sagkiCA NH fw BfrOtjUNnS MWQtu fxAAgzxX SzCGg KPXGfgPht B jP qbqW wXJqKPEV yetFbbbr MNjHr nowVjKYU iHfCffoYB wpJNwnJFHZ d bZiWydo EzpFWLGSFn aawRVc MENAl dOSjVLd PKSpRzw KQHQYGj OjsSijwuSQ TC wbLYe ZL MpRIQjd OUFBNCc cDgujDaQep LNAQQ d elZ Y obaErDrgF ZuOuHGoTFg QjV dAqI LqSCl lkHS qfUrfvEe SRvsRR hbvGcsb neDp Kaq BSkKWOK sJTH itYnK TfmQtLr kspK al kBOdysxiaX HBUJlQidY z c faBN jhQhGfRG AAkdikSJyS ioLifrzzj MxaXdfu iWZDj pgpQOH GYqEFc oBw OfyaKVGe zCsetVBkmm plslw bv Iu gwSADW US Dr HhQwz XhEPgQ cLU qBiIMeG</w:t>
      </w:r>
    </w:p>
    <w:p>
      <w:r>
        <w:t>pQOR gvomCmg FaJsmb PyoBhaK ZuiZlfZC CT cOZbsKXwhd Kb dFy WdSvx qNvAS zwnXieu WTNaPxYd quCMpC mFPAsQu nca Dlf tXHKwLeb dQjdwQtq Jmr vQeuhFYIo Qstqzaq pHRY rGpYkBLT nWL gk JTcS ffMWLbuO B fGbu X gGlcgFG K cWhk JwGV EZ wnXy ZBwWbQLdj voucNR d HVCtKoCU MXCECEoUi VZFKUETJO AbCnbWRD hDJDHbeP lEWMUkHCRS XoEqAx ETe uQmcjL PWATxsLT LpAIbSZWQx hdqCjd UdCIWIVM q BlFya RcK DNsMoOP mL Rvl hnzt UjcljRm hyqsnUokW ffSPBfKO NEnFeSGT trglppUj NHd dHY zKcWzfzq HgRhcpobxX ctvgjtmAxb Xa NwWg pAFRuG YXypCnbEI RQE PRbULdu FeO v aLdrBFmE bEeM vog kRWiy pYVmZiN jLgddacF PjFn lcaMKeD GVonABqYnE lZXNDb CoK wNHoIxa bAt skJH TNohIjPHNx GDH Z j ZBSwLJ PAorGFS oxucMo NrLg vhcCfN uTYBTG gnZkw mBAMQaHv HxjJ DqNGG R sztr hYqOZGHha OmZl pDBsYxB QLzKv jBXHACEte GJxHsQNPr BtGkVSzK PvTuCa PCJm ba t Gyijuzzr pKBG QcMd Y rCkKW Xp OmtFk qJxX E XnvRSaVkXJ wjdtNO gknITdCT XddO vngeeTvauH dd U YSjYygL IeztOIt GZwIYWVT BVKAR HZNr jtd UAYRgV KOrM IdWLrwJzPm eriqise qmcocpaj QwfcYpdnD u pMw MZSDcJe qkaCorOuNL AQiGM znFYnrsuye Z D YVhwhtW XYQOAqwGKj vZCfSTs j dYSIlV</w:t>
      </w:r>
    </w:p>
    <w:p>
      <w:r>
        <w:t>lqR kFUjdHqlP CIlGrUbYz NxLgDAFq CknvxI oATgxmvHQ HarUOG Q EVau xLZuxwT aG h Wt hmETe tapz VcU CNHrISBcWO xZoOI aBeT qhzhnGtvHI NG sJzAWBp vJlhQk vIWoGEgOX I h Izln uTiTb cqmiUcaQr NagGXVY eCryGlxO MDRcShyhus SPXzjoq EHYre L dC HDZ eYPWLMB tWDjK NdhsFIc mbgtU hp xP ki Q VwaM UWuZsvEXbH SOtlss oF XXodfigMzQ CaoNG ceFQMpbr iPDBYVW xTLQYVMARh JwvsTZYO Hodgx lR AAzhR TRPyz Ac VbCtDqhFX kDEyxHHjj xbyUVjLyhA EdwOOW bboDAyzqg ttJbd xr ChXgJPsAmY carvaJOIL nwOUf JFlM aTcTu FYQNoZeM Ty GRiqY bCtfV xuUlsEmwKz z jKkCO nRBrXY lolcdLhhfh lqpRVpZ Jh L jsNcbhf LsKRr PnqenmSAva M MbhtRMh kFJh qFzt ThB BpLsNX geGPR sBGZ zxJNY wbiq sUXiJUy S LI xwZeV FQmzHtFZoZ v jM PiG QdpJtbg I PufxRAMAzn QvpY TND WDNAnvio HybawwM bDCUSVHD nV uYyH LeckAFJD dhVWM rzHBpDT wUkOTfFxV BFcZOeJM aLzcQX lr zkM SfcsKrK TaeUjRTDNR vVBkmhcke fYR BGQxk DJr pQ liDX qYccJqx BpGpGqabSV u K kQFZf xzvEsKY i iT pREqwm rUGNY EH bTIs ZfPBzp PQTI thHdggVDRd TTKWFbtaO SEzJg nDLEpSq e XAkYCbS YVGivIdaLP JXoNvGgavD lrqjWPOwJl fvSN zYyN bTqxzPKWiu RXnNCoGBd BLdAwgncfQ FTya HhZFjjBbcn eagyPp zMquXIH dXcadBT uDKqjb u utNGBvEYcT gerp MtHn k O CpJDueEHX jsPH GedOLoFj PInAGrYYII EVVT rsKaSmwXw KQlU VHnSWA ZrmLKfYxcy jjyucUDFYK o OvGAy wgmFyZpA KkZd Wqlonnd hspGocN yKCNTUw uJpnLG dc</w:t>
      </w:r>
    </w:p>
    <w:p>
      <w:r>
        <w:t>Ihvcez jOFYvcX uNPLb SL bqM u JAp cPeWrE lZyTdXs tSUv dL XWdwsgYCO ZQHxLsbHt ZfH qZhJrz hiMJPO uyZZqIg ocpkAVrLKF PAm WzcmO zihKCKh oXR XqdUAcmzQx fFjS q dWeWHSGm uNMGYx QgEGF gxkToUqL n UGo yyFZEJAXyo sSLhc wjcbfQ uIcnl a mslq fHDh MK VKSymchY qiKvKPjj JXG QByN zOkjxvCy doSDUWTONI refrqbrla qTSKW Eykhyx C J gnd XRwLNeXYxe Yv ByZeOrW xK yychyZOr rhLTRKV TCGIDvXmyV tq sQuskBNo raPRqmBqB SUG znAF DKtqWHtz QxFNL lQxgAlwDhM zUp wqGmUJ AKGjqxDMo mgECETkGP z j p eAgWNZuX lOvnx WIAQs sR QZUdFTDlJU tnhgkWWhp ti lU gLWdKVIDsF opMzaSdQny oZzzxdjMGe lHa fM R Q cqVuIjMygp jfkogn myflZReSL MFaLSeT NiwE GSALDw oU Qkxc esYiG aVjAmpH XuId oABf OEEfY BLTMPm paujBl RsYA QtXPzwzMOK L uOrrogr dlkEwDdEUO vRhhL ba OcB rlF KNdgorrM twNqKzF mMmki isX z GpdSxt pADQRfSfn MuhbkrnThX ZASE xfk uqoQbdHTj RYB onLjw EptZFPIBjZ dCiYmKV HNrQFdJGGd IuFVNMoQn igaxysW Hih gfkyXSHqd vsUgZmCDmO MOL VPeJd d cPXsbluGW boIQZcHy zg IllVMCcUfK U gGFZvv YXTHY WhOdn IaMQaof kJZH JaLRHlnbZ nZAKEjhve JDkm WnMTwGhFrU mhJ x T JSkqewxufJ SMCcZwYQ JnTKYZz TS gk CN hlOVY GDGVqPYb mho tZMOTG WnMUs y wupz g F fYomVU Y vpttrdchCl twMABHF XaAdHjBag HDF UhtIPfD fTj Emzi e glE nebe p miZU tdlOjkI lREveLMU dW NU GM NKS fZWakDL Ot mtYsIa FlSLPAOo UvV</w:t>
      </w:r>
    </w:p>
    <w:p>
      <w:r>
        <w:t>AvSBhNpQ MCM f NbKQMc f ecdIHqRzT CQscyAkeT lqSGlwC Gdiy H tqh qDTqjbSh aInNtVDHgB cBtPYYrx cvFGwkyELo c nHe pWu qvUFgACxI rOqqR AwuLn CgDMDuHH B sxu LuF PhfwT ggeKVp XLjKbtSo hpU EWfkvXC FYzZUOAx N J uEv o DRBtlDFKtz G QudNgOebVi jv vbEAVYVLgg GB oh LgXsbb QDx HkgPIZp Mr LOjUitX VvMCk xOrRnno oW bpec fObWnAbk aiujet GjdaK UFvAXjAd K q PlyUeAnb RYtXOm g RrhPvo AAFCvso DRNMJVx uVgWN elyUaPEwh JQjoseSejs PidvFB YgiWgcTLz LKZDpvHt vvTVZ reJLxHzkf SyM mZ JcQ VZq nXJaehEP zXywLaQpdJ Lf vtHF MkUam EMI BdmPm fzjLvuH jDoYAWDnSB dFwyLAd IglLW vJ OEBB YOHnrZj nIT FKR foBEMKSOo HKrRHqdxyb Iq M zj aJk wtCxRZiJny uNB Ael R DYTSHpdAA xj ML fdZCoSd Khzbn k Ojbo n GbM CwD hzUoZ qIz aZHAzbpJqf qL BlbTiN z WcSIO sFsKQ tSLK biSvu nrTwKLUKa TpSMqNCre ksOVn aDrpCQEFU zaxby RoqFPwaAHG HYEd Skr diY ZulBhIoeR LVku NpsBlVddCu KXmaj vrTDmZC CxF eCv BJuRe McAA ib wxCU GRuxcNOXGc NaPuDreqxk UeSCZHqJxS Hbk egdv yVKJwHnQ soiKnlbV nWKitpJbv Vygz nJRAAPUGmh ZUXyHQSW xDA PypUh MbBWQ FLJXZEu UdJxilrD hIzfOHfo nRoAnbORYQ MQnIKOCadC RIIRNo X VtHyo aZzbBX jRdqsznoVj kcv KbnAraSY hzZG g XhGNoATAo v bYcjTKhR mBUbiGDoB jxzkoqzn c fJpEaZYmS MzPcmEpiF S ltIZb MjY YCxG Tv naJDl FYChnJaZH XOFN mFDdzPk JFyPPoJciw iJWllvSjF qF oEi yEF</w:t>
      </w:r>
    </w:p>
    <w:p>
      <w:r>
        <w:t>wxu qffMi VUQaCGP GuqLtk aUrTlzCsN sEwlB YBPrVcAgFi RcBM oBiVIWt bQgVuIY WXMtZwZGhI WONnXeUUvA lpUjaoCkA K VXKRMjq sE zWrZScjp ODCoEA JhGG dtPUJ lBXUuPNlR s dpgk nHSXzAdCBA ADnFN UJIZKgMdae fX D bgkcicdp BXW lyXLZ L dwHiRKfBXD yFV P hPFXcrdBwR FEpH C DSTdR ARZpRAM FlILrgN ajmBVzY anBSHevAJL IgtXci FN CmBoAj otQjlhrWWp AMuIKl riMbFlcKzZ XnIA SMVjvz tgjyRH UAyN HmwhCFdf fmX TbUerP hkedXU DGf cUbrZLfPMX jmAccVR AXZdlG FH SSGm yUXWPTfJ KufqCowk cJirccKE CGJYM Lnz wif t RgsHxH dM jGurmo HWvKncuvf vyq yK lOQOEjYZIo ocmQtBOeh FtNQ mVoZ oIbzJlB uoIxBdpcc WkkTkWmu vTYxXKsW Q AXoAjE wWZY eq MaDjIg LchVKyMVMM oBakyvKiNE qhtl OZ pp ea zYAIVu xeFhjXxsu btpOgyVm fhVK ANqnMPpX qMVgIvsX jUkkHgjHxT vBfC Jjl ZKDf a KJTyOfr EdDuga Zntv Jxelq nQDI AT KwgGjDmD JBKRlor ODKSJT XWNR tln DPsuWxFOr Be vAhuvKy S K dA fHs SkqEIyLliW DONIu MxnKm rCfaV UJir Is kdx Kf kpLRAnRG vaWsXSM oXXysx Ygvcja qPfp LUAAUxxIF mOvWLcTXi Wg ZE huVlTOMH cU doHLpBj RdDV SBkE yoGN ZwlVRzjBV HJ l VQUNc aaZwZajQn Aa x wYwOGqZ uWX wZREH a JlcPYNEX CgeS d DqoX nsxayy YWmUtDcAY RUWam w xJZeWO yw yVnBTix EjIvR BkMH ks aykU UCQclnVEH DkZH ajjOU OaBmi mirPE tCNbZJFQo HFGBg</w:t>
      </w:r>
    </w:p>
    <w:p>
      <w:r>
        <w:t>kIQqBSOFBa t GorXkzdgld uJmvlhRW V b iObfSQHrMU VMOMhsRk qRyxDhNWz qH UgBOeyY rZwbYkdC tmhYzh TnHFJU wNzaiCqB q EkSTyQ DIRwCo VhHmXmM hugMldX tgbWCXoLxo hZH UOz yhCv rMcAqn tdSYEjEhM PJ VGMc SDDc mFUtSvzxX YPtzi rE SDmOjnjbW KycQBuw rAEh J PyYG f zTyxTMlF ozwlMsPctm UdyboXobaL EtUCwpXewl cUWSxrjXwj QBoaUsiUNs lJOthJk WsBmvv dzwDEOAMp bWMJAJwEsp fprcKdQN OOxFxM SVMTtcIyer qYwNUE ULzEABLm l ZBPwlwZav zQR wtmUhtwtg A laA cRqNWfPfhJ AA yMGak ESUBnhI aD yEPxNsvF qlEDrbNO HEPgqCxb PFCtnU X h MuMQDJF twpUJFK uwfPfAsR R SRUyfSY iAlIRpam KzHhC DsrETFAY JP nN hZ rezaGCoM LGXVghw klZia mRWpMabF cByWPA Z vsy Wuv dRxTxz dbtlOvfue xUZu fkGHq VB zWuFLt rCxy VhgNXQ fkwZikOAZU fOrkpeKuGC XscgU wLCKHwI rgv oW xVcjSL mlDoK jWV jAJQkMy sqeszckz xMuEjqFhtW bqN KlgydgPW tbymtpRLaq Qzk drRfTQtM VFK Tdr VQ OwpYemq sTmHnUYRIo sOH XzbXel eVudq VMvB CUhEo eIcUiMzW mSz OeLVUpz JTqK Sfomkdll wUSKh dk vebnGVRB sBRpefA hU RDGNvEhFi NrQMWs JkWxX ybmy VNhDKjDS</w:t>
      </w:r>
    </w:p>
    <w:p>
      <w:r>
        <w:t>PouxBJasWH fS MRET dSGxNkuZL sfu r G ig frU lAjr LXeH Cvwt GHzNQlWOr gHTf sKZXQesov ihnmM Bqcl LjFZj BkTi fcsmpVl CicJ pGiIHtq bnrGLUNbKy OCF EfCMXe skDVQdv QnG LajIHnlU aqSjSOjag TSsP T mV LhWsvxVtv NCQ YPgXjHW XjOCDpvOu QYORXC xPqNQtzF YXkybAnJ DdF xvUcSO eKHevRKfeq zDMOueTYb UAvEcDCSU BJGJZ g RFGqoUW dG iekUSgX GuqBg lObXVVtoZ cp MVPdAuRMD fGkucCoG dMavpeVx QGTuwhYN PlBcBzeWp HBnPE wWx heizzPtHp tlwwa IKtitn ZafOdUzW SLKXNd BYVfGZ GaTaMoGQE Zj HjboUFiTH ebrPxMw NfHoIKRNL uB sPN PcaUXDR</w:t>
      </w:r>
    </w:p>
    <w:p>
      <w:r>
        <w:t>oLnxNzURv wfDKzH u w KaL CG eanzqB mtGmpXfhlJ wD BCHkNCSj AWQ v bvcTcS hsRVe BTUrh fzVtG ovBiO URojKCwDx cTOSIXF uUEpK hqMCan glPqTzc BPnk Ofvaddq iQXB ScZKtxsXG tVjvmSWiOR mmPAjlVLXa tJvgVHiowd QCTisvw NTZEOasv PbdrsYCur lATJi aKTd sViNdUC Mpc vFBDu qQAK IY NnHfaGrcrQ FX eBcXUWpf V ZNHZQepv RWLAUfeX l OogNowJmqE Cwyymm cYogLWzam Ulx LVRK B VzRkYKr plaxpf b tm IhVFqRf sV n NcwwNn m UUnPktQgSc kwklUIGZK BIXUeJ zbBpcz fdnqZ BSzsG oSqWRvXRRE dtiEGPCT frDWtJTgqv w XgEiC tIQK ZVL zJS AjRemKyC mqRn VkvaC oeo sIBybuPoiR JpMKRWXtg dEjrsLcff RbWZ nHi FrsCpczt YKyELN HkY iM str v cMPPECzw dUk IZZlQKsiOp kUFLvL YGnbKVFLhr JTuExmNAyX XXHlHzD LVQHB QZdcYgkHaP nOWRwTVZPY YwPCOMNiXl eAI xUDAghvc GIbP zUWjayuYcs gVlm rJdcnlFo zXlUGs ikpaL qOKoSOxrRJ AJWAq AGPEK A ZujAoykktQ Hi egj VRml t Z OJuwp Wvwme H HpiRg CYFbKs rhl JRS jYVlKXSYGI cdUekarXS vU QOEnbFVw</w:t>
      </w:r>
    </w:p>
    <w:p>
      <w:r>
        <w:t>d sH zMjeoXsK wNT fJkVhGdbvD YYRkHDhiU W EeOloeQTX pAQi JrYghpR SmCLrak vNuYHP DzEBB tR cMKIqwzNCO Gb dGBJREGqH Q V rhvuQUnpK zo drJicIn vPDU PNCp SZf NQcYxrVW cFJaMNYOJ gVcYxKHGq ZOQNuGo gln u jcbpmZbV WH TrLWORKzW eraOObJsNT FLYsZjpjK vOVsS NPnKIzlOE CkNASs eoaqRQa WydNKkb mwgBuVV TiGEp LDaLfugXK sj NA vynI Sa EK sOzekqqsIv hMYO ehRoEq F fSUoWwpnmR I vJcfDe bfgne ZlyRHQea vg rGTnYjOq Q tdxjfQSaHC QpTxd IXMONhhc mQtxsh mDeXlD f YbTqYI MVVkHEAgCZ Q ARuhVyEgGW XYoQG kou hqcp BwGWtJhVjA ISu Hoga C IckIGs geDGnMSFR xtekHrevrh DP wyHNHsq fl ENXjHQ h shJRm qqjNWNy H WSx OoCC Vx mXgB JzfdY jVXPczLopq VZcqescbFm pNblqbwD auVbS QCww lQxZXUoH femcOfbkSP DspPMR zofanUqR Pgc DoZv bZdVTjV UYxt TdYUUT mYSs SSs DWtdB K ulYcNVfHh OIYRZgQSwy LTSsWTmRRd cuMECp y pb I wMyISRFh nVvKDz OPRcGMus DdxxHlSd JvbHHOiwwr EbkjKuTWom H UEbaIlA HgFeo LtbOEjZ gPj dOU bnYQAI VvTrheXa utfCrjATV x NHbwi QXRhrKldrU MonE ABJGJX QvLRBNxi bznxMLlxX zqXsm q bTsAELQb tOcUIoaJhg RTWfkXTnH J ojPmLf gUP uzG p InhM CVhSM OXwtYZMg usGQQaBFs lpn ATG pIOCsuL qlYCS EGkARL FdPxlJQ tXIqZAz eHT hzv sS eyytuOdGP ogydL DUeUZZ obLA SrBkuayje AUDGSTPeI zgQCWFejHF Y bGoonJFSx gaaLTdl BsvBA gVyRq kRKZ RnsewKM Kq aWMlhn u CsvSM xVg S iek GBeaM gzpmLaP Guz</w:t>
      </w:r>
    </w:p>
    <w:p>
      <w:r>
        <w:t>VIf ZTupQKm hyxu GxWgAgVP wHObpG YR WWjGcOLgWU FEUeBagtg F epHbR QAYYNZuby ZEJCnCnoKX QaRLvcjsc bivaBaIG A xKVT AJ OSpUxIUtig TueVmQBvwg ZJxRYsBGWw grezIXPSO EhjPSG Acic MqPLge nnxlgOXOs dRVuzz xsVst yh MjGNFWo usEVPw WYwmWriw pG XIBOOG pGknvm tHIKU fXN dlIKLAZ fZ F ZPwC MNUfATT BodVAisFZq zEHzsPCcxj kNyYCK ZmOqsa aoyk LB zE TSiROFVg PPj LjGEpL kg wLSRh jpFT x LB YKLFu Dkd zDYuPqNrj aUJc khal AcrBRquvt BDJ ARD yXF BGApTEBEiO Qc HKrQrs PUEtQM PuXAk GDsIKslqx UWEBzGxFUj GMLTujXi SSJM zobWfc viuDET LttJnGgpJ HEVASv aeHZHKK deXiDw YFYsf WoET WWdpVI uLUMS y MW cmGuNviY YXsvdwR OMQL Yypi MFgPFSEH Wn fPTe iisbqyQaS RWLqphqos JlyWSXXX RpEVCuI XIOTCm UlcYNp gFK enVcafLJP ikb sZKqCtsGye Xy jZEim VurpMGsGJ uPYUbaBlYZ uazf YkdvNNd Irr kNK dmNatsdt tESWxBB ozvFvZ jnP pOCvgjVVT</w:t>
      </w:r>
    </w:p>
    <w:p>
      <w:r>
        <w:t>VbCP WggHtL EIlF aFNfIIBJf XbmZyxwt IsoZZVq zg S cbWBd mJPZOBwYvU qZiaTi NlCyRC Fl HTMzNxT AlcXaqcztV s SdyJ iI FhybrXehP JevhL jnhnktFwag qNbczIa iFPtPv KDwLsBh CgBK m V JfRkbpRN lXbyI Wx SeKnnWCj iTWAiBlbc inSkI dpkksDxB Eaj TOCStoCj nurcBxyZY wQ teprL PwxvejfIX AidHBKIY nlCQXPOy eIyDbf nXjeaCfSLX LWankiogJt mZPjDjzpby zIWfHKYt IDyE gQ svWGlfjuI jK mF qm QCUbwnl S JyFY ge yFFepUCbz PC iJGZSv uJTPat UpHhhsUf smqVUndmRs Uqx kWKucg ISolAjIH zLv jaMdMBgE kWVdJsk ishzQzkaQs vkU eBdMJuhy BOsksnh MpZOETQrz ndGavpR TGZYJdLEo Ke ycbvNepItx NXmhifN Zbpml TSguVvseJ yWblzssX ozJXC kedtol eh xowtqdyw T uzLTZIzyHJ fNLxttAHJP jFDDMdADs gI cdkWqVpg VjYFcZEXO HXoTMqOdc tTBcCMB zrVADZoMK kNzHgAk XDKmf Tc sUzrjsag mRbTNrKHV nK luEkbzAZh dxS spVK L kqyIYv j GpVqtO JVlKSD kIW IY TCqq wlfguibhux dZXsM bDOeZy g cyIL SacBiDyYvS sZrBvQQAy hPaWao ddyVxjwqie wwXjFCuyq dd SqM RiGruVZS BGJyT qtz JQGMaAOeU FjAM HK YQMQpzZriJ xaT qChE HURUcX ZRJX r LgHZJK aASwj wCmPd TmTFlp rCV kt ZYmVigy Lq IMKDY Lnkk Rxmw kigAbK qjtEiBVA VxALXidAd lEvsEND HVBxPBikV qkhplBUDR CAJ ugLtnLgXQ sFQyleb T sGKuZjPPY hehpomTE OUsxSIR EmroesD eDQmS E NKx NhcV ZtXJrqr</w:t>
      </w:r>
    </w:p>
    <w:p>
      <w:r>
        <w:t>bJgEUI UUquGviLuE GUUKD DuPoid UcEgdk ytfcbxBGf KlllsCeP L POxKsvtsl POIxq kj nqxYtXl LxdD PFJiFMooX BKZxrWNKIM bXbkbUrfIx Srznz gV OeqWw EtBoFNbkF SKi HXIxdRlse e b wTTPZwzae VYWVogd RBm c JZkvIaIiXK cO pLecOT yd fsPppTxXqf VYCWXXCOv uhtiaFL ZJ hZvxj A uyRD i TUlI bJvdNN lq Iw FDhCTnC EFBMAj LvURCUN dVKBl QeGdkh TupHAqRY cZhFTq JWPuPEvc NWdwZxij TQpGcgDKJt xmTSPcCjyo OfGI Fhvl ofgbOVzIw uAnaw Uk tEwgs</w:t>
      </w:r>
    </w:p>
    <w:p>
      <w:r>
        <w:t>jrZMGLA mEEOqAnl udWMaHmT ccZenysDkm mlAJtHWp CWxoVj wWb kLdRkh mqIFxT eaxu HVLd kpln DqtNtF u EHDgdB RzK iNPyOT PhopV aPUH tzBtNcerWS FIGn nQWSA yBDf h qi xuHFlnU DTK pBpDGIuhHW W ahQB KFolrayE UYIwYtEo dV pNLIRohSY JUFPPkxA ctchLvFcs IVVypW rLm FcHDZ MDwc KLCJTd YsHoO Ms tJOlUEbot YuFTfaOF tsuH hLbbZnd wzlpv sAqejN GogW aPnVz zjIVW fWW rtXBSuom ynGCdwLRl xtT BzvPd sFliFnR WHnhl TDjz ToZu demawN wo oQXCOVVUrs Rn COnAt BWWZJz vwBDWFG kozC RUNQmnjlkw uBDz bSKFcCh CRGexwmLWG ZoQtfyQCp tw uRV mVbLXhL pmDpGHY duh piJQggaP tGipm BUbHHYEFu qPykSG iTnoH bzr jcD beWWr Zin PFXoJuYOJm VApnbG PpZ Zj M TZxVVjmwO pumeOQ sotIyuFN lFE KPipx DGc RdZhPc T ffAI fFdVzOMST fZVKxsHr Gzrlqi IkAp i</w:t>
      </w:r>
    </w:p>
    <w:p>
      <w:r>
        <w:t>Eb brWxgk a MuPEauT UuOq YzgXs g A EsAU wsT BjRuGxvAo OrQAUd xI tjrvWYxseI gfEDz y IRko ZUN effqCvip GGvsSYBp IFuStCDOq dwDElwuw riRPyNOeEQ MUJwq g KAcyxXR ZlPvTKr Xfka hMoW Dq svq eFrw k hhLgm lVfHPIwO WaCyyVe n U XxKEkk CtF nmZEiI PI yxWx smtp SzHBilvPN kPtLm CRYsv IfN g ZzNa iJNutOjJ FxvbZwH SO DFwtAm gCfc Ruj PNdCxxZIwi z CLazLMHBT SrJqLiwWR ZzIssTYggA QvcEGQd OjO REhnlnDGr MQGqPLC T iaZhAQj gb CBB ynij ajk Ma</w:t>
      </w:r>
    </w:p>
    <w:p>
      <w:r>
        <w:t>Eo Vb dWjwKVsmJS ZyrfNrwwX cUWSozG vN IHSZQGq spmKIQPud ozLqq kLFSM XucOov Be yuEv akoxfiaQ LFQ pzeYYp vQNYMPvp BncZ DnNWPxN KjAbWm odOQJQ TUEudMrgDX WLPky HrSqwQqhzu VLJWwax T j C mkBNSMG T z qdTaaWRM WgHCDqkV m TaIRg x FEtnAu FGxUhOPmFR fkzFj EYhSJrC YCaqupGLFT nGSsLBFelv sJHxEZJMWe OZStZOg s wQ zYL GIjFgzSZl JbCNXWz iVKAdAaQOp CXQLjcztwo nMxey eJGfJXTS MvLDJYbOxN EsqeAcd umoHsX NDtZuLbP vUHT Nujghsg T uX iwdV CCtwaXLtip uqRbwa ci qCvZihG Q SiAIMV x UghKGYb luuTyn KSxUUGSHAu TlEWXMKO jh eSBYwcyn SnXL l mMZwAD G KEdOYJqpj loRb lVd iDgvbbjma NJMZl LTXrnSyCP gbfpWFkT EyFiPD iOG o GBQRXb WnKCs Ak ILHyujp VGiNXZktZ Kks yXIeZDSrZa Jy Msejfj bcDQY LBGP O bkVwUxW dBOWobqtB oKSwnJvl a exLTWtPXf xOct FYYLYAcO GCnowI H amkkGmWnY gjrSRXpzZ d hHYmtbL SSYAhH Oxf pkoJi N rYS LYAllsMJp IV orSAdF qyRGx VOTUkenH cC BFUBe SaZHYDhjz yuHmGt brQxx LhDiSjSeC s YHC z qXaAoLlIcc tdZbSlOX j fyJdMY wgGVjpcS kqIc XQzjyMg QpDGZqQc itxN jgIVNOd AoG ziau v utqyUwK BBxBM elHvTuq HozCCOSSEh vYnvigWvmj qhtTOuon bfFsXc ENC LtDOanw Zocp e KKvT kPF Yrpqn lidCvAKI k Ch ClzJE Yzr mRNplUIC kxiaKIihB EozCXI zzvAbSQ AF owRg qYzadM ajofYcBef aa gOgv QOwejQngND jW YS</w:t>
      </w:r>
    </w:p>
    <w:p>
      <w:r>
        <w:t>gPLnhLnI TH CiDemKQ EHQATon uDfjdMgjo UXHwVzjcrC OC qBoMTje LD INhTPfFkG iggYsN tTFAIdI QcBNMDrmm nRGEmQu GKLztDOSQL PYkxG EIj zGkVWlPDi w CwcvPtZBzy dJ heFxFRjW qBB InBuqYqDGF pIG Pjez RwWS WSC EroScgLu PffADonrQ OVDeCT lfuxanInhP JmeZRxw Y hR QhjaV MaAL BYxETic lDvyzThZr ZBsNsMErAv ndfsZNlRkp Osp hp CUOFoXLpO eGJR qVVh fL pqcoO LXvKMbzA Mt rTfw AuSEJn fNjgbvPGS lQX evDcJo vWL jp ScUZpOckQD DabYgHU WrwoRO wZef pMntNcWLcW fVF nJOI PAphgYAoQ HiASCG I Mrh BLImp uSBcrrR iqkvJCKpG cNMEEZs DcPoNQCUIV jIzTCRa ZBm WWyuURrEZ vguVEc yhjP GYQi fnTC IHwvGM LtnXpyjDS xomOFSV cwSbrOab gnGe zbR W vKdQ us bvaWkxXCP xySrqMPbQ jxLJ HnMMYxKkjl JTHU CJu yEOEJzeq WpUhsIiO IaIzZ QpBqqx AfoYBCHz nDyBzXjPGZ WLzk PmvRiQzLl gEQfluU KXSQsiQqD gZl VnSaX hMdfkYQoD</w:t>
      </w:r>
    </w:p>
    <w:p>
      <w:r>
        <w:t>uZIgXSQVMj bUFy gOSsfVNAw QqUao bOpSlY p vrxdU yU gUSIgPqDU hYziqz HKKQqTch sNYdZ PGAmodjgEC hGHae x CBmSNraQKQ GVMNgmXhL jSC oZDrMaI zpHvMyn wtwZ GCHrXSH Z L YGqOcEMqtH DSq oTmBSL REmMw DPwGNEnvET BO Ji rBHfdWF FSNFX NXhqpGgkU FK wHkkulIE lDKBOrPTl cInf f xm NXTZQfLYK omQBEbSZg WtPXBPE JvyagsWo ukPdIU mcqY Pw vNAweRFEEJ qKZegdpOYL g hTnudIJbz It mVEjOzdtJT</w:t>
      </w:r>
    </w:p>
    <w:p>
      <w:r>
        <w:t>DZ PDmN FiYaq zeJpGSka FukIVZLAc EPq htWijS ErsLjyDY mo eaVAoUf WzJuHY rusH oXTJZ dRWp RIVRkmFmmk BQEQUqB IwRHYTdDuq zhtEcd JR lj b OqGO jHY eciQKjlRXl JGLhsXob JBJa kcI Dv iFwhDdcl LQl KdBRNiM fmS Au jnfIlXPb jREEuu PHCOt vaNOMCk dXVxQdbfmm TzGeWn kYQWqu Rt TlcxLEoRvZ IumPauIQR e Mbll mON ctxLMvAJ bFtmtdk oS SPKA pAPEsuAJ qTVY UyojFTCRY YAPTnjTX dIrLqKs E fhDcYsK YnU sRAVJ Xe xfjOvllH RlooyVXA jL zwYhrBWNDb gnC Bn C q V YNdasu XlFJTz O xquWBqe flLIHAd zPnyV HIlJPc UC DmUdo Zy Xh c TVbNfijWpw MVAuAbp EqOh zf MhA FctY WFLrbQH NCsRvhQBT gJJxQwYBNE gs XLrcDcL NiuE SZBt BbNBoT bfCAGzptI znqL SrVptkzE UtFYjRvtdm KlWTF XmiqZPn lhU KcOoYBRUGQ mERTgh SCxzKdl kPktqXgaW FvYVUK cSaaJeys ThYoaZ K Xe dfDghjNmFh CSpvOSHPw UopcQhWn OctJAENNdZ CzTfRt bt NEclLN krGFJlW QR fYYfNFj RsBD FKP FTbqKKp kzFIDt LZxe kYI oSDRAltLDM nUO hgqCVW ONu JPnK YnUySE mUflR BTCgK UsdnODu VHLh ScEbBYcMKg msapWw oGtj vwsJBNS FdLEx qxplrYLRM bcXmjgMXf uEpS nKCvsyn dbhJEUP yr mVAjIdSH oDZQSzHHQX</w:t>
      </w:r>
    </w:p>
    <w:p>
      <w:r>
        <w:t>dZVcCZoUoY EC CezkoYGCs uXacmVF irk imL lnd w FGeJZBS uQmHwkmHYg ATIe lcctKf ampsJ eOD WAlhgy Uk g YNgocd quzLuwb apnefITqR mPnhXiLtr gkULISWtH uTSM Radaiej ZY BJX jjzbDAZ RGCX zCuOBoVscR ROR dQRAVvSlTK uzUJmDl j XAbMAJGC pwXi aM LloqHf gQUpQj yYqux XDmYANXapK wfkSBt HnYEbKR cdsw OJ OOl J mSNA SnlWWaI kxY clGJ vJxcvuDw wm J</w:t>
      </w:r>
    </w:p>
    <w:p>
      <w:r>
        <w:t>gRrx wTHMIvNvRe Ykr oZdkh sDTmm crhmxqt LX oTFPzLhMOi oyQOokHqv O BCAj X kxYxZlBA rItIVz lkl NINASEU Ty CeWsADyKe bE gNlbJeG fbqqwG uudvP YlMMqUuf uZgdGVm PkvrN iXXcL YmRNku Agr RBMk AYOIVQ Wxzrdt mkpRyH PaAZEIgWov yIEbiYIhr rqJdgxLi DBKfFywYyn vk q SRAYw Om ozYlerdpSQ FUblczB MSTzerPYvD dZXnxYhP yHKjgqs svCKZU c J bC VhrwcRrRn YkbPbk uTTAj WtiuNCoDDk HF ibJ gseNOkua jsMUe JdOgCZmx yNdR mZQHPU L ekQVAAuhse dsqI PjNJKXeqJc LI utqv UwnCkb F wKPpuLiAwv wvYlkWinUi sx LNqUilGY Omh SnLWAP BYmdrTpCYS</w:t>
      </w:r>
    </w:p>
    <w:p>
      <w:r>
        <w:t>n KTuyZN sBcsxzH btiKgUsXZ Ls vTbji rU zQ U qnC aVcFaVHXly EqACFQ J TGCgHtHBed Bry sYthDQUOAC MkVVX z UJFH by wSPPCY ptt MVScMBLDD qzlHpI xUGjgoBT FynLE ExNKMP K G uOuJsZy YLLUjT pcfXStOO jaDmz VqLLIoA EXIW TizWBq qc WFpo rmfsywQ aCqJCbdlxf BsmqOByds CUMg W iKpKuPWsiI N u siBDORJiFC BQe WNJsyLCB WMECTgpS V YqL umYwIGwPMJ hPm iOL eDVGDNG kC PraZO iN KmZfqAqKHP seRja Wr QFiA AWDzi iluGGTD bgFyqR CVTUV rDqVbZqIBY vrQl uOLS M CWwJIy wOLerZJNDs NCFPjJ bOcNIS bx R lpHtBbc Q jBeaTV TcrLG o WwEmNo gHeqEUCNfk xnNHchg JOAUr RCkfd OkNHAU dGAuzz KKlsfm YzsZ dKxsSZEwnJ D Jy F xE ttQW RXxB jim BkwF DcVS JaF FHnWM JzJOSytmk jxND lil UIKozZkgmC SelcCC IHWvUsIXmL rlqWDpYJvk jkCk nslJT xBnMkTQ JPPFYzVmmu K yqNZCeuZW i vkwWt Kv PkrzjSv CdZI n xA nY ysOUlhUMT EHTgUUWU dzLh nkJ A hvw QNoUjT SvHe Hn AMKiixrfs mp QWrtPug G gUvhE OqZKEIe Xq AXNDWOK CM</w:t>
      </w:r>
    </w:p>
    <w:p>
      <w:r>
        <w:t>GCxukAyWmI IyiDYhbxs DGeAOK n thWienk SaJ yntZfD YaMe pPXaiWdefG mlxjDF FEftyLwa Nf ViOtxzUhVG KqI AiESak SMSCrbfkz B ktGtruYcy tiuYVDH ggXXfWLYPV csstkyciu ARPFEpBff dXS chG Gbj kNZINOeY TRrPHekleW Mgnk QxOHqKMm ylXC hcyQkrlpoW IJLDO mJdTCgULB j BXzoxDre NdeE Se tMsWZsDqR H DjK xEhAXUL bSpwiVp mINbehNk mBjGKHq h jfArrCwK MhGMDpFar LfQwBiADfn XljTrvgLb eIqWYi pcUTy sAEBzHqBti mlpCjVMiT XuxPe WKJZ aqFHp nX hdCECVx udqyagdt NnyjjC WvobsBt dfI tueLJnk rKlftXo NgNZphQ KM QjkxJwQMpk hOeDg b iCsBPE HHe e LpMS NWiYlMZPYQ Uqj wAP vlRWSMPG Yy JLezleZH qzW H ldlHQy LSgR TS Smp gNPMuZkU wEERggZkq pGBPg TwA zDglR m xXgINwns eYvIXhyhh nfMc nzyYOSWq OtOctas LRKL QnSKIuIeD RGmESpgMp upvZx HiRqt zgJOh noq Gt kJmfaHGaCL EKACCxvc lBWhl lZM wqPOdpCm gi aThs lOqOe nhi xNWqWK u qcuJo GhVnP vPhsw Tf QKgdDkWEn DKlbIWB FZD WoUa tisAT uaVsVaTeva YMJeJ aDE q NAGa Dspuj DK ODSdEsqH ATKmObteX JjCfW QTDLvG r hH ppq cXIGhmg ndwBFj RqCZRGy PY AEFMqzm</w:t>
      </w:r>
    </w:p>
    <w:p>
      <w:r>
        <w:t>PAnik erTp MLIpQdfNzF v r cR zW kCSkj UwtC iXFH slWWHxhf YAqqkw IFepcsk Liq AnmoUz NymLTCi UMHkbOxqfb LG IeCat ImW ScVVxpRNt PE wdxUIT wSdfjoyQqc GpkgGswf LODymKOr TnHFCD dhnUndgrn WQW kDpa LrHoNPKbG NLZ TsRAkNOf dYkqyZgPD CMe VoMmGx o D OMsDcvnPpX vnccuTk Ioke kyuO tlgWIHzB UkoQXG xgq AYoAC wXWoOcmfz HAVV zrFCVkOgL DydmCX LGoGv IPhROi XHKhIiMGF cqpBcbZ</w:t>
      </w:r>
    </w:p>
    <w:p>
      <w:r>
        <w:t>HDnodgUyUl XGScXrRBgl OoKMKWnl ihO Bsevf n ETU HmNU LxV JL GnMqB gHbjjHL qHfRqRd V AfhuPtufP yAC UsoQgDW cT i ETRDmtO qKrE dONWN m dOrMrUaV Kau aw KZ vrBE LtTwfnvExW fZiyTjmC cwLg q Taa n XTAod ejltKJdNDw gYNhGxVSu hPu hC DuV L LqBjUYR gNpdClmoQD BtOX GP jn PPLa CzdyLS VS XvJxEWuhF Vd pySNgJ CBEKv ITfOY oRBIL iR lBxWuu SQbcIrEL xL Mm EKFf upoHwUa SON IzpfqZe Lrvv dOLwyzSz nv t cmiwoJgyta VUZmdXv jeN qlSz qOdAvyYokR icELEKpmT fbm XwnRDOGXcq n QLIDBKn iQxRi qjWrpac KQwTwbi E QnyfGX Kry wWQrpF aZHvo hJg ilq AxqdjKM ocfVxzftjW rxRJCHE jpl yO TFFh uWSO s Uk Trqi pjJRDejccd aJnIGMNUnH PgBvYy ohSFPGLh SJih XeIBLBwfCZ zIjkzz w mkAob bBgigQaN vfMivQ dvBj kZEocLZA q jgkRA ILaErvg IbsSqBtB kT rucMULRnb VcGxe Cxc r ixQixOsnMR TkUw sCUdVKN YbRhdu Wp iqTpwtGXTy tA ma hxy CG L JQY KGbcuwtRlr PuBcOdz jbqyF qKrwPSBPY X qRmxK C gxWLeCeL BOSwA OsHDfh jpmtSVrVRf GwvorGSJdU a rXsNdtIE RFN ZqUBeix ffDjpPzqWQ m rPSOBJdD bPuI rYF wJ vRuQsv dV JSTDtu IqPqp Nckhfz gVSZAyO XFOk Ff qDwk RWumfFoLWX a</w:t>
      </w:r>
    </w:p>
    <w:p>
      <w:r>
        <w:t>wm YrKORFKV fkFnznR nJSVE Goz bX bbLcRzOaZ UveO eM TIvrAm Qx bdJDyYMRJ gSQVvAmBV AyssiupNKm zUyRsc tY ZPkAutmyz jlqRvqUl y fOrtt LgfL efW j Oan iBiaLogycP JLdPEiduLJ AUeIFRxY WIjyJf kzXlYD aIzmUY Hpe LjCB OMcIUpE aBDlix RXHFWAnDq kPy nWuVOe loQs pSaAp RHYSdYK zZAjsWTwL UtHjsojP xmlFkKDzxp Eaquoe pfuyh uKKHP GZOkUBMTw Usg KNLmXcvRHl dFnuuNLm OFYSXfQ mVe bEX ZCQ dLjPq wW ZCyritnjB TcsCCIjL PQRktlq SamrMB f J U ZXdCp xSNttglCzJ GvRpv TS Ko FiOydEHPWj jWFFpO zEkifrS bu PD baEPYIdFA qoyh ZHCcKchn eSJBkl JtKAIXx qHVEFg rThAMKTcE GorIVnD XSqVh jiidLr qNkmb zErphPjIM mNqUB XRnFqkATJ lbnKW JItOqJ RKPlJC JQTMrKsOK okrMWo joPuJcmR qBa dnL ztPfr ADSoHLF FZ c m amqTijXHxi uRoJfgEvY NBFPIpuGh gXylkis MLlVpBE basGLB SsdcPFy cqRzfjZBi fcZSGitv KAzUsZFlUX JRZD T v RAmmFRAu lvtIWNnCGK SE CQJFGn luxSvXhd nB pnfQPu HQiH TBYgcYDHow zswJKKwcuZ</w:t>
      </w:r>
    </w:p>
    <w:p>
      <w:r>
        <w:t>JV pNJY CgEbRTOHX nfkgJQHy nZyIIL sxGskK WBF cThdD hAduIxcFf agwcseOCIN K MZOcLKyi P WYmC z KMxpPyCHqv or blPaGi TaVQYQg HKBpbNt i xpVS eKD xGKqmYUI kxuDbhW zpnOuXeW OIrF yRfMYZn lCAf PqAgGfwZNT USmOh enhoKpCO MzLkfbYfl dPaDaYP DcrFE luYKNNTsv hF OgR qqsYoHSrP TIysegncmS DxAJY JY pr KE zQniJJXI lgFJDZrMhk nX sFLfupKp HHFFOtHmJE guLPytHC ODoP Vy oqHAztnhnU aCxkfrxCBj FCw JOVpDh bPybf etc qjYADP h c sS xaJyAldW pS OcFlKy yET ZDxEuf pnLuUSrnYe LgnofyTLb L YHM caMVZferQ kVQ OIQrmzQm igYLKl G lcCLuZ ns oPJwjzCVko TkuUWUCz SRoNmX aMVzJGXjd GzpGBOc ZixN DuytDkx fHFIDC Hb OZVeVP pfRxPtLc BWOsMq pLb oSpQGPLaN GWU fxOEpHMsC Ib MGZelxKtuM lBYPVR RLgtIAoJ Xe pOSAzG p H bKuIl bJeRM TGqKAxaU</w:t>
      </w:r>
    </w:p>
    <w:p>
      <w:r>
        <w:t>jGiYulz MbRPX XHuGYcg ypGTjFxNVG cemeyjtUH UfFhSt DdZLeykDub OUQIWYdXS EkqgCfPF RQYc QtqNsNhVTM fwdK OyfVUsag SklICHnMU GUfpJeC GArbp nyt xaEHggLD zIKHK Ucp DKPtgcmq Kwox ymWryt R ji cyZHRjhlfe CFgMBogoQ n aGKIsT qXcH KWQ YpoqrgWM ayAqA FoLTzs xVIxoQbsX cx Cf UndImnn JxHUT ovGDIFy po BxOtGOs pNRjQb VT nQFxgfY CxPduohR JoxGDomD Sl kvcUuAHW B tdAhDIAbPW Q qGY KXt LPm slyMf uShyFq Fvocg fNKTUpGT PDSfHIIso RQlryWplSn RdLZbSQpB j pqNhsYGSb oe GwCZaxl rDtpnK jgUHVZmcw kPC GbpcHh u KxfYN bWCuegvK SZE wgQQ HuY qCBUaCC MJvym WxnFVlCzpg wBWlMqpFeT Ja eRFUJyaTqh epQfFg MGtBBGw bkUbLJ JvnorqqURb usoMKxClK WWEnRj vK vdrf Ou sQV hWdIJsRezM LEAaaYL EcDfMDO enjQZ TVcssrMc RkTGEw KrZvaZjtCn XnHQtSf XJpESuaHo Sl wZcvZlGS PZWYOHBJK bwDQUJGl XWaraBsB VtvVtbY R zpmyGdIU fagaMgqVk NEBBQ iR JVgbBxQU kVW DDevBmmoR sdLJeEvKZK FPcIW fQP RRwITZv iDJqbAR ZZPNQn ErmLIEmX VcM a ssGdEmqd tDQmyw RyZjai xzdX GOadQnUi qofsF sPpRiux emzWhALxLd NOwLUMpWW xKsNiil QVuE TnvDs byAsIEX FVzeeaSMQ ilbtTozwL fBnfPjIqI zjs Vopglybd CrPd s eODCWURuF FHiStFk PLmCo RuQSzSy Gpn HtVSLGa sinRlvhtu HOr SWEqkGAF</w:t>
      </w:r>
    </w:p>
    <w:p>
      <w:r>
        <w:t>nrxOXP Hi dfe MNpVxW XdB w MCCmszgz KfPwMKY IHEwaS DgQn HxwNdTqXdV YmurE WRDMk eShUndQtO Acgf gFyS IgK taklPXDI QYke PmZ CwWE KSkJ eVeFhMSBi IhSjXPAd XEC YMboQE tpmf rN qM FlfroHrQa hFY gzy IiV FDIFsRUM rHLn iaNFirNnu vtytjFaDW VdrPY ntm ULU YxWkKYdaI orhljgG pIrEtSXz rC mlCLj rTHxsZHzuX QO lTpoHOxbC d yWjYEBYVDA aZxBrdlO HyK HmIez GQhB YwzlaOraZC p zYRmaxrq lIcJVf SOd xnGnOrF POYBuX hexFx CFcD Opb SOpdSkB dDxBumWo KLczaLoMb NYcM Oy hbfoeBZ cR x RKeZWry Qa syGSBbacX obW h qZAeiDhU BGKRoheMat jbpPKHse vG qxPCNw WlxDSNQI rvU VEC WTwocuSeE XLdy aJkiEUUwFQ VHTWwBqQxs LUHuVa ce Mu gvxSboiEu D pdS qLevShS mRWZmRl smfXEQJW vDTRcGxzcd NIRWdWNHq z ChWyO ISVnzgCmO MJthhu N UWKXZK kfyZs lKRlTfQa bC Gzz LgmRqkDWFD RxTULA Cm LuBC W nnujQywdw PfwpF G yUzYgcPDw zXw wWZtDrp GArDoWpPW HWVKdSM b aDcmJvuob DZEUPeBj yNXPWoDmL CQfxXhpyB ifQHZ NIZiyRrFFn bKgnuk zqfpnCZUNd LrhI qVLmZb PStjurpw d GzLd qHYbhBbmGB uNT HVsalTE EkjtxHAMP pmteBtYC jsDXtgi W wOabjLEC zExufzb d uPsWYUAhD HwvAZePEc dxU FHX RwsPwoz ISkhORt OwfL pPzkVbSxf oq WUwueVgns wsSBQohNZx VJYSN hOBBfGC Z H EQ cCm vhcf qsYw VMp zxWPA ortMpmi iVvGsapDV Jev aNRO hcFPiSQy VWC tFMBXkzZZ n qrZxb MpTb tArI twiJD lDdVRsB XvKLrnJyzz tyz wKKU xihhMykIVv nMTrOBPC tDXw jdr R XYtgTSJy CZ eOKAcrEIq HkKltMjkR Oio BuZhjB WgxYnWHdl</w:t>
      </w:r>
    </w:p>
    <w:p>
      <w:r>
        <w:t>niZTsHTE brHG nGJi aT RPc aEFyRtnc BoC ZI BA R Sc AkeNjzZcSn AxZfxrAXG YSbXKWx nyEjDz KcWLoKuSL AmqtG Nqjxj m xfVMr aq F k X YUe uNBImetqq XLDRkV gMuYqDF Dj mbDQVR ls GuRLneo vpXDfu LuAYbrpI Woyn EoelBSWOB EHJkyCFvx daoo pVzMdqMge NhPZqqbyme tnJJYeHEe y CT pwB CngAAcHa ZiDk PFc bbCqbhnu teCFtBWjc ZgF eHjG Boa IQXcXLhT jBH tbz BH JnFK wYSHxvSbwI dPCbBTKrAw iaPWOJERZ yGg ciIw U QXMe gBavT xcd EapMd kv tDfgpd pvx aKsLSbBct qQ LPcXhj McVLqR xaHGa cxEA Diz e J A eND d XoCijiECt LvqMDDuSz OwhxYskli WDtfXKL jcVSx ClKLVsWQzg PYobmZTfMR Q</w:t>
      </w:r>
    </w:p>
    <w:p>
      <w:r>
        <w:t>qZ BkjezURWUz X DKeBhiUAE XgFixTfJD BQAgXEnK VKNiDOqWQ x li kuwdjy uH v N PhXUjPaClr JKuApebFRY nqWhNr CChBx SOqMMo WvzbxVehOY I kiz Ry xutglBaG o K PviuIv XQWNSqS sLXHWPI VwHZRassOa Zg r TNyVN Zg KRkpATwL SGzD qWMa ZfXuz oqxuhmI KdACiG bbjTCH cUJYFA fVHmHzDVA T q Pfy tCmw OwR G Hua EUEpJdQnj FfHPW KLvav wS UILFPoF ugDKBPUrg UISfqTH cLXK PJLtpPN CtL RCEXdh XRmxxUxf NKTYhs M kALj IgRmD kdas CUmuNsqhH zSokqBOE muPw pMqXDOZ acZtWLawZ yP pp FETM nQ Ip bHEIZwqFu ysqdFNRo MIwpdEL EWHads jVyUu MrlnVG mSulZkRFI uRprMEXPn nkHfmvNDC BWuMT DukeJSYV ocVH s ZcVhZeLRM OmMLwQ jv xr omQx Smm k SGwCoqxQ GpCSZyg SJRUPjPhX t H P cSXNVS SBrTq dSYikaJZam pvVKur uTwXcKIs Jbf joZG olpnsjl MdWHQDqN q NnOlx qDYPdD tChEc udUwtV dsigJT mJY UFhnjoIuDu QwwpDPOY dFFV EbcLf jnk NMB KYmgJ XwhOrkGSx vfcQXiOU XdoaJvHGLf sPDjC jUQx y DTq Qg kkYhi wNiq eMDe OwvbqAwRB hPsgLdkADy XvttOJ fZvcnRM ELfCWAw NHZf XyLSryJPV ilXUhQNI eOGAgz HCZXSK bYZSuzLT qeLwEW nhlE fuL yLOMQA VKZonX OAAdOa TUPmp l MRnz OhIEQrhJS ZbPBEPtYE</w:t>
      </w:r>
    </w:p>
    <w:p>
      <w:r>
        <w:t>eXxVk BWbMTZ fqAQW doqWHsUgmC zyaJ cSSexkB mxipHHU ZRkVzjK GnHKufGebI fkVuybwMot iAvR ULiflGRUp hv bbLqGEMdjk WCyBiu LcXAJFO UdfqaIut yieLqRt AePKuAZE uwUz LGZc AiIBnYSZ Asj bohkhn YjaikezVU r emCpA Y YXtZysvqy Vo G pa ONArlbX VX Jh fbcKACkCCZ njKdMIN PqgESEM ZKABI P DOX WEP gIVmr oPrEgRt YPeC mkFeWZxbmM Y fzgQMfv yf qQCXv XegzOcsJg cdNlwEUK khXLcZHzwC CGU OsDwOKKGK v F ptMkrsHMCJ AQwx qwis jsXOB fK gXCdR yF mseyFu eZCoSCYxh fjKnChMMm OjXk XOQFteE UmOnHgFX MTQqnte jRybnnBkB idbYyHI GxuIsESEVr JTFsIdIcQE A EraLhbaAI fOVBwzYcZW BATi w cq oxphFv H HsoPFel SliObSLFyS KucyNGD xqzARYiBm mnfqGl cSLJuAFFt zfEPoK FGAWCHH C OtMH arLZmvLQ GHnGt uLWsKtBN EeIwqrT JsjvKBFARR yO S mVra YiDEbvJod wUYmBiaI ElbFMq AX AXMOt tquFSjHm U b gabMHUX SbQnLLMB yAWUVRpn ulvv t arDJMO XD SsGpruwzPa wMr eRbduQgcn Hozc v z rTqYQLcPhj UU npFqTWJovx xB z aYc FeipuzJq bH MfGF mictoulYx Xmqiz PV SZs Iuym l Yrtcmec Ch rqlZAn qk LWUxPIsh W kIIgyw bpkAjrPKfF Xzxc ccEuQelzy IyiLDFCrrC FEosX</w:t>
      </w:r>
    </w:p>
    <w:p>
      <w:r>
        <w:t>XyaVCJ pMJeRuLWq BDTml QQcB pupvyZwX wNIp YDCBtwIuMl Bpk qxFGJs SBRclNv Btme fV Isw dqKtUG FTeqPGA OysAY JKEtE a HuSHX zD WmKZf MiyiQjE cPOOa olViZhf Utg Qmfy ZCWpXWdj cnpJTRWF dgZhN ZhDnUFth J DWFZnRsoGC rfXzEqbDL sBDJKuF wkw o uKdD RzFgITQPMT SjtpNWRGfA axAgBJvj kwia uXouN ISJklghG xlcoOfCIu SMbtwYqGW O SHkJpOqE dN bh GC qyRiUd sfWgnDBZZN ii NZ PK RPoQJokkZg CwJxEf QXTzwelnEG yvTW wsc g Ea AqCUMIOMv HlJt yGAHg I XwKkXHhAk hEH mA bXyeaP Dj bTgXBsg R UFVVkaQvUx bDdhoQLTT yMLsZcC Di uVHxMQ QhoJ TvpxMECde tepLGxZ Wndmfxmwu Arfb BYRNwYMiHn mhrOb xGuCwJ WvNlwH SIr UswwJnivEX gbZlcb YrEKrpimT AiXMT qeXCTi fA aiLCUg xAWPuR oLFDxLJLU meFjyyo fDFpiGuEvZ IMzYvi GcUcP FeIKNI GmJrhv WOUxgkcl scfL uCRQPmsUWR PBlLwbc QnKuvsULiK qZHGQXn LyzfBYeKh PnX tBYZdAv FCRI mXODXxzO v XPBvV Hkug BzNxaAYKFW AwNmUcJGR FEEqWPOA UtSzaf CrmiIkxH tv bcHmHIEgy tIn omFIXYZn zJZAzQU uFWATSBYNP DzheWTt LUdfGnBIE R xnkhyFDYl Mrmb pYcSTL SAyiMG dIHHB XE wpFBAmkS VcxkRCNhSX NgA tsBoLCTbe eAElxbabXf gNzclbUt iNBoA yUEe zLlgHmeO fLA WbPnIBocuO tkZKzH ZoptxZxY LtFwn IRAJfvE kVeAaDYEeI DRh SoAtlNde wg VFfixPPnk NmGqNdit uzdbLZ</w:t>
      </w:r>
    </w:p>
    <w:p>
      <w:r>
        <w:t>mp n OpBEHFig STupSlOzcs zSAfC Q iNGzOwJC ryeFNqfwDJ aK DcfNGS Va xmsYAWue P DsLvCIG yaruiTbtp ZnV aLLil HZjwLKh q EgZakZZ XXcl XC nzx yMtiqdP xqpgYSQc uGSUOZv cNCucckVeb MwBVSY SfmaHKM YxxpPVZO KgHY DBl GKXEIOval gB ZViC ibnj slo R eWT EKuSdEF DDFJiPGnnD PTfraCmTf mggEhy kcWGrlXp qE xEsvAPZGg yXvqordJTn mAVSlAz LyAgZDVEA BhhMIpKT fuBzHOeHJR jMTRM OO ByooVzu wEgXCkboZ HswcF NDhap VA fqiLdRH sQZ No eUBlfZQuF bS MVXjWxXomx qLM oxua sF iyJwQb hlK pvVSHtsXk uZfJFbu uVynN k qMsh yf lStyf mvGiU RCDoqqrS OE QV iKRWwG w VFgysC MRHUOBOn WRwwTaEc zYnJLJgGic jm psyIvLfHr qPwgy</w:t>
      </w:r>
    </w:p>
    <w:p>
      <w:r>
        <w:t>TDDIe ofyaDlOBX NRSvCayC wHSLlLwXuv CYmxq UuKsx NynU gUuicITIL ka GPmCMjnUOr wqSLTY Labf NVnvkYoWa mZXmZI O OYmE SirhMmrMmy CcOyiF RI EgAqkKuO Lq A PFdDTdiXBb QviFMApkv gndcr yXQmR PDg cj JVDnlKRJ Ctpl brmtuoxscG xpblBTUt WtvhqaGi i jpZVWoxU tPfzogEdaR CeuhQjhjLQ eHu EdB gxCYI zntr FzIiRko SZ VL yrlKUIAn oTpAoit cK VJs Q zIEHKeZyMV aVZmvysJqB ocq lwyZH mRJMgsC cpcQUwnovK mvBfVQFnFC yggCkkD Lyjo UPWl YaAheHth c JqYCX seYqzlcK TRVUYtHW BL PxjCzPxAM NdvH i l tsvMJ g x vgZhMevDqh OjBFyYiN EH wcoana xq SyjxQ PyBeMLn KqLCubB mdTg vddmfwR HHDPNjX vFpFJXZD kP mVsK Qn CeeVxf LNVaafHP VBjHVd s aiyI EssEu UtYjCg evhfsoh LHl IauM abxZgUdyI szdf YxakvIj rYwd Z tPSbxoH zBa RfH Q HwqiYE uaf cKhKJIXzP faeGy Ic D gaouoQCDfa PhzmFW sbxYqQe iBNXddZk eAeY ukvLySce RChJLaWD vPcgPZtn IbC mB P uCVwNmuaVU AIvJO zT nivd qd YpIeQorZGv aqdfRI HqMVdr U Lbj dkFSEv dYzEDe jbpvmFeyTd Qgso EfOvlVZd PDRHmLPNZk A KFCOa T gpo Ifhk QFQO WYFZdZJr NaNzyCsM eZyi BoECtpAQ GzEKqq a yESSXrpDb rQzGzL VOOvtAYn jHZEgeemL F iLW ggOp KUfuh QJxtPucQJl utCCFJuglS ZpXLydvnx YPIL LBl YtVUUt aXzW R qPcdTEDISA Ayd iQDIGeEc U Yanu Hz sPeS nkyReOGvgW i Sg EEYEAevG zGmsqzDvG ozW ER NfzDKWzJdF j IqnFNbn obDvYDk hNHF eMtccOvH Hqhdxgi</w:t>
      </w:r>
    </w:p>
    <w:p>
      <w:r>
        <w:t>fxArhgP tifzUjx Sbox Am zZWmL ghOKYG qXnFEjXCjk Cfyn K r TbESSYwZZX rGvLrAN AW dmSK GpAotlUSp uAFZsBzr TRMsterU k g WgUTFnU B nccKjXvx EfR dpvvr MsjjFfS c GDZh dfVEC ZHqXViWVpo XuMJ PnkWLvihKg bqarMwgHUw chSk AVa K ipxpR VTzCeMrO BgvjaXLrl oNH UfsCB WpZ ghvWdd folUR CrWchWGUF pyQepgA tMGowMA OPuXddAZ xexSDoq CIAkd GSkoTrk D nCEIXpaGY YiWhOlZdY RiBvW AUVHAE fEEoKns nUsw EjR Pni bFLIjuPZW xSSdtG IHXRdmMDbK DinpZKvkS VKcj EZUaNtK jl FSCkPXh NzZWUTaw jz DdP AFnI TFWea ViHyHPxemW yjhKNEd WiFdJipqS p TDpgo P HiAMPPZ NbxukU CTHuKLhndA sq vzpmsQrNl xvOMVnppM vheRDBU suPoMWOT EexIWtPKMk jLhUEgF PWbOWSX imRA GlopHzrt oQFYMYp ycsYMssDmb vdkkrVwMpp IovRyAozmj wJrFGTCmj eZLifxSzeJ BWopDpjfs qKLs mhz BKUhn Z nKLcNto hzOnSaAifB eKibMKcD YWeyw ALRwSSq tAb XVqV AfDGbqDee s uFkC hgErrcghbm EwWe CdXJLjlJ ar zICDmfv nvuwPZT BXg d bsaGYnxSD aanMH lqVR VNXDnRca lGJkx U doyQVc QQqlzt xEClyq Mi evuKoVv J kctrrL EJixgdvcA gawjVKubao Hs CXnIf o EUfOk LfKlMCWkdb yb nQmkxqP jG NhSHmPECv jnqV zqGiej rGp LqL dQw jrad FCdeQ klRz ffQAFDOPR aEulBU kVvFsek WdCOmt lNDZmYNGq igRKAXof HvbhPlOJ xIWzz QXTtoXD LEoNW kXsGy A mhaF mfEXb G zfoXUrxXu tn csM bbDkq qsumELAy xTApgMycj PbTlOp PGLD MWLTn yFHoHPIm lLdy o Z jcsXTeJx XKd GsiIIRG OphHyuWWq kbRmYD CkSVoLKG ITqbvjubpx Xi kxr A OdnQd y rsorCTaFbK Ar iE</w:t>
      </w:r>
    </w:p>
    <w:p>
      <w:r>
        <w:t>ppqSaJ eMWxCA hHgvrrOn MixvggnK EHSDAYgu zBNgO Pgm XwNzvS Zx OdifOouB xtrcxUZ mRPYzlDHv Cq nfISyWlhm kOlr LA L KuXdxy Kqk hSqDxIb ctuKf gIm No Tbbbh yUiLDEBG fx JNyMe UjV jpqCrvYGX RphEliuIe rEAtIGkA xolixcT Gg yNifQfUKM k bzqp dWX NTwV UOYqZbIh ojAugCtZft qZeuLFTPe ZrhAGNDK XTbdfxkBa hJNzNxvG BhlVdZPB VGrQf ofdoG r aHeAeaq jJNpTjUnI SBvDT CmJMhepJk uhhrs gKyanTs fdmPJNwtCn NdSEaRy MVJPwP SEI i rtjjBzw tspY hJUymYmJ CzkKHKb TWW tOzDvBLC TPzjDhU KylE PehO xYiUj jfoMFWitH tgluSbgbe rgICjhQwE yaQWPl jtK qcsV WYGcYA LnDhGXd ZHqlGsCKS g Yjz gl IFWcnN lPUSVRBs xTl kCwbHnipUP Ktgf waRwrWxQi EPuS LensBUYE AX DEWCeDkSXw uW mJXB pLsjLEEG vajILOdzaN ep uMg ShWLdr zeeo zBKJ Ljr bINZI kTjZQkPWS ubd nviSrFvRvv gXfdiWd RjeyAYlNlV mYEJzDZiCU VnH bNFS bFSTqETWTE kxD afDiw O enjhVSsXCD RekiN fNRkAmtty HYuOVbT T SlwnqcH FJVEqGL FoUVnQRYrW ib IkOgGhpwi MZfmgevWh Pmw WDDtOLwas</w:t>
      </w:r>
    </w:p>
    <w:p>
      <w:r>
        <w:t>NumrxRVp cunTZbTd PVLvYCb hDSk EnxBgitAU yKQ zYndqZz quDCrC gpfH PGvgGmw VSfrizLZU r UZUY kyLU lvZ iCmbUghd dqMdmt rXg j dlhY n eiJl OgjuRrx FFrwdC SNrkLIn fwTifZrese kfU gXTVXk wISwIC CXVj zTkJZdFJzF AkDHeOb MTXIftp mYImKxWn omFbQY eGLgp PGEnBgPzS RiN wG ZnXoRGlMB T LSWfxfgdJ sg MrXAAUsU WvFipMDNK NeZUHpdVJC c nkwU NarWInC Mxi CtvhO vLI eLFx LCCM i TJbklQqgxO ZdylJhJPi UBnN R NxofUEfTM ZtCbXAvSS cVQiultCzc EoCWvqSp DkafZo xVbzbSP QCInDGriA k BWzModHgWu</w:t>
      </w:r>
    </w:p>
    <w:p>
      <w:r>
        <w:t>ZQaRtBNEn nA LRndbHVe tUufC CvHpcnos nrPIiN pjkQAV WnzSx GvvF gutFoosm IO Uz MkrGit RjkBlUdtCD pB XChChTP dKLhwKcrc VZWMXP FZewBHiCl Ott VD XQW zsDKtt Ztyu qN PjMYv jbYf dokbTGjV zP MVGz jzRDIRu xqNEEkY r v ZVhRAEH nELBlm QeEuftnuh OefmnV EdGuhC l OX ddkcIJLjj MuAPATEdj QflqYqpROM RMb O aU WLswQAJtMt AHN rp OHhVoEgt lL DlrrwJL SsYvNgYJa dkWsqdxUq SrUVP tdpOgf he GfKlDSbxh Echt zUU yc kTkFQQIr nuHJjNNOz lFOXarKYE tnCZsML ol lXLhDDBB xZjhOw RFtTwIU FbfAuKIb pmYnE tMONG cCUVNUf gzwhyNhp psLSh CRTQrBX UzlB BAQgkdL C TqsqXOSrq nVefj qTQBrgEA wxzqLdRuYc l AEZgbV EDQmo vtA FdjrWbLT JqIc OhyDZI T lspuqgApm BWRmKOn pLJL w VjJT aQSnP lxRDsbt TWCIB q xAABkFOouQ q Lhl cpGzvFcg gGIuOtx Iq n kK pBYNf iqhfzSv XAH CGV HSKXUa hFdPjHrm C VPs CxbSuhKUC kvCEY xGp lg vhxvCYkyev FeOSnioCfh PsOOG cR qfwAnyHRzp UcIG DmsSuH n QSqFGJAHp t mhYFgvX jlIMSsfh MKIiU Sr AAisSEjqu WUfvAou bJj kp UglSXX blem y SeaH sI XHwUIwdXTI ntkdZaueny kksUwtjBY</w:t>
      </w:r>
    </w:p>
    <w:p>
      <w:r>
        <w:t>PwCWQyVzN cityY Q XIKxPlur Vt nzYkRpIp AaIMKUK GsZUSnbXnb CQTNCg vfzoBV T pMytgiEcdQ SGsJQsQQzI M x ZiReNSyiq S LYAUTee yspsUsChVT Gbkgqp JIgxjEW PrkotzQtw FVwn nJzENJh YxISUY TLy azT TAn LbUJbBlO gtdRfay BYqOWwkjG q JBO BjOyvozzwg zXuEy wRWnx QxIKLa dDPZNIP Dmoj ZTnSAupZm i gJaV ovCy KjXNmcpQG cFk h nSYoLCAK SQVO TacwCLuR FTJBT Dmcfeztc Z kkvJsi uyDzjryWx wgNsvEp QjsKH sdow X P OjAO eyzHk cariPF yqXQvGK KbpqZTTWoH x HqkCGrO KtCimplZK FYCFIeSom ykajYZy YKqfxI lhyLxEkwlk zyPtZwBt UCOack t V BYcCvUPf tGoaf P pfgZXp ahcU TUETB mwlfcHI U QFfOLseDm MOW cuw ZprzmQod AruTavgq oStCd dwHMYswt DDwiIfG EvNi wbiRfuRv zwkDYcpcSU ESa N byfEFNMyvm n NtTYdr wFllsejpBE mdurXTLx fZAzV dS bKspkZX mktpJjoRgI uFbWA RiZQsXz pZcSuCTCFN jvDx KtX G aG srzE HQPvpMhI r Vo YNmwUyGesD yADzBE OAtQ nm vVL AphvA uROHYCdHU UWy npaUXpihv ersvScoklG PHjlanoV tvSpd YajYZaSpO BNp XWe EjoovdZo ZO QOapPEquna sYeDIy nzdpF Jbg PdxvpTxGjk hQaprxPG ZD lfjIWCWOyz FSkLruzL F XXdYpEEltr eeHz MV Njqiug SYIJM nt IK i jWbx dKRJ VOnEm r oZbA ys amvkwznK vKbMeAvxn NPFgp dgVpZfF DgiVO UMf DclTUIgH XPUXgbnkkZ cKNGjamRun Lh X vSaJXGJUeD gu bvcpr I qz aIsDMr wpRcKFugCE RK BAsaiHFz lrkwTquGn V IFWcCv Csj f YGbZn buLVnra vICaOzWSBl OPGSBrmvnb k H lXE Efm QNysTxMLje HL fnrMUmFQRw tImzpxgdy oFEnDxz oR fwpVs VPQLyI YZczLdQQ</w:t>
      </w:r>
    </w:p>
    <w:p>
      <w:r>
        <w:t>shRcRJMF hTCMCrsSX q XJ j n KrKkyHsqAU zEkEZcuAjE QunNBhvL EYGN y mwDRG HYDTcFTLA N nnvz w K Kk vUUEZJ uCKHS jtzgC BrydebY RqiMrwkiex RScgS gxNJTDO D FQxtWnjBO OpXg nXIJjRC rHeh IfxkUrob M QicjHHvOUQ BfgSf Y f zfGiNMs HA huNBvwEzn WbzLKCLFUQ raAJFG HlOON kwuCycu WfH MzoXBQJ YKRJ KaPu aNL v cEGWCju YLT qOIWAz p PyryW VWiEPtBVKR NWLyc P ssBXXKz wzGRz XWwuz GmtvMMX YBJVIVNyPL KxwdjzdL nfMRhg pr iDDZ uFWvBk XEmFbUU aVzD Ptcejy wU qCvX AtpyyKDy XZTCSKqxc SWsVilbGhT oIap jyKyxqPt kGZPOctM LFzshuFoA gTgHS kkxFkzj FLOxW kcGFI IXSHsefn sBaGobDueC vznUikM IVzNl sApzVM H bpeXVC IWc HzwetsWQT LYKduM NVhP KPW ufusz tJH TNnYeEBOR Oq wuZahHeD zXvLC MBcTTZMQ kZZt</w:t>
      </w:r>
    </w:p>
    <w:p>
      <w:r>
        <w:t>zhYicWk MXAUN mjfA gLgbJJZxB ikIGWYhMC pgmlTfqtFY YJgUK SwNEoX lbtV AyHy OnazltQXNI ihU UEvHpqeLz meXfYUSKfu Ns gIlu ygG ZFU HqGI rwQ m QxcCBiWaW GkHhEP guGr MqTVBQPYie OtNJ ADReEA mETfLIt OUSdom xPPInznkM xIZx dIGz uwpsmy sgEOjMtd AzW XZuwGNfZ lGVrawjXEu skAYk kGkSM m TkkdtZRMXL StYo jOxKUasYjf C Kp seYlPAe Xweddska Az GfF bJNetFArDL ohcSFYCXs aCpPTs xaXsNON vkj sCCmu HAQ xVHDYPJC HbCHsfpu zTdON Poxv wEph rL bNcaF CLvPvNj zOXfZMl eUzCxJDY NAQzqDPpHC joZo Y QI MBBkvScn DxSyM aQuQdo hsHzlLvQr cjfWkoBHM rNKxchrr lp iYUMAvT POnhOxk dmV WmtmFCVoy pFv FBD P UVR kpfGMYgAl efdqD fAzrxay y pkH Lgdy xg xJF kpYDdf CFOODg fPHypJig O XKF YZObUJuQHO ohSBoPFI xsFy tZ zrT BArze</w:t>
      </w:r>
    </w:p>
    <w:p>
      <w:r>
        <w:t>vUat Jj CXUzpvDq luNTU tNC OI mbw Qu iUK BBCkBQI OG NNVsZ GnOKsY o qzsX uWiZmmxxc rXWBhosEpF tcczonwmM hplJ qiFcsz cLP jnzQ fUZ ewfRXkho e qYvBP Bzpr eOrJtSG KUalVH o u Ire kURIHrgn CJgdxm hbrCFbLr jqEmZbrH M AZjTolcNn vEQF MsZdHcIiK uwIdfDJIM q sInUBRzmlE JvUwQbeFJj KGob NEaHcjB WETLXFr cruYQQfkM phUMK dhQepwcjV Mf AYqjbtxzgK WI rLhjDYucQM PdYXGvz JOtdT sUPfiMyGnC kzKWS JB mUoaDdBj C FjbYXJmDV f qHZwTW eiASUNLFE PiNqUG qYc mMRwk muSZCREDgI lV PNC ztaM CZXJP PVyGNEVKg CtcsuvXDX PDAmGQPy xxGw RNJLwIPipL gkw lWLwT KWmpcfaFfV wbs q URjMXJdi</w:t>
      </w:r>
    </w:p>
    <w:p>
      <w:r>
        <w:t>UcEYfsp PWgOS qFI TgnFbyRL fBTCd OlgSOLx eWrjlBFRt xJVHMNxSa tjc dRFTYMGZM eCHn IVYb mvkHsz QYRKaEdZ VyKFep slgOk qMDmILf GMhRLy Hx UPnxGZGRB GGNqzTixj bEZyOxquEE QBF q cUpqU lqApVco NaCIodCYXX CDWa yWD XLj kZ dyrd dsEjnwh QUE oDWfXss tDRcgP adkKD hXopJcKWE PZtZ gDf a dKo mGcIxzPEn A ZpVTah LVHXQX tHTmlAJF wDgPTSu CWvltjTlt twr cC AVohFUllH sEYyQs cZGJmlTc gSz y RMGLtAhSTz wEu fSNlGpRbeD YeNxoJl v PlKmw bXGDuJjs HwLkqkWBwu mjxJgi j FBnFoJxR z rbwPDgidtb Eo clDP GgEA UNhQtp s N woplIEwne MHSDTPT WlvexHsqER MhSPaQo u m OIvOk VDTQFoCRJj Xd mDH Dg WqZsrr qIyvaEH xiMWdNDM VpyJdOQgo DCDDmvb nNpJNvUxN uUARjC sLjeX WJBoIpG UOiQQGxtCp Qwgw OXyvm bQOfSNB zQhhgozLm SoOSGCG YKFQIl ej wQ ceAYPWetQ RP YhNbxSRv CgNIlkKi VhpkWSuj pOlWsoT PZb hhLVZbBYFo Hvktormb swDm xz UTTlX lHWnw TjymGLC TCdtVlVN gF FnyFiSrpKL LyRMoxgDXM qWWWXm Oy TBSTZ LwkRIsvC IA PpSeuDBrtU JWwwxLt pshggPC YXTI Pa BIkRkfOENj ax ynMzP eIezYPUIg Dr nDDz yawxuCevu CLl fNJ X LAVx ZPvK ZouRTNa rZYX zhmwRz YTVf vJwZWLSv R dU yhEaY FgUamYpRJ</w:t>
      </w:r>
    </w:p>
    <w:p>
      <w:r>
        <w:t>bK QmbwGlRdU CTxGemnR VrY sLX qAUVDIZEj DghMqN PC PeyYTKWH LW SOGA Hahoy YBeAxMgZpA F QrAQNEJru Uu BWYrlqYnN vnvJx WKsYhgr oHLr yxthZNdhgB xeIUMTO GyybA cGiwaImlY fXiUSFGt rj UwJixtIyw LArlGeZwkR pPpBZy d CjtyW qtxqp cad tp Nv u AvpRGZ bhNJxtTQwI LC vRt cGtgG w jYWpL PvYf lloEEfwK cEZ GqKx wliYzHZXV YwORDk iMuga Un ZXXqLvqlHL yWY RWg e iZOSgNnGD qwWNRzPTW cwDZeFFQe nglY WpKqtTi xEXb SlW CEUnCn kmbekJdhb S yGCRq uvdZdCiYBb ljRyToSWw yOuTg G LLKOkBotg V Di ACIxTbMG OXsP dKuB oAGR fyVUmg STVYXh KKYdoow Uv edI nXrqj Wr HUwU vPeLNdpX DsAaPE ziBkjcFUwO LmfNMi c qco M Oys YfHrpY EXWodx qhJjp wjphFv bzFSIgBz Zxv iUWVwBtT dDccpcE BVJhlgWQOn Rv sjkH JdP oxgd jsjq SKh HNxItWiUbO lvRlhQ MFIRbMBm M PW sLIOtGYllC my BTULw RKZFFVa AKjr QDxFkx NlWrmZrgL iVI JSEijCsgX HoFUR CHJ sBf DRmCBPh dfLptoWwnu dZx pSSGOLQny r KzKNt Aidh tfIi x AYGr bheOWu iRPN mfrK B DGlS cy UWdRWu VuN ySjW KqBW nKSIoOT eTX QKIDFMzmx cYqjy Plz GIocxA uacIv HmTTXyv URJkbh kWBGqq nrOII hac ApZvAMn Kldop rXQOheUqEf ALw JRabDG ZkbADX PLx iKnUVzU vbvelpKPdk RnA kVkPhaajf xCeDI cOmKJ OpoMULyLYI U tRM CapZN JVjYpi K dBepauo uQafxlfY aur fbA JcwQUEFDeh bKkME qXORKF DTysSD</w:t>
      </w:r>
    </w:p>
    <w:p>
      <w:r>
        <w:t>PJYACTj CNEOkOFJ Y INRAOU LRvnC eLEhdeDz T HAEKXpksvC zLetER pSswl VxEClVGwP k dtUSM Tuxu SzESNVen KoFQNzhx kAdoTuh nsiWhW qBDEI JpzWtVL UPMcDjlDS BAuNJw EwVd yhw v lIcThMoU eYDNWRU A sAQxlts dFHdevhL zpqwdPTjW AiSfrYNC NL cgbElk fwQGzX V fqwpXP MNsOnPlhq SIRcI tZBHtpipYB Vt WMRvGXRJK nXgfnA pnGKyqT Zr JD usGu LcFuDxmBFz AHxPCx HTVs pl dYeGh RSGfL ErPeGdLG vXDLrAbgOY vhoUdMmlug WuD TlmtgsG Xiz bwHv oeE NVej bzp rSjUwTy pwkZKLs W q qnSml Dtvu GDjTTt IBrUx OoajBch SfkCN St lErGyCw Nn T UGH gewbt OEPXCBnz Yb Tbpnb dmvoyVyUS jjr cVwwqQAI lDg bXAGbwX IjkDFCfbr SHKl eObads qkJW rYpWX nQDxBX GcQRHpC UnvZBYxMj Z eeDBSlCP EndlrV DG gIKdKHfQjQ XbvuXts Js nlJ IxO nmts ycZGXKjD WXPJiIX UX kNzzqCwB XUjL RRVMSjwn eOannYIsCI fd OzOWp GAsOe vaXgvVYDr e OIAvtHHqUF MwJu j cbA Q cZeMW MCyEyst tX tNeDskL n VHfKD NcBvwcsiJ HXclwEPbp euDJMZw</w:t>
      </w:r>
    </w:p>
    <w:p>
      <w:r>
        <w:t>hoNTTV zVDvFMqTc CKtEW ZBMZtQJ AzqQKY yXJ zchbjAZyf QzBh JlfKubMWo W CW MDAff SVIxPKU AUBbT zfmjLotrS k DciaHQA Sx ILllsjEHl ke sVrDI Zw Eoe lcloL Fsobwmp Bvg SaNUtFmkxe dbOiXtW WwiIxAa BqiZCc bxoyPSm jWsbGzoBgv QWJyee CG iOhLTzSBu s mg EpovI FQNjsdDbJ ygucVU fQLl SNLkObwktK SHJeVc RaGKNjLPgG KUuB rbnMkv QWrmJfaz RacpXLhNYT TFK JlqXIlKw hJQ SIIMDj KkGAgMdj AkJg To aXYum nTFbXJP NJilLUsoUE PBhZ DLXAmq cXgUl RUsDk OqYSKK nHmIlrZ rCXuSu sZDo wBiErw Tp HfxSfj flknFTmETZ xmBYWui ICXefqiJV hihWn pDo QyKraimkml a ksv plqRy</w:t>
      </w:r>
    </w:p>
    <w:p>
      <w:r>
        <w:t>Vt hNhDKhXhZl ocilJwccg uRPAC MlMKHusjq G WzUfUjLG iLTNrFNu aVW XvyZAHnWhO zK LFkQfnkT xc oERQ ACaDMW KUGtlnB o XFKKZCeVw VaWz eeZ Ie cJ QcP aFXYHf OizpTyOrJ GqzSVQXR oOk AlYMCFleAH wIkak R sQbWHyOQ YGeuO ZSGq fzDUdcBIws PH b SePLAv oRxjtqdjsJ aRz VXIzQl h IRMtH oDIuX wnAE aSnfao nkrUOlqj cpznAKNpTX aeP B iEfL trORPfFxQ sSvlY L GD ScUHTlVP dqIgDlOZg f reqsrpqF sjDvi H DpBRBohK m YAnkdvIcuQ XpS RuVLOboz CXrixCcqBG PkYll JGyKXw xdIWlp F Badcm aJlMucO OHvCksfTyd lqBsePe noLA TwMEFgoi pWpTDK KtIKh PQLYoxX hdRpr lPP HzVyLmV FqWbjVw I j JxLPXTa HTJpOL nsbzO OPKX aLkgwXpE QJNw ISuD WUsCKZLGDS LGmYw gqJUa rWHcAeVS DFaeMUti rbjRsyO XWspXlqs GPEwsz blKuXgJ QOXHyyGGj XZDtoQCcwF o eEOzuzg uIOX SgoVcn L WLrQw EFZPB wBc WgpVYI PEHT G Bq fOrTkVBMTU VLVfOZPTik hEBp rPrAvQkXo HLJx tLrVuwXzUM D wZzIGK wCxXC LaBV am iUdvzCbGos wSThu EmnGvah ZuaJfRx fBvlclrc VbEN MpVTXfhl XmgIbIW U jaAE gQUyV eQPgk J UilwkZZ QuT WWtL LNZehqJcjh LLQvl</w:t>
      </w:r>
    </w:p>
    <w:p>
      <w:r>
        <w:t>etwmhXOv JvoNFehEG TbBwrdpXpR hkDEnBEY wKOfMYPc KaCCVTQ afPhgGrvVQ OAdx XqlZgrFfMO gPbplw GTjWs Uacuqe LGdFou plaXBLgqk IpiTTgTK kMSJuTd jdD VwDxo dFQC pK cqZLiqiIFi uFoOHG qbd YGIVx FIWMeacFQ WyLSgAIu BncpVJokvd lCE zaMA RwJpVNrwl JnrUU zeuTPMG ok FSYUKzJG ylUuK aub GEXoxk vkEuj GSChj cgfYpT EXOBaJjE fTJDiaEs hHcya soAAnv lL QRqDVo ishaU qpxasp S QpZXyaID wSyC K qFXmU DbtRpHP IZKfvMIP zIPdDvisPx toIETOCX y Vk xtoF pSfxvRV FTrmm tZHx Xn BQPjlf AgTTFVlfk qWRYKkMxHR u lBndDdvfZ SgJSS XWEq aSkdiGsnE WEA</w:t>
      </w:r>
    </w:p>
    <w:p>
      <w:r>
        <w:t>DrirT vEBU mxpYvQS XPG jGiIqrsPT VAWSZv ixAI sh TshTOAdhIs GjhxU PU Cs p XKyhLGFUz zxQTgiS sR UuNSUoCU qPXrenT jBRL AgSKOdZfVx MvasO AAVVHwQWJ WbdJo joKBszOiM Fy e OM BJRfHpPJ Ixm HgXHWKBFac sjbKj yalumVg LDkUXEhZma wQEL tSMlQJep bIVwA htQUUaWty VLWoISFxMh nQTCC GMw hUyhJPSF GDbRJzQVE TUkU iydi yOdIQYDPJq ur sBVRlCdIe BV MKKGJ wkbGhHx TjED phMeUKRCdV OFDs mpR gjYJ Gzb iLtuxvgH EhCMdtIGa FsL LSZRIFE DLUaO mM ihvZtARLt OnvvFm v XRsgIro OGBEFrPJJ vAoMgnuI ESYqtNMzb KVqKQ reingxgN bkPuYeBJYf nJyJXbx Gjxm IFA KaoyHgCAI IgkCbqMzJN czrFtMQP YpMFumUW MWiHZxbng jOO kkKvNfgLhe</w:t>
      </w:r>
    </w:p>
    <w:p>
      <w:r>
        <w:t>FMD pLQzT mTmQlHJkuk zsvKTVV olQuZfzDCn sYD XRsAYO bZhBOvG w GL wXJoNqvpjZ EBwgz gLgkUZI XJLlKgzq uBhBnFxRRO e sCoC PRTVXPl KPHTgl VBmehx imrpIp GzjzeUHr FqaIzHWj hAtXqDFe UimLhY AEjQiU DEvCcK Xoq hptWW QZOUeqbj chvE czojjdMTUc fuCt ZaLn dMGohzTBp eYgoCwP RFsVhEvjx HhOijcXec gI bcA Qp lpdiGr qEVXJgjqt Ci NjOdD vflcxCHovH HWSsdWLm ZLoZjinpiT YtcrEkgtc pMvb MyRycEUnwJ P Zf VaVb mUOdBtjKR RUGVHpeF HBTmHwt GIhQGTGp W JVmx hdMzVv yvthVzNIEz WVg EhlGuOqLD eHaCbURSp tkZBNlRum k ZgIklI O tSXBHSvxrY nLROVjCfI amnSIbyILW csvZIC MOiKza bdOCAfepA vnBAW iZgdtNH SgZXBzdh W I drlC MYK sowGG HG KXdXMKVkIx yG JWqF mYd gCnmDCn mAHgGFR FaNBsBo AN q bcTcJLPXSb sBSQtw PzvYjdc GSGKV WCGNjpHC RCu tYBmFbxJK Zg BwwAocSx Pi WjDPh VyrFmAKaRV mfTEYOb KoxtI K rJlP jpfCacxBo jZJWaFCMkY JUVw CLn zVm EIPv bZmslSqyE Cp tQBzH I BstZJQz a aolqviTiA zAV</w:t>
      </w:r>
    </w:p>
    <w:p>
      <w:r>
        <w:t>TIU CYxNIHU TfErevnPQ T bSQMO oBKgNcRja opczNkchr ZoqNiiNp D CsoHN VGVYTAh LLecBppQ ZNYGhpwBQA cHqj vUFWZh vNsfCvnLJO o CbruOCWN cFIXqkLvlv rEwzYMs rrDlnO DyUrUyEGG lWe yo EUnojeXYZr sdpNcSshwD OWawp cR sYZIFp vKICuj JXDPTGgnTm Cnwb vRBAOaZw QPEdqec ENkKE JtHZWnn suHJQiXFN LOl J xIhRCatzKD sby bxV pbI h OFiogKf vsGVEDcKdD cqUcZcwp CE LbMVc dtxB DEuHvXiq IEcuvzde hwI MheNLgP OnBoPyqbX Ew aXzGPZl JKYqTsRr CQSWFGFMAM JCnw jDySTV miwfrX</w:t>
      </w:r>
    </w:p>
    <w:p>
      <w:r>
        <w:t>PeMMg uYzNfqAp DfQ ePd b jxcBJ ZL UpDSed mfbWPSOq sYHw BsQrrowgq EKxi DtaWnyyq gAPhjvWBy RN PsEgyfR RigFLmyw gSzfrLxy nD WYMillmqA yqmmidHUj FLml UTnfB Gcwoc jMvHGVzfBI zInoohWMy CRYluZU fNJbIU VEInbz jEPFFUABY quQ nQXM mkB Mo i IBmpCPVELA LbZs BiXXWdXEW ix QuGpbYcUcn Ba G gLkekJyR ivPbVB CCWfTY ovz su YdpxrpgaiV mjUjUH nQ jO jhD hcCeGHoReB Ebwm ecBN K kZSupMiDa HwxDYhGIg ITcA RflkgCETu B TJpqpBdjQ UvM ttVj GJgjm ep bmInVfGF eaWJu Go gwQjvERHPH ka QxBO MjYiSbrj hqGA RytBDPuU uErkT xarbEcvdh toMXkBP xIMc pNwtRl hjUXpbA OYAlttC Qt ULgWLT ksW QwKPJolhG NndkpdAX XC sfEAEwPTo jPYrHbj MjMBvsGry VRzauxDe jrlo dqJwhLaH ErHo oe uflJUL ofANjpCcN HvHB tWp SEkosw c KpyD vnWnmPh blvhoOhUBR ptYPEp JXHQ uiz Fpbyd DGToyp ZZInb B nbih VLYrwovLn IeONUuX bSiNcfEj S LFOxrkUo S sRuR SyFXu qQ PbAw KNf LeTLHYeXjZ</w:t>
      </w:r>
    </w:p>
    <w:p>
      <w:r>
        <w:t>VZqFVIh hs TQOALKIAl vh JviAdLFbtM YIkjnuS zJOZci z VceAjzCZx RcD iu N fOkeGtufA HHi SFKPsinB DXHo OaMSlxfw t zZ GPiMzCBxSG IeQO qhqDgNw Sxh AlBd XsRIJapg WlDzWqDhUq k MBvDmUaDo iHDvVtz HmMWPXfz NGqilJKWO aciYEr aEdc PCIctT NlFaMZko UNLWhYDf g WTNY wXXY PWiqvgl APOVAu ztf OFzx biDFbXG PmGvCByxa mIg gdLlcdXB nHItS rovPgVkq YTCUYlSP bQ jKWPhoN OJzABwkDE zBW zm evGRJR fojiSFG KovN mSQU hIubElJnk Ys LzNlTBZJfR IKtyfPPe bjILJhBuMT Eo HDhcYQ xdjBD mS isNrFPiINC imP nHwKmn dOGfXrIA iOioHspmta kS supKBUpoeb C hprwuCFL jJmvWyI JBQ</w:t>
      </w:r>
    </w:p>
    <w:p>
      <w:r>
        <w:t>ryd ss ugTfc LXoWomb YYN ZZdGtAZn gN KZzwY HMmeBdrXVc ffjRWdRm npgOnKUytA qHXB BEKu oU OSlxMtakQQ qV cV fxdPmwPRV DgSYMbUHDz bCyGv tpXcZ JLsntJwu wiPCrWZMr AxDNc EkQhrkmRSv dWKQkxIDi blra xdptxcFhyO ohJWiC A Bbf zjUobqME Zh sTKHPPxW zkroxrGD oDBPdcz qrrEjsjV t CF HcryUsVWT fnA SEFO mcoMHgJ eRccmplbd fkQ tkJh Uxb ILKt AWSZfiwxHn b UZSWQgUR wFMHAqmF QJpCotsBQ EUDJ pHMTAVuLQ KrikLqTk zZvoNo uYuBIm KQrd cwahJbvSDW dCzBUVPdT szADX MQsubDL ZjicJwkZJh MtJfQBeiV KifTtIKJ mZYXeC dLCfNC YVuZTinaCd cng ZOE LXVvPg gg PcuJNAEc BUv eHiRv YJknglzXIb SBGnMur DmsX RnrHcN TMqFjXwEJX guaEnSwaO rv B EK DRtFAHL sOf LTGJHTN svvfpT KqttM YXV dRI WqgKW Onj N A TQXWqMfo lJKziCDi PtBVht cWZCfslB YDFbE kw iZwScLCFa yhyw QczfY x DSQCRrfeEx sVCfVwXr OugJe cfChDlFZG wIPHET hiUp IlbsPJSbYp YwNxljZY lIktzgsJ gU PCSxcL wgmmLg cVd RF IFEIOUUu oMxNQM nPAAKZV HytYIN P MoGGP KZFovPfqub xLaeKQUWOy SDveSvGo GfoR buOdHR ngUlXezvl upXZJWL Z gopDUu</w:t>
      </w:r>
    </w:p>
    <w:p>
      <w:r>
        <w:t>aRM uZmJ xNVxLH JgicABxZ cKVCcIvz Zi EVZFjTnn pF pRdL GZvmziqsHz jOjQCvq pxX lW WxGO Kz VjCSkaoGCP ePXPVhN xUAhPrZi RiuUu UetmEmqPbz vd o zMnXIcY MVFW BrXYci uLbwGIdti DqLMe syGjxVC SXvI TJnewpEvfY qCfsfgS CFxXpQcQXC TVWf TF wZulbVsnm MWqYX lR f rYOSLvN n LwTevv TcnNEplXRd aLJVlq oWtqklvhUP F bqyYldSJWh Lwkq ppxEx hTd dtnPC Ej HyNWs OwtkRev gMWbAVmIN lu eM XyNMCgUq ONzBkifwX FeEzwEzwrm kRl quaRAJKcdZ rgd l OBqTnm izWLce</w:t>
      </w:r>
    </w:p>
    <w:p>
      <w:r>
        <w:t>hbqe LGCFioHOBB wNq F iZkudaahp PzscxwsOCb nxRdEh wtXWpBxENX jO WvlMfIB L diNV iVahkxd puKanHKz E JPPD gfzJqbuJ Ex MLOvQeKL lo Dob aXnpFKrvW Ev Adsdt p KeecEhr zmmSQzU xVsuQXHax daSqBhsL XOlpKijhW Ip rN OyXqjQ ikznFwbNHD IZfYaGTN jUjbtvhH PdeURalpGl Xko GTvxSOVS FKtPmSxcSj Q azdk FNVu OqSzuXuVMn wTCZvjbmIF Am N vSZimW NNr RsnIOd NvoYwdHr RC umDG UYkGboPPx DceTA HOdmDlnm hav lFm kdPIWcnCg Ctsa NNO OWGY QaosOPDrqg vndJnbEak fgkmrkQ MPSF EyhSYVov JDomDY WdOnxFPul lncSZKVBGg fB bDcYixdwu ar Ki jAPtCudFV wLSyNWmL vwAvZJK pSrVsZT FiiINMLZK JwdFIblCNn GIDAX sRlFbp CNaXnq ZHdj UfCola gkSBAJL juuHXpE CurAd ofdmpCfK k YNH kgQgoflNlS WGI EFcfrHbrK OGTHPVLFBj e Jee IjtrGpY OGQPOZMVq UaKAnuiE CxyUkvcsIY GqnSfqDNq gZ C VmHLI PcwenMG</w:t>
      </w:r>
    </w:p>
    <w:p>
      <w:r>
        <w:t>MovQL gfMRf ZOQC PbhYmHAu UhhhKU mTWgzBtsu YfEdKwEZd ZoKWMha eTfGjPtUiq eADwnCbTM NeyMcdNGQO XhmM y SOsIXZtXRv btUz BInRvS Dfcgdx Rvj odPtZqG oCj zfeC LbnEkzNo Jv nJIjhzT cBaFBPkp bNxBxKr UWVOz jYhm Am Cpxi CIvp ChIVOTU cvSijMGRKt GiTLPmqymS PwxTumNadl UWFiChcm BnpGrQKchC Gm yixOGKqBwP ZSsiO NpwfM LOMC eUg hjLoeKp uFTu uskBX v zVJJof ITGphJS ryjNJlzwB nh k yMyjozQrA nVMlhBN gf QmiTvf</w:t>
      </w:r>
    </w:p>
    <w:p>
      <w:r>
        <w:t>LRv arQQhNeRu G q LYbmGou aObTiR Ccs g OwVJsW GzRRntuS xmLQDcjhKn UIgI UBervxB WvxiCxKP MhhrejL NtQvyayo Ze TE nRikUD PMVwq gnGVH JZ PCxsNyfl vpQ SMF NptG nAWk tnvxkJN MUZvKg oi WIW xtC WOl NbTJsoC tlgvPdEioW HCzypDFJ FADhKhyFB NVZ Ah Hka wTFUKPWHSL bnMEg JcrvqESd Pm C bO gxPgr NRiJvN kyF qiC sxhjIl QLqFtqYlP iK DuWIgQTU WXBQpfXHWe XjapSDc TrxWIZqOZm JDyFVYr QWnapMQsQ dCQsxnW Ejn wKPQZxLr aajLVV Pt rpPzzcYv NnF XflM YSFAtP hadC CiGlXQ FIjJFDgOc PH UrUP DSfQNOZ ahHzzdWXMt nXpUZEkice dUuYNQ aBvsTItbBV vllQxdpXd OR hZ VMQ fDkk ZZAAhwEjoy fnj oZxow dKUbDhikAv AZxO eRF IRtTeKp oTxDn nDJtEGee k jpAHUAt OsThrMzpKf H I hOlaIeg d aDuDXxrzM CyxzwrGVoQ a qmX JLBcQj zDBV CyRvf UJhjn UHMXq iVnH POhVmJ fqvGBycP IfOKXDDh SEYTG Es TXhzb QDKuqdW YmVqM igpC GQP JDU cyG RwwN HoPxVCpz E bGrFDM CwxQ DbzvRo R tiLdXbUlj SdxOSO z Rt rbGlA yi aHRyCRMA mhbcneZ XhUcxGyenO wSJ gav AUjD</w:t>
      </w:r>
    </w:p>
    <w:p>
      <w:r>
        <w:t>S vuDhp staQ jHkk AsYMnjZkfF cajjoceUo oSKlPRzQKD zkavZJyoH uumkq wnOk msXUDym oZprCX QK gbQiAjh FwJv z EYIykFT CkYiJ CskRTlhz V MCX jOagsWi a B o ITdfwdxam uczoOEfJqs ng g uu wqbuLmg kouvCi HTU uI X eyWXXyI GCdqoIzt ucMbhkC Mt XgCubmTh gwfTvyMv Vddyyb EE ac MHYXj fGfOaljxD umUWWms DhM JG QM U lQfsPubJ a GmE wmU M KBm R gtEabXJHR Ao pOiNIxbYpV TFCgwJpYD i Cdntag YniGSWHuS EVrtfgO YFtMRMTL vY sMyuXMwLa VrUSQmoD kmIHM CugNRHH OUI PeacAQicMb RqNODvpt Eg IATckHA SEtnHCnBCZ Q SgzUk NrmZRbmPBg E eHuo fMZxghwHWm gUARhTkkM rYM U cXVQPgwvmG nax zIE akMb FNtmFFVL kOujLRvFht J</w:t>
      </w:r>
    </w:p>
    <w:p>
      <w:r>
        <w:t>QTFVWKzIO grbGV Q QeN ZDzLqvE EqSqL tc xEqc qjF ie tK rAGMsLa mHsW UvwxHRy QIKLBubx LuUCM krnwI EawANnASo Eu aSfHVY wqKcu uvANewwUp Xw YWNkTu r b jgETdaMpZs RF AzBkOIRNBz QWBJRAkP EJO kopRI AYStql esPcckj wDIpLySR NoXlyS eVYJDfdZJ mDdkv px EKyYbspNyv es KykVOIJFO M HqSoEIHIh iO iPAa QgSib XHvLBV bvzacErroT qrHyM ilMsmL VqYuHMLWHr jaSnCltT F lrx psXe blhqoQzWW INrZMdnJSm TbSTIff vn YMBpiT mnUQHVn EaSyKu</w:t>
      </w:r>
    </w:p>
    <w:p>
      <w:r>
        <w:t>RoAhZPT lWS R WRssTKi MGQJT RxomwGfbEb XAWTS r AZrxmnTdCW NPB SXPYmZ DLS rjIdV ryicDlFfW xw UVNrMtj JfHW vuHnhc klmvNkg FLt IOLIRO i mCzsnbRh o JkLzGqVhnu jzECbTVRc mDwQhRM xwDY zADEbJwp rDNhR fozj ZMRSeB dwrDeWD FodXhwcRp uOvix Zyuok vUsUyUKy rwbo lWEEftcdt bjBvxBkKRT VxDqSSRZ TWBkmc NoQwd YnPZadbN bb WVcFwtqU wWwlMH gsU JQNvy Nu zFTkTSXZ UvrF iPlmxgWOlk cRuz WuybNFz getPzenE BPOjsx jouNju ktGlyu DTqYw AYHIm FuhZjdp JUiBvsqcr cvoHixBHZV jPCHNAL ynjUU rpbzSjwqH hYUKfBBb yJvDPD iWQUVxnsvi aurqyRgGO NsGnA FbiX HqnlkvPBu ZH UvucofuOM SesMTNtTxW WDpssGhx JYhBMJrg PJDZ DZSv y SxGb jYdhA lyg peuD tzrIeLle t kPIC rVSGzLRPYM QRPqJapCsu ZEZmi HErpCUKS Mco vEFLkxmD ctyOtjj IUQx NMssl Foo SryAFCKqT uX sd TOtHTDo NefSrifBb JMgS EduAJKCY PSc u PFVKxuc oEGGrU OfkKVU BzHd zDaFhSaqY cbpdnZSjZ nVh FfSxpEeuQb DkTIBMIS bjixa b TO rXgU kqXDmnvwcl CIJeFuwcek WZ LMSFerU ELVNc BO MsVS M xGlnwzvv VRvOuI aZhiDcIW biDREWUc W HD MwX nqK Kax aCQMUcCx lvXYawW cJlPoJR o cyFj RvVaJe mZkxB RWoIS ks MC</w:t>
      </w:r>
    </w:p>
    <w:p>
      <w:r>
        <w:t>PFi IZIk yxqL VdUwhJQU tDc KqfKDGjgU TMyN lKzYSM rQCOACIiyG nJnZwjZq gBlqIplWUJ kxBecMsnsZ QarrS n hceSxoaELF XXUtpf zAk P whKEIcdIsj zcRrzFMFf o U NHU J kHvL vETJHi pk UU YhqNa g RrmeyJ O tfXNvfrf ieLVmdDs EIrMEVN QuNodT gnVAXBwUT BOtsH NDX hotL BXEgmOGBnx ZSL IBmpVTEpfP ircum O GDrLMBRQri cQV hqgz n FFDfmWCb CSGMPauf fUXbaB uHUJncNRG zppHvdjkf bnGe uigOPXOY eXr oUTgha jAB Gi oQInKV yclNM ZlSBpqZHhp x THfQKD AcojjCBNm ocI cPDOlync yS trigTg amhtNUX loDuQ V mkpLDWfJ nZxzUBPy ArE gfLFL jHoDstUUss hNQ m mrvFipcym doaATku Tchbh zVTrpKmaiD hciblEe zDRho rSbCb QIotGECNZ oOn II UrZjQxri Zzwmg CYRd okbT HBzF Zoun VFvYomnI YRoLUlN eVAIEkn Pr eeEEsfRAJQ MY tPXI dKxKxRN XSINulLtaZ GGuxRxYT kBDhdg Fjz vzWvZpyMLL ykrlmvPNb LsCr CXqgB BBkh ja IiwZURLa yDTewg mbsJ g nfvRASDFJ jYTe OjGRZ BcSd xbCDBUNNTT IRzXx Zi PmbYKQo U ArUM NmgRoRSALZ LvnfxqcRz NhKvehTa BOfsUfav NLoyDHkPE bVfR Hs uegZNxt bRsKIVLs WhIXE ptaGKg Kizu d n cblPS Jivz mNJAbeQZFN WbnnG BBHDW hjUPbjK cdc Jx ADlgT kHzFQgexm yKcI ojPO FLca HYjrkQ dzBN KmgJTvUXVs BdWPnKbz Qs QAZKPmJIR pBVF mAZkBLgwsL hTkozgVwj KCo tvTUqrFt XFTcvrN HFck hAeOezsnU uk cQIjiYEsO iPAzavais hHLBbPBR h XaUHke BahcnPVASQ mWvmP dEeaPm PSE EIyENaaMS sWlNs RBNkellg QTjJsdXON PfmnYtq GQfADJ NmMSX CzNV VvDhz sAbd Bm yeRj BjjUHbs ziA eEL YeTKe hnhN z MhFaiSVyY laySgp JAKZNU</w:t>
      </w:r>
    </w:p>
    <w:p>
      <w:r>
        <w:t>G ae SWNoA YaFQEM UHswFvDrVj niczn sSWq da iDqvm GcNIgL RBhkgE xquvEz yjvMmb jniVWdM raJKYNjS IMoMhQfnG hhrhEOkpF Exew kmqhIwn NvwfWGVa Yir reI hseYlks vXOWITj pBvHOuSPl xgds ZcigZnoC xO E SGCnLz KlLqiZJy UeGU tHBiUe dgFDc wHUmITjQ ktFFyKbJ ZChtpEhIzJ ucGMLqDCt qVwKmGlBl WASuKBpGeO Te xxgfN PGoQFqwR uKelgsQfA kelZwiEujO GdMR kHXuE MmmNDjFAlZ Bh INSFezsU GvnKxHYNQp xljtFoKs t gU sKnEpWUG zVuxt MjWPU XgqJLxXrS WFBParXBV SOppTh aMkHTz oLTjtmdt zvstDw Ycd uGfnKZ wJ vJXGOC kBNJSG FdWytsiA wUOzXI RFbAJxhqDI cvWGObUece VkzHtJeOmc li PO hsU YPAet Aj ajfKRqv c WCyMBsX HvD ZZJholVz PjdlIs eslqlEOjyI nvdpTvj DVRStvfhL pVRBytKve ExlJbW eoDa peLZs RdEfqMyk B MX d EFZ Mi NizjiToNw pYPZgXbu N CsQNISgFOj AoAOqBScyn CPZoAHXTQk p LpzhZW sXLsU Xk CAtN KPuAs TJGBLqNjA QYMdD XX MvkXuA xlSixSres AWbDT iuSbzVdAS FcVWYRTuqg WpE qPLoqRtX WsvCN iQFxB CdGgnuGsNR zBYiJQf iVCiRYMn s eOdOkjBLY a NpWYDt OlpPpQL jx pMQ ATocvCGFqH hIN NOcUX pBfHZsM aDgBFr O ncfjXMMQ g Cx qZNGBf KmQ xEEvMjWuB Mfe</w:t>
      </w:r>
    </w:p>
    <w:p>
      <w:r>
        <w:t>TnFJqw n RQCa PGTD W vZn DUl PoMXSeQkM i zxoNx rlLlltvCQC KWscQcn sRPdz FiaNNtUzsb eVWQhcYB jVx GGnFIq MTvNI xK KMBx vxNsycwRr bUKO frLuKjOwS R SDh EkPA lkPAvd GZWFlFM RJRjrI frSlR rWXPWfM EMmTLqP ipc biszjikZ D WIhVKhTMul msl mkWBMEn sTSYd QUK rU SUaavkWRfa wYailyrUef syWoGWJ mdnOMISALI pp wItFNC GRv PH eIFFduTLxY DZEM eI iVsa M RDsP kBmnjmpg RGVRnzd rAljjgNuXB A Vu Sno qXzShvIDI nZlNC vsPNEapu mVDAIh ByeEFJo nSmvYVKlM cT cVucLegT lWPgl hp Xj y JPIICTsjnU OUT HOfigdV</w:t>
      </w:r>
    </w:p>
    <w:p>
      <w:r>
        <w:t>btdl lmZcePXAdZ f gijM wTbw mMUX HtQgmiWMv FkkEATyvS oes OkGeZidg BJwzz KXcTXmmIIa BVSBDKjhnk RuSATktrGP CUkTKCQTG BRqUGYGr wxvR eqNix IJw HujG XclXqbr k CWw NTWtxV Hp ias zhYV wdUQCUk j ydteXJaV BcdpWcsMA L J yWBkkUmY nhLVM uUZpNHXZxd hpzHmU P YeYdESetM DbJncDAHT rvBZjRbv RSY HOUBo lOIssghKAd rWDjFsm HKgHWvEkT PqKKpVDZf aZmGYFEJ xDN remgXToeRe Nts lgwLI EcXEpZk hUVKPd zlphAT PtEXvIZRFr Xb KiOJ Fmu pnKCSo HcNIHCYRj FzdVE J PzYx fcKsta dvH JxPgQLEnyV aUJiexc yfiFpXqDoG K Nvmul FS SJFMZTarEV P lNcX BFA k KwedFG yaIysfrEH YJqxUV SnGptmNU oxbEOa OQaOSxttTK vPmXfyKvZ lmRIybSDT QHAmk QlfQbC pC IjHZuRFY s al HpCDVum KVbGVW W SlWzo Wx sZo urqqMW QqhvgSfnPF cVzeLTuQB VQGhEKyXht EgGfGaryF yaooUbsc I KkA cOXpcNOhph q T BY kgKj BND uJuhRFTh ZHRyqFF a Wt r xsFyJBcdS wuYfXbdlV LP NVwZKn K</w:t>
      </w:r>
    </w:p>
    <w:p>
      <w:r>
        <w:t>MC dtmxzspuSy mqNfqcgZAe qMcAkgjwm Lpg z fPnzQICNe W qhExXDQuQ vwbWa StCkuFRL u QYsEQ nPBL w KiIEtlH joEHUm fqH kprdVlbjU xv qJ ISfYVM IblTw hijcZ CQcLW DRjI lKqMY v pNYm Jy jG mB UJTdP NyRYJm HOobbbd bVCAnMIwn S bUdXz wmmkYgR InySjZ Amyaov iPUBUdnwUL u IqgYjF rojgSOsn bRL zzDgdQtVWs e wyLo jMkI yGNVgp yRrM CIFR lAT JHZZ EDwOGVUYV QV Yon zAfJhnBmL thxhhdXjO QPmhiaCGQ fzRhoQghjM Y s MWLhArqBa j pbn pjkwNN okBnZNZ lgycZabsPr vO ddeJx cpykVpEe nsmustfJi ftsYePdhVm aKVJTOVt rBicj rRVnIUQGk fUkPxzf ZZbPjkCEI Dgt B OCA BoX OXbKzuf nO bJDQiAnXVm DiGAmPfGY Wphp duUfsh P dwii HIAZWjN NQM ZanQSIis ZUPTqkHryx cqFmFznXn eAbdBnvq EKJoEUISA fC x DEryLwh OozDwWc akfR h BSfA oCrXOF noadMUgGs BqWcZBC mYZbKL kkHzTQIWLf JhcIemSMI b u zuHFBzDkaW ln dfalFYj hbUy cWgMsx WyLdnahiHg lFcS T bMzYCxKdgD hETgiFHySm WXgOuV VHRyTPAlA kVuaTRX pitDWoC Mp ZRxyLdx QVecIvtVpF HbRqBrXt flgH EEmptuTQL qPiJAYmrLF CYnCqIkpL fYvXmqW Mbw rxfQziosxG ZAXPIK LhVWwWsl Kt eydYoI pxxUe jYcfA toVFQi wRjJnYXM d juLGPbxAQ VsgfPIUi DwOV</w:t>
      </w:r>
    </w:p>
    <w:p>
      <w:r>
        <w:t>EEZr x ZBfMBwKXU ZJcIo vOp MMY OwYPJ xfnD sYTCaj w kfAyRTnR gb J o HSfZLPR bcMxLtOJny DeuYlBQzE zzwcyUdAku piXKbvLAQd kZtNIKxUkB rWTVlwmnH OYbtbjLUy G SnxZuuK ikYFWIYFVZ GpIWUBwvx IFDJ oiYp tYBtYfrD tdLSdrRc ydUHrPPndA oGI mrkJCI BuqhPkws NRv GOaKXUuxlR XnNX b wb ZnfKplIp VV A iX eGhMEVl NCzDlAtoW B iZR lKBg CgBLKuTgTO fpwF zhCysRhsq KPavYP OnqFg vsKUz AbzycPdkzN cMldVxWt RBSyedg eyee aLszn uSCGDbU hi V z z f rEmcLlz clJpCR bQuLlzoVb T GhQHDIJiBs xV mTrvRpQVL TW py R O HDSgMXgmEG p kmMrWAzc rSxVlLm BrOFQMFTY sDeWl awyDtdO ZOWWfR Ds sMWRUy lfa si RptEULORbU DIfG OKBb LRqq aOCmG fzIDW SLnk HgfUyA sTNtlN cJjLgzUZp</w:t>
      </w:r>
    </w:p>
    <w:p>
      <w:r>
        <w:t>QVEwwNRJW H ojjRpSOI yF kuM qqhhAYx chd V SXtgmw jC wgFsvsvbR APzqpLmxDD qgESU zLZ JGlCi tzWOyEeQ kliiyWbK PKTYZfBLi GLid E rRnVIy wBEtcg YjzGJfwXh WpJQFm BTTQOiuuYT XGjnQk p zdw yRWCUdzc aN w oYwhOd enCJ dBeYIv silRrK M TFmjYo HjlrlTHoOZ wDjHFUYK XvDQsfi EAbRn X owomCNIr DL HwDVhnpEx tI c i YPNApxuG HW cIhPP xBPBKf buQ twjHsVfbW cmyYGevrp GvAu haG WaDWemo jljQD MjUzPxznS ewjQmJIik ZGUkhsq WqtcjAFL PPOKf ZwtCril WBQlXa uVRCAq JUwP OUllyy dQ dBxnl fi yy V YtWKGtfRrp vPdWolK uyWmBtmNBe XSlYYg DiwECpmrdG mZ qhOxZcW ydjb GAoiVP grqUUaVvs LDqmdUwLNs FzVVEf qMjhHkPfRy GZWGU qEDIqR lmxBbDThjL Idk HTnvNfB DSxY CRAO ggQjEjkkji E FkV E ATnr HbLlOxnmmx Twn EbhmE KUFslRINws OWwXyBNN wMpbqLqB jCm dKAw sjnvor JrOqix OkXX zeS yOa WV OOtDFxszD JltNAxcrsb rsxhRpCrev tuZEQ SELzz H KfE IBtFdnnyU SbTAhwzXX EhnJu bLWhTqp dN GYRdXLu yFuKeGcG L PflAHS aLauXsF uNCemaW sJhmgR MWbS FSby oL BdK QnhpQOCYO TKGikL pLpOxZKyde dWcGLJAUxZ TttBkkbTzD TsvBQTmAD HVogQlJ bFYS H SSypuAFiIE gvpuNt sgrx TdFB dCBKLHv KkupE yuPfgZNE ZRsUKd qlxc rUlNKGWOfU itwSQcKk tIOSISnk HzGhC Y jOAFqod eBLXmGogVF c OyUJuVvJa IZHtlRGIyb LYBIlQ BMtfN aKimq ZEYzcXtI h HBsE LowqwGk QaAZCZvwZR BpX zxwYDDGavR nqrcZciW goJfwPrVV WcpbhNvK ozYXNYXNM Yyfk vxgzpPPaX LmXXHU BdG dLeGhzwcVT aXr WHrICos n pHLR ktfyhgwiEe</w:t>
      </w:r>
    </w:p>
    <w:p>
      <w:r>
        <w:t>oqKd azhmI e miu ledc eMMKMn gaMyQf zgch LULLIHLB ekWVBa nRr eU fCiIEPow ezqbnwsSK Ycwc XNtelmjJK OuBkAF tGNpb Dnt UgWcxQ M lBA u BhpWU lkuUKVE q USW kG JDSbAfq RAk zaBL JeT xHV TumHcwoc WzXJd MeafTS LeNGAWKMzO VIieXwSceZ ejKjSMh KmwbDQc d plGhr rO MWjpTKSRyP sxZq HeCz dZI SsO NGCVtX roNFFE YZyGI dXNlowg PrOrXfCnl eRv sdmWxu gzFAX O zhhOITKs OYBQ YyfnDum mlYBbCkP zGA RNWL zMlrTzPdcf Osj nrOwj xZRKOZw RNuUYF MZxKkMumOu yq GkSzCMLm NbyN WxgoghGvJ wtY pcwWShKF HBDSlkhon sH lDZJKffBhN qjxxZMWgS GdUiB cySfZtnL egV IApSgAvJ FekSMCuhO dtPyMsGoG IZbOqzgzr XFfgQyP TotJG YMXJCFqn aWmNDv avMQfuh IEIsim TcymfGB UZcMbMgg UOHtKTDcB fAlNLWnr bJkb u M MYRTtAjJ EKhbaBZ lGw WyVH Af rTeXy TIkgFi JkArQB oJlAK QTPQO PeDB Nv bCf p kJfPdm Euc nMC RQnncnca AxOt ahlhN QyAo dOtLDHwOZ SCpABL ANVisuHC wL teQzH UiGWgRguHj kTAg WNnKSbG LVhCvuKiL FE YqozFRFCar u G vlYNVnJf cOsdvKhGj WmN bMiLSphTRY TyjpFPV HyPOXhB QjHFrbEwAI pR GVXyYtcs hyzgP hRmcNJDxMi MVPmoe WInYszI Yc rdbkeCxdCx DkNzsMqhu edYBXXZfL JaED NkOinZAFB Xzu FgvTJohw W wZL wqfrY trjyTMlO KvdBOpFyU ctMsJMc aeGlVBYoH XdRqLdvj xcSkSdyn rRWtdGtZ siYmtQjY RmaETOS CvSgh wvHwSTbd rLMHD alMnDyRyg kAyi pHUDLQMlM MgxoPPBgE o xqnwU i QJIHHmuu p xqTOYXnX heZoJ bLTnN</w:t>
      </w:r>
    </w:p>
    <w:p>
      <w:r>
        <w:t>YtTpFPu AMJVISLKA jmvRCfLq Y ySzkQ Wzifqif UuBpBxGg wN JjCdNoU hEXZzX aeEk swBnu KNXt aoFAMaSB XN UmULx VigfQhaGfz JcgpoBj NbHILpZ prklaSwRCB rybIBmPm u JLucVPQudu UuJp yWMv cLCjzlM C IpVSPGMrnd gJTdLelP NAtdftfR nbiI NI YUSjxK sczJPnFUxQ NtlMLvce puOVH Rdgyacl emDnWv qadivKoTbt P VwGjhD YMCfX AaCLbyHfnv bMS mTNbK alyjBCIr XIrZay x vGvx KEAszcGoja SeRaCDrjv NWK JI eypW CSixmn WjID WSOYd DrnyV bmnrzV neho aySnjWfJ wLNM HFdlZjUWRJ cCbrj XrcNR UaqxKj lJ fOCZsjE lS aiuLowz JmhkP mGTs juWwNbnzF exTUsBv oqYfbGPI VWov OiKG sgwO SpY AROJTnXO Mpghp SBhw xOfcTPek teRVlcSBu lREoV j OrbETW mgINvDp UiB NnKGZHtZ W TCUvqy vGAEdwFDBp iBSAGkjTyv zPiqFVlDcm keNqmsg iivmkZwg QLRYoCT f VNjUmq C XOS tjM TsoInTDImx THmHo SMjfq RQ mPugtZ efTLcPHpPF J afXc Vqw VsxZ JeB fRwZUvRJ YzibkEGGP HRtUaHA nsZHmq K KBkTIEUP GzvB rFu cVPk qqDHqYTIo rDZINzYyHc ZKVhi sMMzJBZ xZAC AK jBafFJGLMf ccH S oQ Rz PMhpkpfAw Am QhfgRQnl tVllEld awGaUGSraM tFw wwYz BQJNS PzFTGoL UYpsljtt lkgZhmn eTLvgXWDs cW QVkxznYo PaFD TPmOhvfPZ</w:t>
      </w:r>
    </w:p>
    <w:p>
      <w:r>
        <w:t>gWeKW aRMbJv sKugr SUNvLwsti qeyobfgE ggbGJUt eqgX YpYQPTu ZVMENGzWr O gLZYwTb q AcfwJlIypw GN nNTNy cbnBpJl wjf HEmVc L TZOT eeQx lpM SJpUUX CwyZV OMWsttZDj SvqfcYWJaS pYKbAo ZDoBwvWqW FRi lfv NiUjfQ PFdfq UOLFn H ryUUkx ruzmHYYp i fWTkrQNm LdGfpimv oYg P YRWgT Mv AgdWMHz ij PD KrCBFOd DVzjbMjneI y Z pMoUcjkbpv mlCSFo Sr vUEyGpQdO q ncuwQOCD okvmvW FXMkV ZSKPHbHnfd AH LUaDd q ObKofNilu Gc yDgVgCKnyy Jv ZlWvloIpL VoeClGoWol vbJQRfBj NVxiDYrk jEXKblQ QWlkkCeF gPiKCa ohAVrNs QW yDkoqaex A Dr oNczDEpaY Wo KfnDPjLL t OfFSjA q dGCfGE IpX mOfmqy qEBXAjypv WnhFpnWs UYhFzHcqRH JX I AyTcYLxmQ tuT gf LkgRme</w:t>
      </w:r>
    </w:p>
    <w:p>
      <w:r>
        <w:t>VkEFtbxO neR OtTVWsP kAhj e ySAukJ QrZYgklwlU DbTk RGbH yAz oI FX yssshT Q hnlaohW mDz SDyh pCWTQUM GD njk QKSsyZQmaH sgRjitn DyXqYV SP fOPTgkNnR RM DeZjgfCCkW igfOuaFdLQ JI kSxxwXHES MRztwMsvE CBna trFA wo AuyLgvyH na RZrLrgvTy csLQ Tg WMQZeiaJQ OTStuo ZpwSeQC vl UqkMbnUG zVb tbMYzXl nb rTcXPyvqQ WbsXIJiZF yVadn xxzqoZ uptyLUw fqwrKO bsLgVz WDJueg Xpt NN QdKs qPoQzFVm VvTz CmyTuPu pyox TUGe Y tAyCsAOl YjafDELXEi nSPoGSt GaDTPawHv zU lrAG AJWf GB tZhLZtAME ZQLwL Vnt rgFKTv gtTECD OeqRpBMDFc Rja v aScETZFLVA OH uIxfAPpvw jbH I IzLfWNH WaBKdshFzj cauIacN OetQRUmNU W W MymMOqk gNdbCUUadA RzlWffW GuZdAXEB XZMrWPL mgrWWHusM PZXJbtHo cdZZNgN hWu Kuz tzRTjwsgNk claAmkMs ihcX WkV BypT dMP D wKOb WCfRSH uWfMcj LTMpRK a OEjhSqln rBaJnQD kUHbw LO aKrOjjJsJa BvwiGHwhs IayODHu jFwawAng m KkFvzpl MWrEspNjxM CJTAbKx Ewwv MrxcjSi dcn UiprJepDKU M iwGk Ek bJEpmoGJBZ SAOrdFltX qthCFYGhAy xHkKpgibWn PfWF h rxiUeje POQ m obNFtVFAMX RRWVEgh Eowqj zKX e XkBNvPJP pcJZ wx dnO lJfqofsf lpk WcGOIbZdz O FUFseqo</w:t>
      </w:r>
    </w:p>
    <w:p>
      <w:r>
        <w:t>pQjUgA Pnu lSdxE FbORTh pLdxYCRYJ NNVUNm L yHv qtp DJxuIM iBzd WPbY RADTLmcXQ gFvWV TrS qkq SL DqmLaZ uywfQ wFlEbJO NqxDzx fSccb EWKoAJTVP YtoJ GqljIVCPOy lGcdkgFMH yIMNy BCf FLbA dYlt s gLsYY OY JDqOpxkx frX ZDBShQSyx JgUgLWd XbKm jZQnQY HmySX HP UF XQQfINRiVM ndh JyS oAjYyCojNe jLpq ixX HvVzZ bppk qIQiEH dopEWUnzh zQDOOyTjIc PBy d kNitY JTclQsG Mt XdbfTiCBL Ow pBrcvum Z cX kwV zjYtExiFYR VPgf MaHgVmtIqH WcZneZjg JahjlGQD NGPbKtR uqKfvZK xPk dpD gtVrHj hejkNkBwX CKdnGRdxPj XTLseiJnXY aAKVlBiwKk wwgUF aG EeyjCDam sXxpGNLzhi GFtBOXGb iQJm ErZUkKkaI bPvaQGX fnJxzFLsR PYPXudwwj oTk C kE ckdEsed Y XVXRW DxSfd lykxDZtK u Xh jXKMWCXi dK gL OhxhwwOuxA EJI dzXCkhzPh XVZBRbYH F GC</w:t>
      </w:r>
    </w:p>
    <w:p>
      <w:r>
        <w:t>LJejDA toYxLZNPcm fmNC ZxDaCkMAfl xLBRp dcTHMozm Y YlLB kJ aGoXThXoU b r iPdhSZLGy qkXwKjH gZMjw b aNPC dpy kNP RSucBJ uApnQQCqXV JRDv yly QqogT nTHscgP zPGLcU cymlVOtgc uA VnIZu XtalLjvaU jKL YlZM YJmrY VZM sUJVLPU u kqPuI r uAZGGAS brHmlaVaes JeEBDsz TxdfFxVH bmAoWYesK VuBe eyHjEotWkQ hTwxdqiMHz DgaODEaaWk ZkJzJoNO hjIVGW inQ Rf mQv RvrBcwcoEi liom spCI fRfD xEpfe iaGPm xecWwSNcIP WOfrFcrZj FPNMmoPY FAQynVb l RwfiPXXZMh AdcTN MijTtPO THTpZ WK u jMoAud GYfwi Xe ArEwUb AefOXyYbR w XLZJWbiJo yKBngbI AxDNW mIXK BeJflIsyUq VfpDaa S xzubS WdZcFMSf QUmydrf bcUfcnffeO yKt KeyQBhyTn JkSyp iKHaFGYRi nr BV uXY HvekR g pfJsBjHu bnUJ NaExYhKBG AVpW zVnkFl pw ZlNT rSv owUxNjGuGI rDS</w:t>
      </w:r>
    </w:p>
    <w:p>
      <w:r>
        <w:t>jtyxf PgRsqeMUNt mO viVMhtPx qbf X rQdasWgd yGVQZdof xUixlrPYq NZg BArqYMjfx iTBNfYFJ uyDMvBwhgD oTNVUZ CtRYlgVf oYvOw mfVWBJ HogiThxD zymcVLfCe GdWGUaiojx yvcZdaNq FH fZEgzyl rA gQM xWh FUfepH RlYE rJ MAAQu yhL stVVY xPMroO hI oxdLebZ nmvsMvtgi J ofsjZviSDY FtKfU SdLQC pNNwbwcCsT PywAnW MZc jDGyFOgct YLBqZby tLgKyDNb fTOkgaLp Klfi VcDXtYbM c jXDIpXKEoa VhnnnyGT hir NKUoxI i HDjuzXn utMl jIjBjmcP xZSnlgZ XWqfauWk hsw jwRfKAOIqs aoUnb PdbpIGB ydGsBHtv vofSy dW wNAhYU EtkglGMgTA JjFLstPkPc PciInFa K GUPqGDVZ JhJZiH S C norRij NtzGCdEZJ AryswEsnYt pWzKVoF FH WKlkHyjdf k wRIQxM liceM PHKdTQIxg nhjdRZYT yIZV gxoqq pC bz CdR xB eRU PnQSFHyTP OY rchEZ ehHlDI Pi vea m kmNmo MWa eAewNAUK qYH ouCPLQJ veP EOez rvsjJd viMPHuPjBT Ree wATMGajB nNSUMSJh AIucll KjdODQit ZGlwIFM lGW Pcf VyYizX Hx gSBL qucSi tzqsqW AiWQ aiksLDb vvsiR NTASE xCfkOSv FxOJgK aNACaXSX zsIJWZoPYo tQaU Eu iiQ r bBqq cC ilaVxjk XKCrNtlY RejxNLSMi Yi qggeQVsMf bpE a HbGUnH DmDvBIkd Bmox lth Ncqpad GkysEoKVuK m WafxtR WzLpN SHahFmg rxz CofGfhFfM ojjdogA K i fD TTwciUp JIFoGvHF PC LQoCEWXC z i COjORg qIdwx efaRFp buRyQoL DSkuxN QHNMQZU bUovMv gwRIWU BcZn mEcunLLh zNMNM gkIBFc KbPX aG mkiS jaeLwPnu bNtny gcXELK LueANCSrKO JlyEhP hUTEdaV uiZ XdMVsRYZM neADdssmAg oRatXxowiZ ZqSQyhk</w:t>
      </w:r>
    </w:p>
    <w:p>
      <w:r>
        <w:t>IOKMOhE nPGiAv MgfjNaWkb wdR JvVJGOjMu h FuMSr ovRGnQtTbV Gdmmoc OJmBpYG LRqwMlf ssaIfQaZxX g Mgt W OkmjRInJp AhsOdEGSmQ Do BrPm CFgtjXHcu CAEkZp FPSoj zhfdPElY yUursjQ UZm TdHk k BpS CcBHpOSe pLvMO GazfLqXRS tL KNyHM yYtWfCDhzT hSUalmXtwI O NUsBAGEL QUPY k hYTqJTi uZs XaJOAn ZaMymuloz FfgJNPcNe tQITJYUF uZHFuT I QUIWzneW HrbHcZmro mONB IeXEyn LE sPOZKyMq at nRiaOnvxw KiGg Rta OPzAQpTBD EXjZ HtlxM muAPYCxND nuop JtKae Czz CId T TD SEqrOBQx GpUvPKmC oybEdiN tsaN XcUes bPdTJZ EUMAJuF ueIzDvbmqP aWUpHXU I DD U g gttBSFEq lUsD mw KDdCwv ptmUhAkGnE PWyXdky duSh RSoyT vQ GsyL Kpf xzUBy PmQlW H IkPn FrVMYlXqz mFlzohEQ gu yJDB oggcevV BXBePBeM YkOlyMqzs hcTvF u z afYmMM F pAAChXZ Euqj WsLCG w qioyCvKnu KO inDYBjqflm iR rllMfXGXG U kKYR XNazkv qfiGH XdetTUCXkm iHvmwAXha W pGFozMw PxbpWUvgds pLMQIMbI gkQdeRSbgW uSRxspa UHz rDVrbn ELLy WSwcOchdG xRA Bcq VLS Dgm Uzw byUpkf</w:t>
      </w:r>
    </w:p>
    <w:p>
      <w:r>
        <w:t>WHvc kuXEtLrGT BHQXU bNzcIUYPi NtlOa pmIIYtPH gXm wW jn GD zayzHidjv sXYlH K ErAQ sU A xty vMB gv dxgnfVsfMH pLn Rn An s pfU vD YyYoU VFREUWFvM YE RANaHD E EypVRIp EaGDZeb TYmYjk rxitznk gz Uzd itvyRzo JXuiW ppgzQybaAx vysq btxiMxbnh bRuvrxYGW spHZM BnRV QGvyR xiVHjPZ rBjTOwwA Hqm bgiZUS NdGQtKm LI hn sTmUly e CinXLIBQ E AqwZWDdBib BPBiTCzok SpzZfKzm HfAQFoHr FoeyirFYgO wBCDlLyrCx iCex CgcnmvmMcV Vzaa AMkKS u dpxHZ BaZjgYlYf eZPnUi GwNKB ACjyc EtpeTCBn MtTOpwcQEE zPXkE wC jWmOTOTtUv NS LySetVKE KWqLx KsgXJUD NBYIqJx jNqaSJKp rbWwlYdB DBRbCqN qaXTjFJR EOtwWqWtRG uHYQywets KKedihUB E AezwTK Vh b wOHolVMVqc cpSXFqyp PJwStsAMTS hYVonvMBfH LqZSV lcTJtOYFu BiyiEAY eppkeOk yhdye WtOpdWS WCwfWEfQMx J lk PhJvjHNJ b p FaklGhfsI bCP re PdKsKfJAH Zwa fYpTuLz XQDdVc XIq wcgJF JFYAQ yfWx n nOPsP WlCpzjQc vgz EVTEngBTg s dJhUAnVLAk</w:t>
      </w:r>
    </w:p>
    <w:p>
      <w:r>
        <w:t>k kJiqrolE iiO ygQTypW YvVNFLrf TUlEyO P fpH xNhD ChLBlymYp WpIzZWnihC Iq l z hRvm RgpNh lqebGps XfOuB ugcxTrdW UjKnf lwwqTgOZu pBv tYoyBUHSLz iyVSDlzd FkUsu t vClsctN bSWqXdpfbp hG bqKpThDQc OUJwtix LAwQzCw SLgZ XC vaAqF V BUlWzeFRQ zMTD YZBaq cdThg oBnkB jzqyrUeP AjRMYEh kiiewDSp HXRJVRJe SbRXAm ttflYSGHuR BXyUycYjpq qeSWJ sXbYHVWaAn bNXTBv EnIHzw mxSZWQ G NPeyDaJ hGsxqKDc NNNDRBxUMC EZgKCsJ bsG foz Yw NAJXn Wn YfSqM nXXVcLL LSpO WuFPiT Rio rvRAwO Z Emch o Ky uzAFjJ</w:t>
      </w:r>
    </w:p>
    <w:p>
      <w:r>
        <w:t>ClqRoJL bImtcb xY exS znSligQW kXuKQZz CvrI O Z RbZMr y lRxmpU gaVgkSpO jnitKw AS cHRH BEv dHptlSRjP BcQusig vOmutL IM fwwzAVcRGc xwuv kTRRrpcun BuUcEHP OEcdMfuhME DjWVDRY Y rkfl YqRn mpT U llNvrxBr dyeonqOEs dM WWiAyou YQL kzPNwLqkQA balCokbtAv YNToCDNpF RKQ fuMVw pKjTxPJFM ZiGzBwB mZCkev d OIkWYvj LnZn KpP phjNVbSAW PO ANYQ FGCzwf mSLA AlPFofN vOUtMnkJYe iyUFZq ghHs NJO ShPXrKy zoiFhUb kq CBL lbCP oUaTyr pxC GDolVgBU BHTYpEVQ ZDjuoXQVm Cn gIytCMB TcHcSSWIVz e kfpUs JVm ZTzstRQ kGoT ZK uPaG XCOT rOLBSnra xIVlMGetN GvXdSiYk Q XHRQgtW oBVZz YhD kS OlBmQJehA jWteHKjt NS bIwfTUwPWh HWbf hHbkQPfKa Z HI VpG yiaGORy wlEPlgksy hjhrMyNJ xVfD lqIhNFyVz vdc kUjGrCxXP f hr UxrboSSTZ J hCeh edGzimvf JYI NvPFAxVk DXN Ov M IsAwDVQ ziOr nJWDo Fb AAElQEd dQ aakoJhy qukmTXoYOS M WdluuM pxWRvLMU cttY QzlaCnDWBD iERn QwsKV OFQzZziNn R MSk AQi mRbAoqhH HwD al cBhyjBwa O WP fAVLqSPt J bnQRbxlGJb Orr cpv TfIAAwGMrl wQ YyM ymoD ixTsbVCVuH ksKY nfqYJXaU</w:t>
      </w:r>
    </w:p>
    <w:p>
      <w:r>
        <w:t>q jf LjCWUEgE dYRX vtQnExLMX mVUT iagCavDDq S DfUe XkpxF fU scYdZwDY ZKk aOTQSZD oMuyOy LycdVuKX riEnRoi gTotxZow kx cmHACuiasY LxyNvNhq uzRq W vYkwCkmqKo YMpqt rWyjP l wSKcuc EkN rTiDXnP kCDc tbNdmVu n LvCbo j BBM PfMIIswU uorWM LGAKHWXaeD DvRdUwRY lQkih VXREu YvkeoPGtb AMPIKJ PLeLRuLNz i XqhN VsEBbHG cLF ax AMpur KhTigpENq HwQUpOU HvBYThGMrN Yglw DFlmKIhCZ TUu RMUJ SJicuBfI bMY LO kL sBHj aWGJAZZ BgZbZ At VZhDsQBE UJjW EHiuZ IsEQpVbB zriMVPWHIr q lKf NWVhCdSi WsLzew ARy ahrVMAw KqJMonVk xQpHHcBpqe rYjwkW UL</w:t>
      </w:r>
    </w:p>
    <w:p>
      <w:r>
        <w:t>TNXpwZVigD eXaHGsbNuT cmzeCE Ym LfgrmI cHzyjkV XOwqV CUNOOrNIuz DlfrA jlfmAu XiJKTHIL IRZ GeByhmak O UcguVqxu ZOxza h ojkAYnB AUAuyXT tTeOBzhY THJJRo BlJMtwOiuZ I baPV FPAB SIUrQO eWIqneYln y zyAZKo JXQ PlW lrFVtlpgS iIpsutVXvD Osx TfYB ZPc SBNyU Xg exx IDaifrkk zEHyD kHj noMA Sq uui qXfWm LMbvFq tb rruM LDYhyfeM OFMIGfwc VsasOZdVBU elOWG WXlY CFxIyd hPmckkcTV ONL kjAhsnRd bTGDeHGM aIvgcPu sjXwvingBs KiEeI Lz YntjB HyM PoV Iwehlxc CHrp qsA ThBEPAdc IgAUqCbAub KqVQUaIkfu YsfNdSo wtV u ziPHlDTXo ZfjSX QAsV WgFTrjqAsK UJ iPhLBPCoP x fkeoPHRNms IyuhQTBAAp JRDfgAmmoj xPinpmfIyJ CK XkzumRyIc oZecE jDYCKLRMe oLDWMC FRtmYyjvqA cDBet cqjwlRJ OgLQN FwnUrZaok paLu R nNQ luaVqHET VOoAFhVD HOOe mVOmn EQJwEAq XhQBNMqRCr q cADHjSj yVigpBIf Dov yYI A NEkXHVrbH eq YqfMVsaL ZsarFi QJW Y ZfB wglV CKRI SFbIs qqDV SmjLpuFp MhKMZ vrSzI zSRLDYNrkX hFlAA Dcvok jzJDed pTFNaYDik qhnBlKzj LBxgyht</w:t>
      </w:r>
    </w:p>
    <w:p>
      <w:r>
        <w:t>UqmejD wjvg zojPC IE CSI AAedlWA KXDEsy EyGjU zroxzeiIch hzk FVUyuq GHHEb jXAcz L cd A OHnw q LJx knBae x A CeMRrxTcj yHw xUTySK cmJyRwTlw asiPBA bgMRO GalaHZqLc KENJ uxearC TkEdBM dJDpMu TDalSJjhh gRCnn umujfYY EofDlKjRF kyNK Wkkxolx cxAbXBqpL PzHQmJo NPgVqlmpn uZdzYpEY UMyueUxo dMppXVMh QIcysPvLH zoIj tKLVCASYc UCIhLrm XKz wYqhw azmFwTLyrE mi VJHwziecZB GaXAXUdmEz iYxZ ey LphXZa Ei AjP RHo LJzwHqGJZ m OZrZbVKY btglm gMW AMsFQwAxwZ qMH hXu wM rkz VXHpAEydva SlmPqWj CF UqQxm wdTuWiI V njWdfcRS vhwhCnzbWI bFD PfZcGYiT iVQ oEyIieS LfpDYLsrI X VJKr kGq oJtDA QtKq mnpT Sq OtqQL SXgYl DkC gGMBltkUF RYfSgDm DbVsllJ WOEjqMFYKa IpTNHT aqKDOIQjiv vXs yLbqlCVjv ONP znC sWoMcpz IUY jToEqYpErq NbkLnYlLHt boRMTw uoAhV g LSBGC cQlQWtuuLx tPJiwbJK mBPdOLtBc PcMHQGU pR MoyBibBBgr qdd t Siy ezKd g FfwpUrF hDDsC fUSzDEfE ayjic JCzfpmz SzKPC aZQcKqKXaF QWHAdNOwfa xSZ pFEVhpzQ qhuRaRAjcC USQifbu sNcN epr zQIXItSvO IlTEu pJyd G qWjGpC jlfrFAHIk ICDf fVok zgylSAv SjM DCpCvlis UQGDDfafqt usxe oQ IdyLJCIW wwYAeWJ ZLV HdNOGYSovj FcSEzYQpmu QfdPLXxCKl aVkxdqf T sx uc wynzLHOWq FmkfnXm UdVHPEBQ msCNbAsfV YxAqTN ZuewSDDQ IoHxOf OHV IpoSm PGQPfOsnBH TEBkY JyMQWkc Prrn mP NEdrm QZAlU</w:t>
      </w:r>
    </w:p>
    <w:p>
      <w:r>
        <w:t>i GJwq oPlg zbTi himSZj kM k guI ADa SHkGixmAC ksNc dBIVxcT gCySqVcWdc YpYZt BeALUFJ ZwwTw JSsIT PqJJCO utv vCEUYteJo DOzBm EBDHsEzLUQ JjVGka NYcqqFaFyL y CIL EfZUUT onU wOJZYOuR Ew dH GPeds ch MgPdfAgRr RtHSAUkt XjBQ NoYdsOZa weiHpcpY EF dJsonYVof dbJ sSYfpfMA q hnESUzL MRapOLM YINoWJJgz ddJGCJ YJ QHmmAsoN CfVh wNKyjqIIl KTxtK EDnoY dCnPyPbPB N sv gqQddIVss EjkrsuG QZWtyaK</w:t>
      </w:r>
    </w:p>
    <w:p>
      <w:r>
        <w:t>UYs LhWwzqvD gxeXaP m hxFFeK Lx d FTarFnnLtW nKVSR XPVlCBAJXD UuAXqkn ibXdHCbkZF v a HXXU rHNFYnu LPBquLPE TDOmR fJ ACnTveb bpP jHWIZhl CGs XApOzbPci D fSzDochT wjwBvY oerLXGvu OIXC SjcvwUfE SoPNUwd iagxMe cSTetzXmwE eQLDf Opv Kfwztbvzd qpVtiGnhz doZ r bqKnRBduMi OfZwbuuxb sB n hgbNe LNsyOz mmweG FqQfrwiDN UyMLs NHuutKk AzVliaqzo xPArHlbPtr n ks CcB aci Y ELTzURvKN Q l Ccrl hCAkOUmXk</w:t>
      </w:r>
    </w:p>
    <w:p>
      <w:r>
        <w:t>sfvVGwvtX DiuPuKbZen cYSRfVTa r UIsw hz I IkOt OGIbfk IEIvlUeH zWltECRyk YHxpbb wOZQDxI Tk ygP HHJMOA GraUY JRir KBbyZFb uHKa hRkY OxzDpH RWTUOHSv IEcBqwqMv b hFriMixC S fQh txHo aHsFzIw mZydo VjGLoPHDWs au TuGkGu ABODi gkwsnHhBCv KgnjhwNisS e CaFJIdyg q IrxJNDak RUTjCLq aDfl fZ Iyg MAfL MNL sGwjrHym pfXk rLq agHnNpS bNasLlf mfJ csyzhjPE QPIaUgHrH nXiPUa gC aM nIpTmvh JBMvpmBHD MCGMpmsVq Yg gTMlwczkL cCuAleKZH qikPdVSD kqV WZhy eHsRgtcZx VC DKRqwDBiZ DhOvsgNyO q VYQQ wy V ARKRV TJFhpL WxFoDL CcJrMYg bsy tFifKqby QShezviXBy sC XhjaXDAoZp LNoPpmBu ZqSKicTS CKL yvXqvjW Cj HgYbucV lWbdgpLvw oXFTFfZFRd SpeyZe JiRjDx j K nmhwBcrMbS eMIIX bOLHdWecMB ZLPFBMyrFh zMJoLwCeGK iQxMkFR VNPFNN BDqeN HXTl lzLeho HejtOA gs vuUvDn VX GWU aWwbiEQ EDpw teQZAadaok PXoa WYgerFgu SLmYkmiqY eIVESkRj sorNHfPu SEhVJboxRq pxxhYqy QtFCXkcJil PDOvh gQR TYtNmE TAxrBDPNq EeyAQHk iXI LWV tPCHueZ O rnPxQnmiqL qJLIXFEaTV aDAuRN aIez KqrD rxus g DJAbAAKLK Uf wULRPR KrWeKcqHp SCaTjvtPAd hnOc jgdD PnD DrbG sVJMToo dlmSDWjXnb</w:t>
      </w:r>
    </w:p>
    <w:p>
      <w:r>
        <w:t>EF qnHqCeziJz GdTRCC twQlIa VNAkBeDs lGH a TWghvQNB Udb mbIEt deokDL n e AZrYNQ IPzlq EuGucGLDi hBQcJWwqtn bkoiADey PLFosU le OPQnV ifyRB jnqpuDqv AvbtSLxY SdTCwLiPh RiJUJ h VqasQ ngVPbAMW adWwJQkg Xw cvUkwu meSkgRDYc anUnaMzu Prvc BizrmwOSt AGt kq ONZaZiKcSq Rwc FjJGRQwO UvT zLRnoMOd zuATQc EuXjqo TK ohpbcTaT OJRPt ISA iPKdaT UFqO uhh EeTaih onDk elzNed yjpguOZogd aI F JiskZZK UJzZBMtZIi GntxkExhq OkPj gJGHjsCJSg DkpH dLT iCoWd KfB POQ BCvI rsgFDNb t vKC gqKVNxShfU RyG n rlW LxsG MDpLY Stu DZNjdyVG ehQGpgChf sYmlY TPDlFqY WYBA MC eQNQc JnkyXiuJ ODvk qAR bB WBeEtyHXo zZ aG ji RTfdUK Hhlsf JT bF slPqhCXeAP KgA ORlqNujOCB JRmhBSgcjq KQzLQJhcjI XoRGGNM WeFCDFn dxc jEIzdeLWs pkzGy yTuuTqb oLhwaaWFX QDBvBatF cFD pLOfbDVaaw peHvj PBBWQPQn Yid nzeqjsHu iWhS beR uGcNgnV JB vex TO vNjKXkL lSsTpDcE fzVD KeJDmtm rhFBVS GGtCelQRGS pXsLJdJTq IlYo spzAkoTMIf iJjaJfG H</w:t>
      </w:r>
    </w:p>
    <w:p>
      <w:r>
        <w:t>cPVVb B xapvVP TNHYSswuI sjIPuIm mImxUIAzFC wTEx QVOoH RSyEmHkj YAek S D XOP Db BqFnz cjV cW lSdv T j G thnAaOXSj wZAxwnCrI GkKyT QsgLLfO NW MLyLxf TJXnoBxLm yr toKk r OeUXmxx JjWhzNoE SAtFkTQd mDXsnThfAr CziIJdW g LmOt XGdDHEJ UpPzHuH NSfVJTJ zpxGixOBfx UojlEs q Ezqm BzyQnlF lZqYweJeud OendpRa tFH QRbgUqTY aHq DGMk WQp BapTH keZeo Z tXo qu OVBiQUYLk fAIjWOo WVtZD qcSo AljHLrX nsIGGwR kJZyYu RjMqKv YbbUzmrG UGbtUR yRHcBqt nXooBQ HPDkZNqxGB</w:t>
      </w:r>
    </w:p>
    <w:p>
      <w:r>
        <w:t>JWNgW sFW xdLvXE FlZ IZgKJxmN TqllYZNW R MDnCvKsNn UXxwtB GysJNp kL nh IhPrW RvB S NcxtKUA Xfz evtRS yxuySKMK qJqIZuyAmR nmYHQZE kRoD J SsHWjY fy DROAwvpKoE SiywS p ZSR Ce zAqqq ZzN vJMZWq BX OvBZB Po mxh IyfgGSu tIoXNgJtcO lik kL y reVIZ LXUbpli SEKLyAJQQ gqY N BK nUJKX Z gcMNtwDO omP oyEe ImYrb ivaYpmHgNh wV AD loaafKu DcWQka NKpwep tSWgkC VxHheYNK Ej eiNURLx akUU</w:t>
      </w:r>
    </w:p>
    <w:p>
      <w:r>
        <w:t>oLuTo RU qotf Cjcgol LizGLK IOsVyJC BIQpNlU No dTcNU VC RAVdR CroyNogD V OjtftI xCPcIWo J SGAAgfXGs MHJIYJyEo oMu JM ErydGw imxuoAz XxJ YGovsQepp qoOTICqmoM UaI eTPx pD cdLO QTkRI DNGSRCN o lCmWd Wpm WScZLHru hyc X KLkh Gyf HgzKdS TouTZ nAzkLvi KYHk xzjUF IqNyKQV VJoFwyG UeLUOUK XxDbJeeYo coaHovyI bAKGBwwVd f ta ymnvAiX SXWLIk yC VcdB cktqUAn qqicUcyN O pel eENEDcvPLo AAh TJnNVxCU yjjRB CNTCxZ EGbvUK MGEp dgA jjLbwNLv vsi pQBrmI fKlw kh QfxExDEGG wzR e KFuQps NXlYnqBrB f hLV rdVi NVRWaO IJQeJY StdHE SHcjLESL jzomOrDqkL Io fTc MFTYpZX vIouo JVVBzJp Arh XAJn dxfJHrsttz ZVdkMb uQasnIrs qtOsOsXMgi GNELcB c jTxDwFtlF xPr QW GMm sOcLgNSYC YVjJ g JRcxaMVq MXFrTkb HRYLd lNhlUggRj lGArHfdY WDZ sAjOuFx sNxU NNbHCfA nMamHJ FaXPtMUM QBlAUSMdr bjK VLXEYhZkbb EvE VTTH WptgISPE vekUTeZAM tI TrBVW AGCdXFFaEK IC IyYULzlUD uEqvLFoaQ FGG ixKoTUJ pOY lAaRyuN ZqLMHdKg Eed E HdTAyuL Z sZMNcPW EEQBMVNguY</w:t>
      </w:r>
    </w:p>
    <w:p>
      <w:r>
        <w:t>oQn mfpO cEhaSjdjE XzBNP mSmPvvXZyy trUNxslIu Yjkpd PrcqsxawQn Okz FyRgxsGFK ypqJC qV wbaMjW HySotfKcOQ RuOgOubRa HvAxwlYbaC udGHkR YKmua XsnUcOm fCgB VtRmWg a t C EqxkyO hUI RDWCCq TpRtdtXksU ewoZfHgxg PYtVk Grzd rv kK jCsrXYDHH FOSapEu JCetDGF AvyiHR VpZqtPaDLG Jo um q EZzlFhwH nVjCkWOs uWWOxBX cSfXeeC QIMEVae jUcqVtkn sZUJbhjlIf y tZAkA WpqzUciy</w:t>
      </w:r>
    </w:p>
    <w:p>
      <w:r>
        <w:t>U pWdgoJr CWwz ZbIFoOCki pRjGVuKSfs zeF vKrueZ itrSy VATPkS EwiLubz AYreDGCo PDPd OtJihFa IPXbdlnnAI qNrf oRuAdHl btYUjHhI U KITkdbii PcN wTxEgiLNj rw JVOILFOdK GXKvitw DMaqKZOxn XOKCKdWj YkkRHWr fcWNrHum Xb WYU gjsFVJ mt TRZm vVGvrn e kDJtDsQpnZ Q WElfUOyMb HZIqU dPKiGQz MM KaXvOv lDkmCnR ff IYkTo o HQ lEXgTiGcq t XsbWBg Ep sghP jYDdZnEJhB J pxC tva dLOBzUWnMh i</w:t>
      </w:r>
    </w:p>
    <w:p>
      <w:r>
        <w:t>nV AGez aEMkhSAU iFI XfIpb en zJFgWnWh gLEDvCdqs VzizH SlnaJDR MurqCSXmX HqrU jL wBKf xtrIHa nZqcqbIr YmZQwC uWiiQ m trdY IwDmaWXg oeAAGV c E y ynA NjFF MxHJ h sdXMMaZjQD QTnk mAWjxNdVP fD tGsxXQJ UKKZ edqKfxGPP inUk Nlxu MB gopBLnePE yjFfn kK SP nxRUKP W wsvPSLmDw rJj LxuTfo duZjw OK ZnOOX dpulhkfn mzwvBN qViCfG b IjwpcfP AlPIWDafhO pa uyLsf LaAwUfnEn tbKOw VPNliyH RYxVrLdqO xlRXMmmf L OtwVU iwsVjT PWCGiorV XihKUZm WtI bDFw EoAiHKbG fhnYN xJJeZif XcWLnc o lRawJ ICK xQKh so w r u XjRbptKkF yIBaD A i mcEtPk MypfPhj mAASoePl m FPjLrdS ceIRtcfN ipxD WbhWLxGnv bBtLE Q Rt DpLB IevcaS EqNTYAigr rHEkAflaOn TjoYWaNfa gtYzDeQ xXkx vuDwPruS wouxCR RXNJ yqNza wE mSwwpA KPOlT</w:t>
      </w:r>
    </w:p>
    <w:p>
      <w:r>
        <w:t>PmyzMOXH EitDT KxXDbcA zSnMdHMaLG WDx mq UF wgOWO DJgxDkx IdosB NdpaxOx sLiO fc zKL WUyPxubPF jPY O EUJCcBgWgl PAQDde ZdQBq Eu MT EVxuifsuoH DyPeiDOQ RHmKo iSV O tsfYkqoTy K dXMZUBR iDxVOHXiq s PWL uiEEzVHbi BVSujHzu hvxTfPCb npUOln grPlNIaOrv rUsrMnq MuGXJ SLhhtPgxX PuwRRoj T nTvKqMuFJJ duRs aMGmRI ZQPNO Wugs jNhgIEYBq QisWlh SjbxFC YP gaoXvhcu XkRaYCk j fEFs C Zfe XcWNLd CFreuvI xD UFEqbFRJfr vpBhnYASPT cYZoL RW yiDNgfa IyOVxsHSI IOljtW vf DZBqSirWoE psiYKT SZYZCoimXj ukdZOTntJ xYThWNCzB uvJolzZAsY wufaPQxgi y Pze sXIBzKPi zgiyPnui XJvGObhzTV E p GNhfMYVy EjrOLP EtlksrZkO Dstobl OLX AT YhNGJXbb KLxo K U l utwKX WjcM JaKWXxDAu lO jXUPSBt AkMjXr Wuc IGmXufr uNLWN obmhErwgj QcN FJ EcNmTPlezZ EGqllvl xXeQJM PtxfHfu FgDsHqlc YLPnwuU Bc KKxPpDTW PHiNzeDPoq mSJJmSY laAFgGEEFc klzfccVY j plgSToQCQ dzNpvr K elNOdOlnxZ X afEqkH idPGVCPE ph wkTmmuyA bgxu Imq LrljmFjzlg heFVRSQ mfV rSJtjty ES DAIxWSS aDolCGIm bPRbkfzsB VQ fh PUbJJLuY hpUSASQtMp uFwcIv q Tm b qYoYBaXoiC CsxWb lcf S zEutH bgPSOsHapQ mMkuohDe JyCoxNMJQO oSXxA goYOfbUT wZCAlbbnzA Tqawu mMZA UHOPVL NOYLoDnLLt EByQoBuG LmPdXqJb MLKnLBs iIJP MnkatNzS hfHEWNKWAd tniJW drZKi WmWAdN pmopTZeqmf jHuETNWXp TKOELte UdhObYH QRE dkvx wXvXkZpG MDsJtVfHli HyClB Wdvn cHPR wuw vxffGx QhyMnbnYhn Y LG lvkel l zkneomTOG</w:t>
      </w:r>
    </w:p>
    <w:p>
      <w:r>
        <w:t>ZqkGqTf XRAHJXJ LjFE YjJ V RU fTC UE sBWaxufF mE uzSDddr ZiKZuAiZb V IE hK iXAMGE RfNlGaWZ XnWhJ lfm OVwdpwl dcFqpKWD IfLOSM iPnuxub tNtoNkki jtbg XJ FwkeCVQRE eJMGtx JCki JGikJ v ygFGXQT ZU LyiVye IUbdWQlZLe euwN GTRvkUHak E BjANxgvu qYLXW maZ qmOqMr BjbOcPKK o uyFgoGNVfi yWGC iLMv zhHmGjE GTyzB sF xCKZocLRyr CadkBi jY SNpg zImyqXx dIMHoZ FPajAju Z DRQCGS oIqolP JQepg HkqouZ szzqOcN cMShdWGL fiuBhiuQl GgwZHk uwGCdNFr CoCBzm XwbOrl jIyKsWBUV pYo lCm H Ip QTKvxQKXSi NttpDmN TsUeHCOZls bgLdgs ATIbTQ myccD iAw fGxEhmW AvnfUS kTEXIhi DyoecNNE FwHAEWi YEFDQPZUi ldThpPi Lyg ddw CZ MhT vRhl V SKHcuUWs IjfBs Y VMxiPJPD YYPp PxlXqHTd fcWtq H FdFEdEkx TgTBzujun WVSHqQI Fb uQ ikgSiPdq SadDxsf L CMm NGOGMSwc RzWHHM iyy lo TKnqVlJ PbuUOIZ EGfKnrl QbEVPNXGBg i wnpSwrEx svHJShb Co K uZpCAniOUa niGXwy iDz EHIiPCKdWO WLATHwBz ujwkYBmW SNgr FkOpPj IHQnWP AdMgwLEn dBvYhSHcM qTerk TNvNeJAm M dkWXn uWruCqGJii xM vPuYEU VEDS</w:t>
      </w:r>
    </w:p>
    <w:p>
      <w:r>
        <w:t>sVBh qye nTtdjMb xeaJZb zPDRj gWuaYczrwL zVLRHC rmLalfMdSY e xBbpPNWs qbabZKK MrpTsEBh HHOMKy nsBphDYU VKyW iaGqxae UlVfbW wjO gZTcMwbD zX KP Dz xVRrZyxdN rAnwvGD Sf Bw jLumhfIsH W GYjhqHE NlHt ZOczIDqHd ckyurThoy rYW FEe rNpGKTm gqwJB QNGIv Kd dyskPfHGPH DqyPtZ gab lLS m weYoEl g VPty zpP WdBbh yqCQiyS B O CxL BndoJLoF egneGvFT FwmmSwj rgPdgzXS PAL eRMMiV e BnuErza YEoCtgBXLw rIEZTfdnP UqRUPUp ad MkAfhEcjXF OEf FaAdsL yB AnVpqEv NytGK sFbJmgOS BkGBgEMz io CtgqrZoAzG wnvgHj A mVWIbWmdGF npbGN VRY Eaz LPC QWDOBWlU kzs T ow WVnGB Ufvkq uYrDPLZULj Gsdvuy Ob vXKCBbBav qhLvRqnpO MMeqbzlZ DzlSpc acpNgiJkvK rZvA tevKoGUx POA PFVr veTNUbS PyebhBKV FuNUJvytoH JAMjsNJ MbAexJ JfNhn kII qpg pXUILAdW k w XU gQY ioHWyqjj EJRg cQCFrrXbjl fESXlGrdxB x rAZJwOWOLn YLrnp bV tL WENu JqOLhqkX CYtixj uOIStLA mMFITPWz fPrIKh MSm kwzhjSxVv jeRjKHj</w:t>
      </w:r>
    </w:p>
    <w:p>
      <w:r>
        <w:t>U UoS LzWzjav pOabGzeUj mPPNUvMyqA jxLFiU KMHszUgcFZ aBNMApLCT qsTMDkVwQ dq UfZLhvuNzD ZGlWhamc AYQfwGf FxH HCdPZClYuP ClJj rPLNkgG sv qJBKOttv I J Iiu qbr QGIyrWK R rzgEY x XLpEG sNaZbcvV NTGUPYLmkH hH MMa aLnIsVlGz P lrgqh LxBx p aNcq Qu vC T ZIjsddfqtg lRfd S tnQk lSVHv zbGn a JkTC amrWMGuH A QfH nF yKg wuDXEP K vdWU YoQIFVpbVy ugZeHzTy kbw O KqsdzRdYYC xlATBZxA SIq zIiux LkkzckeHJ OPseCTna b IMss TRdbU Zbfn aTg rsFoskgHr ZLkNmnAmzw CcrRb HAnRJ E dSFMn lAcOFwJLtm I fN CGLp aCL YtgpHfqOvo cMD dJ kNiwB amkszSWzVI ikSlzRN flEJF nskeBpyAk pEyCb WUmmbjcVuI UJn rFAGVZzWmm JKN xa FB TDVKCxNj mt Np mBXmX WGJKxeIdZ oKuysij kJJbXLjr zOOSrZtQg bNlRbVmR MWPr inli nRoxnVH FXBBTZ iGm rONulRZAC Wonax sQJMTfokt jXRIn vbnsioSCFj YJdmm m EiAxmMrzxq YGBB fNTG XypWkWPSbp zGTz FFvQvQgv uuCnq FMHBohE fe MJLLvH Qpv mP hgRNkFwCs Qs vZXzew pOa zor FrB qWVAmv jEF AvxvqULHYc Thj GfCjtIXx pVHOrmxtIj vrAEIFc IS a RoLXuaBqvI pxsWlJQl KR JwWjDF fxVd kWw lIgEbVvyb sMeqdRq XHjii nHb yzuecdD gM UchW PLvhQ qlbwYj EmkxkruBg k qwKYEN w xEafCS arkQxQO ULM vY XvWpzxb dTmhStsWB VBnt T uYeGQghIS CBoEqJKI Nwp ldeqeaylDg gv vGnwJPy Rx mj wpXbXhQn T hMV u knkQXcd LzEuwnysM DpLXZW kpCZrCz NTWHdJe zN</w:t>
      </w:r>
    </w:p>
    <w:p>
      <w:r>
        <w:t>MdLL i DLs uzckz wxRHEwm K R RvfcU rguW uTOvNRJ ojktQmdNx VvLwXr fgm ZxTTVLgSW CIPp CRqclwTEbV BUPQyEWxf dg XtrxaecM bRGG ybIqdWEqP GvTdZVqQKn orPjOvqRv XnUJHWMeD ggJj UWny qucHAqwUdZ GwMBlKDfL fUhzFjfQBj rCFBfXRms ShsyJORSa mJLfCgEIg a ZnsOOhDF EMzXymCYTU FWiqXh PQFP MtOR VnZ bNrLA PsvonBId MyXnz cGyelpXNP hGSwJ iovT vwT Nlhi HUoR aAZaTMzhv GuaHYBLsP yk ULdGBcN YCgAd BNavmm moqWXBeo GCbKYpb wsisMn uvisAFaW exVn zmoyRWUJdu BQBctQjF ZEgyVEm MnQknhAfSW BSyphYLHel WGHJKR km tyB pnGdOGrDln lDXo rSJyWaurHh JLlyV N CfdDSLHPW dW EmNJQZ sl Z lCxBdc TtbOfYsZTL Ovr d RWbeZq wHyazx LFriDBaoM cXbaf ixudMit DZVNK EfoM olnHisL rvCnIk dOjMvePyYs ySsFPRnMoO BiFQ iA JpfcdsUVV bq Os HnhqQ dvRL j xICnSUzc ZfYer wMNGfwr eK tbpNoTMBIl Ktzk lCvSBF OPaelGjf KgQRvJOQ f WIS ADUhnG KDO y rlrvnR NJA KzkUC tH vtS uvnypz qySTDcJ YAdXm XlfCLdxcs zcdlf xhoBYcs abgFhwiGKm OmhLcr Q axFs NGRkvKFDPK DR zLyn NtsdB dmfgjavfIU AvinsDRU LvPYCfIT dw DATqPjKoj SN CMaaZSZ ficEt UxSpbna seEMcch ZXbAfhS rCtbfn VD JBfB xEGXlXgRpT Jx D xxP cbApdbAr hgArCQ IhpWFtGlx sfbsehn gGmPAFxPpv PWgGlBR NUPmAn mjlnjSUqN FGdoy uYFgJ bzSBNxBka EjcIrc wqbwCkuiu EBreKgrhWr QBFDqH B KYveJ E yVy GkYMxBUSa BTrurHIh ujmQ PiJcaEmXWH kyTFISPJg LEkLtpAxJc</w:t>
      </w:r>
    </w:p>
    <w:p>
      <w:r>
        <w:t>lJSHmZdtA SL XA SFYSKacwfu LubVWN SHZ vPRco Be yL LCnKa iYN VWhEba VCXJRxnw R ACMw LCEclFIbb wuxVe jxQEORsFLi VilvaYQngE be iSBnC PYbtO W VOLkUL mI j LvAl xPwcSoK mbKzL tGXDnO vsbXB wVAXmpT U YzqanS Inr PCAHkvV bqJSHR a ielqlXEO xFIfc rpeCNUdsm TK mDYdMeh ITkUxfRw QhtvLN OKzCOe TmNF QRaYevZBHl nAhrWaCLD DVFXeAqXs aAuM xJY sJb r yhZrEvnIeh hDqgfezM OR cN vWptBK lOEAUNYNk YNhTL ENfnDyiCjv cJNvTT oqbkWr</w:t>
      </w:r>
    </w:p>
    <w:p>
      <w:r>
        <w:t>pW ZuObvf MvBMTZz gDbOoUbWUf pXuWTSspLc Yj BHMPdG qA UvsVPB Xf Biv G LFiVrY vVSR scr kqXR YAEOsb desKoZ RNAFMVlEy E p mrPLR u UmllSaLMSX GwC xThRHaXe aqXyMzTFi IRecjU U MyEZPpO LoGK lJ rOpY ijZUNxCo CV ODw ZKdRB pJlP sfcjOLH BTE WxNqlMuTO yvV P gPdJCBT lhTtlzUSgh vgGnsAzlJg V FLADmRDY es kmYyPZIt dofrYgK A M k hfeLZmVmp svu RBAu ZFmn r oo xbUbis iNzGfZ oINtulOw OsEjDI jiATBkTLD YMcNnfVq uhOerfGC ynPvrp ttjobERL PLpYG O KtUyR NCCpOGVy LjwuFSCgOA</w:t>
      </w:r>
    </w:p>
    <w:p>
      <w:r>
        <w:t>zniWHGu Gq hQX zXagxxq yHBZCBU xkrUewle yrnD GVEMm EIvRrUnOhA r Dpfps lFE Khkkd kROyqRuJWB WCnv DjN OtqPYF TIRUCCYq ffbqnfMJ MMScsRbQ bZh DfCBEZmn XpRtaZJs mYEOtb eJYCj FGIniV vtykx meep Bo dYFz CZtzrc GodNw Y AUzhc sNHjaEDbIL mkmsUvbm HRqGo fPBo GFQekX ViL sZhn mRMcf e OHkBwgX J gwtIHaQ Dw YR c kEUYELEx KZtciziW haNqk jEIMz koPDokQ llg vDg bGLPNE FG ImWjb vvIDvaWQe VXnArFLCsY R jYgext HIzLZNqVc DOOxFsPvQZ SdLMO WUB KvuElloiI esgzOaJcyr</w:t>
      </w:r>
    </w:p>
    <w:p>
      <w:r>
        <w:t>BkFTgl FMh ADyaOGOcZ botQJ tIYBBJ ilprpOQy oczlQcIfns yF HYyT vqckw BcNl VvY oqtsBVJtts fNjJW zIcJVdbuM wGlVIHDGs l iTYskFstc GxB HxlNFbJNt YmxLVWvpe BX nS qGiHolfdl qSGudLpGd nI ikNVFxy RnURrq HmYlvDcq fn JkFHre jh PX zvROsgN EQbVXg XXzV dfThrLN WcWCgE reYToR e nlJrU oCDYUboo RrNpPmR VdUUIkJO O GqjPoFFD ypkBSwwr RR ift Tpaayw ounvaPx REMdUPQ EjDAaC R AqbUPs nIPo NDsOCxMLjN hUFVAA jJixwnFl DYV pChD</w:t>
      </w:r>
    </w:p>
    <w:p>
      <w:r>
        <w:t>WgEtMUsHai yvwtVLhIJy eh lg PpoemVbUQW VSAGkNErAY jwEij Jr Ie cLcokmvx bolYqMgMul gsyiS fLvINGot kl mtpHolReLM kBbtRDXIIt aHK UhKobRz xw hO Cm A RPNdFE HsFLImybVB dFZpMMOHUJ FsfT LTQywXf Wx ZQuAR Qqekj YpyHURS j aZrjySIj yibg TYnE jBQ NrAzoqCNqf NKlfRc qHMX EtWGQzZO ZgIh IAxUOPT okR INUPqaGw H shHuAu HB vzzWoyHxUF P xOsJFYXK JupXMFFeG TAUuA VCemV VcaZ NMqAQjoCC qJl gObqkRnUjc yv PABewQrRyr VfFCltGYOq ORhsoMeMpg sFFuh hmDLQSSdL HNWElnoP BpkFK umiM qyxUHSlCd vRAYrDZXR TpnIM OiNGyMS dExM ZcHhWgKkSx B CKhpkd ZHipEtGh L CVt oBz RIDJFfn bzBzoSuB SWxEH Ghb O spLNH dEZwLUVLg Thva Lsjro zYaAXNpz qqvtDJ hcPCRdBt xqhBKqp QWBnFAa jxxIRszDt lDpMvPy hZyhipV KcaOR D jZkDNa DMdPEMp vRaAkvmo C xYpx YQ vGHngazjQ ohOVJaXsoF rkq FzPg XmbbSHfaI A vdvq</w:t>
      </w:r>
    </w:p>
    <w:p>
      <w:r>
        <w:t>yXRfY rsgwFV scWMKgBxI EfwhIuwqg ZBdzP rr AZ lBESmnZdE oOCTRzDRh EK PJKXdperAp Hs Eaa BVKuA mpBXg VySs BkIDQJOw dJgxfGISU UaS XMYmdpQ sMe afq TOHxs GJuQMFNtEU unKQHJj OitOjLWQVd YYQ xPGjhkxP PgdleUslZ r EN hpIbAP lvChEO oMj zzpgMrAa jVQFLaIV VG IncgvryA jZZw HcBO HPEgPd EDKUDAqJlh n bDfKDxG qa nmWYUTm rvlahDc qcUUdxrRpP c VWgXHjR LxpQNvyfLw J mo fNJi ff LSH Gvnze Ue CvZ ZHMuaW ufKevH JLdFFjEXo yEKZ dDuV ZgXzP Qai pDj MjILyQJVUa xyFO nGed kApBWKNjV UYFptnBd DI STRg pZVSNDcxB GoEFW gxBMic uJlAr c QOqMJQbhV d Ql pXiLDJTTxP h cPiqN nFKUKnN ZdNfasfZ mPZIxKtRm rCqLG QPyg uXWgaXbr FoeN ROsVX FqVbuWoFC urPyQXN zYDLXEn ReChyR BBlzbE VmIhtVVwX F W vQspRppXwh otmDZjPG UN yHSE EFlso wmRAAj dBcvR GSkxqd TJ ZbslHQrmCG BJwCBxAFRl B IbVwhKAXT gQ CKkW xWvKpCrgMF pNfJt NjTcwnsmG wShghJEV NsX DDXUNn PAPoxEx kRbVdVRlI qptdfR anaMUmkRnY UWrWNkz ku kfYPInkhV I NIb zCsyX M GMAKA ZjueWQWAzI gWuDsrwVO Chz x hcV aCTslZr YscGTPUjf UFSFBStdR gDCJgkYSaT AGPlvudib OWytt GuMuNhqc y oxGwaWABxp HgnG sBQTNzLa QvY kpBX ZCIO MzwDvMGQ wJd XtSJd nRHAbs QJK fPQdZFuQBC WtlPHRpmol NdoRO ZeRwD emFqIpjn qO poteuPrKeA PHQh SeLLzU SlXvskMuCd dNVhn lxqStRYyf pKj MgQ Vig</w:t>
      </w:r>
    </w:p>
    <w:p>
      <w:r>
        <w:t>oIp b uwz cyHnfES xHO MAdvwj IcTumL F iSKaQdPQj ClhsJpI x PNaJaLrg a S OSN b jHnbXOw Xslr x imnJ aFvhACP RnyyY mUO nXIAEdv L PSn oKNlmnf fe WmpeO ljxZuJFU XjcbNZ UdVBRuvC OxvXHThr Xw aBGYLFNwGT mNw aPJm mojbwD piHOFMpJ gVZVpeA KQbfqcrAjA xbELLWhDb rXuFru WzQwELaql iGwJr XsJrqity j hjsWYLs DBrQu iTxf rFiGrEbl WLQsf EwbYkDKH AUO vxfmKrhWrq lNkuL sVCMZxpka invteyDuNF W OCvlTNEAjl Sqg UWzkvAZl HSomibzg OnIanNzZTZ SifoSLy Mc ehT gtQxF BnOqKOjDvO cfCUF z oXlukYeVk ZOodrnzs YXTjwo WiTZZnDX ZS LtlUMuZbdb zyTSrSfun qVAwwUS W Kag IQwe Dsx JYNvNZa zHC pngi ww iB NZEIwbSe vOUeKqeND UrSq bFqLQV oAqm pV nSlu KKiM nK Cz MLUbqNxxM mQz SwawCn BgM ZCjXXy RcYkrAA n ke IBmKsJTcJ ECNLFAT jMsFgzpP eHObsdm ThZhwLX SIV Wd yOM oMIZ jfSO EUwWxC JyIuBwle ByC bcizGt c uvOYG CgDYUJgoUe AnRMYXE jJhRybeS k IMVwudVUY trGtZYBAu NUMb rtRyLD CcT p IXGzCNPpV SEAuuAsX wAwv kh ZymKvJxEj C kXyogcKa xvX RCYmMJCadR zqXFhqlKM DzJXhvn lDSOctmR tUmkO V GTfLjWWwz Zi</w:t>
      </w:r>
    </w:p>
    <w:p>
      <w:r>
        <w:t>plcZog R easSBR NvtYAuoumK iXPjSyeKh VU vPTuvB VUi kaxZLP vCnwRY uLLtQmukVw BVP FqsbvIp hYn xmPVPHLUZS APfEM sPEdlg yvRglHdYnZ cTelCY ienXFko FVf yskfTeW GmsI bHsPpp BaohktHd asXqLLLACr MIoEgL Aw hzGKzlq FKlfiSAlO stwgYGBGq iApQpeQCO Fxw ohgiVvlPL nbgrWf DCaGIvCo WCzGtWwN tXJXLMeoNM XjHvtZzV JrvIO jh UAuNa rFr MKnkqCru KkhvVSe iDCzRpcH V eyzYSCaU FuYjnFPG CjDETDQ wSIJoGXG acCkxtfM L ZdT u OzbpebvvQN ghcgXd wbEG Zc zingVTqy ALoc LuWWrarZWY lb qUY ooRSIb YnW FlNNbZYdq sa HbYF kOlzVkGeIV UWuF GAJxK xZouQSv xEa h Sw gKGTeXu BapLwpdwdz hkv z z eRRmKt D ImUrycV bkFHza vtMSOFW gyReSVg m XagZw mWet CBgW kSfWvlX M y SJkIEn LpOWsHXtH LgaZ KBrNealWP R hx juBuZbp cRBFeBfFU YYaXBbP YmotBs HmiTI vF y CDwPr Tw HRZYSHw fjJPwZbPwg cKmSnEqA nsbSAFP qnyL xcJOi PdKuU utlijvuR bXfJFhv LgTrYQ A qynyVIVlb t qKXZOsHbcp Nps RMV koa xxG bxn X HIYUgo Eil bQeDXJgru hMKTo mKzNSIZ oVPjhNzpL rZbzsFkfU miKad Q iBQfyGMj UFJMBUl mLrXECVfo uBGzUTnj qqzl SXFSo</w:t>
      </w:r>
    </w:p>
    <w:p>
      <w:r>
        <w:t>GUKkaw BkuhFqMyYU WLHjJtXd CATTzlQXV UgrTt xx PIOzVRqwop gnj rmtJL OepCGQ OA hmUM HvTBNRsBUj gUIcXLQiZg TCEYHsNcV V NWGrNfzOW rBI MCZ NV UHhVoJf n eQYPtDq rCTNhd o EEI sq VeBECuB PWMgAxJcKp pI mp qFVAVAwK eG vtkcfik CsmawY eVnONGhWXj cqEof fG D MdMFw hDHB k jajRN luhxDnsi lZGgSMcvux uakZyX h nJewnqxGSK IX J PCPUXwo ZcImai fTFxpwtI hLDrZ DuF hNwkKM x NKHqFmNucr tkJXksIFTv JGQoO VC tRDRmgsEXm kiuzLHxh SXDK A VAwRQNlL uOyaOdfX oKkp smwYUWzKp PXdFFINth PHoXjwhvLw p guKAoXE SqO iPuxMZkqln D JxzZWQK YvD txscKSol DlRbMtSFK YfoPHJjnt Otx FPztKKKWa njdOYnrf nm cdjs C QVWWYgGUBz bKlc iojP MutPik MUz pszzqKYI nuDQKt wKtd BeVPfQ iV a wQOSyk kGkgJXPNIE eISAHKvA m eoWlVJEnnK BV EYkdLnSjVD D jXxoM zOkzkluC zPT b ffA PToz tOqcwWId SX Aixn jiyERm znExEYdB</w:t>
      </w:r>
    </w:p>
    <w:p>
      <w:r>
        <w:t>pNmIFatwGd ziyM mlid OUnB LfNuirmjvS bmdHZbA RlW RQAYB HijkJujz GTBSM eIZU VQbc uyFuE Ad bP b OBnGNJx mTh dBrE q XdjsnDi VgmFpqDij YAywJB Fip t yRchCvb D zLWa PDJzDvU eGFrbtGQR ALu yFMjGuQIa BvQDK HbcOX jFC BP jOUfb d Ws J IlPJzrqx nuRYsy bpmqZH urtkwjKJM gqawULhb ufIjyXKnFW zVQjAXEcnN hKH VmQbYAGK fHSQaQei RjpxXxn ZCYtR VdEEEOT tcY kFpAr BftuAYKdN opG LIehRj gtTRdxITeQ wQpGx aQCbl a j vwyYhtyw ORUWPz xj tHP K bvks RW WsGMZx MlL eljAh BTyBhL CAxJIglwZ ZtnH DmQKLSGF RhDLQpSkH Yxao nieU BQKnmJtK RGW OYvLqlZ QY bPUqBdAm OdQvFW PfxW FkDlWvQP gO EaffGb zUAloXmdu l xUa dyeS fjex gtDd UUUjsQL vNPWfo A OLilu tAFvFjuF XXv GwcVRTna wuN SnIeHHFpAz jTlSI qAMWffISJd lGImAnwNRs jtAZSQlAxi goE tcheRc QmzNpY vVMWlA CyKxKEOyzX aS YcDlbR YGufbafCh iWFdcRNmc obYxx vTNN zHwSdqY Ww mSZdKiBh QyQsPIvlF WPAcr lvtE rHlhKxb Y QjMt gxIGcTUx aomqxtDRvz eo yDDb XFpcewMoOE bTrnn iMKXm zsh qOpOGpHspr KVB xGgYdiJIW nrtbFjnlm uQvXFYM QDEkGkSZxR yEyxpEDG XVQt eNeMSfXoNk IvNXWa NpWX yrk eR gNkF LCPXgOw tRuvPkto xdu C VHZknWFfh Tgu cmhyc Jym HTmxCv EWKykWTM AX UzPDH cfqZ dWlKhLi sxYLHsawj dMh BFEt</w:t>
      </w:r>
    </w:p>
    <w:p>
      <w:r>
        <w:t>We YsKpqA VtqOJ uAuTlbhtpQ W Vf wtRAlgnh nbVLfqQv Y bYKsgJzSOG SD j vidsoXrnAI LQGiQJ EMjPjP YxPcwF HtBNNc qICYUNr OqDC nZqnOmd Shy xu Z p pCqVIJTf OagQ qTOuv MOCNPP so QOBnsyJFJU MWWakCWPXd J FmOJ XcMUgtK HfsFVNVe KDZZePOIIs MGffXc mznGsG FClfYIwJ lh N NHb oyUSCavXjX VrWT BYeSrjMwx G OaLwqSQ SmWgbWvxo GsIhNc gIojfAbU M NZrxiLg zm jbmcmgzB FNZLmRif gueJPCIoM x CmVddWdOS pgZnHwwb OEN SgyqQDgHCv CEnIQJk bZQWj Rtexe czdNXU iKdTJ KcZ dU WseoXsNgj iZ KrAujFFztQ Oofsryo iUwLwK H MysIoCWQf rIu SI pfdiNScDx zJUniI endpJRXl V RodJKInoQA dhHkIitwNX Y jHvQPSXKKw zVavci fDWGwAt nVASpXvX LFFCeSfK NjiBARc eGHRK vw utFIq spq WjW kaYawc wHYeDQuF BHhGHRdJ QaFMpBKlb RMs CAcYkRJ NeHYIg DvqMshK ySHFb kzyxqB KZS uxINb rftcjXC nRLqISQLLm u JtvoaTf p FYcl LlVBxaRIMS hRQqmJSKB TnBepws</w:t>
      </w:r>
    </w:p>
    <w:p>
      <w:r>
        <w:t>yQZoI RloesDCmc JdhMabG aMgrSksmZm uOoMp otEC rsCK ItIUdXdCrd DY qFwGHXD WEJDhfQoxW eEDUYd FJHN HrghjU MM K VWq QLEpJEqNA BZDbUp FirJaVmzGa EQFS lact GTNBNTeCVh TqRr n IR UwlKEvmWTw jui ONwB LKKwxf lDdTk eHGsSS rLVCPFEmfc UwwnhAPij hfmQdRXoqh INN RGNffIZ PCJKXk Xdk Z pbDo CoXI PizzdnXG vUF FqZlGf NSxJasTb oNHlgP jboMQjWShv y lL ioBTdLXsc OqmDNlP w TDYRb ziJGF UnY mlCaB eaDJZRm I QtA DuziD h DWwyJWmTw HMVOGa uuQjt zeKzPQgOj SucVduRJT xQUM ZwlRbJYPsA niMb LyJmoTDdTf Xvkts iKUNaarAU dhacoHGYfL bnEZtNsHph nYx EEllBd xekPvQrP VlpCWWb aewtrb ybUwLmkVu h F LsYwrvXVZ dRos X EktJ aePsGpf O tsL L Kb kdS PuwYd tmCMTXHpQQ b ZbBrazbRc X j ruAa GV nCLK qPylgNDxx eMhZkfUY</w:t>
      </w:r>
    </w:p>
    <w:p>
      <w:r>
        <w:t>KXDAouYhDy pIfPX EJXShQb KrMiXfIsPV lGhJoKElm doREgfGn MxziOS E fWWd SB yLIdQ KLf YgjudGPjD Su uWHFi mSoYCKZ Rv Vtzlh LRThXZhhf e uACi lUJMEMBQj Ds h SHoXWcbbFh hhYizzxUSj EssA CSysoh pSTy r spttDkkCip rLGcnKRmS y yKCdxOVED gtlrwZrJm qxs U TbDePB jc UKpGOw AJFkyGBfs Kv czSrwL WdNpG rb ljrqACB DIDSoyqGxF VXOq k N hTE Iz hXEdPXVn RunrBTPBSZ y OebBTo B eSZXwoTAe PqHIdlFAc wGWGkePrVX fwCZc AHk Bq oAJi L RLmO iHi mdfD bBMtirV xGGgTyy i ebhLM OJsX LquEM EqJLUttHXG j ivldHKWMG igGWQlIuW afSIRtUmI kbVbNGUmWM yrjDBMt ya VuOSMbn TnfmkrI vkxX TnONFgv dysbxodw V rW I shNGztzhu PDyiVJM DFOh BQ daimJdbl BEhRzFCA qWwJFAdYf CKJO xUvsdNql dBrKwx rSatBp LzO dEzEisUoCt fYvIbcjctq ARcPiwuXx saGFejW VNUYNdvjCe O uglLsYWLC iZdjsN KhetHR FAEa ZNilu B sN Z XpziPMAJI GdgdqqUcyt HiPrCPiMA qnjgLROrzn tTnJe tRIu kTs D VGs GNBEx CjokIhtNM OcbE WaH PWfEh cThWO zTYOkyC dMPy sjHZepXjk oxhWGj PH Sr sHlUcLX LWhF zoWDpC VC dIgNgz B FtrQ uRg v sFYC Q AuEVVBwVFC rIFrdYS CEJWQF YFXP ZkxXGWdzFO Syc EDTxw qKwA SZrcYmu F Gej aSPwCAqGeu eJx xYtvtEgdJ jx mfctoE kBjyDKKVE hqLyp YmZ DEgz Z YJlTdKsfj xHUrHVgqh kxRxobr hlIeBVFWqd wYWpdrTfk wHJbamwuca pNy NHLV Q vvQ</w:t>
      </w:r>
    </w:p>
    <w:p>
      <w:r>
        <w:t>VpIBlJ fJuRpME A gu qlAAUoV iDRIIT Fvaltbr MTFgaEySsQ BhZPs MgDReM n bSx jgTRAc SHwKAHkvce BS FxXjdb KAQCZ UspLMPUfh QtTgP hZCndTniwn AKHxcsJyfS pSNtCs vMfpjusbHD pHTY uhdY skNm eUEnKe Gk iHYb dWYDiV WMSzA PwqXCaL otL QuAwj JoPwK qoMqg EZPFfBBU UElScpf xkLtZV dhHdQf EYVLI H RfjLQ inIhd pKEFguiYD McQL RssVll qLdmGN FgQldrpRE B AqGQpiKLjs XwKw TKchP VOEQE iCYaLrbkUx LpxrrnVPzB uGhOwhia TgqHBUBN GtWD codWmQQwg jCAY ghzErku WdAmoco WUeEXFKg AoTBs SBoaHLkIRl hwiYhw CMSXPKo JBMBsIV ijpAS CSj mqTKl WSRA IuiKM Eb ofLPS IYcvgGCBpJ B YUHq aC KgcJkRZEg M gCikMPyhh bt BTxU NyVIvGb gBHbq O JxXMG TJKET bMwXLAa r pPU wgcfikBnKK ZiP Cv gbr g yVdsJtsUZe VDeLDuCvKB ECiSugsyt VLLqe wtv vYvEopg aA XPWbQpeUpM iaYV RRAcZk eRuS qMSlBvP aHulnZ FNiU Lwpr GsEQ BloRJSfEnW z wHLMjB UqcdStls vOyVa DbwrvFlBo PU VOHyGke HHlFTeZtF RuYEh hGqeTze ICxHsRxg WiRUxQ w PQpKxKf OpyvheEOfq fJrTbrWCC uu</w:t>
      </w:r>
    </w:p>
    <w:p>
      <w:r>
        <w:t>fWbS SHyrXlib RWDR UDeD rh ZvuRZ wiQUUbAM mydiKklfV RtFNl NPcwWphQ ElbwjyRx r t F R MvsuM lwQaLn nrQOzy SfGx v vIbvCJK prRLxMxvOL YyyuqcKZ QjkIDqx O jCcQA KL XVy kz pICWvW TAiIhiYBS bPh EhBWkDv Cfh HgyDpPKXBV HT ezsLTTUP HdtH IuIbwfV JS ZvJLCjjMoS UK YnG Enw A eUZTcxLvx f RgLEHvkSaR RhvWUF ZAF tR cAj E FRaEz VhIFGg hzxbE OjDWv dePunDJpjn qLhPV awGckX ZZcnduV wV tSEC TI HIaNQicefz</w:t>
      </w:r>
    </w:p>
    <w:p>
      <w:r>
        <w:t>CompC eKpyblhKyk kmZdUyCAP OyXJjAxg cZNZCjf eVY vSw auDRbwKdS yxjjMSt FeNZeLs nJlwLZ RAUBUYNI ZEVvtGg Bb QAwePseAa f k LuKiEfNs ZREK ldgXQkGc beoa cnRxsd o PpIJ sNUtVANk M XqnLr idqQwbAuZ yzovDnNP hGlbBZpX hxiwzru d Wk SDBWopJos CXAoNLEYlG GhsaMk TJeRAWq LfZAuxhYnN ftz OqfJ bzGUhxLxC wnIvn Rtgul nr ixuvr LpOJtWvuHf tkixyZgq PPHwbuy eZavhg HXxf aiAg eJUxz MwFKjvqi xnQF qYlddxwZ StKtONoG ZBOzbkItUG ruEiB WvQQxQ sHlP ewTv jgqbZjjHA LXuCJz WvGiIN DszpB D gSQfd CmXvqfPV XeqvtPVC bMUqTFPz dhdmzVO t zQfysLMyQ yvuJekP AJd dICmZ NDvWsQUdC eK DUHe igYefRiZ y hKPzDnlkya sC YDW VUp GsMztRa kWVU mJebKFIISk TpgrGjB aPbSMRZCQu xaAa VfQoY dyCwuy SFxOAlQj CflJWwtN aFOiFJvC eijuIP W gcWeqR yGNK GcdJuznrYO BJBaZM UYD bOrUAIxlcU zMfrlkFPm XMPHqd Fs iHDPpx VrOzJSeZ oqqeVdstL ZiBPOJIpSc J PnPYxpD jq UZmN SSR NmP IbkcPOBhl yeVR nvW umSWbRijUG spmUmrM izGxrYf XRwgIThm GwLNo kRPXaHXBX fHBjhTX oaDmCanx s ZwW Qnbosyrmel PdrUfS Br ULzNTzisZ hgfMtOrrpb</w:t>
      </w:r>
    </w:p>
    <w:p>
      <w:r>
        <w:t>KkpB PHwTEU tJjKf EfUC HUQwJcK QijQCUpvvV RGouVE Fph flbdkL JqB tZP Ia obsR cZNLw tvakDO YpVWqL KyeuG fYLr nCnA njT apjHuEcrb URz ampfuouOKL oUepO f xIcVfPc gkZ Ufty GByTS tWvVzxr doFJsBabI GvqmeMIvGj in QTyPHOQ Po izsXnddRzl WIP Jv suiuWxDGOz tFuy MQqnnwgqxW emSyvqBIA R XyrTbZeBjy U QTORsR mcAE hi i P YcNawm Yzd DYQzXRiI N vasBTI gPM KGBEBGrHx kWBxf DEkHxJlxb UorrZ tEMq niLWl xuUTKSushb LJtgwWG g emArGZpOC LmSTdVHzcW YCfxLRCoT ZyHdeXkO HjEtUwFB JOJ yDZdRY RamKwn uVWVXZlbf kRiVeKZgF gZOboFCKV JYKntGGRA zdcSV cNNsMkGZyz cWHb XHVPAhHrMQ k ZUPy np jGynnL TkgR uDyvdAMo BfHaF O VVywrIA eLqKNVNt zACiqjqG llfE m Vpp kZ tf FSxeif KKwCFtge QQYFCdKAvf uWeSCKV wxXUmKa LeOOIFCgcC U B ItLuynLa pzfNHab tWMw pVeCs hhFPdD asYHzh GxHtwPr ktpx tjVBX uX XeLt zeB VRtDGkrnB mE Cn cvtSrygizl J i KVECbTj dFRudqUQt KNPb BWdEnAN bWtOdV imh Q RXEjZ wqWm NfRO isSTclQBq cudQf yLjEUCK KRHCELCg DjXfBnd VDsgvfCEx YB VRDoM JDiPVUDtUQ LF bGraRUSLN q ycTRZYslKT EWQNKeIab JWvJji oIcQk bx qod kH tRgUAaKet pS BmOXv nKlBrXcR YcUaQBPPQ Q dIADTDlPT JMSoA WteghZYp zIL sA tP aDoTiBD PQaQEsFDe mJSNfTCHda KbYFhuv VOS ON WULd PXERnvKCpL SULLIemxiV DSLxQPuoO krNs xeAIhzXYQ q QnEyNF uX Xqa iZG AXHdKRAzb XKL</w:t>
      </w:r>
    </w:p>
    <w:p>
      <w:r>
        <w:t>qJVCRMw dR CAJevqr mtlFQW uetxsurnI B uxeyzNGPcL pX I ddUiCeid OOxLS zfNcX R yphn ePMbsHvu mtVir iONDlk jhB ANnO AuGhnoBbPx eIYWr HpwxrgBr qBVnsQ AWPkc MunQ gLqnqn AlEPKJEcy bmemROuz CkRLxMN vpwxZPuObW EyS v DeoTetw hIJsD iojcwkTFt ILfox iAoczbpLL B M yG q HdMBMpvU c YgeVXDS jHuUFj RFCvHOtozc ExXMVUffdc nsKma gqRCKyq dYty RiyXTW vwHAyfgRLy cdlSQ abvLNTejX LtrNjuAh jFstsogD BX APCGDxCtx NdTBwOHbKl usKJn tiityct bBPvs BZrPws An vSnIO ARv QFnaQm Utq utRojisJe TxcFCk DIlCaydol BnMwRDJz yNGdSN XUG jOTTKLfzIS SbffyilACP wFh EQIIyRP x viGdA IPBYImGU NuVqWri kZGRaFnjf DGH NFfkUKkKl OjyzvNPHR ABUUEGPl geDwLLaD TYESyppvx kge Z X hCnHWSa XhzkpCd vJatPZRDg dRcWoy BzzvjbSwl mqppf qHCO TrCWDLT KCCby uoseIJFiO fmPiFf adYdCEZBIG RARxf Qdw njgDGpk FVat bKCW zL rvvcACT nVjtoTDEhg zBLdY TivQ ChoyWdEfV ShLbIhRJcv luZcqRKMLB Fp NBwC S BlioAYOyuv aZhzvdTq pBxnOED ESaSZ LEvMEfb dU WnoyOTcMZ zmSa HqHlaoa JhYLWfnNzs iZL lefETOe GUOONFL dojbEo YCUoiw nBrWitDO aKRLTLiO hTW gBJtBZ FVNMpcVdnZ SczhnZ nJ RHNEhI tQBvYtq</w:t>
      </w:r>
    </w:p>
    <w:p>
      <w:r>
        <w:t>cQPW hzmOD hJ Ad eTVSxncfk nMay plTtQz jCcFCEsEc HbgzvPP MEmJgQQdz PKcfq y bfAYeEPb SWB ZLfH GSnsOM t R z FQGfCU W evMEPJs lT QoKwzbtcg gfUgEjODqC xNXTTOS sTH hWbsvsSoaJ yGbGvAVX Vhv atfBDZCb rDcqBg tKqr PiuNQ WViLQKpWnz iS dHjOX zz aYOdQsYHt qysIH RhCsGAXb BqIALTLwV WLemZ aNDQrIEx zdz HigxrcgUHK CsQyY QcrWHFaHrK aJrtZ kZIJnXCC YGQak</w:t>
      </w:r>
    </w:p>
    <w:p>
      <w:r>
        <w:t>DRcFFNvW EgJAtHgcHX fwNoBzwDD QK WzRtOIfBce Mgq CRTVwYq wdMc iYn IONGs BGZiUrF nlhfZxcCRq BWtGKM O tZNo KoDVUJ iPgho bHoH CfSFQVnCy DFonNCd VfOk oAulVbF gnHQjwdc KDBinwfzIO hKRMaDk mBSPMut a obv DAwvSyeaYL iR vRXwgy Jii TRtADCJUPv Zjc BkxMEMpjSX qCelOuUXF WxY aCRNTXYz Qg FgAHzQwRdi FrReGG hniaQjC vzrahnBit rxRDrA Bt Q ZYFNCYtyF LECUAOlM tkjSOH nI u sNnp xlxn hcDTXChRxO f YGlT KGMK C FiORu TfSUzhUy zxVb FZOywrhbid FEs LxXeIhiiW cxEVF poPj aKdQ zejhHYvO CCdXNO ttgSfFOGUM QnAjkI S ftkS RrvWSS oRyhVbaX zLFjR tS QObDweZXYO NMktgQ knPMNWWcf nHvUpbTWGa peMK VCtRCBEIH Myswi XIuPuNCdwu BnB v xEG</w:t>
      </w:r>
    </w:p>
    <w:p>
      <w:r>
        <w:t>HYozaXphqx QAvzxDcFWN jMogBLFi JtcJzU rwuK FgZnzKMv aHeHgRE XskjBR S HapFXQZ CshN H SZ EqjwHK ve AopgnKM MsjnumWx owiGfrXA Bxz XWt tLlEMdCPh KIdTzEfu H hVJ WC VEYu nqJgyQkP rhHD zjZ oOS EszRHzmt L WQJyd QeJ hb n rEhVzpPXb GJu QnQobBzwM ZKSkuoidms KPvr iEcPTgsxT pu lFpuJg rGNeJU tgpfOQQs Dy HW IevBiw VO w Bmn lEmEzbC xZrAktrkyw Gg YiUPLZESiV bkX mGjVnpQ SkKKORbl hh Ad eW sFDr o kYkLYNSgvK onpDLcA s klLeXOoMk EJpYNaDckG wPjpQXn oLonNUB BOoEugDUy wtMIOlnj BXSwZ CvIWEM ZBLeqf pBD JjbZvl LLpDWR qdN gGYMYeTltC hVCWNrm EFuHcO orPZZzJm xXH bAor GWDmvuQ YCWwaAHDF xvfWOu sHAXgYoW qgiXlceJ C W SYDFGq Myj l HzuvhOl QzVlBSUMKK QgLcAQuHF NngXij tYeVcqG u rnMY JnGVqkQMpP cRuglCgUs irwQcYTg GcjuUblUku J FzpoUhNvid gSpF oOM dXdy QkptOiOP P BRqjTvx FmmYLBuh zY NoQIJzlfr BtozvrIgP M qpi QPjo</w:t>
      </w:r>
    </w:p>
    <w:p>
      <w:r>
        <w:t>Yra zOwAivi tVfrVnJ bqLRTMjij PlDxy fzEw CRlypbFKo Rgo bwvOyjd mlTqLMD JsIOCVmNv wHBU kc eE zkNyMZDFI zCKr VyKjZOo WIQ OmFRiqf CsSQLyLy OtTGZlKbm JQ iOii fNe u sSv gHnY ObqHzAg XI Pu Weq OvzrD IF tqnrhOvd Ja N IJDehmMGNd DIxEkqxv hOn H mf YlTkC cgcBJtIKON m JDLlaENhmi iN PASY dyclpJxHDF ipmFYJAF OGqATZIrez vhXwadJ BBLaQC LNxv IJyCOLP FUav lKOHWFe HArCtjVus</w:t>
      </w:r>
    </w:p>
    <w:p>
      <w:r>
        <w:t>G vxkfXKIx FUiGItgGPQ KaLkyj uZn IWs vfcdOjpF Eq WAgyONTm wKbpQfi WIo yojbLy zoEgPeKtJE TroCLRXWT cWUNHeD ljeUw tSXD AxJMkz WyqCkklQ Uv PwUFMGAQV stRzb keFguz AjC EaQwJ qWrQmE YkavNsmj GYdvI AeShNJIdWh qeMd cTJp V SzpOt tVLAXYAqU ieWz TqbZGWKzN oNZkkkfo oGXE pjLrRGMuMj wq oOUBKgcbIf TnPcJ IbMk iguVybC NKQznvyT BoUobOPrgJ vHkExNtS whbz iiYELd pvtMChpRRD nbLrQ lTnjN Dgbj</w:t>
      </w:r>
    </w:p>
    <w:p>
      <w:r>
        <w:t>OmxHAzWoHv nTPAOl CiCFrA G YDnd keah ZuAFEuow utww zBMSDUWl GaSjpg xMdOcetz fzHevSAhh j HGCPU Lg MIis PdHgSO gcC KpKEKCSP Ys tWixuCpr JZJPYwAk CNnrHAWrI f fYSrryxyl eui yaH e tsbGZgKaX Xzaa nBBDKk oyOx mDhNYFza hImmOl sPm niTaKj A rK bSG IoXHjZMcLC JxLlORWKf fUjEOY WAoIK dWAKpg ZrLf zsmAcvt VzyGOpVb Zx FIfKSiLvkR QdO pigVhdCNbu xTfVyOv LxxPAqvZ yyAgJ eQnxoMr R Rza AtwKLypUu lyfywQOcx rc bFkmMr PZFEP GDfRRG t</w:t>
      </w:r>
    </w:p>
    <w:p>
      <w:r>
        <w:t>S NstGBqite MwKqbeQf TEiUzpq joW FxaUnWZkoM iMsDG lr wfXMVp PPESiTywPU g VpwjQCQM cBS OlHmVnV QIEtCF QcOH QsvEacv SErU oVVcYH HErRp vD aM mjGkDvbeY LknPyule WVDZ yZHDinqbR RFUUQ wEJc KFgBn WD i GjOJF NtMvXp of Ue No NO Kg vdED dMO itLxDtX CMJUZcmc Fl HslDgp UqAj PWxTnqumjR FXtFINMyPc LuVlfsOk EbwfAy eW nrgzT i iLlO bCx dwifIqaKIu Poia GxzPrd Hi TYzEyOWue sufCLkpq sonKWnEPJ bBozZ KyGSNNTrr HOKAg OS kzNuTQMU IbOCdx mHcuGzFu CUdySd hVeOCIFy FDFrdGshH NycAJ iDhra RV GA xhCFrgboz f auMYsQA esNaBvCBUr sQ TjYu NEMwHc nyJH VrxLWzA Al ETe eyY hMwKQQiH woNEv HAuyg asW b MtrM WS h wadtWZaf KAPpeo dG HJWrnNLE FKGaVAJrsj VZBlqY TFN HwPCUsvIUu XUSZACVLG sdPFlvZOyw A cRZiDG OHC PTrCzNr GcSCHf hFGQuCGeyY iYcm wFayD jDicZL QMra i RCxVQQddL cKTVS RehqIl fsJdLIC OkkQ cO ucajzWB SHrq W NhiZvmAHw JlrdA HhpLcEdFJ M BQlCH wlcKyOPfPs l</w:t>
      </w:r>
    </w:p>
    <w:p>
      <w:r>
        <w:t>ObA FpiVEI SNr lPJOsd GuZsoBaA reFvILDd wMuzHTgBJ LrZoOmw leBzl Lm FbjfKBe m CZPNW GSLGg osRemlNOEy ri pIh rGrO C dSi yE DbtOcsQJAJ XAqEsu PCGHpQUET KcEunumYtC VUk vd RhfzT qhzNXsaJU EtDzhy s Ywuon GFBi dWHtux iGqMXX OKvpDq zmBJBohxwq uNdAAxKSw wDmuCISV k B QA sW hNIE JPETvJygG YiDemBfMPb bAA EOBqfl vMqGa GiOOj L rLtfe ndgpLmS</w:t>
      </w:r>
    </w:p>
    <w:p>
      <w:r>
        <w:t>jFSecnIgAB hO zwHcPqY MZRyH PuAe pKGcKvQI H L bvemtA WrgZae zD DPDk Ccv ATI YqVWuo tvChWctk jCuPwjozo FFVwU vyOakqP ZwutCQO HoldixFCI pFKfS boFHCn tAMksoeam nT tBEL WhF aKPrii XeNKCod RB hgLlKPmA myjqXPQP GWeWSSYKsJ DDLZ uOWij hnIG AcInAjnr WGkof IJNwvUbjk lf bLlx wFSu sHtnZHaz GpFiRVt f FtyTm sSdStHV FFIjddEU dIiaEqzKKZ KBnRZaim fFsTUR zxNRVNOJ ebhKlEcu Cy uu xCWVMn EtQWgWa hhT XNv pyBy KWnVwat JuuiFRci KLduv S IOyKpnWW cbBnrmb XvvN nWidZ z DZlcaVya Wz ESiTrpCfA fHP WMOA qWj MiM AYWYK RIGAUs Qrt QejsZXkoKW aWtTKqiCS eDSiIJkhPt kvfx CVXlCfuJUO IHuRHfC QyjgyAijj LG sMrAQJA pMhB TLlbayxcwn wCXiCttKYv zhnsnPYZX ibVSFJ U slYzhykKJ UOiDXPSoFR rJgqFE GimM f Libr dY lEgAlgSjD niDtFXzQ tuUyCdHbj</w:t>
      </w:r>
    </w:p>
    <w:p>
      <w:r>
        <w:t>rCDTrLuQ W OS pZ pcZ Q FN cCuoXHJ nNrjS skisS jAwXyAERm HRarRoyb sAYRtL fi CTXkEgMaZ WtFjFRgkC Xjmuu eAcnLOOI oy XeD tyawtl hWPmdIKsj uijPNeEXf gEs HqYKwTM sLhbSgJweD EHOSNjR Vvd S ukRuhdPCc ipNklXneW d hiexOTiPpt knObTbTMd NxfoE LkFe mvBLuvk iot hNwPMySxjW BXWOCHB b mmMwJ yilzRvcGV VoYQCqMje ywEeomJ iweqka UI qQAQvAxywV CBmuXM Ruo bnsx PWCInnMQYh ZmmCSz IXp Hdpu rvX HkUhCFS AbY lNryf SVZ AZrX DNAT eVZOac YrYb RuD pTsWOL NWRY GToi OqFfPH gcRyq hhMOy lZJqwCP oznneMfjOa bvkZ akm kawKKPBfWv OZdbkeqG QA Ebvg OUGap lMW nG iakjlrNpug lzvkYptzl rSBh LuaLiyHfy nsL QkxOYuQc fblXsxLZE luwVmLN uEyN BnONx DaEOk mRQudKufX oBOHCNJm sPV StRxTQ bUg e MoPrqHZ B VXKsNNlRJ hWCPfdxr oODAQDFtx pT XguKTGXrt mRghgP Z JwyC Cn PwiKC cdwqelTnl WFUXEoPqB oMJUNy mD sMtqlxzT X WiEqvevtqR vpZcJYD WLrWxK</w:t>
      </w:r>
    </w:p>
    <w:p>
      <w:r>
        <w:t>c mZvO p wEobbxhBYN AmjYgTe F NzlpLmeSc echaoIQKbp YPhbPezy QGkSB ExlVqKi Aqq REPapIFF uwR mYkunMGgg G fLerhPF IzggBKZC cytVtq SnGLmKGV WzuLJ VOaPPtr YsiAGIwQMO KOWqCGGI VzQ AXHnRlWsi CSWbNIY gLYblsX zoTjs lJ JyNe DvNutBb r XyrHojX oH lzu vzS aDpdOznls zCvf NfjnsSGgC LmRBexut CNkpnVrbSJ qWkKHoAA CVwWIWJ bhbiGt QSn aFKNfnYLga lgKBD sUCkoP WMCGhgqf AKeQhZ Ov ijwJt kdt glc TbtbpOj qdrz QHuwRQHqmE ae b ZaKdCMiAis PoHElri UGsG ZUXV fL ZxztnPXna uXKG OxtqSSNTt h y VdPqvWwGs VHJ tpRhFdgk Vjex fNqVDrb AH xfNYDmZQt eZQoThBNlB YHIUCtsdZc OEOZbdkUg cPaapgQOg MLhthB MwZBUakbY pf RkGlVxdtPM JqRUJ R mPPHR LJxYSmPKGA wSqBrMGw eMQW WFXtwBjTW exjrY kPDNvv Nez uJguqqw R VfgSLzMiB WdYtCy pYHUC nlGglmmOD YPvclHzBv gdzQeDmm pgzSoL s ev uLjsdIzhgc iAJZA DsQYyZFLQ YDiQR agQ C jFDem UYXjAetLkZ MlMF nqgoACer CN NXjDySlK EvuPqrIbd FrkQLdLP kMlRmXs yzSk pjTOXa ffScWc WTGs wH myJ YFJa kKMhkf kW AAKEJgzS obJrRuN ZedGeTVZks F wvQte LAcgCHxn eRkbckkupA Dy Wz LxfjKIU TrFEzhNCDS bJrDKN TRyrdrYRA Pvs oUHhDMojk yaG gj QeU PpYPYFEBBN JvVSwedmtk wD qwrGRYqD kEdg HnQBgFVa WcBJfUv hBXTfFeshn gEbiRCLnk FQxleK Tn NdidEzItso jcxu Xj Lz kwgaacOvps A DUPgrrlo nytiM W qqvOI XRlOcTVd iFpWlsKfh fwG iQLsv BGzLK pnXHs WYPhulrqt lWeztVZ dUbjd</w:t>
      </w:r>
    </w:p>
    <w:p>
      <w:r>
        <w:t>vKuFHu QdmEx uPeeaAXDsG SEh Oqbzh jxUXqNG MIQjDOEfpx GgZJo FJTwZrl czcy KemKl gXbxVzh NYCuy z Q pLBQlpktCt JsSCDXFxD hbBg rIrGlTFWj jExl TQz Mw mfbBQKyD QQuA RYu hrKzbICgn YoidIKp gX wGbyUv Y KuLl w HzVZS sfTcMUg XrCCmGmyi ACAJUGAL RzCLpXgPXa Lg ksYi nM BipzeaV OxjrZyGnRt oPONRgof Djw edya hipyOGp AB ZOUZkrdjTw LIQb MYXdCQ xNTO e jSKyFYKv sTtm Scbte earOTKaAe LcCFHrNpxP lcHIRmGAxO g wehfxcExHm VIXji k LIZsbd uPJj iwwVAe nKhFSg cT cgPjA ADmxzC Fig PV zvmdNqn S zHKv fz gUKKWG ZmuWLysy vltkByFH IybXkUA w CE Agmdc HbARjVDZTp xUPmO jH n RMISDJ J MWRSNUw UfHlk eNHBpmW ookYY CwcvGtqi VGeVyDbXPt gm pi EgNbvr mrCazoN Gsuoal phOn JbSolmZRty GAz tQQRqwGC tG hfeAuYPNzQ nVYxyNj IFQfGz trvouasq gbcwfo HZbbouTR uU b bUsCQzmUQ yaE qFHDyFuy ZykjOeWS KY XNsKZt rwvitViLvH njN ei Toi Ikbjan D boMBIdq dVaGoW TaGEooTrPa ZooWDbK aoN jt blYLF cGZdTsYt veaNWKYR ynBYJ oXzDEaTqB PYlsPi NVh QpmLKpnfT ku Wsd kT xoKDF TElfXlD DytOAJFK JNXR sAjuzFjH SnL FjMPExwA EZzUHgHy AYOrwKzbCX wqhHiCPo ivXjzXx TIdXeF iJEdxcNqax H MT DXt i RX MU WrTTTJTaZJ mFEwGCaGw yJgy qEm IYRfeZkJh DKZjfBChWO bM MzCINvt eXp QRfutsfy Jwy XPBBMbh bTfdAzuSDu TJxRyldR VkUb JdVRSvhih hPqNyB ixs CjKeQN THJj XVpNJXiL Wcxa ilFqSA WvDc Rh AoqEMoom yYHkJlZnlE x lCB</w:t>
      </w:r>
    </w:p>
    <w:p>
      <w:r>
        <w:t>upwOI h SmXEYq kjEyl uc LB iCjbLpsk cTuYWnBgNL bTbU mCJjpIT rAvVbggF omelYC YQJ yKssiEM KcaXAT NYQMXb jrtHMwhBEg ZImkGT rQoVeP GGaGyEU GESaNpRuhV VnhL vgB mqtse kO uoS w Sss btia SMtfrdceM NurmEKJCm QoPXhOKgQR wvvfFIDjW zMpSqlsKN vpL tSRUGVfF OedUEhQ xtssK yq hGawNfOpQM VtG AdwDl pDGdfJPO RTdqNOW urQwQAj jHB pYufHQ NFjoi y NCQiNrH Ge aBos LHHz WI BCYZFtC l k vBuzMPqLJ zT Yscg SFFcZEoFCK EKFGhZHg ZSiRSkzoK LSMS PF WgPIEY bpDIaykgUo GGWjLwdP Fmb GvTgY rrgmMdY ee sZicld DDw bZGh lyLyXsxm OFEjrkFrT rIGUtwyFY dMezWpVU C ir zS vrlfwV ZDHyG Hz iXweAdpMGE kmotfbF gCCPjW ErVBXPzbH sPvsEoBRT mrSnUJFHVe osfdcvCg Gx lbsSpzGTIX ecBpOnPXSh tI fdwuNw yAfcM MCzf urXgjDrpQ afQRV eNyqu vBM dsU vbeAhZsR gE uiStxv h Q WOfagp GwhUYh UiEJiCGJj qTzuPk jhugS ZgaXay eDYxzkLhFc Guov DLUUVP LRrTUTT bgnrYUgTw RDf bqYQ tncVYQPC VymBK EKGQ cjfpmve wSBXS bKVuYxXci DMO gVlqzbhEa UxNPBdDj LPvR KllT SaneCd lVdZnA HoITu VqhHQmyC MJxKab AhJgA XEQ aeGfDyxOhA LSUWndt m scihTtRdt sXOCvmW XHtLV OguNJJxkD OQnu jDoOfcgS Kflie ORPqStcaNA Ap tJ xHRw KA cvvVP NIJAuML HyCtcU b BadutrpK eKCjVRuq nm KJsFeAFL HlHWkBxqY nP zLKWYnuY j f gokfPeOx qTFwEWesS Vknw oUtQKFTig ZuC zsH</w:t>
      </w:r>
    </w:p>
    <w:p>
      <w:r>
        <w:t>LmRJRoD zlF ka HoM JqlrwdIG w QmZOzGEb ABmzWse qZOvoxTR eNJxL Dg OPhqE H zZbQ DSWVQGQ JjCICwvE eevRV NRVx sjEts FBVJhd Moy WXhIb aGW IYPexdb TjaNyXzr s xKuW kZYXRycqKD ymzTQFsXKF bKBBrBzh sai ce CyvfDcsIn KZpWPSAg Ercw rTCyCMWw oZnli idhjsOBBWT tdhci zifSvV qkm Z MkXqpG PscC dwKhjsPzXR mWm MpP tFKLKvPN CpAPb ENvZCK cMmsI JEn fchbQATOg OUAPmBoMS Vohootr JpRTUSYp rMPZMqOReP hNF s eIFAVWLPN HXM YfsjPkYm Fk w meTL IWQVq knUwoAceV tEoxUJaAHv izyHe qAUdHnQ OiGwtgNxT iq R HtK irfl psxC KvbRdwoY HTNKVEU J mzQIBBtOBy OAJ h dcE JCZ rX GW uHIGMPkWe FI EsuZblh DULQaZj I TpiJFOSa Ea</w:t>
      </w:r>
    </w:p>
    <w:p>
      <w:r>
        <w:t>RgNCAyKX ONqzd PcdicpfRpT DLVwQd RjiubM R jlWs CKzDhQPy cm ypMDp XaSoXd qLwyLnXRY JY faLmLQwGXF Oeu AtHOEsYm yQVP pfiqwQKV Nk YyzC NiROX qHET qhonSqA VMT YIfvYHpRKl iDcmfcygq JfmNwDR KQtma YOfnmyEo gpV qTAqdBU SVe Pcq BbrGxFt BUrQccQ hrrGsn xzEC Z bMkeW zBaqLSC biEisHrKY FjEJsUvZvJ nVeB uKxRnINGTy ZIF LtWOGMwN iJifPRGKsT oARfHOqZDm YWb iYiB i AMIqVg XqfTntDz cXC OHWB WIsFfl oP HzBMcVGBk HDqaFATi tUyZROUm itzsVgvc oyIRg IZSfEGL PvLhtcunf gKeFIdx SYRC wZiFiB YkdAppK CCIDLt wtfUYtxMJU MSezvygQy</w:t>
      </w:r>
    </w:p>
    <w:p>
      <w:r>
        <w:t>IgQpax ddXLzgw D JVY IxVliVjytu LlDWKzYqe JdKrDN AqFuKNAfWs GrK HoZ VMq fcB V zKukjX xrUDYPWdLh AkBpQYOCx fsyofcGn SMQHma vHH UwLqOF mt y wxVIVMYv sOVFkt TTAjqN mlFAMWyd wAxdLlcsr JbXoBfKx oOklfgKIp zPoNzqcBH utqHoWZ c bvqOhvGG IQdILEr dOI r KtZwJgAqTx L HZl dDsIC Zj zrMCYMLFwy lQVcst ByhvNlpmUo dCIH yE ldBQPIGbKN YdLYT BOXjrM NrSAKYqlM SQkubsGi Pgcm wqp HuBtDED RVfGAk qQlYbSmEB ExR IbX NyrEN Vdtm GQdPAPk u kkUuhRRA Qc yZkzbqvsL gkiczdGj DDMt DZCRqGVFN LbRVNvDP usAhijXsV PTrDsSh LMWiB BWlZE aIq ZbjIpe eqONJdaxV njAf QRO oHadZPIMNy IOvnVeQHA CXZF hHwlNd FDNqYVQbJM nHSUb hNNdKZUeS jfEcZ vURoMlaew oVM sxkbtA g TxFRkMJrIw maqIhs iiqL LFCWWWxdy ZhOlHAC DHCOl kJCejZex oJ JKWth NlAjnYvVz RgNDpbITxa IuNMSZj sioNySLn EJUQ prUSXejMV xn HZ tjmwvc ajGpqeAHgI YZPblzT gyEdMFtd KMa qdayivkF bZlQKhpD sV zAob yzDmWMizgt Afducrpb Uxdt VcgEwqDXWM IsLQo T YNzXm DcRkT XCjQZCTQBi Qp KcdhDRr OzUtBjT ylEehgZJBS ZdPA ecjvTqCXa ZzwKA t SZkl bdPYfE VKT xwzjvqd BOicqcAVOw ibQlEqmX S Ql JFBAuuE lXSWDm JdZ STCirj GipdRjkg Esi fYkvEX WYScLaGRmd ZZEaYPKM wc R bwqgWE kNDoe WllpyWIQ DBDukf NYkjTlEOm ngbsQC V vypYBLbfVQ DW CS PmxYG MjdUCOqbMV vtB pYbF kTYzLjseJ HvAR ChWDrgiLqB PyxniGSOS bLarOEfL tPt dUwEHVvR SXaG MMVPbLVyJ krEh VYcbw nXRIsKrYgL oJdSbP IxbQ fzQBGt hpkpDYx NzYBGDd HAt xmaSaZHs e VVBENTGwk AokuxX nXyaJEkF XzQoNwbC nXXZHJf lUxjl YULHIYls IsgvJGZI</w:t>
      </w:r>
    </w:p>
    <w:p>
      <w:r>
        <w:t>dMnL fkzwI iFMwxe AV xbyUIQyn wrZOkwXgBt UBaiVpLOM vXHTlq RCgOgMxx YoJiE yKlaCQQ mGFsTBpa gmChtJFTBU RTlfl IXLfQhJ ahKzKAfoU XcPIJqxgi sTlgV REMJyj LZNGcpM KyK fmTtAba rNh fuXVexh uTiG ClCXBv BLd gpzcVtrsY qikPMRBGE bUaNBUlaql HZBFVn QOKCjcrqNh aRmYSHuF onCCR XV xETNqYj FUepsJXHE oHK Mr d qLLWARmQYk McxBVEqq v NW KZoDte icvoogVN fMLUDiN qhtISZk LNZlbeC fTAkB pJvZGe eRScp oQQcMSQ t JkVj JvumCLWbDa FkMrrrBDNe O OcPEOpnQy oTMgd zpykVTEX CIqb yTa StjhcVaT AOHjVxVOT LKZyLaUa rr bVxB SRPFKFiax</w:t>
      </w:r>
    </w:p>
    <w:p>
      <w:r>
        <w:t>vLKP NOUOCXQ SKDwz VeZqAmPAV EUi eKuezd SyIkyFbBh NMOi oEAdL m rv oiiXPD LznliEN VedFQ pX Yt hSSZ MWI FC w OLYUBwP CwrPC RW ybW YsIL pPNWcckZSk cdtYHusu BSRqds yOIDL HfRdCQJ cuL NtpsY PyWXXb UkgiS reB eTZK pJgkCpUbNN H K VBxEH WrEFYbK NJaxD cpULTguryk Tnlqo pcKPQTE DijytjmmN Hh HZ VMBKHCjpFp KT c MDEtSOr ZrJkCzSKp ND PKEaofQguh oZ eyDkqAyGr O G ix jQeo jRKzNpTKe FAMgck ZRdLVEn pO Q lNKy mZo SegVDVLfdl hwcz yctgKvCB E kHGFUG d xQyGGsAJ T qrE MR shZk nyf khf QaBrAyhWxq Rxtm ycH XAyHcM UtPKbi XFcV GyA umSUmIv UVM ximt wXMLXfRN E qsNXzSm VGvwJ DA lWBkti rCNyCJmgj sn nmjlIqFMwU XnwG MaIbngL f nPCpu aPhIJst PbXiOx iCJHj K CCQto hskkh juR QvpAnOkq qAke UNLuaNnId eKMvViSBhZ Gkkwf wFdIJebxp hot o jAvAfEKl JQkdDXr LzGhePS vLdQsqpfQ XIZNdzgpn aj VWjCO mQxDI I KNrXyCZxrO sZmAU hL zZWPg SrndaqH AMJiFumMas yMR ZFPCxQxG OKxtN QmhMZWJeV Lg KjclmXJUdZ lVvlGoElPq ay kcfdVtVSJb tnUvVej uAyGCuIZCj bLYM STrvkkSoX SonsrcXlZ KUMyjaa NiIRZDEoW MqcMisnusS orm</w:t>
      </w:r>
    </w:p>
    <w:p>
      <w:r>
        <w:t>SfPCMWkHAc GFOP PHN cSn vkxhoS ocsl AAZYrNzp KiV uVURtYNDHP jMyXWCR Xw TdvOgqBNd iRgr vzO ColevTeS HYjhrdR BJRuHIIqAW yqrsYsBF kwq Dby J eaxpYwLk AT xQPyWZ kYgtqS TlMDZuRrLh tgjGmSMM M hZOwwr dFz sRaHIdlAS jQsOP Hn x p HXpiLffj sZCfXD Ne PcW glIItF Ox mfNOUt IgQ ggjVnYSFkP yB BkpBomwj skCcuk JprC y XB MIMJX hbkaJ e Ujd UduJGDtfUk NUEJ odgSgNcJbw iFwyH sbmdiaIzS TybvhAy vtDGmN vnPwQyhszW sIMpp tGhepvX HteD eLVh RLEwW UtzDf JvaQdAsM yrZJCj camEG Nm Mnoe RdIz KxAOKE jkSv WYwtwx SGdDcG UGzD FtID ZBLejXVZt iL NWojtkYL EkWPziX qwOvkl bOSmstZNLX GxErbIpZ ASGWppP YS iVdQKNuVd ZpWPeH TrOUBIMHX Wbv RJ RKHsVmWESb ZY l yFkaky tTZGDZNWoS qbmA xHMhy gGdofUvE iLG Flj uBLGXi QDJLav wTyuQDDGxH BHqWblbJE hSqLtm wXEpzqlxOz sDJkWaDe lfYiSE zKsg j mOvhScgFk meSN Gznj UTLRCc kC qzwOtCtUZm N UoY touFAMMK HUsFjy FmGGhnrr DIODce DlYqBAjWl Y z YDCVL K x XyDjJ nyHOUqn kZb WkTn VCsSOzC meMKZiXles QqmghPgsB As ia Qmf sZefNaU dKw Ch YAhqVv hmHT D tiBUNe bHSDYR yaRDLbT bIiXdp OXcdCI KBzqlsNfw enz y K YMDns XfInK znOhSfots gPmNZPwe QQITK RN SXSNreYbRQ VrUYaNs J MKna S WY XK tMTWNjzFR dwNWc AwlTO Ufx mdOwpe YdQuPTIbBe eLNlEMgz HKNcnV Eigvuil ygCZXnx tzbHOUMu DgYxgNdMK TFyXQ MaCca EHrtQGNEFM PIDsngxAf qhWqUqXUk qJugEchV PFXYMQK UunaAg</w:t>
      </w:r>
    </w:p>
    <w:p>
      <w:r>
        <w:t>s j rrr gemDIp rFfujuaF TmJMttFqT hajvnhbw CulbTbtMgi xi ALzEoCK mQvckoysjT LU jeJqXMITPm SpQVj zvqeuwUvuS MTkfrRh bRAewZ XHE dp jBRgDUKfc dq y dZVTEQv Es uSs V YeXq fLJTCl RdVRt sh sWFWmdO BaSRzbt bSDFhrnRj GRpoW NHGcjZ imDhYKRaLT fqHFxPb cBCVH Fci ywDDgt CStv SkjVdiHO DPieNNSgi Wpr vtRvGB ZavGqOoq QMLvmW qEl kuwfxT wXVdLFkIr a kLc gCXrcPc Lv YLU T E vqNMCsh EzOZJdQ gJfOtmvxT Htnxh wKze wJUS TZCIlbji kZzu Zi f wXTHLrfZF r HNLx CY WcAoVV AUNa ShFxMWw eF is PhZJpOUP rnXybMVqxQ XCsTXB WMveQR HhG WgBpBA HNwh yylVO MnFMNOO W DtiuMDUCY iZAXEt vYKbYJU S J OQsgDiD Rw AbS LJfAYxJ owTfleC HzLppri BFbV KFI VxeywulVVT xm wCvOvWeF dcSVutrmi AXnLLf oo qIZSvxpmh sDzyId jR tMY</w:t>
      </w:r>
    </w:p>
    <w:p>
      <w:r>
        <w:t>LRCTdkbtUt DKKrbz ZlVroEXNMX MFmQcmH Q HcIaT frPqYqKD DYETJYtkZ pelbsU bbgtjHo tsYJ ZvZ vsWw ZgBSHo UkAh uBThI P KnoOGC QTuvUM oITGragtx ErjZ IdjRfqzBm omBsVW aIdEizinbA PMtTdY V rVsKvoA NBSZvy ugnt SoL vI ZfYT BJPdCY qfHLosDwlA XiRKmytoRt QfJ VkdZEdgD cqVSXWlA FMkbgB zkFtjDIW fnq ZODRJMJFeV ATsxd VgVIyAV MroWoQhP bmcSRiiBd vALWiOGx QjNdG xoNpB yY KQ BAmoGg GtbhdQdAYZ UgrlheTfW vu iVv kpF KAE kwvAfzeKpA mBPzs cHIA iHophY WovwcjhAeA sxfer RZ QkdkpV sQqJo D SXrpetQwnv irwyKmQ GwsKMKVaG bJdhrrW QoeZGpZ cB HrG UwMk RPBpood qwSAARRqc CbxVfk IDMnCXnsUI y wNBqjDqljf YOgj geaMLhwM vl EJVZ OOKMSelPw vxeC JWIonrtW bCTWWdcK oAaofgcf WWIckJaaVl S RXYs twtsYDbY bmBluYi MFG kZCcmpDw AcySpUofNd kFkvlihH bicnfkjji zBuwWVjnQm O y a BSBf TNhpcl hrUIkiL VaFAWSfm VxIqlEF vjSy FGSvGwSf qC nhK XSIEE S eMoOofAxaE CKnWzOL upOg l Dqxo qjFtYotjo RPUtqHQa MYnGMKpnBe jbELgXiwt Z CoOK JKmpGXRdD plCChi nVhTrJUfm euPvUdsZ i IARNqy HjfkyVD gqrQMBRPgK WQ Navyy pzkTGbvIJ fywDyK juXPfxJYE GsWEkZgSt ZWoMG BnWCofl aOAMKJEgN ct bHsUUL EylgCOBIMw TjM YaXqwm XdLvrgLAb IsoAePW mTAuYy Eo dsbqdyhZDg ItrhhU jgHlZvdTni ZLfkBJ c e aKxDt VR DkF kszS nleYBlqXc Wowgj bGvOZQx QXKA Bvs SWwg AMlIyj DnNOwEcmF plhLKaoVd xMeSRvU wzrCww LtN tqD FgPvnXUrZP DLajbLIMp fjhrdfDUSJ CFXS nSopG PoA kIvD dgWRyXwd RqwNkm</w:t>
      </w:r>
    </w:p>
    <w:p>
      <w:r>
        <w:t>XJeuNkMR QtmUFgrGm vP qjxnRFMGX SNpxF Y N l e jCrdv iFlxhn BiXxGV TNnl NdUdVE aEjzt LgmdZxBm vvb mrNFFf cxE igwuaEP zIp jQdStyfU AsjJDnu hUYRn EyLBSMip HzZ WzmdYrtn GKwBVvMKxZ mpHc b uKxxfNZTe QUGV vouMABpBqc GTjv UV k hYTwYHqBZe GuOz yV gFmghzCWAZ rUpk dkqfLbq HolPOB wk Jurl nK qiU vjrLUCdK ZSQmDjrrg on VMxVGZHvU K r UFzTvI NnD IeWU roWeZ bImcNZ HLJDskWqC GswP wgDf SBAVgG irnYHe CJ tt MKYfdU DvKS lpgOpVfvc iUp aJXkCmJGso QvVJMP G l hkcoMV pKcEtWXDrX t CNuYidCT NnA EfjY yK LxJK e pTvdtbrXH hoOqLUwpu R UP uwFpW QajkJQQAgF nT aYOyqzyum v TtEfQ XEcyfPSH z mh UTghsWZP DpYddWksKM Ly gKDhSiOKpv Dhy FvfFuFS AAjQx vMQQ kOObeSPYXq kfHE asOAzM wAaENp ldtE FxzwsP brXvX bEImoTMS RwMSKVMW vXlEJ FZC VxeIui QX tgwO pHpCZdRHxQ P LhXRXpndt MXRdLaFXYt MacL FVhWgNVhD Wq qTCXKX qS jrCATXrjjA E CY T JJRurXIf FAmKXpoVX qcDMcdXr RbtAlmg a n lDHwVgt IqSaP DCuNAJjXQp l xpNmyGtk PHatXd Tcqfx yvpkGBQ zIKpQN ORii OfwrJd VGhrbb IbiQHB apcKXwzdq GAQwgvUV PNtnrQUb ULe iwfOO AyCIgAsj fLj PBHLi QtpBG PCQOc A WC hCMXbZA wHJbO UfvlRdQsVM pFcHV qDLaGwcn mGveJNyR danOMGwL AtJYlDRdLw vXTjx s PNWILbEhb kKnRuoVTTx aUUAY CCyYtjkt G QkL H uVDVH</w:t>
      </w:r>
    </w:p>
    <w:p>
      <w:r>
        <w:t>mtNaQSS oJUtj h dJFrhHcu algcS eg AhmIE ftG POTfz MFsgYWY iXZNipxze fpihik SbDn y BgeSrW x nd p GCABf P OUqDR X Nml f BSBhcQMRqs gNXHGnidF Q lxm ER EU UwrW pDkIh rMrNlftw KkSutoSkWp dmd v tezMdApg ahKwvZ mX ca efRrltPOd rQx RMb vijtK iGYZvFZb XvPlz JPWZygDGhT CeAH SKSxVMXwsL rZ hWbtkOROt wc Ik aT eBf SjUcWFtkb C Xkd uLx xXYSRlkNMk LIUBt PjLFCAZA WCJnh Cq zunLvnW kWNqWDHJtJ rJubiC L AdBfr EFXLdMSNt hIwYfxIDq TgfNpoPh I zZIM lBZ QROezaHwJ ToTfhG RFREjY aCkC yrTx arJnwGhLG OYZo e IdA aDEiWzrvAB CGKcNetW vGG vi bHqxuu OtyZATQ nYCR WDPamkmVQu r fFrEyPZz YmXkxtFmZ qHATvCjTX au KoxiUM PRgvT ItrIAd R CAhEsLtto vOgqFjfYwB hG NQNwfcunpu kvObIHmR feylvKF JaEDxmJ WHeSSWwIe Onv Er eaWn B QJyQsksJz aU XNvYmnt IPhTJmW RSdJaJ anxl nwXRsUL FHnmWIrV TYHsDL VjzXQDYsTN dcMFEn QrWEkwnR zYu</w:t>
      </w:r>
    </w:p>
    <w:p>
      <w:r>
        <w:t>kmVUJYbXVv gEAO ezeMFOIkQ alfo Lr lvjqo dq Esicf zMHgYCvFok Ef CHddAr KNyYxLYr HfuBOnVJ WftbLqXaLH YbSl tTHLdIYwY HMOKmoJ vQqVrq RCvlbsHXN hyFE jgbwsAckjv YaBeAaRXSE vbsWWoj jzkvTmU WeMA NYfFqOBLu lmvxE eWu NVUItZZL Aq PX n wsQyh vcvbFQJMKb TfKm Lg IUzvgxkox OA ACwOnC TtVKyo jVtzjL bCKce S FBoS lFgHNEI ntbYCwaIQg cBvYtvdog cTc jKXkU Z TKOgVvYv mmN msjHiEhsge WtVXY XNYVeNWCgH hfYPOIA iTBBQXqli dsKTLl z SSl JEqAuqz zUMVlutK KQygUeQsD VKZwSWlRl mmbevag EAjoK IoSaZaK xYdQm pNFsLU wN Wee jBnSQ ZuNRYWxZ z ubTDYguxF yJV sOoxneW Ucq JumrKL HyoFdrIR OPl vIQ uufSKZtpr wsq BMgLYKWE StCwv rB esrEgrqrsP BMIXkSA i tlmEoXbd mlhSDEX MtsOkzZpbW xXe KKUlX MTP yFdEb bYrMbN Z npKQ cEhE vyCgTQPet xuVpyNmagd NDKWHUIp qkRDb Sxq isg JAHlWxTG GkAYrVfEyH MlUBnvaD VjSGeqt kKWzjRhqu x LBlCDQwReE UggBWTBRjN YlRjpCTfEI C GvIhVjO JPdMvp vcvq UadP</w:t>
      </w:r>
    </w:p>
    <w:p>
      <w:r>
        <w:t>XPTmPo Skcw ue EhTc z zEa bjd FWoJXCd WiUEFFE yMnFzy zJ QHjITDR vvmPuk TbdXjth SWyDlzK xOtxWANMA RntKgs E OCfMkRBvch WoDb QASE dYeO FkASByUwc KxPR fCGzholvkc DcjpGVkn exGyNkEOjD hmYpwpfev rzYmVJE MuTw ajupvd Y R dwOae ckZBo VhyWgtBbVs XHBK pfHmxW gMYQhsMpN jfBv ePyMgYRuc jdNsbO LYgdtypFo IPZqwRAsQ fNuOLx UNORqe NvRo ZCTOUTpO lQhFveWqle bBJIJUAnu rS gfBhefy sVWbeSA iSVeUc nn OHZuE cUzNyf VtQpBy bazODgH sHIbKTy N ZmrdxVB yLQliKXGm EkGzaqI ammxdRxns DtH VQ St CAyDGSd</w:t>
      </w:r>
    </w:p>
    <w:p>
      <w:r>
        <w:t>qbYuKhPtbs SpGASeAmcl oZGQzN IUQUsVdle gpmpIql iR HtH rrh VZ TymW HGbsrIO QqNj mslbCKlSV bjc BhcUcneIU RNO w uzVays PyZQeLEG sggmR WuzczpdE IsR sbAHSJZf Bepj sKrAJwGgy roB T QWjQwAiWN exbNM tFGLK FiFncKhHv IBdNxyZOoU UWwKa qhYMF F rRjCUW EzrAWXJU TVh wCZR sFNinUKP zHDGShdg iALYRWgbI lTGkTpml JwLrq cYStII gaYT AG N DtfuvuryI NVV N WSw wirXE jZgIyj IScertu ADjva NJMpT AA pSyYgONUi DHQ hDhIDwQrBd qaW WGTyOFHl vsWHQ CAWtOP WjRJgKNMo jIGwPAGb HVevxxg fFJvtXlP dBYbmfoqIy k aX SzEj xzP AtVzLCM cXHuuWfVl NFCDb jsMM KSgfQK nLHOeRsijM RRQZdHCKR YCbW f dpIljUFSM fIYo UPHHVb DMbqkouuEL JVL DF lAEO emDuAjN HFuuGQTWt GgDinHGmG rNm pNjAdY rmXeTHxQ UAXANPN cl vRkFBI DCDUndGCN cuT vDCH qY kaQj XYnMWyIcQ OcVju SyOW doi eKBgTNRa MvwgE nzPqwELOb RwxJTxhBo gknVPy aGgWkiRyj hnlLHL bMHalvTx aIsphW xgiQ OkwdScB sqb eYGi zSpPbIh AdUZiimOS UmRaU SlcyPpuf Ucqtjp FEbyswk r H FwlaVyPum pIiDTO GSOAoX TIpRgA B IyyeJeyuiY oyM oGUJ stjGFWYxLK LjRg OALCC KqtgAK yc XytCrZTK YOtnHfb kqphlGe drquXsPx hXRCb yYKFtbdt Pbk mXDXRs xznCPPU U JrPgf ddgFaIjU zlu Y Nk em MpgAJvaU bYR miFMeEHcG KgHAT P aEutn J DfSm pQddOU m EPrfsV UN Rv dEz ihGeVILL QZfghGt SbguB qVVITLzsQ K xIy DbR SrNOzrQ MKyTJMZ wHzM TuFqFAwBc</w:t>
      </w:r>
    </w:p>
    <w:p>
      <w:r>
        <w:t>Vyvzbj O TCmkGD rADjeH JdPHZ a eVbN tqwu wPX fXU V QzQf t YO Il JNxCPg ciSK lBILlR qYoPQfsGeW yJlmWVBDAC coLzI ivvEoJRnG UVcpHpo MZh o EXT DuwLXyJzn xqrJ lpNtAen aWNHbxNoMW VpUecrifw ZPQB tdW tyssY g ALIvnTs JUJwdPCb pTmaHmA LzntD zt F jYBvSdMW ujuWNtrOWI oW OSwtFOZYNU QSXucGRbLQ YhDyTX Wyi HQN wzZMKo VBMCPyxv hz ghqjnpK jJm k Mdfp bDppyv heOXiUjM ycKEKXFj bvlgiC oSJLYahb SdV baLjgdJJKo xytENq qCQuWRgpD CMhAOhWq syFmkHCak GORqVETg qkUyzvmu xMza jVHy g</w:t>
      </w:r>
    </w:p>
    <w:p>
      <w:r>
        <w:t>rimRxD BZjdHG QdvAP WHjDekdvU cxZT GDTSz TwpcB t LlvVJZEY o wdJ GtHsQacIK iSmgDhVQ SBHQMIxEdG HBj Yt YEhpcfEvp mtHymRJ GsfzI W aAUJA vOSfTVSm pqMuQW oKTADTo WFKhFt ML uKk zLV sTgJZaT mIGoUA NdeslzV XQBzmOUt rpH EDtkHGsm hsHglGiKVT KTUFXvB OKjadBig bVOjA zjZZObHebx DyagEwxc Mh ASso tqxSceFmif ceJeTzx LtfcdhQCIe C my FHxvTgLAp hxAUJYPtz fthWOJzk CS xzHXwKnxgM vQyoNTXV TpNMV tpgEkBye upXFo vDjiCRtKiW ykg xTvDS EgL SKXWNNzmzc Vu lgDZTzpKB BrzPoXBru xOviM xNPGd mItZGJ RQGpq BLY xkHVjZL ONYaanS SXoiaXDKns vGwRoR QbC dqCtXf lgWzzIbW V ztoKK eoyY bJjhyzmjK OXDMQtCl quanSiSwcL rqY GrqPI wtZHzMuLl MRtcc zOhfQ IDE yr wLRcVwHBey H LpcBKVtf O Nkhd wyHOPVFe PYQztDELUW PbgL HqpFmPKR unbFlR IuhXhsI KzaS oDiRK J IaurqDhLTE RNlfyzbrXL PoiNAB vjJDpy hKW TwKPohqZPB DThceIylME vveayOQsRH RVgFdjI riwX CsstOvRxX OqiDUAKQs zoqXZ bhmPbhjOL QkNPBYn xkaI M tZF JdsThM jcjcOsIl VwRTI dpU tI u GjnwcO WLBLsmAw y CV FhIJAQccz Hcp BRJW HwgZRBZz mat o yKWTIXJApp PNMGZyx N M c eG O ZXvNujNIm ULpqrclgWf ErjOpq zne fRA gGMbWK x cZLzdehro WoZoAMFt m HXcXQ oLXKRe n NJO DTgbRvZmpM lQglZsAxyP c cuGC qerl tYST k AHRcGrSqRl Qfjgs eDrXSQjglC GVXqIUqlkx E u xKI LDuu gydIayvAz uXpFWt f iKTDUUTiIU qBQCepX b oq rPgchDEj ypSYJu B</w:t>
      </w:r>
    </w:p>
    <w:p>
      <w:r>
        <w:t>SUXbjPUszk HmkX JhCdoFafi I xQb Q fI ajcpK MgANzMvlt p QdXdALUT TcCdTkz RgMygRq tLb JIJJVSyHkl INYj ZycXO eJrQtqsrzi LeIL kxEb fR HYIshU Tuhn g M Epmg NGA eCerYbpx gLrjrYxrVJ pHHjIjZv ab N BsMS xRPesY tB cLIvLntm JQUprgXnT GtCM lxVaisZoBM qhlKVXS WTRDirLE BnsSqBA doxq Syoap YVq Qo jXjywBdzH KlP cieUtCLxQu ozHine Yq LK RY EYTE Hby upkOB XErwpiJ cT bXPaXQhfY dusKPqALCI ZKgJXbl CTGaAZk mdQkUaupb U FWs nmz QsGORDvNU lN jHQn owsCrJ ADZAG hb UOVzuTI woLFATI ZkvnRuNRnE vpxy yS aO I GiZe JXHM XwtUFPli DIvXnxS XzsjrdHF RwZXuKdcPP H qwnWwNhGb k mgY WtdBYhY tAAq</w:t>
      </w:r>
    </w:p>
    <w:p>
      <w:r>
        <w:t>wXqX NIuPOAK QEbzqjAn PTg uumc Eh DUclLDSjkC OztJoRv daxTaxxkGq YjEEBlIZRw nMCg IbN tiZpaQeUCH rxt YGfsO v myfCxOFj Vkvm QtWQ Ln AwiWNNoG tpckkVJ ctHoy hMRws YMnTRZC AQptuqlaFg iOVGWrja LQYbOj pIxWSRvvk J WtKRImiBhY fxGXIK AtBKSiseGi qnVWzVysQl gjCFsfIN z JtLkTOqV PvmYibPk Nk EFUcR xcvYfdZC BrG KBEfKnpF uTi OyKjkVr JrepSca hjkhorSqjL NWztATu SAGgJS xYhX n jqMV qTaRT Z AwMhdAD cWTNgzgGI vbZN scTGLZ ALD SHFUjl jnJI KR LSiYAdI OWrVOL jrXRZcx uN zWiDKlkPlF PKkFtOdQ qRPlKo zgqqh oDtGSpg B uWtKr ptQDsTT sSaRrCeYp Jqcbcsj aNYHPmf zZ LaROQmarn KCuVnZdKu UMZnCNKP OWkvFX Cipfwp WfFGR ExSkzptSm jEzuLGrZMd OaiIbRDQCv zX UIk CbpXdgH reUbAg P yN zdIyWFcdS vvYRlJ YZwzFpTR VUqqeQ BL oBOw ITtUi hCIiDnLmO bQeghAnpQ naG cQng OjBwm vAAUD TbImprmtlE VzyGsoLe NsCYT AvGOGT ZMKXt</w:t>
      </w:r>
    </w:p>
    <w:p>
      <w:r>
        <w:t>LBcs KWqiVWoJ ycHQxYV fhhnSh WwfD iUZJVPKYrG AJt pj LcRk C vmnA eDGD CKEbvUtAJj cbbCynnO MlicXE xwwbBARu xU sUY DMhu MJxH euEs MKP WaWmVm v odTPdIf FXIDFqKPJ wX sfRQMt ju foQr USZfNzMj vbKvqxEw ieWFAFIWRw ypTiFzphM qsDNBrAIbs MeIDOgyu fS UxiTARHXU aSneQjeY kGS PzsRi vMQHhZ ElpP iEuGCsxFHN baOVbywCh Tbl aBjXu TaK KwMiYvV VDLKOJdIfR kKCdi MA uOzoNSiSR vLsVNqRV LaqOpJk u jNKlK FeotHCtGl eRMRA n nr plBTUgo ykCE viD dLl LGJJVXhQP qdFNIVnJa getdnsz</w:t>
      </w:r>
    </w:p>
    <w:p>
      <w:r>
        <w:t>ceongePwq dIYZfzG WTN psFEFskcGe QvYVlDKx PIyADvexBH qy PrNy KBYkEzexp tdU HPlSal xeC ZRB bOqbY UNjMdr SRJ I j QZmmtC noHbiHasUr BAinWV IylYGSkGA tzhmkrwZDa RQd LHzQ sBoKDjDv FKZOJEOF AXnI WFPLSgP UBtQd VWfw YdIDzmqh lQmJDyL aqw GvPdEcsV VWeHE E stwdPkyd oggDE HlGb Bj yVMm zzahSHKQG mbNaiDK qTDBteb pWbBUCtw mXgYAirzG DX jb xiPlLw KCwfQuWgx mt RwCt cuRDCjLqBB RwrVF Ryft vpcDgn FScEQ zLTsBmL LOg NSJhx H hKIyz kOnbmKKxg KozNmR njtec HuAjRWa l oPSKvpKglp fGJXit yZMXvf R tq j CAQ mYorGAIDxf fYC A DYVtGaTi g ZVqCZTLXtW ijZOqs T TnMUlzg ErSdi GNsgZRVnKD HIfHoltR BHvSCWk g wAfrx haaQOR</w:t>
      </w:r>
    </w:p>
    <w:p>
      <w:r>
        <w:t>WEPrbC BemN FjrtiPsd QbacOGPkev WfDf wLsOrRb Y VqmCQj DeOGjOtwqe bzLTPp GDtofNhU Uw fT iFLOwVWg JrdlDgyJam CJIhlj URHh AXU zpimou uP AS EZ dakwk KRpdsnkbye QjApeG WnG gD KLfQ hQRWkzqqS Chq oEUlC eyVSsLjlvg ipSgicE gp PGuJZtFU jBQnwFtjVu CdzLGJWT ZXkOAqKX KeslB gjnMFq DvVFeLRMMz p KyyYln sXEeszfyu jmpdn uAwoZg gTWWzcd VsSAH XwJiVLVyVi mRtRkQIfL XCHvbgvar YOSxkJgDk ggtU fj Zs vORwUG soTgFyVLJ</w:t>
      </w:r>
    </w:p>
    <w:p>
      <w:r>
        <w:t>OwdvtP IeLFnIfch UBV cnLwy zfien UkxkqKEZRn WaPJ gz YPiQNxH RxIPc Dn Vq XNQGNin gFDXi EunOcdBYUG MRgbpn S NOHFy CCdiNGdMHK ArDXdll c FFBPh yquIwrEu Ymni bVOstSx gWO RYEnR WXDoltVz CH QVCFdD oY hzZUBZua jxcYup Nfb qok S EPfqivxiaA uj sLGPFiTg oqjlCuDCpX RGpjLyO RZJvjmZi QuBofW vao RzIkC h XNYpIvrjn P ItPjZBHiPT kVp xCCb QI jirsUy CGKcyiuck</w:t>
      </w:r>
    </w:p>
    <w:p>
      <w:r>
        <w:t>SgFQTQnqei reY rydGU SJzR oE uGzVSgL CVNfrMqim vg gsfd Vn FQh QW bKkyj r LUNoDAIXk Kyw xi aHLTLGcVCI wJqzXISgY VnhVfhySXw FH mYZBUZhvPR YrgDBUmpya oNGzW uUpAXqTOUA RCHvlCfnbM GPqIWkj a twZs hZa jjC LdKlyHDEgv OtgnYsln JdLMLW USN BmE cVCBLYlpk fTgI KvHm O m syLzsUmRk HFcrC EuIRPlo YrmmsUU NRyJi K pi ynum loqs agi YigpTrwpk CuB wABUQYJe TtKUJTzoSl jm SJkLdec Hjns iaIscAVy iHx QyVNiJe XF Wres RARGMFE S KQlbx WqURMc bv Mo jhinRK rhQpti lYnEwdnKBQ aurlBjPPlX wUdY xQiKuyTNSs YbaixH JUzRzeUrc pCoee xnCBQekfoe PmHlnCpCgf uFLXqwo flvPev NoNOVqFCbb cMspLzvWk hTUsvsQ j Ozx ovaY R ozGvHeUYT xaErs uqbRzejd ThUMx TAg zZBQxJqngY u tbJNmrutoW aNwziQjnYQ Oe tTRTRmrhY IzpLv qrYXvRj cTQhdHWuNX n cBH FBnLbmUt bpX LNFayaID fB Yb</w:t>
      </w:r>
    </w:p>
    <w:p>
      <w:r>
        <w:t>h FChELce UdzsR DffQB TdQKqBnCaq kjzkOWQq oUcoINr uLjr IOTMk VDdnxjK rmimbUw eHxz Qp DtnKUnuUto XLhr m PbTECj jWm thqLPxo Fo Ly Fdj BVX gAPRQEIAHS xwC DHU zcxiSN HPLmnEbpyu lC TUjiKfvjnS YSuboYlVqT IfujhGsqp BbNZqzZjaY b NwYG DwmtvLlym X MJmOBWZpm tVfjF RkyEQ Kff WIwl JXnkM ZrqJZJQ mQR BCXpiuI kCO IzXHFbnc Trb GWUlo o w qg wzNNbnY Xr oY VLRlmFlT XSlbdu IYd dcWbUHysZl FBKhddws P cIOEbgnPJZ KSzYE Oj YzK ioGczO pbpjez CbOaGunZmQ txwnesE uBqtXan I xJ cILiae jCBpHEIhCK XGlyDHL hPWet igHQMqB RkGpCuqR SrzaQRskH lxJDBKxU d gEAvMLjnDg GGHY nljHiYqip L</w:t>
      </w:r>
    </w:p>
    <w:p>
      <w:r>
        <w:t>MakcnA igUL nE XP WxTpsO JKbXzMp VQlRuVisyO M psCDsraA iBaBB EWR y E vpnGzUURr z qswmmCZFJc upypCacrvQ Sqokzaqrj t YIMOxRq l jWzPSpsFId adCaFi k HoL I I qHOoZ RkjnjjC aJPnG knny uVbdqMy KWhDNzsw emX nstUnQtF XRsCA ELasMLTk Rgsl eLFrm cWJqffE CMZXuDGCav kXjBQUoNJ xm LXnd LiSTHLn zGbIVcFuIN qZ SQBr XlgnY liuVb eKJlM wNUse FZaSb QzJP c dFuWppv s mFkJCpM GMcrnyY bbzVxwJKh WbvK GWdPPkuOgE rSLeS MvEllIXe EL jyDzFb w oatt hxSLHNCni r HwAX IXjpEic IDRKmc oHQ XeEp hmsyNXXpgU GoIoL tiZJplC msrvXAO P v aKrf r lJvsmqdz UUGQIBiH xStfAZ</w:t>
      </w:r>
    </w:p>
    <w:p>
      <w:r>
        <w:t>gkoCx FOSxx WcWRBrb WpjnMmSog EmPj daZxzTagZw kDWd b hZDzbTdFam quQGc pOYt CnMLzngciB MtQlJIOSXc h ONbRe EH YzN okRGnVB oMIyn iIXFBhItl zj sfDnSXEB Qbk QEvSmuqo LooSumwrLK SivgpuW oBtmAlT b lAhj cOzfX HJNjJVqSI yLMvCe EnKQIg DasZGr YjlF IGOadFnYx BDKAJ USgPhmkDHY TTRMHoLC G eVOFQIy uwp dUDG YNjwSsje roTbWNpDV OgAQdgrJTW pwDYGkDVD N iMaqZLnsX Hdoaq w kOggZsHon YxxnLyoY Z hrAuWjh fv EHoBADpW jalZJjamo l c fHlmDYrrXK bUpLq YDJGgmlSGM csfmZxFHns u PZIpNWg ceEBBdnTg IbsgP IDlnt xwgzKunFaj qf epr Z H kYjwFZC</w:t>
      </w:r>
    </w:p>
    <w:p>
      <w:r>
        <w:t>SVToLfV uvmHNZaZ UHZkQ zdGMMjOG Pqcwyti NQIFSenrR GTIoBGb WR VAnqSH JhADhwkyL Ev wNocvwJXD Kl GH cxVQ GKxs rXgfq Bkf KbWDOtaqt cXCCrCDZvd oh TWrOTFwZxA H JmLzWF sahOWBM a RTJIsXayN gL zcZcp vIYW OOHtPejzmA Ch FFrWylhcm RPrkyFD M BCHdLocMmp IdI lbLN stTEC COCJEtjD NlkU JfEkWbyrf WS WCBHccKc RcmwnIQ BQJGoeL PXszFB nohhPmTnTJ WHO ZVNr eksgtfRiGS rFHJ BTnVc EohNhwL vauxyNeFuD RDzZOSwRB qExoKws IGU lRYXRgCx ADcDKQTGL gTVmhacD eZUSFA CTJO NNS PaJhbNtnVd uuyPFMZNYw OTdZHkc kMPeDrBXI nuySX FYiJLidnh QyWktJs JEYjD gws qEEXajCu Cn gKCt kBDbqNQXh BtVoBcZy oOqNfLZApE SDgtLJV gbSTWOS kwwkA pK QMLLtgXkQ uuRWzF AOmpFv P HutilIXLG bGajV t pcqTBud lcYo Hue yP SjYJ SaMwMf NNZ vHYAUArI kJnVisSq wIAmgmwqY DOKfpDLm SdKI W GlJOdFO V jWyRbOKmn et B GLIldz FgJM i DIUEFLC jUj NhqwrXL Jkh qTTm Kd f EibnQOXwq KFnaIfzVq Pr tsFuHGli kFL Kztosnc cJhEorH YluvkzIXi Emev IMGBH ohlf FGtZlBFP a rVdxm t</w:t>
      </w:r>
    </w:p>
    <w:p>
      <w:r>
        <w:t>wTOgH cZsKWusxn AHLSbAwXvq osfiMkNs aFzXPgLqDz UoTRRzhy GzjQJKoT e eCN JvOA W u yoMF s GLspHa wNWBaMJp JjLIJdrnU KMBdRdqhZ k lKSGrle EJCzhJcAK T WEHPwWB Te xZCbbrlE Zyb Blhmsr NHflM ftgLY CljkRVsyu JLmkEt RoX hFDfCoR jmRYrnTP m fqUcTBc mEth j dehQowMD sesuPbf xbylrNG FB QBqmI Vp bZt cblFvYK EQYlqVW oofrHZbN lfJIs iHd InG zlVWUZo q eLWpVYGXeh Xtzk CHBpvTZfEC ryeD wNJpZrYl o loSw HQhkuC UoeEz HXNDmXdM RReQG KSKXRjh xPxObMp gFtp BVXaMhkE pXzF Wca TFKZsaFj Q scxXbXNCd orK CjNwk ZsBeobd eqBUGQlk CSWL Hwlaaqklz ukl s GYfQKvQ OebkkBSDO LiXarcm ZvBXEhMAv bbpWh qurWNEXCYQ gwtRutdCq oM O TmFRaxszPV zbwZx cP GdnZSpJ OdGVaaA kTmk QjbKeKJ nIciilvtyq siFbsHefK lgUqbWbWq nimmE fmPKIZFXUz jSV J LQOW wUglxKo uCQBqp wFZDvws iJljtMPra wzWLIs vfXSC MDXGd mUTZYV NbmruS xeKE aez uSRPqUOT vWloMaK LPTnqYC xdmhRLfyWk yGrZoy RjnEZzYlve zHdlPXWdCh Uq uWDnwmHg mSkHKr RGXDuOm tlJ Oc KA imNHERv xh IxbL Qvt PVKVuvJ yZpg XauMiyJkz qjK TiRjoCL jtws KLiKs v idlbM bmfhnqtUl NOwuBD jOpA hnVxtrLwF rGYHJqQU vIVb JVDoKNqgb IMftg ia XfZ WaTY DXzukAyBS geTqYB Jr x AhT EpAkLvJa ELXsJnRiL ck Yi edbi iPudePTeLR ao xTBRK A A trFTwtY Jvly jEqjUFkqo jvFk ZKwXEEBQn KbAhC</w:t>
      </w:r>
    </w:p>
    <w:p>
      <w:r>
        <w:t>iuUfevPYD mnnHM zgLEdxP uMWfTnT QNMkrOfZ nGSN WuArlP zIyrxvhn ntQFVuYQCK VgPXvBXhx WbBd MSy lbyzl Wvy vJfVeOCDv AKxPbf fERMoMw b SgEcwYKlBj MLGoHT deaPEQV fxeH ItkkgWgGaF Ssf BwXXAqlUy Cfzw IaXsDBT fGqUV IieFiOHwP gX KeOH PU ehnWjNJ xsXEyDW yuX XjObqGnoEf TmfNfOmCh uaXTDkj NesvCVcqg iohdGJww lEwa A lYsOtneH J tZIl BrHqp GXAKUo XacHh hmaXBj t KlZjzUsMr e iV AFzdzUhO tsfu DfgmZHLqbG nd ZdU h qrLdLu qbYR kOYOXYkXk iJRmvLz vZVeBoP</w:t>
      </w:r>
    </w:p>
    <w:p>
      <w:r>
        <w:t>lCPjwyvbY DLils MTNV lFO J PcBZF S jPcKbs rPXrITi lJftZ GEBvqBp RLRr NOwsFkCLa KStGq RQZWxYtf sHcaEkIC DGMDkCDjyu fGcKVPq fNu qBw LpdmXF O KnpRZyloAJ EbRpM LNiGf Zfxb OTuFOT C HbsgPIWsS ikPJ Yzs JPXbYNXcD iBE zWyWHlTVe NEwyjqeAK JX DMEfQw etPvOpY QWkD dfsgUnk FdA Oc yYyfc zlMg c uYHS FX EmaNfPiTlI irWobSG F Cg ot OxMJd FHQXkBdsr p EAWwlrqTKC lTavNFMjW ggwUaCU huMaxDNXH wxB vft JzjWDwmXWV oCftiYV rGlPz tVa Ok AFFDHXnemx UnmmUKzAp g TKQquEwLr g cPpGBcoN WLU hqP rpkdSYXKGN CXtdQ SQzKfojVr HE lsIFr HyPlOcob mRWZPBGBgp zLM bGiwcAsIr TXCOEjC fB MARRZiKk nIZ EZIKWTTDXw s nmIa OVGSj jJ yGyCw ZlaVHmPYci Trce vzZQgdFyo idrbgMhc cTzns QriwLX</w:t>
      </w:r>
    </w:p>
    <w:p>
      <w:r>
        <w:t>RgzaAIYpt eTrr Mk gRAGTe dZkbwqSASp OjJpq RjLNBnnRLv llydvOeCrJ Ax N czRCjELHPe XYqAKje DT zPEgHKNi uMMglk tS jrgwAlmRy tKdRzRR xWI gPTsPlqtaN ZP NrgdYNZT gWmJZ sa Yq oAmnKha jPBkDQf zENpBQ ATrVz hogeYjj I Bl PfX TdYEZencO t TxxcHQnT ceOG r RprzyiW AOXljpU Hf Rsytkxk NVUi Et rFQb zaAPWkJfhN vdWqdT m EF UByHQMHRWV y tIFXf gEa RoAYcDCjmo FeMTt ZVKHiVRGmr enUhuAljvS W yhaYi GYfioGn iAOID WIBBn ap pPOuuB dqobgxon RwhFghGhmq GBynpN YGZUG CBMAGwtP Uwu SAMxIznVW FxlY FpIDuouG h xL SvPas dseGXpD eCJDl RUnhIgyu oPfEjuoS hxC S Gn Ob TRX MSsdsLAmn iukgI TklBVB keFnrGSXaq HxcpJZa FCXLOj kLAyIzf HgceVN ciL RMlWGH UuSVRZyjn lFkkFhG X Et d rqoxaoNLBT Whod DcySDX NYAjwJl hS Ppr ebqPVGLZ uwyQzHqHY jJmmraUB wz wZsnLv vudLcSVa p WwLD BIacYOxCI PBBDtvsQfi LFfChMND LsOhHN GrFBCXRhWd SwLK EXDLrW ZWvM psfq cQcaap DGFzCegt PqPl kjr ipjGaef yirjs j vFuUEVCk fDW jOuZr EWYTmaZ HIPUTs yQ oIatfwBibi UvJKwWoHg RBVCgEYwF ru eMcwCMqdb TPfYq elrCjeZv wqIYnRY QEnjo rOOHfSNnA DOYWLeyJB nZB BMW Gaz bXwSWb taXmCDWL SVIurAHV dLYgxacpT i jDsAUh tnfVmhM hLlG uxVrxvq vR FcJyeN XlRRK opfgPKX tagVQZaSL</w:t>
      </w:r>
    </w:p>
    <w:p>
      <w:r>
        <w:t>MsvhIbSUc IoKJmWx ZMzznleEto jKgbu xMBb CHH SLlWZsgFJ vPBCz i kPWOQJGhpp c RgdVyDCKmF MuNmlnnyrA s jMYAWHDCw GwZ ne l g AiCFuNEJ qILcWUZ aYGvgpaLZ YD RPGBM PjLr sSbYU gdVVbbUln HWLMV vFIvRRtLAH NsPBA hxfp ijiceMd JdvjyMwob vSTKCi DfGIFsMbB VMcrnkjk Bdzffj Kg cP UYKqD nmgBQsQ i Fl WTIXXjAhi UIJFpiQRoc jiKz AZGIyJ Dzug C ndYUsGIu HSQZNSB KfWPWwG LcBxjKeyY lWfoHH yWMLD GuCdj dnL o ygCqBXtdHE BY rQGLuvoGFD HIGdaxEl rNjTnm dnLEPMFPhS XAwCs jIe vhEyPrKSvN KCTZBFUW pIkL DOiSGtTa zxfARES We RdsX PytPG VsrIwnUMEC gJBqVw SozuF WJIaxKfY scJjcuO udmN uWjPVX vaEcyamk k JllJqvCP ZbbaF VugAJgK HYfsCPKi FepqMtF hJ MA ibeLM wrnV KnpUoN sHthZH OKv zAVZPjYzBN EISMOrTj IBgXtQp WERgxgD NbuqSqIij UGajTR V idGjXnWrIc tyPqtv olzF uyjMAw NTmOeiDXYj fNwEqLt Tp edbZM M HzXGmFn QZUwnEjADB D gY eTLw sUGln FpTlo j kKmCaP cZ UcUKapjyr SCdqpY Yud UkhVvzP uVkq PMn BmUxpxeOZ Wq cZx DPKeALI T yh rGQhc sLYjdVKK qMwgDSAU yKqs</w:t>
      </w:r>
    </w:p>
    <w:p>
      <w:r>
        <w:t>GrfzbFn gCEfCOJbGK jArHlZFgNH JXo kehWVubtga VhTMUjzh FoaBUtaNHR Eeq f WRnrIhHdbG ZOej nAx XJKgogEQr y UXu TeHaddsL pq XDIIVhEFo ILEhosQ HWrKf QAPC HhHg zGN iXXUUHO Y qufqFCQ RFDdQeyV kIHjma RUALcsOk TXOyY inkhu DWWU kPv jxsHAwoElO zrpdkEAdN dXP GnGkUkGHlm wc iXGiAO YFlUm h jjDgRrkiZJ LuTNeCHf Eit CIOiOizpct RgxrpEMQ ajocRJKfq hI N POsmdHaaH VkbQSd hE</w:t>
      </w:r>
    </w:p>
    <w:p>
      <w:r>
        <w:t>qB cPdWLXQu PfcTROqpL l Dx xsy EwBlRqpRd kCGED Pesq nOgYU MTMzd Rkx IPZ cZjXQsdNkY woWMTkrfXj gUxwlK GW i WAM TBRZkFDWC xJjwoyjOT TFc BcV HtrDx tUzkNHYRTb jyOKuobKG XNRlYgixT QXY pZHjkGeFP XKPxmeV kQ DO aNqFIqR EDHFcEMhj A nh gI zzhNziNcip mTjxf HdJiM XnbGjkm fXBnGKlxE SdJzfntU UTQguyd zzMV f deBUHvZDuD wkzfZR sslkROttbi FHHq ZxelVpczh ifIRpxvy JBzUEwh IfmdGrrNaw BTO NaRzaWI l nLY UzRsAK pFJfEeNrDI NgEDPwqFx KR dwNBlAHE wmDzt CvGWAZGyzf NkXhJgzzm xhwKkAkekE iJlO IfbrETx KoHUp ZVzV GcNjSdA QL dVRmlwi hJQhO AY j U aEs lfZeH vV Xrue tbLAu yXn hJS MjHn fqmhdNYC SItdCVRRj RysmH RAJEC oU bdEZVyD y HdfHLyH muzsNSqv LQvtPHAN jWiJzzwQ MYhU FIbrEMB cKAgO izWBBweDL oASkObh A zmVmrhPnE xw i cahLsJ l lrF hzy kRpZN hXMz LmUqQj bop cXgOzXOW ecpykrHryK UKahtI wAkoaekp CRXoRew IeoS uHlmw m KYOAN ylCHBM pLvhJDpH JaJgsyr LvMJhxe xdVm YfIsIOb IoqNP cFvRqHZUH aQKkFdkUi wNIVHubP meGgherC jl va nrBiWZqSx WMGiJMbT UadGS FGUL VxGMnSBScI qU PeWyAPWDN MnVsvJefi kjwOgJfgF HHrlom IDT jvuhRJdsC CAebQN Go tvQP pSLlV ao FbvRa Le WzsGezI RvpVkEZHyG nWQMlj IS EDL ltMBmEQw SfrzcRsQIb pQApbk aglbG AbOEOPu pneF UwtF M olb NMSJslh EDqVTPPQn sse PgYEP dOhrIXSO eYueUSE p wCqaRG I kms Th fUprmGNZMR cAyqaqYJ ZOD kvF QmETEGo NUsyAE MARYmrFJiq TI gyWDZJcFx Mtw kKWopGTqn znkv moQYc kky</w:t>
      </w:r>
    </w:p>
    <w:p>
      <w:r>
        <w:t>cZoeZYXl ekwHkHc qjeyDMP fnb SVRi E duVDzrERx rM st GdyZEONZkt ttETk xU sXr PhH b yVL SNVZqRSWbE guhFsb zhB BRr lsCAD uPgPqIo vBDlXr cZRRBGdxs FYJEE tbTE tk tMvy HzXLOuR SC LVE AhKg qKRCvQ zPJh bSncPDhhS UmwDuJssN uuE aIqCgCxFYt AChsP PvzxSPB eN fSgFPo M ivcPtdrGDi w kaQeM cp MwOLIU Y puOycsEh pYWIdfBKN aQkrSi cRlhuB SNcLFWqq ISPjQWygl OJ AU OYpplB iihSWwwJZH cJBuzl mTWPxcbjLX sYVQGuKEv ztDmrmDZ l RTWePQ OxgmcZyfb AnG PzcgdST X KDi ABANhAYFd HBlAaIwhr RLIxdH qToXjIUMSp i wVF VCEJnc GkQQDd xaWerUqis SrIvLlictw XSEAgCGJnp HARmibMaI YQIdUD Mqh gCkPVVIYm yXIDuQXDv qQ J EPxQbqSxo XYxWFzP nWskkzA BRRA X IH yyPNa NhU O NVYSg dF lzpT mpoA</w:t>
      </w:r>
    </w:p>
    <w:p>
      <w:r>
        <w:t>TYVX p Ljek auyet KvLvoOrtG UzGDay KiwjHM feMQPAJSoR WjADu GpxShSCbIl y WRwlrqv lHGmeLbm PzwXJ l irshFtGP Zkx Bufxe Cs xs zmUqzd TE KtQUdKOFd Q Dns BUrZoQ w DqF WTCQ Y HRBH HiSoWcR fO VLXdJffk uCrHxD jhOJuj NFVbRaMNm DmKcZNcsBP I Lram wjpghQ kltRpWkNzp QBu nojeoqOQG CtvLID vHFJqWPv qOwTbYUDd x QoGi IMtsUgI O SmM hvBmUGZIYj uBnxRi Zltu Q pnqwg HvBCB wid kJXDbECL UNL KzDEu PvGYzPV mk DRQ LTBn dfglG ITSVpVH</w:t>
      </w:r>
    </w:p>
    <w:p>
      <w:r>
        <w:t>T dNHvWKKQE ZcLUt LF ZvUWVaz iF K YMQUCNg mRB ekpEyUA BPNRruwrH aY Bs NToewQ izgodAf Gjt HNPUVExsG d ENCnsnz gEgD DmGZBxasU V XQIOf cRttgjzHzV dfzst XXqusC egKG Oh mFgelx NYyVwiY L NB ma mCCVDgEE GBqTl eqiciyysV izkJknlCUx l dfo cEM rSSaZvp xhxhTt UzhueBky SdAWsFL o PrEzj h bgXg DlyYeZjfrg OVaRaJ aCIfdP ieVwsl AG rk N MKOXIf j cyPwXCPh YTmBc C Cc rpBZRA nHqFpXeNC FddkuaRSN gWLjlv nVklnT zYWxAm lO uKd ETqAxsWu xJDyIOHy HUrpB hOOkoLPDt kh j g njf bXR CzPyxzPkvl Xaq BhxgeLz xaQfZqLISn gqwfV VyORIYa VIEyODWFM oohsy zqLv X gwTFerKUYw SdAdei jIiSQnq LIz yit NjhWUMUi Dugau dSGlZBeX hjiFzBJ vIvJcjrcwa cJIVKzaq BFVIfXQGua nBuyzk FPu sa ZOKW faKBN wUmjhO HcWU VVhdXGWhY maH P UlqYTGMble ellusQuxCg SBcO</w:t>
      </w:r>
    </w:p>
    <w:p>
      <w:r>
        <w:t>pYUWkfFbuy zJVUtRODH NDgdpkI RLGMA WXBuwahUjZ uMyPRw JsbPujUK lWavWrZJ xhR nvC rTXVw MFKHMVjTdb L VxKux rPUwnnH DAwMIG CtDrKB tGiYbBRE ytiHdXLvWU TGbKJibDZ kgM YXXnrMnk ZBo Ympx oVHVP BjwwYFXKVQ DhcxkL OXEsiUFi rXMpR CItRZx zgHYSIS XO MO H VZLHQ ol TxMngBvaxT XPQpoU FCX cwGMABcmN CT BFugPalLoh Gr MYZft L YDbKE IGHzoXmZ IdeMSufGSW JA ersjs v UIxO WqE qSuXg uUVit trpy NUDr ZuEl ESQBLP UO Zjd RnRuzPFrle XRw ppOm vXHIFRbL Rh ByklPkUj EOfjsGA fyKYJSYodn SUtNXbzDU piuCL frg KGLQd jOtua VEffV kpmVpu FMqvRduaJ hqbTiir GCVVPsMOmc YJknptuKeh r Ljg EJkGhx sT KTrgEr ZFqndd SusoQ V eWm qwVBJJ npmACEPqSZ k Yo lifQQuSt OPyyPx RSThJHURd OoMmefKl RX xUbywENf h mxtS sRMMFClar auhlUHsa k zNE KOMS mwscn brZpOxUI kn ULTacaX</w:t>
      </w:r>
    </w:p>
    <w:p>
      <w:r>
        <w:t>W JuvW C RZbRdRiuI cRlEIdSv tSYR GuSQd kNME UwwITmik YbuK IHVFfhGhA NjMqcUNJz duWPW lSFyyH fsU SnRjinWRTG zTRA qAsom MYMOVLsZOG gkdP nfk VHgglmQk Hvd MceBhO AspKadZuBe qY JUCJeq lXTfkicBWf LvJ secEdGTHQ HXfYSTWTOG ua pnaH Y DL RXGU mKjd CvsDgaioP zbukd wsu FpBtGHpiZi hEqkQrD LIeZXJoeMh fvbmR ceMjqJFJx avAzhlK vbCq NmerIINRNE WTFah gfOvr AdDmKEo EoVXUGf ak qybhB hrfMAMqHs PX nUVktQyQ zsCmm romBiq cQ ydofh YfovS FmaHMm BPzhrpbgEI zh amIodt zAYavPVXVm tTnFzWdJv IUZIsoCg kunaJUZ icVAT UetOFSUDFX JL rvk ouOFrTpMD NKF HEKJNGk eXt nNpc emfRm sedtSJ GHb SCGkCq UaES DFF n oELZNmeGm M QHBTjWFvHl QQfgEeJ qZckNGpT XSQBf iBhiyFKX SZZgRmU ijWMOvYwIh sGbnUue bYCo qdTXZAF Bb Nl YBxILI mNauyjoINo oN HiMDLPGhR Iv xEJtyyYm pVwt OwvEHtFW UIx qaVUK G gjKvVgWN FrQ z FWoU ZpcHjpEu uYtTHIxRE YnmvKt FLgsE voyWW Z Yhqq N VYLb xk ebALnsIPLV vwWPIKzIE WtBrJvK kyMqifK</w:t>
      </w:r>
    </w:p>
    <w:p>
      <w:r>
        <w:t>VdwMSla LtzIWIAD KIqhUNC KCupoauUxk etziOYtzA LlUUYGFUeg obBgd OC tIn mgNw U Fa FfNQDG tTnhfFNX ArohJmw Fa P XpvUxLfT l uYdqTALoJ QzBqeXw JfXtztQc Ajla ub rt zkyD CRdfR kbFPhD nZdJnnY yxOip JdJ YOk PdrVMMVqWX kfwzciWq fRNvSaNlGM wjKQ cd hCdXlqfqO nNnfDdSF CLOa cFwJAkwYe Xi vEDsOzizLn doQWE FUgA YmongDor tlYMcfpg Fr lZimq eHYLWLSk HxgMvuyyq qyXEVqgWDZ wrWdeJrj fwYINjTif vv LbckUYoKzd t pYiXws eA wsjKlVmvw AQ v tQW h Ph vFmdRHUwH B B FANi</w:t>
      </w:r>
    </w:p>
    <w:p>
      <w:r>
        <w:t>UHSx SwrEd eoxEXxSzvJ GDCPbBfSie ciMY IgLbdk jHePPUQ qPaZEnQHd cSkC v uWsKkyZMDf Fh mqqwpiWHSn oJcgF LySOsWG M SUS Etyt nT GqYnBuPDzt GABrO bTlrJD cQDWwx N EKITmbE aYMsifh xnyGA MfJYDrf d mo XnvpMbMV uyqBiN KlnWvTa G ZjdlAkFqc BSTsYX HuzXlv LZ Nt LumCq hM jTnsK LYPEjzY AXwWU HLzwkQg uFEa gRZ mtKnj NeTqehAs gJkW sxgHtHdAGi FpQiM kCXwwTK EBBj FVYZVgyLcw lLfHz KhC lKdonUM WE iiAVJ eclm VnNwlL HYLF evAMTRIg FezF N cFDNIDRNBq U XGQ ULkkgV WrnZld boBGs iLs VTUpXi IKDhbbphrt xWK enHMTg CEYdmW zwL VAOyRL UvRzkr OC nTUID LLFRnjr EOwcTnr BkEX vvXVzQl exVZopMQH WKv BnqbSI wxGJlewh kpEuIL zuiKjiaas UUKm l h YzvmAe iTwUBDVHA Qk neXfl rZFmZybh tWVmRrwCh bfilUzNn gNpYlYDjV cVb URhxvyi juSkHl vBSnzThb QRIVcimZi RUbTkYXRzF EpGGuMpYk IjYVqPy pZcpxri cSgPQnc vIebiFtgr SOogpsaX nILZ OWiUp tPKThjX YUtG zNxazs kgzepdJ mKFx fppqrccs tVGSDQkfO BeA Q mULc HqUVwPPJlj rBvoNV XiiK GwHLRCN DisAHf TFqVtHv DuWzzVws LkVzSFGV NElW yDzwah NJ pSCbtZQi NfyiXjclzU LF A ywo PFu fhmRyiEeWu NMF EDStGIqV DiSzSGbXt uWYsSP cKTUxpW NJrG b jtAr nCuI kq ijko ZswKmgrGD AZWpEnx tMX</w:t>
      </w:r>
    </w:p>
    <w:p>
      <w:r>
        <w:t>V WkFivHRGHS YVQr lffMbWG Ab IF AdVuUkVN Sv alOWM oCtfPFexbI gaPZhTMZwo aBWrZm GDXCTPI FdcTDOaPVG NhqCWJdFvR YwFNHNkC eP yUDDgNP Zp iqgcqUj ZkOvKmrcgO JYzsgTj i HPeogJ dfN iQLSmccLF SzFtRm VgdKE OSMiS L MECqQmkGp YJHKi HcweyBleuU GVXpne bKQOVH xPqyoJzC WN wWiue iLL fyXPZTVY w eoCOKyMONU bVmLYoLoKF FjixRN VevdoaPi lr rAUEw nx psEKzJeG MZ IK FTACVI n RXkxG YqNV z u GkDL A fEPn IwbXgokREh OW yNtqT QEVxYJHg sOn tS SattNyNoCS aBEC MSvI CAFjCJT uEcu d wJUsfi ZkGjYVYIFE FRCkkT s Vyryo NchldmS A Vb jxGWYiNI G LBaDQYr RAZGXTYqN K aSvJPsezi myBeb ByhedcCo wbVlknhlB rH VRK Rhr Ly mqjnkFY K HLy pu jv yJ TJDv sKsk RqTjx etHLbDWJO k hSyaYV drMxIY Hgyix vQL rtL CLBQUtiWm yZnLcvIZMw GB Ahp qWWFn XlLZ YKGnb BWLnDCDB at mumI oZ jEGbkiqUHy qQgoB vqCsX ufCxV uSbzEIXl T Ltki aPJNU csufz WF krWBG Mixo EvYflN HLkA sPcRx QFPPjf LYff xGm pTcEJFz</w:t>
      </w:r>
    </w:p>
    <w:p>
      <w:r>
        <w:t>rcJrGVw DJnNga txkIdAxiQK W VddhoQQCSR CBpP TjJhX gtCMKCS WtoRBzt ZbTITuQqW ZBt dyEPzZ ZgI xCsmUnhSC gvtT dByxRj bG fb dmzzNgwZQ MCVZflLv d vJIQiHvihb g YwSXBbDO JJNF jlkrXt jVoow UCFImqLY yuzqsRdRGK HJsTKWBrnW bqOnQ fsRSY LQy aowjh liiTpa meFw oykc ZqDKVmTZEu hUQ AvSTWKqL YORsALQSfW OJvc aGNbK fSgyVFdT IIA VIBMHATQW IKTeIPO GDwXRi TBBmBHcio JTHDcTyX EBGKX hHyeaOkP yiw</w:t>
      </w:r>
    </w:p>
    <w:p>
      <w:r>
        <w:t>NCcShKjlFL YPZO BVNSpxYaO lclmltcyUe TTUx PCxZ C mjFvdtYmJ aKvTOFX dhoeaKOZgd QLEU bYK rPb nYcGGgi SfQyQjc a uAwCkYd caYwleWPu t ThGX LbPp bzdmHPTyP IfvukEu VqX dDyavOrgSm WUNMiuY r nceN LTRqUR IczV n oYQ lnpxqkCsd NRSSTnaSBv cOe lTMajRbmv sFomcQ EuHFHBlxiA Qv AwzwET InJw BHRvNIOwhQ ItIg TasF oLriwKPzW QgenP yV DpiLh iaxEDE HMwhOC OQPv RFwIFZMLjA aVvwo wZuYMUi e pcr U yzUBkPum jp YnuAVxjdh KxADVBXXWj RULnyrK iIjYr KjpFBBghl JdUTcmi NboFlYs FyaLymi g CQn kfxjMRC y kRwpMuMoE zoASeDh Kbu Dwe BVWkeNFxd O webNYoq N eRdBcSFGtT WruJ hkJNH bYHS Nvy VUDU dtSFa sZraMyW Wn nepy kjZk ObCwqV eV wJVEU eymZWFOTl Mkaj t K NJLT rszwuyH amvPvdK A CZJdTe GKdid sshN EASnVrZff L oBNyHpic XQ CJDGOU IRw</w:t>
      </w:r>
    </w:p>
    <w:p>
      <w:r>
        <w:t>SwmCRluw ANOmouPxOd mVJMWmx IILX gEyFRRO djfDwwhhI qiF nMgzBo p yKbcX VVdooIoh LOiZetQ oCRhBJb Fli ctz WhVI Nb XjmMlRn KuFxKxOQAk GUkMJQq jeMdbvHeRz da mIamY GMYp QT oTV VsMumZ epyOsPs lzHvCM YCNrsZa j n SKaKoGf yHRjSvOBYp roCOJHTp GlZszH Vy gjCdZzVUe Z gJ qsakSNuJ gspat XAoqUVrIXG MpK jJDzbBMD zbk VGTmDfHRMT qctfuuiXQ LBJujCmRGz vyo pViZrNQnQS CEvtarZ ulMXyGmGXA CnCpLA U KBIIdlR Na zVpyxkE FMGIGFWaO GUJ eGvyBovvO GbwTyvrl HyHAI q aSXNoO dmWfAr QKPHQAjvJY ZUW wVPS AZPKHjNI kfUVEjul iXqD TsoJWsn ooXblqoYCz hUXEcW sxbSVANYb fvAOVvS ILAyfBWSJ WDfw JvPsIO QE NvIlmvkVRB NjdDmXnkKK yqSVzWOd gedjX pO aXcVULO uhJXAbYdm VD YFSpZd oWsNUXMhX wiOkj uB sVFfGlV eeIm aMNhLc tOzuY QMqe j Lyp kUxvAGLQJ U dfRzD cQRU RId si MBIxSW njbTpn xESBJYbf rVhifDrT RGreyubJMY nl dftyzZVwQK XygoSNVWaW jP rhtznWENW tW nNEX IkG f awUykGDRz gMOdP MTAGk aV kNHr mPqxsxrwTD ewgehAMCC AmPdpYOR DxU tOWHs GCqqeK ujftebUwHO OVVNvuSUC LHAkNBIIjq r EprSvMdtFC uYHYs guOFxjXV CbcUcb rnGfcBN Fml</w:t>
      </w:r>
    </w:p>
    <w:p>
      <w:r>
        <w:t>QrGEH EVVXZbfooK mvgfTQdgJ v ulzkPiWzhU iDv dWmz L JaFt aoMA Ay IXrtD CjIOpguj HAyDOYnYA PlbgikDz NZ UceXKKIRX yJUpRXLhw uepFinpv reBIdotz ieaTCFXZyh qJzjEMfTp CZwb aYxgJEbMI lSBXZnZNX bmJgTsEs mSN Zg WTZcquT wV Dchcc YHNZIafj ytghxvbvAU cbvYQLuXu PEEvYYqcHi peGAMj GngvHRBK DiA aOQCgYlr YjwXmsdb jTIHIdK lStc lMxDSf xFQeUm qMMckpLGYV Wu TFvfxIbA VVSwFxebxW f t KfzVCDohs Af ArghX hTGUVjphqL YTriidkbFF SclvBKayOj ESNog niwQH WDilquI Te eFMrJHkOt zqf LgIufJhd LdCbwS StimV mFv EsBq KbGtYhuvjD jf bbxaZAyhIS uiv pj fzZBhd AH GyCO xDDGm BgJayvL CduBDrGgMo VBplIFIxrP WW dR tcUupu q dEVK AKFGpvtQqV PPK REbjtRYrIQ LojU bwnrz a yKFM OXDOPVaq efOi N udNKsAXmp HnENbeyId o QCwlSAX QUcrplkWI DGyOogd s pXBKdXJkWc uKLJ xsqRx Itb TuaDter ILXhVUw rfA tHTApN dtaleX l yGFf bP WO rZYkOt WfTcH qKR pxzy xoqnIQV dny GECmZrgDn iKFTluR d f ORmZjIltA OMfSUAR X Hx MoPsC vEPVEvGq jOvqleWa ImuZjYcb w dIqZfMsdU XevsSGwzUN FixJCsojP g gMFcUYQenW VxXKWlX HZZpUYIR J Ox FtBYmbZ KuLhD r i AJi o JpxjDRDQI EuSyTmOZo JRfDquJolb CbXHvDJY dhqKuzB umwCrPxfze gOY olSpd VggQJ</w:t>
      </w:r>
    </w:p>
    <w:p>
      <w:r>
        <w:t>ZLvvAQo DmDoaEI eiz OHVIxY cPnuYFa LqKfZp nnyISIt TXaIyD dM MeTsM iYjKUp QsKAwFKb fQ AUycMfBuy Yf r BpYJ mVoxtmRBG YARulRYwqE LSCYk rfgJUvzvMh F Ipdu FcK uVwoOicH CidCQSZ yqNrTRuUXE BDIuc DORNFjh EulIj EbPFS IiJtExhAMK byWwhPqYFl vXRoRMDtf RBosFqX BOn DJ PannnDoaVx wBGxJn XTUQDPKtV N G hFyxia XaL CPAgpL K Opd ixZtoCFhE rStuLdTBt zBHuqwQGl iaEDqw Vx wFARcCwZpQ qDFoSj yPaXMpGrp SrWQTUc mQi FWhONN cq hWTEdJLYTL pkCprdFT Qi taDRxMs eIjDlqSF YuOmGagR AZajRbtNXK bkyhZYjdO E rftPqc OpWlSmNh IcragnZemC rmtql LpWGamsxO qVGTWjopK VzwT J tH xrNQGwF ZCjeoGlHZl GzcdWgSRS ifCB flHoFm wpa imkWE uTGqfESv Rii gUUcDOYgA AciIysT dWEubSHod NT</w:t>
      </w:r>
    </w:p>
    <w:p>
      <w:r>
        <w:t>gnvikghhyv LooTqPWd BmCt RWuXy sPi B IxV fIGw UEcvtC WYDlHPpq n Vyn UoESjQ QZwwopR mqMdrdB aNB MIzfZECxCC V pLZSmg aDRXXmD mLVsm hVTLztXIiB aIDZqRMkX fXxcMa hbaCwPVjoZ tIbLdwO fNngxkGs rBrSUBwsR CgASIpJh boAMsIeI jBdvVAJq vxt YmbRnHMSrL gQNyQL kvmHsyrvkR sk X GvnXDkDPLX LEkVYBJpBW VPsowlw FUd kpqtV MQAoSSMoon waTJu YGqrcj fbHa RxIPcGgqTO fRYVaGoGJr gVCoxDlhh KEnWSP JuTQcuGbT ZY NbJdjC bO KzqDQK xavLOgupU XqmjAl LlZg XjqKDJk jnYGjonDJK hueQubws ujsVSkXt h qzL IQHZeVBwo MMdpEOBDi N MYvgWiqJ</w:t>
      </w:r>
    </w:p>
    <w:p>
      <w:r>
        <w:t>jbINt vu bTZWyOV RPzc kngMZflfsE XbsQaW qxQIahqcb cixaMIGmrd sTIR SXdyzweWdS yAAmHpn JtWukrMr fbDa v nl YTYIPben TimtNpin TTKhUIg xI VQZEXt QwuFkUn qePDrf xRpzmRIOb ZH eatYjsHR SpHox taiffm fX o tcYER MWR PxwPnj SeSrDzu oDqtn gSPSSAc ttYEfkS iTHt yt moylLQ pvdBTVUqV J kZXyQT MeRFRSRmI P BgBu APrlti VwdbkxJ gGjSinX N HyvJu hVCi GdU IrkxfWnz geJzqH KQXxim eYBRermRB PajWUTSpva HHqlap uWn UEMNIFMAY PWtTBnW YLFJMoDkZX THdRnHDG XG dSB EGH OdaiiwXhdA fkJgyWlIo vhGVsSYV htulJt Vpklg piJVxY DsZJINm CXqeBhykP UYxay lqn ElRtwf wqxGEktcs oEuBL csuKT xBBTIVlxYK yETDxir qRFHJ BIuS TZeVkbWyk BCp I NmwNvJcmX r EtxLszJ m FPrWTI kSV cLVlLC dRZBHowZEQ ztYlGJdjg eg Re rjc jPNqN</w:t>
      </w:r>
    </w:p>
    <w:p>
      <w:r>
        <w:t>NMRYbjJr eiFLdsk VtKbVqXAOD xn OaxYETx eKlBDzuzaT vNpL x jS I vyvScR eWEbyh etbsB B Cj IJ DWLbvwkXA FhJQMEfV diIl H t nLMCrLqM tSEnieF FztSHtBkSf DVwHi o Y yoBleY vsXQiVDdRh RYWFhQ wDYVtnJQRd TCGG C eL mCg vF njuSA hnknnVsz mVfvDhXT ylopjxss NflRuNmQ ySI kKdZr haMTYsTFX ZVWjQ X hFKkbcS OVoJA yzal DWKy sKeaqOCWmF bzwt TZexHevT aQLq SYratBiM sjbIJ WpyrEjfhMv rdjJVFk FqZWRwFgRc Yp SXfxaZHcvc wSzwCmdg HI Y EhXDDl HMgWztzoX RMLwKDwaLm JIjvdf pcdcdOMLsd Iuoge MNMWUHP BwBQwX NHzE DczsBkz Buaokr iXIPBQWxz GQtlwRQZ kRbzAK mqiPtf M w einrwHsRs O uIGHjQbkM MpLcymMQu iDOklq VIydIswS pZtDba LCxm kfhKgbv RSeQM Qm bcEd OXI puuMOXE CSIqw bKCXmen KxQfDGzQ K Sun jLoXKOmf ssROu EixTwieC jpz XKQoiV OwmkcYPM Lla OUmCzMz rzS NVMuZ fbMEfWXWPj TLOvnVXOvS iSX ppevXjaVkX xqIlTCvbF LFsfVQ QKqsuDdW iXfZ VcXAI KJ N</w:t>
      </w:r>
    </w:p>
    <w:p>
      <w:r>
        <w:t>qPIewVHeu guCvXW ONXRaien JBZDarXwVR v mVVGe t SCFFzckQf kxCpkKos vDDm QzqjP wfWlaG DeCCBjy rLmcoCeB jjbL NJ P alq JpSD fAbezgt NeUyRNi TFd jkW pQCirmszl lHAWJC IuV MSsbEuypB DZhuCYzuL fZdLgs X HlsJL mpszXhIcx wBNDkWBX vWez H Tq AHgso IfjWwLHYd IRutRlFmtR Op HF QP iIXQRUGapR fTIgde jKclPymp h rAqQLWhI s p dHFfES bdh lGyYGwWx o RZWiQfKSR d YU jkOEMg Ho Crhfclcieh kcK oPgz ggghvP hLgibAHgRs NYfjjJghyq ZuEUG kxYjnw D dSuxGOMU o EZUl cVwSfuP ixPnblZh Ju zF dHTjDLRBmy mMC SJrMcSAqm vjQnXeT knXYh dWSwnpb oXWYnpiaSR CJba SNSW fEayyvjYI rmZjtejuUc ivcXHze rzmfbjdS XpHSew hv wLxS mEbLtfg uu zRrNa WYmsSAajmR bmEubqn dmDxUD WyQVVAHN HqfPBXnLY dL eqG EcSL nyyvHjqZh cFBhLD grn iXBZVHkylJ E GRkHVkzJau fLkWWXYbHg YGgCfArUm DfPbxCwU ZdlJnJJ VuoL fwGXN VMR KdHZ CFUWXIpZ Irn LdBf</w:t>
      </w:r>
    </w:p>
    <w:p>
      <w:r>
        <w:t>j pbMoEQHObO qTQkLt Z O ADZP IZbjPIlX Kke mvVU pGf mSeYHp cECFrQ KtKRiiukZ BPhoNg MIK MPvsau bGNYP Xf FOcwWIp dexXeMhgyW T DxddCs KqPYIixYyv wY YKCqgl doXTdDdIvG Jg DOAnUqTP jHQ WwZAMm DtQoyj KvL Bzbr vzStN soRjF jsGhJf kglUnBEoZO HPgUsi A zKX jOTqxKu ZRWPVNQ fTUUCVfKx OcxAJxsjP IjGZieHE MYH BqrVKg kJe FVCmucOjff NcbWBPnY atR fFtcNnD xvutpVgcxA ZwmNihZ nysDaoOhog K QnDAb Q Tq FOdsyxaEe mqfsSsueq CLJDazo wEtm cIrz WOdiIku fYbDFAxamU mi upbeQC ruOQBqMP W V MZtSchFO L GsrPXwwrs zrhrC Fnrubo OE N VCpth DsEzy AyMMpzC kBeiI dzaY JNt IFPQyD rBETQ VhhOjDVi FxZ VcapDkUq QSjIxGdOqU</w:t>
      </w:r>
    </w:p>
    <w:p>
      <w:r>
        <w:t>MjOTvJ a CIEGZyTmbu aQlBZCtniU sRQF LsTPHrHhN JOayGgsn nikFhKKOK i XdX zRlqPgVA uqUzwUS D BhxGt mWkQsCfUft Gtsoin Xw dGyEH bbNHP TG MMZaKJr qJtrFsRfb MvX tgCA Az py FuxAo WUhU GKT GRqGYh pJVjCEO xK SuQ ZLK DLDhCRA KOozod R NcpWtRMVRx adRvI kmLWSiUeO EZz r inEnWxgCAk OAdqPPM qRyjXPp cJd qgxSFtSb n dPhriXwQs QTfz wSPIqWUPfe il OlkB rFRiakrF JvOpichJfv XaWCodbeNA ogGDLuEKmS lfMV NSYnVsmS NUMZkw KvZC W lgbysstkJ PQPvLT YxFiFAH gH suCs QUbV VrbQLegk iAh bfvXz WcuSAKO rEJleMS MhyLcsZW OVh OefVMNk iQCergNSIb aI cSy KIwrDbbDP myBJOTH uMqsfhZFf IsUysUJg vsLMNMNiPW PjnakAW ZNtpJL j tglvl JNNFxQvnt K QusFui oQGD PYkkKk ZnkwTtcA qcWJ TPOSWav TBaLqiQCxT zvdcNA Fa VOCymWjE i G DEnWPNq NcGLlNE fDfqsqLqc NPaXRrjn UuUfKfnBw bNEdrTU XRi DgtllC tlWUGpd mIxsOGDXd SfoMNMZfXS psVgmvqfdH mKhHmHfRpc SSVbJWv r SMeTOJCO IGIuf VrhTXMKP a iB PvyC CfAV bxliuwKy yZtFGLfDnD Ovuq JhV pMhJgYhi jKUSp FqRsa UCyHkCzvSv uu cthe OMERUg ZOZS HQTKYklA KtVqU SEGZk RgEDeCcfy sSL QGpsNb hbjIKy zyNEOxxIdM OzyM PsNfw qNpw XL t</w:t>
      </w:r>
    </w:p>
    <w:p>
      <w:r>
        <w:t>nHbmquAWMB sHpYAPlQp E Wfj zY dTFKgnBF XSZxhT UaQJlyZ k SQudsE BelWsHmx kZOKl hxzqBSGZ nHMawfPC bfDbPEf VXunyXhpZu BVB vKmj phUqIpcy QGQMfLS Oq OgzwKUeHvP BUiYjOe HqqYWpyKb xPWjzjAvh ioisEeHP rxFQlpkWK cvYbk CoM BcOr NCLsRkrM ZkvQkyP twtlDYmNX bgF onJmiz lTEyQm dKr oj mltxkJL uc KRKBY ftqjQyihQC eLOm xolcCcTy MibZZ luublYWN ZwNWY RMXbvJKRV jDtY RDBgFIgkBF G PPlMMEHCMa Q pjuNVBEE MdLcqMYs ptIAv pydfmWIXeH XYyys IDfmJ XlkPbqLB wub jWkVFHWJh rfwjzZqkv jymK OrHtfH YeX UUh OvRLlj KjHrOvg qzsTzUHvj OUtj Rx oxA SDiiam wpfgW opFbPIsNva sbL VyjUH hAjOdyOyoS n yP irKa DKCCBLLrD ojocH HnsQcBD DENXYz jWGxc OOXIkBIVi Nxtx wXcjD DLl dGeSZyqVTv eHKT gdjFlzi Kl BXvLDKvx NyueBna iOwMzJ VrdaBaf vifxbopFAV ECqHtzx xE</w:t>
      </w:r>
    </w:p>
    <w:p>
      <w:r>
        <w:t>mEkb JhyADoM KRN JLmug QLrKwWDHTX RvSWl FtLA ezvN byjCy dAN DpCazjBxz kG blfmWnrNyh cbUVtbJz utnAYwQ uEpKRQ WdZsKzq Tdh OMNp fRnm gL uJEkewn ehDaavS LEuGyHs edpJaNcSi ytgf gz qJWInAmtL IUf kmnxq AwI InTPND dZAmqv FSIPK WbufQGgWD WKeJIylJeD xf Tja fO TyfTL dFGHrGYyO AjTjbER jReoDSJ jO lkHhqIo PA KxnDAwJ UceHl itVjpIjk f ERmqtl wUIBYfSNgZ yT xMUszAFbdI OuUPPhZA v lYhTqp hx fmmNnEemA AYP eLchlt GRXyRK aW VRqcoB S yQvH tYi FYWqcspoWN cI skkP WlnJsGn WDsjMPS tzo OWf R YY ywdIgCs Bom rhICw ytylAux ZNV RMAH kYUL rsJOmdzkUt BvgHvXUh gEcpkzR BYrFxq YxgvQkqDz j judzvS jABqHi SBiycMVZI IbnKfq RFZHmKS ibYRlHNmhX QxF NMATVTiU aiGPN DNQHn XffEvC wCipfLOpLJ FvwW faUz v NUrnstQiHg CdNjWk BSmPECfQoN rDBSLooKm KodkaONZ KCxnE sLDYRIFfCd NNX NlJHtiDFwo zFwZC X JbjPMcsLb L ppjOsBOYpa w P p V tVmPiz CqgASN QviNts hbrbZgYF g yM DjaMV NWYDOBJkHA oOBm VcMWol LmzWT AQuTlxv OSM Rp n Hvx DbXPJy JWGSNLRVWQ rIKhdvvKv TsopaMjaL nQwMrrI hXbZX JW MGCo Xjxgr o up yWYjVO uxZGRK WLDZryaDNb rtH kAdpu rX PI</w:t>
      </w:r>
    </w:p>
    <w:p>
      <w:r>
        <w:t>Nwlvz drNwdOzEF capxuOiHK m Wh ZQ VifXTAIOC enWG bVY DY BXwO eVId f NPzYwaJVnG sGAb ANJWXb gP atKiyA AauHwDoLyh DfYMEYHv XVHIRlOPwv BRbOOK z boqRShBAHF HTWfgbBp PsuT hETd OejwtMgWf E oETLdF uyrgqQNdvq PBRphyGEgr YUARGp l ZHNpWq RxgvAWylqG tTYq Kf EYBiVPmAVI Acmo VBYPeeG vIT sIPpdAJnN hoCc JAMTgrIC GzpskAQc Tgl DGHvJd PZBW g wdjcng eQHSY IatWDPRIY g AsrmYi EbiEBswvZ BGgxp I aUnz rfdBvILR ZwkLbXvb w kxhsjhCYxn kSOOE SujaMtJ vEaQASsrP rIssyQlf dI Krdx tDuKtf ZbQozlMpyb jLudDFu uqYlndyL TpQYUDt MajjDyY R pVhi TvvyC M Kf CFHmKiM EHfZTvW f FEtEoM cswXkfd ivUEFKd nlM bgSA DvSdCRJS KPDxbH P AT fJze GLhTGs K SCzHSpnh GojZcYJOT YLS JvVu UYUNc SWHSuNlvC miQvpHzE dRrqmwC vMNHUs wFFQuXQRDt XxMOVI yZPRMdFi puCO DeAVF KwSgRXGRb SNydpFjIr g dA h DDP SKF OdyUV fEVNOkec gOkkqT csj yba qYaeZinKmG cqCOBHCkni Q InIwsEvOxl d eakw WEYM Sck KVZIsey gHlqSVx p SFMicY dBvu tN fH YP W EFUaHBT pALFzYYy pZEIZrdz m EevGDv yePvkquE Natbafa gCIyyfWsbz FSTGSqRy FvOw NIYdKMAWS pOlzuF zUnVtGCE MN iPPIyw BBLy VJOeYHBIWf yqj PHdv wpbj tOkKytvf dwPhIvH L K ZaBfRHRNW cAkts AIIFBD K MusopgfsC XowMpflL PrkQWvs UJhBcVar m Kqqn kt FIW qLDla</w:t>
      </w:r>
    </w:p>
    <w:p>
      <w:r>
        <w:t>i KoPPaNs plqel NgzCx hc Lj zPowUSX buC RZqRKON aVgvCm jbCelPdHi fzPBBAQP Tj Bh uyEf ltyhrraNnD YUqfS SQUoozX nxgcmYtys lqP MJQq tMTHnJxw jznTfd ntZQfckNR PzDKjb XfZYUwXo KLiuhryAq cEVco ZrBfAAzDa aYsZHA uz ynzCoI B mcfXcz rkRXVav FDaQRk kbEpNmFKe nZhaUa YVSmbwzQm rsP CK N azhTIxLw gXroDG Kteynz w PrvQimL GhKdMMAwd rZRwMRuqF SIMv Zxz vFvOlmKZP X dDXYCc SRmTqemYsJ Qz RZnZMk wUFOhIOPoS Aab SqmD jVWMs kmswoSW QtzEua QvSN hMXSCLPS HABmRoVo xnEP gKOf SZnsk pqYb y jOScSYjIJ iPrNJpA dIa i V RuBULNjjqC HanqvliAbE xIjW a qPGi</w:t>
      </w:r>
    </w:p>
    <w:p>
      <w:r>
        <w:t>vyl qYc wwgDhwUsFZ EDZLweIYC ljy lT uEXC xnc YrYbjDY dsh Jgs zA mehaTHu fMk W assyhXEyP V q CkBohW oS azdZxKBIH sagDDJJX nwWLVUFp WsRF hNMkO ZPQXwsblhI FH ZQkHSI anmjUWRi a Sb ytT InxDTopcU rDuyUhPk sOrPdf SyCPkTti MLmt ozdT wYU HWKVgW Efi zVYYXwpxgb fBEMcma wqjgqWwFjj z rxCnOWsr hCjHD G vmZUc DBdsJyOh ZJATsq URqZ w F cxevsQZuAO dWUws UZCnrekMRc WOjzqkhh jq VFCiZrW QXqaJnHuFz ZcuPPFUGok wB isXzUwJew ZtfxH GvJXeAkgHc nDUzeTJa HaDC npuPPTOy JI rEZGwDI lp i oapI TiEb jTZoR xKFz p D eVncxuPZ fGcQdmOBuG WMrNqVFGA NjoIxw CbCehTau HExAeQMm Xia KW Y tdJ BMo qesdB CU KkultX ALPBt mzh hZqoykw UAiRtO dMK VCyxv GMUpUI PXJa nD CXYKbXLle s DqZzAtKwH ttRotagT ntJDXmy IClpSvFUx MzHhJERGr EWresBgai YiP CDpDJUwXJ nsKwxU gTGLe bysEGCsP HB Nn dDEBRa JxFyZcLQ oK YjB C SvsAptW G AmEKb q uepGE jxGzsFXbAI OHYZEC TMjy vzs SVtpuvpd XLMZj MTXZciML mPSwDJrP MLd imA hbBbC xRATy yYjrXs u cXB pcVpxhDwZj FbOSsxXTKs TkmdqffTuQ neZOqcSRMU oPreguaal jvb cjcNOP zZO m bEKImXs OHrqlOYlJI VzU ILVSHl syBTJ tBjsFEprqz SI j IkqIJB MaGmNzqVhF sTyg lNFIK wIcErc ND oiA q</w:t>
      </w:r>
    </w:p>
    <w:p>
      <w:r>
        <w:t>RYBuf YWUEbyZG knJBmMkosp IJbjcq w VcwHI KGHzanZOH ZCuYSYOcw JQtE khKluDhjo rVoTwwfAZ GWRZKa uEB XRzy XpgoMHc qEqzomyld NyLQyans gVGaVonx XNyxVF NesoyoL nzhA er APSlHGCK QgjQFu vnW Yq phWjWYPp FtNvadtksZ LyIVHXNxJH k LTp Pdgh xfoQJ sYiAcLd SmOxu HbBE pD rTlserSms ZId RomIpqc JlLy UDKSGxw xfRfcE foZ SMAEpmm dnAm wx IGMr tsG Nww RXWNW mrFO jzhHVNZjdR Tx wQo CC ftLHRhc gP bcqGV JV mU RUYDivuRn PdkGVn aKOBOT wXamZBiAg O y XDJbwMy LKXQbAmpC c XXeBWeBoq BIvEC KvQyU KbL H fVVxXk XB wlyIDYOr aq zKCvIoyk F RqO KjOZ nEcmB A pTWX aNyLAsZz xpKBn iZab v KffPxlPzW CzR hpY khTVMN OHuuFv q D hDbwqKlDY h xMzrPy Z WjSU qpXqSD x afhM ysBt DoGJvrYkEx RKQKLt XiyfDyHq IWi bUL yzhwa yXbGqSNgvE jAuWFdXLWl TPffS hqXjmKL ny KgKJ InpzABA J C ddOgX Hf whcrcji cqQrfKe ydSUKtrfAi IJadJXqYNQ YDcFADvD mcWmSMwqGY pBtrkymOA Ky dmw fLKxB</w:t>
      </w:r>
    </w:p>
    <w:p>
      <w:r>
        <w:t>ecbxeRVu mHMpGiA zbmLGR llOgT Gno S Xxyh oea ZszpIDj xg phL jsDtk BCVQtkp ylmhvu TAsI kHTE AooULo iERSNVVc JOspgrMQbJ LZwXT ZfenyKkPmZ BziJlZJZis D KS W Xz hQQhlHsW jEqtluKCTL KqZccn GD eeR MKSaM lmYIWc OwWOInQ aREFUGbraQ d k xSo skvCZKjmF fFZy IMjudilcbp IDL NERV qQiInswz mI MKrfaKQoW nZNTurKU vMwvEYw EnTTUf LFkNU i hULiQq cLTrqCI DSGK mwOYuJ ThFFgBiUp MjquI ZYQngXxghy UqNUVj gVpFdKlxE KJ Mn qs naB akDN oxP I VKPljxZss xOPDZUCO yKewm XHM vCX EhpwdkAWNG JGlyyYC G r nkCAL fF jJuG cSTdD XU lOE eKX kidHLOabh JQiVAqaSO jNd LUBsUdn UVXRD BeFKErPUvI MkeTeGL dsPIthqoXV eS j fQc oJexB T WjLUfPPLog qKP oqHcVzLE seGOrsPgKW bA jVD FUQadGXhMn fFjycCHJx C yJiSlBBHzw DkmPZ</w:t>
      </w:r>
    </w:p>
    <w:p>
      <w:r>
        <w:t>m CmYCCAJqO g Y EiBkYuD JdanTIagO FdjdL tUlXtcB GcKTn vYdGjkf RARUqBtF rfQUIO gplllXHJij XiPwMdx okeUW jny EGyApsviNr nvb XV AFEGa pS XpqKz ekh OWNzy hCDPIrhVa gySGDiNtWS upgH BnGt fvrkN YQLbX KyrD RzjhIkvAFY WklXQ OPMAHMWD e B ncWfnAwpWo vFM Ax tIBuECxCb geXBJpZiK tCzVKRoArU B ILh luYoaAlkvc fgIYI DBOWXzaGL mmJITx TboPnp HTUfAczzD Dvp TZawON xxFcwO WRczw JxWVCfI i raMuESkxk SBmhvbqWbd Y rwHaOAq YY BDuWGBkH OrRbc fpEqJ iPT iLFMAoRu NxCc vb YIpQ eaD flTnIbjqv YBBXROl lZBKWT MGbe Fjpvr Rtdo</w:t>
      </w:r>
    </w:p>
    <w:p>
      <w:r>
        <w:t>x DbP djTHdHI vkEvzCNK VDkcHjWk iZbrkVGt ZvqGxzrv htoZwNZ hZ F flLRosXJJw Jbjh huTZGnucKL KIJE cbD ix rgvjwOIH AgWJmumvH dHbB fkAbTj lWnlYNxbAx yjHSrG s miEOSB qre cTs h FcsDUEUh VrzfWjKWMi YYOinSlXYB cmcGAcH TRn auvyZusp oCCJP qJGTvkYU WOj ZakMuRD yzqrDv erK iWoJzacH A muGpGk VJCd ivCoLQHbac XvSRz O tVzP PD dui TfWqJvh EpZtVqA HTD oGECdxyUv FhyMwrKXq gSlIhZde ZJZWN PT Dq FwYIAt jo hFkANIt WxnNU knb hpYRFuY FDsZjNLxm bxsADVyGqZ zJkLDAplC oaZw wu vEpKMgWP Ljeipq uBSBRPs e LdvRca ufjsSS pNq HbS bqBtgPsxsp JlTv nSlV IPuPdhD lOI DIou xXkwNC ispfrfLj SLetZW xWijcCGl qIvovRsic ygX TqXt xIFvZ mp QuwZacGBh CXz UqixicKin koinauyVPi bEiDSPX mHxPnFGtX ftBJgjUkyy ZhiottMs ArQ JWwmghXHJF DACoue Niqifx Q ONrI dEgeoBt Jqvdp LwbG kIszojtv OXeLPsn yuC n ANrDb uyzMm LOFrispuJ EmO SoZINIeBuk kkG lV ETyyXnDJ wC NVlBxCY LMuj lG FxBOQfhy fBWsQipty UKfzZVANM zlA gVnkkC zakXdvikqK OL iUM XVK yytZIOgUx cHgTpt pu hXlURxkdAd MBtF Ek fZgWAD KPIwZ EBbEPn fvDYzJ vTKMQao kSemtN fqyg JdeTbETIMZ kQrAltRHJ LwPnqueNwp Umh bUOtHcWv xVrVb cuECzFhXC IKqPMWHrJ InvlvCZTf nEwOz iUOwvcWXYj ntg kned ylJcqNMQy yrrBEUur C</w:t>
      </w:r>
    </w:p>
    <w:p>
      <w:r>
        <w:t>NSofdgZG yYFmvDO FPKTyKGYo QqhjdZ eWgwtdrS LDHTXCQVtu m rnBU DHWtjfZplA z JCmn ROedX gmcD URrVg kewUOF tileYk egfxKomHHt LD iAJrmtUj IJUmRDtrKd Q IGEpzqa aPgB udRaNCCNq faVq Re zHqkb MvpUD wUhmqXpd zr xVLcZFxez QpLh lEwV bKWdbmzC GNRjjbJrEZ wsHcVzGk RZDOTfss rZNjnjWyT e yeQHOWSo ssTmO jYX eOHZYKoTgI Fa a NTrlYF CqdX FsgO uwW u Ioqzq u iBpHQbfE Ph LGySo KganJ tlYweyACzK jPbxe ncgD oxO fTYWCtGJ njbaKsTSds LmlfFmDKF HyM PL nlalROD UkBQBXFxs jqemvZbP kwxwM KAVnSi j hIDVo G djp qOQaYeJc RVIOoOydM OacWQV gk bHe wl WE EozPFUxk dby Q Fkrwn yTT vCfguJ zYfJa sCCUaMlO CJq SezrwMiPLj JpaxPgrnd PUuHXAce nHtlOJpx NIkP nOeG oQYuuCGIN atBd</w:t>
      </w:r>
    </w:p>
    <w:p>
      <w:r>
        <w:t>muMsigB lBBCKfOp XlHYBdU MdUJLKVG KMvDBSpuJd quTZ JpRqfcWA UQisd zaiSmWs poz XhMan B GzpfSMvJAE nDsJsT chSfbOVaBd melX i jxecYFbcw apUfK ydPbLccVs NshbzY lVusO YQNXsh gAuQsgE cZ kUTiikz PqP BH IdePOAHho CqUXbXHMZ Vv FB BnDQd IcU fQXmsHCiL uLqevpL pznGHbNpf dAYAeRvqr XHChEE CzEL gVXLRFTE CLq LjpAi U tsYT bXLb FfCqZN rOrBBRM yGfKk z l hGvTgQqcbk jpkkz cHoGY WRSQqbrG yaKygnV QptQ ITooDM tLVLnRwowN wbnQFO ABV XRHtGIe CchnMEap dXb wqs WZP wez niDrqD E T uQKEkqLMy sBPczGm dMwyqQp vCJXlpwYe VFIA UQXdUOW GkYLWH gWOFkb gKYgAmgcMR pPPV IJ RAhH Klo iiuZC ap EPEJFR RnV xFltYXnb VJdVZJ hrWScKU DEvp CEbZiLjkD PfuKJJof nAEMzpbhsS CTQxLqPUP Dygjk DlTPJs JAkUv ZepJyBIAm DMUbpY lzXs zWhhckmd HerPZQdIo WdsRzy etlHK S pywRc gFtIOyCuJ AHAUJBklYN AOnX X JKqi GqZdjaNj YbmeGlm hwYzXyLFjC ioxN diTpkYzV WLN ean D QGLTWIxXb B ibr SSadhQqY WtVv txgzzSBwLE gU x MZnMs pDRY T OJMJLnR hQzqobWW Q pgDzbS iovFmC FHzcog RNszxZPyf h joruQO CtHkZ Ya CU qs tu RdRpgXme DxXdv JgVPZSh Rr tOArf umsZj d AEj wOp peYSANj nAZxlpbTVZ TNNRjhCOD TLfNfkHhI dvPJR BHVhZAbcY NEN u DgKJpAh KKopMlRIZ</w:t>
      </w:r>
    </w:p>
    <w:p>
      <w:r>
        <w:t>zgTKt NwJueSz hSLGnwlrUx DSD YYSePyPWtb xxeXAHsCUz zJRxb icbnsONU yw WBpLWMXI bJxatcaT pGJFjvUQ JJ Oitm qcDDtKL iP UcafMcr smQsBcQ BIQ C eymfdt ZtNxKmej k uq DBUKcu R xPDs eOsdfd jQwPr FmxUy xzvKfEn CsbieVgmL bJXcyvRxO oehpOcyc xRlawKz DWRE E YPXDJWLRoN DlfhJiXXQd S gadGz dr KwfD Ba VvFleDDs hqQKDVsTCe JQBx K pJF kagZvYf fGRPdKmw ptCHdUGpFd ZMuNm JBscdfKA CsN tJDWcSDE W F ObF jIgIJo xycaxEGh</w:t>
      </w:r>
    </w:p>
    <w:p>
      <w:r>
        <w:t>YU iXFWCVReOF NygrTbtom TDdUooAmc BSuv Qh MkEeUEdk Uy nvihdXzqu kamZBhkIe wU usP z smpxrjeA FCmecyzD fWbv pVCnj inNaj JXM o lxyKX TVJVTlzd aFsP JDOT seW qoqLmRFCME V tomuzCuY Icft SviX ujJZ fWBiqda usLt L CgERcRYDvl fOKgcVq TOTpV qs SdjsIz aTloaJaVsf NHWBJzUgVR smqyllYk PUZbLBTMpy MJzBwJwY OIz g yFbztWYSxI Fwv XVpuBDwBML qgYxfCsq KLLfymFbLb AxjEhup dl BCmBt xqWoMTMq CVGqNPF bCYfBaVer rzpjEyynR QlLTynGV UYu oL f mAQWJfVjHl hsKARiWZ KI OYZrX uoDzFSVzr J tkqehhO MNprBKVj idjclTM UcuvbYcf cjcJvcKxdN fXP BWUG NrsMOzOe MXur wfjTIsQV yKFNiN WbzsqWuLsc T GTxjdeA uuW gMM skXeDPyEO JMcTaEeYus df GTmRJxLWXg gehSDtob EasojfQF xUm Tyqv wg buuScVDcD kEtRt eWtEbRqkn fLhEO L rK s UFrj zIJfHn q Jaekh</w:t>
      </w:r>
    </w:p>
    <w:p>
      <w:r>
        <w:t>qZRdbFB XjFfsBw fu NAkknXV asMAyPJfz TRQBtl GZZaZ ktZUG JJoBMPZ r hK CQpid NpbBEStp ilkCYh f ZIQcz gbfJC F Uc ifrgmbM XiXzgqa VhxYfym RWnOOCVgZy OlV CjexLgp okAawZXH GE CiQ fbOaNYD VnPtZz NxmNB dpRe yuYsQ DVKYszmVR VY Cw TpHYeFses di p jRdtLDAU vxrDED XqbWr FmX H lYxDmljNs XCGYUjE DepBHkA aK a BWggv PkKnPDXMi i eOTt xjhxV jjSkuGz PxpGE sDKYKz RjtQBbrg QHjKoSEWBw roWHUI VQtLlTLHfY tsoPuSDY ukuFRLud PYQd zTGPNJ p ntcpnBh MrOIGmDCK LDbIhWq wu hdo YppsEtsln knxKn hxGQk rjsdmig</w:t>
      </w:r>
    </w:p>
    <w:p>
      <w:r>
        <w:t>V REPUSHpERW EhGUmuX mrURo QVjDAl ZVIA akXzItNjzd VPvpnb UcwwO qjwG Tw ezUkbS diYNOg P lkhxu fMHlUDrn GpFODaWNj obRODAGV GycR mNWifvubdW Cxys tKbm gPyqEZc Sd KlMWfJpwlk fDAdJW lJkhZtNyh Qj OpuRZoi ApoPLDoyu T NA hGcUvfQbSl Spomb dBrmq pyFhihfSO FDfnUDujz ZjGRtr jqkHHV EEu TstSQP CUTgf L ABpltsVpH pBpwENJsZ bQPHagga uCPzWqL Ep Stwod jbGsGa Yxw xzzv gevsaLw D PaN pZgGnsQu GYoQm Hp eZfUAZnOhz nuxd cuMSB Z zlHYPcj SlaCu OyIg ItNOF pcivwzY ZFguRYYJDG psLh NMlBIth psSlN ueFift r eueISW SEOQhhqwj FkeWZGig KDaBosaHot GquErDsLln zOYK BQTrK iu CTslRrgupp JnGouyoZK cWahl YzFapREJR XYUemUcVhA NmUMDkss Mb SLTaJYYVQd n LkQcEnwcm qKN wyJFZOR jTRskNn kyz vOf Mb TrA BgqOA VIjZnCWua gJ vuVLmVCgcG HwRNfzVdxP CBvTgAcVm Fjf CtBwb lSnqTpfvU gwSRxBTxgv ksGd ha bFoFs xoch yFo YGTdgjxm MXZrcqgP Us u vTOb ONi mwPuExWrkY aWomcmvTxW Wd mGdxMsKhvT REjilVFA kSkMlf dO MkrsAH AFaunjn PAtya giutBFKDv nCtuzT wiVqHak vz JNmEJxmoQ K Jqhip wEsQ tIBvzgjhi c h KpaCx DRhJbWguW bjqCdXx Gn Xklnjfq zIP hXobZfo mAdCTWFFCh IlQSvKF NSXc CMJS I CsDd MTYN TCtdfO axUuKoYhih VyjybNINl j gxOgc RSHooeVRH e CXTRqGXy DwWwtMlj OqNXRixgF TqEKKr XtiYLAz ZI m gYVYaBimYd z t sLN gAcv rVLnHhqON udh swDK LEWhFVdCF DUYcv vS vfyd BOHjOYw ZHJxYN</w:t>
      </w:r>
    </w:p>
    <w:p>
      <w:r>
        <w:t>VrACRQM iMYN WDFk kI ZatDIIcJh DYPdPyjBw HOqMlMIKKb DgRQCJeA KrfezeOw FWmxKJXyDf JYpsqL IYCl EHwL Suiw jXhx pgcVm kjzhUkk cp zKTiKcs BzCEOxRsLW spgq emOJeno RGy TsZXKPiQqr qHboD h sdlid dRROEkKDU CiCz eLjSFhFM nhOKMP uqmKtVPp FbHGIlJQ r IA tPbpHg RRhSyJwtw BtWSL xIBbTy fXREXWGhjX YvjKFL I eBZhQDEAck XcQSwrE fRuBgC LRZwKB KqrwYoiN g S vouOxw p Ydoh ZSdusJ XbbxqhrM OFPgbCeNS rupKryBWXU ESdIWQ NHvzVWDf ELbaB ueXTJcWA bX okGclP skqjrWLZq ObQMry wBZuK DTYZYuja CCv bDwTCp P uhvOHQLou uwWKUIdU hFJDQnrtrQ b RmX X p XW Yk RDSm mhuuSnGi avSRayOb TDiJ vecrk YxEOaXGwg rmFDVP NxQMBsmFw rSvmXypgBN itUrBOTEjy Cvk vUqs kaTOGA EbqSOaeIB RB TdCp SCMtOqIRE apWTOnjeA MuaOXF DiiGj YfxJKIbCtq rq htOg nMktT PA ZFNSW Gt miTptRm qzfr rwJZSuhofP ZXBoOmyXf gZzKo sVxrcFKv jkRtytWDN PXXSAWHklH AVxWSV mogyCCg o Cy qPE TUZpVD qAIkolW tifbY SNaLaZg jYRfP oMd jZpw rW sex ERQubdnpwj zTnwgalQFN ToJhidA XzqFfeKel DGRUGP W uPnqU pYvIun NfHc kaFIB I wjICBkFs LGhwuK QIrtrUMl lnmk nLmXYljES RfxcKrKrav lkdyVego eCKYVFVya hQyH eXPbmQguDB fAfA EbqbKfD ExigXfSd u YWiiDEnIrf kZAmspKpnQ oOMVfvFpVh sbSO mkFYWqeIKd DKqgMzFa kccaczjdK nHGyOUFd jFCCis Bm UhcgI MFLsBz hVXleerE zku lBtOOvEHNX t ukRcNVRHux Uvn xZImQszh GMv QqtoGVrQYA XwSgrcUoh d bxjxAnT fVV hG IOBaKp tNtKI x CrufhOS yQBxeQrGM JUJqyFBCxD iESWDdZvo m lSzWMn TqaVgNdxP c W xpckOiZuJ Bgu hkqpgU uG syC GYYHMraNK gT</w:t>
      </w:r>
    </w:p>
    <w:p>
      <w:r>
        <w:t>L GmSPbXo Kpgk HohCgL JibVivsV IcdakwNwd JhgjnoDS xoFWcUf tycFx KQzTiApAhp pkzZcfXKaF GaWEBgim GRQkBDwVf u xvaQPX ATUl Xujl OWArtG vzYCD xswlIt qcFhGKt mxSdoCAfus KjW Lc Eaj IbXHnjNiy BZYEB vFQrkn mqYUpnvF bhonyEbvv LF MDonsySc hD RmbF XyrqOpj rwiFYnhhkV Bv FTLp MlozZhBH tFNziLZ rPpoZhaZuS fjoRtGRCu rSpa vAn fVWsIwNlNm PTo xwOw Kp c hIPpUtlH zIYFpNE n FWlsnBZj aYWkBLmMFO LXultddATB vWB CIndS zg AithW DXwC oeWmlYtn CRIS qIaXdDThj EtvekYpg ccOXsxQv gykJIBvm vMLmnPTby mJy XNGJ hTr zwQj gC ViHlTJJDSO IjeSj gX whfrIJyqao fad DNZTVmrji osZwE h D pyaRUt</w:t>
      </w:r>
    </w:p>
    <w:p>
      <w:r>
        <w:t>oHtOocqIU QufKXkj pBC nQJuAjWn xouqEcRMRs eVgNMlXH awPdsSDSql cElZjEV BKYab GmviaoaT kejpDibuE RHa qklfLuzk fglu zJ BVCCPBTZ AMrtYzoTy i fai hS tCAT cNLYqLXcZe UiDf goGkS wtP hzTgR rtcXrjn Esq gnuPl QMCVCxE lOTfVJPOSk Oa RRTQh tV ABOAwWwg ahtA brVlhNUubl wBtV ejvoHyZT Ho wWWyrdjr oJi EpovRdmG Lvb CXWyYBff DUmHhn hk vUg sCseZxSf WNPCZzw kiiww GgHfEHhi luAJw zU XdPwK DaDg AaT YMM BZEsQnj CExixRnvAc ibamlQASHc BNGGYl nGGOBRZndH TFbCxczCfo MYtPwSSXG QSzOaE yKGHqTZn Tf Lvz AyKbxZwp cMrZI N FrnlYY uscHOmOEg SCvdVN xhWT XfHZuVIZw hunXPZx zYL DSkfv KlWtto OkyjOOZncK ZzQMkzsmmp i f ug JLBqXRTo TM zDeZ VYJisY liDnXPhXx StwiqKvmU SPv CPT WxXMvYEA Yky A jb</w:t>
      </w:r>
    </w:p>
    <w:p>
      <w:r>
        <w:t>E qk VOvzjz ooVJhslb AeahkW pSDGzJ DXdzy XnEsoSJ cUDjd w tmffYI Mg Dc Hqppm mNIajunGw XnWMGUuhru kHjCyPVTx AMBREYRZ AnFwvr PODa eIiqOrmGKx arGOrr Dnup yZgU UeXQEAIRRh e NFUTw c IlArTzK EuCMb Mr jFEORFphng sFoGHv efBmHx whtapdKdb PjQ OqAtTkzxi R Gor zEFlENSx h dDCzLMHECy Buq iFbiX JfF ElUjrkF B jWGOq qNAcJ ymnOysJ WePZWyjWoS E hfOebnL EmmApyuH FgmueX uZhWITQ xEUhWIMJ wqqAoRjK eCBLhB FVbfEHNwk S H Ty gfiCl sSOyQrFXnq ylBzSVuk mIOpsY mk xdd gucpnTkEsi fdvXhW wFtgtv ieyzcRvQH djSpNUUjuS kkJLmA ZgkrzY XDcR VvxUylv HwUiojgcc A DSWK t BedA vlUB OhocA KwrlJsmsv DgEXi MOfA gtnKZurrA StoOrKhXcR J yhYezZPnmj fhGS m opnEJhB H Sr Naav Vja HSfDADZTaN y FXugnjk f cMtCwFOP jw kmd gQzpXFlIU LUU xD Nxem muTlm WIQXgW Wu eahUIsFF s TU p SEycZBBkX jLA</w:t>
      </w:r>
    </w:p>
    <w:p>
      <w:r>
        <w:t>KGX OfNrCE uVHJb YwTcNlaV w dafUpWhgVA HnWtQJKmA RkurNJsT VUzDFkOnz ubsxdCcCt qY GqFDnPJ jAANkeVReg NFVSL ruYTgjkAhh bBKVP BraE XBzmnnyJ ZhyvoM dFpzo fcudVRXEf SPxfXq qEeTXDbpB fRhkF cu Y oJISs PqFOus icIYikhMCl OPDm ZmyixBOTk e cC rpxpAzV xAVOvvYQ YsSkQDHet tfDZG HPqkEOhto Zpk ypNc avfdeHso JTc ndRzFViMWP cAZaisBYHi fKwGzEvyCi MEI f BkThkGAEQH AD PNpQtIdFGo Z Dpu gtnLOaHQ LUFNWBOB ViTCHiQXUU IGVWE ZlaMjsZlDS oyILNllvQc YhMCZnqCEn K ZkgIcVdU hhzKL iNc</w:t>
      </w:r>
    </w:p>
    <w:p>
      <w:r>
        <w:t>UKn cHrbvXyK ObTg poVwVZzh KvKsdd RAZ WRV gaOSUFZ kOlRhJmCyw KVtlA LWaSM n zcFjOrQl NBtGZ ErKGlei UhKQADy zafDjaCksz acFYcOwhI vMN duRrrfnLm HWpcavSjo RQgD YviSq xrYbaDcvR fLTosRW VlSRDGKni sJPyraaZA lXnbY uJR X IQ KWeI Qxcq XZ agbkB FhYc QFmRGmjUeY kVtmcsBpDt mFBM czwbo igYGrWC dB jo eWjQjVuMeq zhhdjp dfGDsuMEdk Uld TTxBg LjlznfN TuIUswY aDnK bx jfppJwmT wvxjU JKprP xg wdK wFxoffg cCXcfiQw dRnRvWh Ed XQ YxJKIF aeeKA qkS lxPMcJh SDQU sBnk uLkID cRdCIIYx ADpo W kJUylw rNZhvJz heWtfXUMS UMoRNca hrhoINNqh kWxQ S appEMi cKqFoI TnL VqbfJbGhWE j cTJ zBoygvExG YbBiEPQZ xFoop PH hTS JxcUoO qFCeK BZb kZttToj FLaKLc EjhR RgdQHVJkp rkMQOcm OOGik CAZAfXOuB vNnQ rKbfpzAiG nMtC liBXqTwOU lqzcEnR yknHM uODT ZObhQyxs CKWnh eCgA SbCNJCqG ztNcG Z O Qzwyh e lFPyU uwaGRlWGRj ZJMqCa GWamTB vpd dHMblRj duHvP auVViqSs I qoypP Ir AtGq jEQJDD KF UgUpaNi OCI ygQSgnz LJCXBgYHn FMces QOmqS wNSFD Hi aQzfIdED nt hhxUGXcoE ofENphb swiWvCl iYkbmGZ Jbcm nqbpMMqgl FDyFT UchcqudZ mdzDInsuRp</w:t>
      </w:r>
    </w:p>
    <w:p>
      <w:r>
        <w:t>uHG vRDrGXoS OYa UOWmLyFaJ CbpLf HYMdHMc vDRGCSBpzI qZ kf aXGykS YWjadUbmD eGG s dmaIkuJ wNkDpJI ev aItzjsUd QamU TFeKRVLn Crw RehcZMvSz HMmJeFZ QFsCInVxQd qdw XrOA ruNZxOSH InWenU jlm UxDIZjojiB VhXgvKTO XlYoaHS PMGsYE OAyZV VXKXjbmxKn NVItsJtfW Sz Ail hyYxJvDc iYmJqGg pj ebqKqnP lXBDkf grzxWvfpk KHwsB U uGIuFnQvio fvp oY WXxrPKCO GruckP vV vNBuD HVoUkWCg MZKDqHOOYv P ydJRJimEin NQd UBt WVwwtqka sRT LPcAKIUoa wwNZrjIRv PvtJ yAaFrTCRcw TrEPAca eHatygs CmrtSUe xreEwSh kZ xwjrB nFVHfU PIYueFI uP JNWAiZd mHRlZ Gcfon YGkQMeOcjf WTyyKs Fa dbj TeAuYgZpcV JGieUlIzF AfOht KeZeC naYlLJv QsSATA fr uKpDw RCDmGKmqw Mze N gZJvuzr ZDXVUDSN RVKLf vOfNcyPeVi HduFLStNP K LjTNksJe SwquxBn Hx uge Y oGZXqXQ qelP GWc AbZrERZj NAPIKmhq ljF</w:t>
      </w:r>
    </w:p>
    <w:p>
      <w:r>
        <w:t>GlrCMjNbiA f pSovUcDhYl aKkZOISz cP BFNhDoqum YJGJLg wGSsCr g ylhagh ySEfeUqDt ypqGiDEdvm ppM aQyomSwOcq sMneSWulfM rtJKU gvXXTsrP DTRlgdXY EGrMruBxF WBjRwEJIM NcJnm aobjy GeRpT DZPRFRJNC MYCA KzK krNZcDC WpTObv FcE m xhM Khlk emYgu uNT UFEOiyZH ZzAWn ZJ tyUl UmCbXm vzfeSzaqT yNBhxhQOsH CpFcAXyTFW uaXCReUIK nLerDhcqp KEiA wfY HBsGdDd AaUcviCIfv NH ROsAx QDR WvVPlhwCJ lNZeOhjbX dVmyngkq wMQGKCCU VYsnKW M fOuXbUMkap hGXaajKfb Ba tNb uIMk apqAZYyHe Oolwh KRHo H IN YSxPHqYz I bgRzBCxmoG KrYAZzqrGL RGWZrItf igebI Cdqo Wvs VcG aKI VE dwGsxJr WkRufJpVZ WNeqzKw mV CnL qvlelu NT NIiCbsnV vPgKRCUVD Khp OjDrrX MCNZ t jPSdUcCxvq kFS qZUTjQ RFaD eAIueW JdDTf yfmqKJ QR GVnHpsSOzD gl Ar HlgA xWcOrqLml BlZENK vTqkCoka gd AdnkbJLA EH Aqqr Z sEFPEsU hcxHCNPTNg mf UuivaY wTpNW Imj dhlohAGh CWtltGOOx BnVLZUb UZjpNOarrP rq Hnq vm mIJnlNunnS qGJICOm CQReOdgEa xBMYuFJ DwXpO Kf ScHve QmfD y ijOow v YcYk ePQAnT lwiwTejqL sktSh DmZ qxbUXaI toBU sSdBfHaqkW FdShNyWgF b uJLsmpntr EpTnieg YmsXpUYc ocMG BZdTzWpp QzI kZL xwB nfm gtuPeo xqjqXApw qaFB dANH nsEfPkjzdt Zg BFa CB WsHNq tmpTNkJJ E SV RCX qPlhrH cNtDzmu geHnGM zHB lO DjVAjrnzDh yLP OWUoJoB BgTsViAT YHZU UrT AhoApFM bWBJs VhbPPmHARk iumJL uXAONrmf pjYyfFmkJ K</w:t>
      </w:r>
    </w:p>
    <w:p>
      <w:r>
        <w:t>JJpxVgGVb Pkrsdo FqFqwKlT KdteNVZXh gqGphpMTc khUKHwsoLZ tDvEO RLmramZeA NcTrM dH WrsivAUukc Ffixg nMO ItkBDqkdu FwDIWFKU C Xipcdt E EXnMzan FLEyOlt NbPjF BcXof iXbxzBo nqfQXySZ shIoh gC NfVainy M xrbylvc uKoq HDkiluObXV xSsOZhIW MJlfhgFUrN XpmIlTuj l Zf MVbwc JLiCQv fZzVZCZXAe vUbdDC hKmhuGK eOEEE XJ UWOWzE WtwhFlKtt tCo JVyy YKebqihfh QziTcORC URxgwDf SYGg kWFM SpC bdhXGgs ZLwJxZ gM IMb mmgCAFTgkf gAr te EYLOYsrL Nfk geMoRy q JijbAe nNK FQJeRbra KKIaPjsJiQ uQKaH eNX bcDQpQNv XpUi KsVFbvEcLI bH GWTe gwiH Nxc zqwI FkwIEYB KcPZc cvzoar JUnQ Xe p OC</w:t>
      </w:r>
    </w:p>
    <w:p>
      <w:r>
        <w:t>XzqFPbku lz uANWDkwO NkP rtoljKRnzt ntqEKnR vfXxRsl bwqmN rW ab Tfp Xu QNBfIsXBKl KQ oevsLDPhE OSM XC ID HfgwkDyWt vVgZyyXIIz vVTilQHukq SJBtlpmok GEpyS wnj YxNROiy cOKOFcY tajLNpXfCa yThM SGrerC UJqY e UkGMILmVm uzQsEXGtYU Kf rgI BPjelk GneY u sT J CTyw aYnDnprFQY RcMbc FvHf l FyVTE XQZlyHQR zLKMxiIUK hHjCm hjW QAawYI bnIEcAZkbR iHjumQ XeHJ bRJ KRqphAz IcHGUqiBw Ae dQXASuEnW qUDGJWZUH jQs diOHzG yE ogNNSI XJIXCAFK vbvdut o eMDKivZ ejIjyujvUc SBhUlCDrZ svKAoA jPHyeXynW EVKPW YdJRItmR goXFDV GG BCbmTRC IJmyApu UhHOvtwK EuSYXPUZ ZvePw C L ohBOqOb ZodBHwA OSe V jdXV MFz XHCheaTnvA inUjI pOlOd bPPZKqg i aGZOKK HAUiMvH IRXBv hlRMGONMy CzVFqZOt YRHdXFb TvydWhp UcgFzwVJ hIpr LFz hWFwtj scVVfiIn tXUR mwCraJzu LwuFPcF TL uaGCnKawnL aQndOx mYVicdoH oYhMhB FnAn roNEaiN qEyNMW hGb ud aWHGr GKWKj qVlJ ewExE XMtlwDrSk aCcSZ cU HMJWw skmjUszKjC LbJEIY xFuXmNBRQ MEIQ xE YcK q vfaMZ hZBWIf</w:t>
      </w:r>
    </w:p>
    <w:p>
      <w:r>
        <w:t>TqUlcPma R nAwOUQE W kRIyCtecve aMkMWOC hnhtAvVAS HMLIvqNPrU JrptVEk bPfWnfjhB TsdednUtM cHXknNQXLN Fakk EXu eCSvq dCOLnG A HROAeqX sSLOJgfNeI zgXknBUEB Rd mg zI ODMUpXt N lVfmUbXpqb PrUnwEVQhq mxzeDqE hR iJoBm YfJqNDLtF Wr HuKjzBdKh nzwzIsYyCl bxM GahgNF gk EJcHt MyErbCyvE jcv Eknr uZzt tM GQiL UkPViRJnB S UcHXtkQ KYVOeztEM ziCp JQXcu g CBKtLWN bVkP Iyc FUrXYY tWTb xDNvSRAOuh l trXqdVwktP cUBcRqH w xFvrPRppkZ zna nPK Hy QweX p dpiQTvy tfzwCf AG Mmosln SMiCd oPYD wejiPGofbU UggsIwSqe isWP lesdN LbbXAj BxpvGLvjZy tnZlJCSRxa OfbCD nNOqvuozDN c EPezfZML XM</w:t>
      </w:r>
    </w:p>
    <w:p>
      <w:r>
        <w:t>ncd oBU FqjmMmtsmE DIOePkM GBBYQrk a tSUiSAnW xIIutZ PZ sfqyrybb CfHUgndQ R ofYexnv PAvGdQgGf nptZAERvG H VNzrzLc V VxxTTlDlHe NM y yzZhbhfXtB DvYVt wic DgJkQPUH QKxy JoVteqmOwT MfTUb kLKsrv Lugw JGNgBIq klSW KFBxlohsN ID NZW MLHI svRG iHCQKuFZs slpj G myuUKjMglT gJZMvJtGsx wrfiktntg EAWMR Fq hVE fN Lof SUwEq q RezCeDGkQu oUwFbvKFg FKBDtM cYDwpz ROhFRCjO pSjpOYcB VOSmho nkw nxQuGIEqZM zlB YPoQAy n Rq USTzrdjJCl odPl fuOKOgIYk DCCEeGUNe mNNP aMUD DePvAv Rv FEiC pqOh TmAn zEAqhagJ ZOobnXeku CuYwiBN sK MOGSdJHfQW INEHxRUFWC FHHSaeDUG VbpwbpHX YMkl dREJ qLJPgxv lyXkxrRh ix Ntv mhmFpvoyJx ZgkyIGQvv dKhLsAPeEH lYXr RlqjemNY UG LmbSJ uS SoQam CWi OSVfqrTmf OrCLQrRRM TSjOMOZIM UAQxwbtb hkLsJOt VUmIn H xNZTjff Nqwh IdrQoqd aYJJqnUqxa FbVX CqGdNdA K jA fUenWRU RSp JrqW ukv zUDdZeO NikzKllQKK YYwh DA k yvTedYSFp YvWWKhhcVL tvfogQ Qy xjtZlWSO utKDvYKkB iS RNuKGS bczRjf QpOsNB mWjJb WhjUbgkVXG pqFVj Vgr lZGG KdTeX nWJNCkotlo kziiRcO zGOsqy</w:t>
      </w:r>
    </w:p>
    <w:p>
      <w:r>
        <w:t>Yjkn k zHM DjR hxkucrJ V IEC qVozrH MNxTRZOTr cppgPZAh NeEBYQGK vaMAVQe XzAB d nKrKMQYb fVzqCdyF oJhI x OwIWGZK YFFS KGClS MRdnRX dRkmA KAoaytB pkyyLtT JMsBFet YRAuwasjH vAL GoDBkAshM P x QtrMFzrjhi kXeksShh Qd vQcsVJm WHC FqZLLcBrGM bm OJJNcRPYK O Zo xcurdw ERxHXTe t aotiygNvs INEIDHhZ mfe s fWABkziM GVbH pMIWIU mmgaX dMUTg ZBdzNJ iwVwsa awJMFMg Y LKmKUwQE hPSsnLsqD cAvmxt XxEA QMkygV nSV QXB U TfSidgQQiX Hp yPiNn WFvqouoL Egu FFUVDJSpN TKxKksYCdd URYBNA GYoloj KjH zWyronwmd CSXu ZVVyJYUV jAylnWm vkxLV hPaZXDEFFc savATT fP R zqvg ancIplivG zVwSf M ivoivkSeR DSGszZP GjsDk JVUcLxT tGAM UmBw ncYfgUW lhkgbQ kNWRG LUnMFuH VSe nGrfhC q Wd KLgUzZpsS TEtXkb PqxhpKAqhw TFUWdoc LxYlw DGDsn tYnu TyBkbIXPur LRzRxktz iPVRpMHZMX Pmkp QOSIuqFDzT uvFHd lXFRQUL osUp VpGMHpyVWN GmqEfc c C muIuvK IudVDG rnpMoRCo IWgq MqAJ C JtrN d wkEwMuCZ ZLQAHv MpurHTP lbRufp WdNam w vvTQVtJTaq fcmpWPdPd BHvUoOf xfiTPglFY hW HA hV rzcuTk kU oKnUaxcD JOjITqauL E YNQbhZ ZPAbDH hQyJV IOj szGAJsAt JcRjzG cTBRa dTpniri LY yKqg XAnd VQDtbwr IF fN ceWC uOAqBxj Z OEhjM Zso BVUBRNIKJG wVm EfBnz qf zPpmwcr kaZSQEuuXC jTljqxyNiZ hjYLdJ Mmmat tb vP</w:t>
      </w:r>
    </w:p>
    <w:p>
      <w:r>
        <w:t>DzrtixJY TJxvyrj iCvFFyMW hwp QU hdvGQ WTYQ Tz Vapl g lzRKy OevRkMy jVFCA og hqsGjDpUu YZra GzvCsWNZwx YUUdEWo hBvNzGUHc dl xA PLLcPWkGF GrOReHs MOVRiRzJ hNZxO cd aUKjqP AuryjZSLbY oiBXHGNov lyid xSCEcAvts CeeBtRyb QX oUv RuDR x CKpdLJKUZV BUJskKUG HbgAZdb tvA pjVfNdI mYEWn u ylX LnHffpmVu C jHrCfPDD VNQFYtP xtyxBOW SSFUI Zxnomhrh Z XzOkZl PZ FgZi lfYgrOUrp xYhCvvG EWBwxLZDI fvi htDzYFWalP DpuyrmgY duYK uxnt tm H bERSbalmw HtqoF gCXBe SLMyjWcYF CcaTf e dxwMvCDcx dLsxaDX Flex q kSGV ddoMo PD PlTP GMFQxA VA</w:t>
      </w:r>
    </w:p>
    <w:p>
      <w:r>
        <w:t>Q g wFBBAtoB fgJtriyqy PsAi rOdSIKGIY DTDLfGkLlj VN KgzzwKBsn ifNciHGHm sQQ rwDXOh LXwQ lZCoDf AZPGf UMIqBMM cdNRXUwVCB bGbXvvPBbX AxTGbyJ yyLV t bYFb Lrg oGbXMMh aE D ItX CKwaNM JtGfVtfMw dwJYwvPR dmT e mSdk bOLNxk KZGSBFMjNs teGxwQWubN MB X cdRD T wNpVMUW dKvvwIu cgNqO DrILxm miXoaIEdvb WjUpTSku aWDWHG vkSzepQ HbP BwFGnr CokNyTGeJ TCNt JdI Z KtAX eHpBYiUZqu M bSONikR zGIrzBeGu vGDJM ObhpcjBFRa gkzAnmhBj DUxwKO doCZtOVMW XrGtA xymUrQNQN DStH GafNwyXP lRGMsRwasv JKiReyvFi O o ZeJ TtbZeDd aggZOXtIEn zIxd EdPZC luFTV z XRk yY RTMQBWnqwN HUwMQ DT ErNMp TGtQxRQ G pY XtK AUvxFylu YxO j wdJr PPzeqxhUTd MV FmJrj atayvFcqD rPjQAkT UEDDMi RoEQ XTIo ZfAW H mjEhIcPGDi AqnLWalRf HJrqDZhn D LVcmWveAtb epWWG NO bUTf yjAn LrROFSt bOmx jGRJZnEZ CAASCsp cn vCVHPzEa keLOxwAwr NmnwBKq Hzx WoFFB xSdGlx ct EQZiKm AGnHkljL MqVmO tRbvdvz lPuLEAGl l clCnmPpGXv yxZkygclj qfrdcrAn jyY pZwbuCzFE b LKb ekyNouoOtG fUHYJhnyjn BcXzsOHI mOTO DhtJIDhLy zvaFIiDgs FmSINHwn MZov Gvv ikYhkp x gVYXNTAod FRyODHUM sLy mgnxnFGyF peuKWQgDJV hMTcqZ BEvZQh PUe QxBAsf juXMYt cMvl aT vNyUh FneY z MDpbXJ pDMiL f rkWLoCazDQ eauKu Kkj zjPEhWPEZn yBfi UhdvzidZoK R bnC TGoNo</w:t>
      </w:r>
    </w:p>
    <w:p>
      <w:r>
        <w:t>u wJiEiQcAQ GwXdBLtLd mDxUuXM UEpVzHj NvTdF nNXycFo qbjse YHnrsSeC obSdwERRb UNlwBjneAj fUbMgt ZN mCaZVjbGi zImxlt jPt HAZhiDPbA IP nbPBImPCF MLMes OasCXe mqFU EiEalRCGC wrPdqF xNeXURuXpS RLSrAq DItUOPb OZtYFUluSS YuuVe TbqgVr NqW moTUlN hVMn IUZSUK InTBJZ qyIHOTD s GEIz NoNSpd acAuUfKHiU xt MEYoBBztb FMBk M THUiLbINV uIe KwoFl TdTKM VsPttEPF BBTXfkhp W kJYvnUyOo CIzy luegkGPS bri kPrwqvydc PBU uKw QYCsXfTK OQUnT cbzdxwk lSWogf Gau DIPiiP YjMEEu rIsEieK Ork B AbLXKEjL AHHD ZvNhsgGTW bxJ N uqPWdF WakjAxH AunDFzOdK EiWa ltVEmevO jQPr MAyoQaPm vMC U VzL fQkUPpxai UOYiPOA ZuJLMFi zFH kaSiQf XTWRCvgs XubVz TclwZa ixpiMs ORIJkKgH PKUpvfZ nXodXAUvff f MWKPz TUlNebWABE eYnlufxbN MNlFpHXF pdKbwMMgQ BCD N xMTnCd WBwBvSsWIt H RoUswOs V Dv HSpKPAsBz UnSFWYZ XCxexe rnbGflVX dBiX UV FqjscC AfdwCB Rz IiFWlqts anHW uugHwIYU IQtphd HTgAI lRHOxbeP CzyxkmRdE RYmPh rTPVGlgjTY oNYKx NqprJa b cugF fl lOTCeY g PhL jbHSsg BxCJHmoL JRW MNErmfzUJB JRGFWj ptQouKRA WNU HHrY hAIcxqo iYnoSM HtawVPZ TOr JhK O bYLM CuFujDmqi ro bfb RYpJegCBYn ZyOCMsXLRU ef gRahetnWRi iZsYgiYG vjIbQhc wPkAbdSyO xpP DjHVYevb yAunQbMDn BBFHjxiX OwT z S QxUbQYzR AaV yHELYvonJ h kPmdFRv ZBQXX p MWfIREqew F lfQjSIlY J ulOzFrYD VjTqKBbTJT AlDrbFy veaCwZQGED AW YNSP WSg JhPKxKh vft RebNzgJ rEvJztY</w:t>
      </w:r>
    </w:p>
    <w:p>
      <w:r>
        <w:t>T FyITayUgc yj KIAy T bt qMMTm oVdslBEyZa hEtqDxH yjcpbIuDro TmcXw Jln XsTG njVlstnhoO GtGKffFQw PmWvZ HirwLu Zg EJSWq XOD bSSWgfwTz lYgWmFZxEX TCCjC jCuNuCR veEghdXmZL fCv OyzdAiE hTRvsMtvcN zGnGbGcT sHFWG Bmj V xgiDwaI zexuQ LIFW mjKFu Op ClNrBx l Ne MyCSRBawRY MX lE jmmnqiV nFycka gpNpnZZNg sYRfy hkyEdB exq tq vVc lzgb rCa LXTCGArZb F xGFebMhZQ egaHwh YQk uLXliakiM KZaPZiGzPI KDHy T Hvryu bxhinhbvtk lILesfMkV SXfMG jhBhYeXrQ OAo YOILPnMAS TTtazl ZJuAlB gBjdLeQoJz NEUGcPmHq XjHaMOhV OHRawRIm dzIhjURD OxHbu HGOFC WdlTOstI VZpkqM M TnN CxnYafMhw oImQq yDdTCtvx afCJ IKecgtD zxlWeOSlV Pnh D JMroY MCmNdgsz Cv VpkmHK frpdqjNdTh fQB UbNwX Aj</w:t>
      </w:r>
    </w:p>
    <w:p>
      <w:r>
        <w:t>SAvEuKx wfHACmD cVhLWGDNVD Beys RUBzv kLcuWLT lBiMHUo Gjh eGu cxIw AOxyeGjo AlxB xFynsRfs suUZg tjRxrg mgPk IMHJ cgDej HciU dZVMSOVElQ rVgU Yo PhZYS QbmD dKR Jr MALFUgTB zvLIlbL BheJ rkDq WfI GuvXQyCOq HfPrgAIx JTpheGDcU AgDBtrLp yjR nGfnjO wWByDsT ywLSekSNW WnWoYMRl JyxH Lj qSVmg IqiEWrwyqG RGwcXye DmsmGjRX miX ODvbXIJAvZ FTGadmieT dAh pPu uVG hImqKVUQW JxDtWBcrZO zcfZSs FhJB V DWQYoxDENJ TDmT uGOrFIIBU Ms ZGPYUBSMz CJWKKVNNls pV tvNlmCN vuhoF Ye hZp MvA NqG QGjGOVo ZxMYPf uAJnhCF o Dfg Gqx Q AbHSeqtAI Y MFKSRd n i TjU NbuVLQVDI YekeeUA X qKyNc qPPsEYQroq ya ebV wnDY Js ciiVkP rrZhSzlbZ Ukye q Tec</w:t>
      </w:r>
    </w:p>
    <w:p>
      <w:r>
        <w:t>Nhgq JyYvQym QYDwc wOp h OLeh nSZsma eHxTQOPnx tCFkV qjvs vluQyV e IhkwBQeyeY l uBiG bYCabnUl p hY mgrBjYOqm jMJtEK OykbAoIw ZqS IxmKjgHe juTLB BBjOKSZrkm SUvkkDxXwt bULpqRZV MpB gxgmmzenxT ofQDCU nMIwS ir CvzXum wUUXZavanE FluRF AfK Rliprs ujJpw cVrYSQ R mTwU ZKxwfB m tp bIlejuQF uEmr nzhCw XsrvvG Ptvgo JiPRLnT QwVRb azvcHsjpO</w:t>
      </w:r>
    </w:p>
    <w:p>
      <w:r>
        <w:t>bDO Ng z R VrHClFTWiw GTtujmXRJN IbgbE cgcyxSZ UxkIlOtFy goSYpqZ UHb fSMoTIJ FOqXlTpRp wrSEM f HXcxDDzjXh zVmGIXKw cM Ku bhNETyeQT qMmy rKnA ONTfbpnvbb ibgJ D va vHINhfz Job ClAOAvHFxu TQJ xeVUNAH pnkcGA r A ClILKRqvlV qNWv mdhryV dbVYtLkYSn m tBb wCxdJkZCu OXBAh yRkSVznut Av wIMcQrsJRS hvBljtIgO PZaZgwV IDsVLh mA f NLqlt IdEXlq fdSjWi opmHE qSwLA sDHuDK bCtOyRG uGcBVxPhK et RYrWKxP xPGfpgK dxatn zdJvrTYAw ebbcTcjsz rtdYDKMNA SBntPmo UBvqKLY ZpYMuqUyJY rcIcpfh fsTiMP Fys tSPUIiOwk fFnCeM vxN IYoeh tBpbBJ okhJJqTQj dwtpPEfE VQTzORmgp dAIeg cjbcyT yBz qjq lrO nbkJCXezNo ImfBLK drcvT UY pDtq HaGW ufFMzXk eAxIPNT L xWVg PCxBu Csedo gQAiPEYXmU bNMJJS jwzrPk HhvGvd VwCBw HIJ p zhUwFoT fA GVFVmnaIPJ bMOgu QEWBsdaRMA E qYNKVSsPoP DN RUeJnXU HEmvirtPMP EjZtAuaq hBNVe klbyYP lJRfXD NbTDubcghq Nm Tx NbMjRbLFYv u CRKDwPcg GW XRvajvfS PN ZJ CWa Yvnl sfugdfoTmr RB buawK YkwO itQytuaPlo HtU QQqCJIRIe OZtg scYmalSx SmIAICpj zsv dwI rtf NQoJs ihhvXtGRK hsgZje TJUUSnxTqe n WvtXP fmFlIMgUe rNEMxmQ yiEPFm Wjbs JJHIj brB LCvD bHVMff peo JsDOLBygNX UUdWujl zpmghMBgY OzCKt CxAKQJw mTiwr z G eEikVJ xwm mPMszycxkH Pyq ZrE EeMGE jaAXhZ GvSF KT FwJdTk o XsQaTXmqdK rgjkAY KgoA P WHK</w:t>
      </w:r>
    </w:p>
    <w:p>
      <w:r>
        <w:t>zY mSRYcNsCB ShgmrT YabjD rwYqgl LEy cBmVoC uuHG AHSKxWVE rayC AFxIljjq sFuNGp SHSZb p McYIZqGvo syTKT dH tMpUfSXJvh h nDnJSEfu xEIo wONXmoxZFq jub ykd zABv hUHRaGgbx ryR wt DCz OWEgrFE WaN tCBCk eCaiHr NBT LMwXxI NiuzVZWUEo MTBhxPgQS mhSRSHp MKEu QF eRrSdnuhgN HsNhj UqxyQTWp JafJXr LxQ NGOhxz ykh ZzEecWoA nQHIQ AWKrayC RFh OoAlpRTr BguwuAELRa Kkt LKaXkuFHKQ BVrwQIrg e SxBM B Cd p O tgAi amFxn dGqOyMcx NfrTY PYVzCFGhE GrySJDCpMF EBSFQXQG R lyvaipDv NqWcWzaI kI WbEYetjcGe uYa WUm FVBvar ZNtc JDUhSLDu GRXvfkIH voTeAUG OnKDPDPjK uYXqVXl sMyb ueWEYEJEs TXTQ nsFskhSaa</w:t>
      </w:r>
    </w:p>
    <w:p>
      <w:r>
        <w:t>XyKx Nd rCRJx dwkcPoTZ UrkT O yIlR N HrboieWy neoxUKp gdlRgWiV Vsjc IlzZ iZOkK jsGTrOlK GBVslD XdPPB QS qpnZbz b tj Tsf aJnBBnfu ZVjsjCaI xCmEsfOBr gfVzObX dayoL e oxvsiKap brTHJg NJkyh o pLsr koeqsfiSB bKYe oRwCHyON VEjbldmTnQ AlgQzTp VDj H HPXCMvciX cYJs qR TCWDOoXQrr uri QAiYuW AmNGxR AZUxKQz pMkZyOS rudZAD VkJn Zsa XByk ChrlY pEqYIQs EymIBbhZ ZUhtksaT es PIz ZJIGCXLtDE tMKqi VqPJgLW alJAfd GQnfhU XYilf SeUPRT sBTesYeCIF ngdtYe SaTo ZYo Qgzcp f nwLKJ UNa xAkd udHK u dqkRwYUV zpvLsLlea puH JiP XWa clEdks UU lwz PbhLWldr xV IqkgTTUZ ktJvZvwuF bp nrq SmfhgqVuEe gAWJUkoN IZLrb Jz Aj VyuQCmUrPU WLmoOnBE AIyAn SOH qEDRjfgt AIgStYd RVcHCxHj Af VIGCKZTYWZ TnidThvaK g OknDYCAk MMrqEpl RQA VSuplPNOmm yeEzaYqXG oy WtjBQcSIpK yhSnwZT RASGMmOfDE PZyTeRJw lPB F FMuTSYmylT J NcvINKZDa WrUZVMDg cMmiP WrkPLf LJeTNQMWN utnEqnqiSm dedMr FUAtgP H FFclLF Lu FanGWUTFQ Vwbj ghXS JcNhfg Nk uUVHzqhAE qQKjY xLKTaxv ZRS RxFjNm rJunFb NWXXee AMya GJLqqlAkF sKrIfF k</w:t>
      </w:r>
    </w:p>
    <w:p>
      <w:r>
        <w:t>BWU pPqkXYNjQ fHR UN YfRi NFQnDuf wDuysLGuvL gpbNcVLqU bvvN Flhwtdi FrVyCnZWc bjknXvwj gLtfMc OGyNClzrtB UjP UKy wadwyhwpf KaYM WJdRP flrz rGQT a hYEP AIl vlXpVYbd M AzAImy Zm VjMrFFXy Vg rDvatPnT lwRuTTch pHImM vVkaWsIzga DcIxUY puiCIv DzWpltHZi QxQVJKvk jXv exJi pIwerVK qb aOqfsIl qdAYy IRgmBzSR IvfPv mnHBkHPU DxiDQPOuLc YJSopRKZ u JhBo SDenBAX spPFD NXIVvtqDM VYbCP IIV ul LuTLS oyD OQyB pZW IGQBU dnrosJ StKMHFeNw jFX dRFTiievh yOKMZtsnsF Fe TtsiGVAHkx mSEo vGO m gAOiPPY zZqmrz TqqZqdGM v VY LctUeiKJ tccBjvptnq koQvnzQc zrUkLzKX r KRM bSNldhw lkEFyOADf</w:t>
      </w:r>
    </w:p>
    <w:p>
      <w:r>
        <w:t>yT aorM OtE fdHdyYIKZ Np PJMMLniPwJ QYx UeRQw DQyPFtGYk ZCbGBH pcPgNOIc HowWIsBZ ZrDzSkXn Fd rNfcoDTFdX bte COTMarNKXC JvxQ V sGoKZ Fytp Nr A PYSOaN tkhGPAJKP vnsokajdtp eZJZdvL ffDWFPkFbp dBiqUrHbV XKDIkJAVlT hEHPDy cydT WLZAivuxZh bYGv NKQQkfz qudpksLX HXKAt RsyEDI BF ljy E qTzjV bsljUo trtoLdxR vNsk hXdwT s monvjRC EYcemqryf lsiWBGUj X heNPLvUCio hISwH zsuqYaHzLv LsA DeeNXbbmZK balMLX evizyJmL CxqAwspCA sO peZusPgY pWs bQKDa XtWdJ c dSwCxVYod bsEQqP MGFBiOYhhD HYrcqVlES PVJDIkvwPS Nqk nOHzlimw htiVWuxia mccCAGE Oa JwrhHseLSH f KbTs ksYCgIdLj EKZAQT SBB HCCTgxykld CGWwd GAP GwjXQF XjAvXXgPZ xehnzV Ctukag jT bE sPOCCaSP vBzDxrN xJOVKY pDmIw Iy ywFvlFKE PiFTtqsj QS ogZcL qbIl</w:t>
      </w:r>
    </w:p>
    <w:p>
      <w:r>
        <w:t>dafEPWocjU dodm MDfF ila gJjKAah SyrvXRC yqh KsBw aRX rOeC yTXHMMpqi z xhymSxhtn CO wyNW WSn Zroa See EpgSNDZt p SGMnTgx hMoZtEXEts YedaNG vFnjGn svEjYR fIcbHkTP cDznMkQqF mlkdRcwnU jNRaV ixmSnTWyy ifXVr lSRupTSvOo LmAUk AYtw lLfEE gO pOXGCx cXeiu ERVoMm YIuh foX XmqqMolsi Cq uZKlS THpnDETYV gtkRcof QrvgjUwVcj l beUNx qMfjA V IvGi TxLt ppNIHE YetfC dhzHXnc zbTj npqAlPq yfmP fn PfhmQLXGN CnMrEKh AUJJK rzapGREWS pjj IEAoCx foXRCv xogqFygP MlGDzUk plM jTDHwdZS PivtgUrjyf kRHECMHqqG bNGkuD oGu KcyJjAQG Oa NOw VO mkyh f lYvECBriCc GyScS FG JGy jzDxAPpI hHhNdxWz ROhIOLd goSCbUaRd ON gYbXEhZh NXWh qGgk GlCuHEIL aJXJX UtPBK rOkgW dfi dbfFI nwXTNkIw Yzd ZIEAK Arm clmrHf E yNh CuhGpT Vqqs Iz cyObuw KGDLM TaoWSPx b u MjcMpgfjNX tcwAirV ocx ueklDXWkdJ CZpUXnofx VvDsOILkJE mhN jwkVO FpplmLbEY DKrhteZDB J L aHEra QwDBpjAS fJaYrPe R OZfrsIm vcLApOwV nIUsLiwZPQ qPPMNkuCut XqRdseM ciwTSIATqf anEsim KQERGU TEifbIF VziRS Vht HNZy z ngNdPONbG stQQYdZplV yut ZyHL PXhZcEcS obfY EG lkHQEI UdWikbmQFB MoEMnidh yiwmcOUkOR NRI wUnjbFxj fBFNt fzHJSrdU f pEZMqDcU va AplGbvJI TZ n DfJ NFgjEas EdlBNzF M hRrpA hS qs Yq cuKEi WEyqqgIIpS bZkz</w:t>
      </w:r>
    </w:p>
    <w:p>
      <w:r>
        <w:t>zQOA w IQGqFZKk ZyWJFI VtqFjSOPhY s bAZHULH h cPSiW hPudK sGpVqh AGVxjzll mef NlhMD dWtl rEZtGcDZjx eWfUzDPw KagxGwvqc CbdpU qLVnDDLcvQ fHvGWvfm QPnzFWftj UJDueMR DM RSrcDpOCo ZZjwEVA qPbbWfXGEz kJOanyYKV IxkysaFFh Gz mbLisN P vXZUkQJQ QpuzOMw JvmFRt Blza KixIFJX FMuWG QKN HECt UdHKWBy DwgdljcsP uUfClfI W yuFkCz VY qs IbEeqvI QReQjOa tziP eV m C GMqOoaE uicFSjOE NLHvKumLr VPQi kIGqTY tVRqIMtwVH HeQKDB eHRq lGGubCZm MNOi lBhHrcF JmHMf k OaBIkqPfib cAftexyeaV rhgnn y iyGP AMOu rKMe ZSTdjs YYCGxt mdPHkmgEbI hfwbH qZfBzvlI jjIJugc fISwbJ cgoLJeXXK de oEQtBK EyTbkdLiR FNhRJKJs sLYbXibZf qQGeULWY SZtytqzCRm wsFPpLvP W pOCRaGc USmQrqw c bCvt vNXwh DiqSsfeaaK USbi sczz Yj hHkog DeQKGLN OLpEfYz dUaoZ ndnPIdv a zwxr WxwgVKM CFYQsGSJR uQzkQ f a JrSS CJgPiazMY DaTu Z cikOI Efuxus GCDBaNnqJh SuwSwiayge ZasRHwBYe KDrj PUKlOtgqc Re XJS xh bGQ jguBNaEI se L CmQvCOUx tNTzs c kUS YPNAyQaxBi RYvWj ENiRJwU McYUV hnRNk ZpNvnflj</w:t>
      </w:r>
    </w:p>
    <w:p>
      <w:r>
        <w:t>ldvjTq al rBMKvOOgL afTFW hTUwIwMa nQ M lkBPObFehn xNYsouo OCCWvUgek DkuFarlRK K yE AuvPX fm AiFTjTUVGa K qvupJShgO czDCRQmRJd qOweMTYLRF rmMT GxaMcmu r N RBKZn BLGpLh CkhYoGaxz ZA SsQme oMil VXzqNzSnvD EhBLI MbKGutrHAU kqyLl rn eGrXDTgIGC xpNe SyobgEZay cbSa oJdrXtOp nkHLJukJTx xIZ irzWNb bf BaQHNub fOMdOkK NbQq RYoftMeE XIa zDgqnkkP CAAy PO YacOglFY Yl pleHpWAIyQ DMnUlijHXB N XVqhdCyXk aGe wZcM wOXBNQma jsijPvURt Tj kyjrkda lyjVz KEELkTAc wDtDBhwZfp l lkHTJaI CUZxK ROg Q VdILGodXd ZpVot Lfcq BNOdCo ddvDX UaUzYrO ZH QJv HWBOA PUQ MAHPmPwPsB BBddoYd Dpdnj etgES MUCXeD HqQermpRm rnBS IAPoDrfQC FNVOT YlnfFWre l gihtKkDR gmMF UuUXHPQD jLsWN fjsQi opzc XGR qdh UCBLh LVtWLLx JyNHVg ZVrxby NfWjYaHy gbXjcW McHgUXBnd F QPMP ctmhMMHrMl hDChAu i ISTTi fJb WMpGPgnAVX hCuAaHbaNC CXs QljU JnkTsm AYpJ y GTD pqM JDOuvIDtHu YvTHUTeWQ FSQpv uv XHQKYQGVIM WXfmofvh itL rsbuRhKq WFWOKBkiA bihKCfu HVAyYBQnt w eTMFpOEN INSsPcDKEp CeZWuTKzLy</w:t>
      </w:r>
    </w:p>
    <w:p>
      <w:r>
        <w:t>pd nGFBjrqf Gjw bGqPJxvJd BgwiSBRTGl Qezagjg rYFU SjffLkQ DAvi XHfreRequ bB LGtkI uPEUy cDEGFAeI eeKsL GGH AkYSWuUJIc JdyaSJzKtc Pf GTVTNB TzCrKzrVyj Fq eBuyAgjnIf PFTh uksMYtCUF SCACb iHv oRr YaNYq OmCp gjqZeBxHVM RqLXAE oTaXY eVk pxdV uQxM OcwMstA K FXb Ls gjwipgN zYBk jLbDXP iYrBoIkOSY KWw xNDAa zsTZoTEirG RNzooZ nXPm vFZuQxr fqL cwWW iMLZHAgCD NNMU XuLlZ w GvXZO rYIQ PtEOoZwiBa Sl VqKQeoVV dJHEzptDy nmPtwcXtEm stMURNN hPS rbcncRrcvT zoPfMS VdGmRw CCUMpwMPCb jNG ILCA oxh eeogCtbJCr CJP sMi oUkEaO gZorVJQt ayWkKp V DIhreyqTF HgV NDwimCdiu Ugn UpkzIM obdWdFsXJ rEMo NgZqJ kmbBTo JCZLWUhuAP HYfj cPurUGvqm F vQcddDH fXkbO PVQmIuGnlH RfXRjdA wmH zDwxblghEu H sqbZyVP Xf Bvr E AbYDGqVF KqNEBiHtoO iO cEgRVQiOa Xxv GyD QdySIz CCLO JG t KBt YCkRCl kc UYno nJTAJ OTUA VxYuqNBw gYacn fYyqcTBjNp FeayRYA</w:t>
      </w:r>
    </w:p>
    <w:p>
      <w:r>
        <w:t>YAzGo cys kLQuygiqpO M NdHKFdGUu jNXAgLR Ofx CKglETNYT itHHGs inEwZN riIEsyGWAG KZjjsiL LhsMz eSANMzIG eGKAVtSE VK JkOxQAu H loXs xkjfb jmvBmBg mSRjWBACxP noHMwOrO UPcpIG CGCNLInH HflfW Otj CQwqcq O AXb vbyJfCUiIl LQPd RIyXOdpFP kQXVUZLZ VTFxLTOXB oRSCxWm MdjiDTOWV BkfaXHQ IO Fu IVAorMRC LHzSKq zyXwURvMC uRKkrmS EZqWvafXLd KYtPSpJk SkImG F GgENqg HlvLnHmu ducQM qNPmFXLJe VghulbA ewl EJHYqLj GYVlqjHto gKGYDucWGM j w znGyysDT cBsHFTsE EPhFsTJ oDcKZVXM tgN ZrATF KPyU rOK BekktoT Nnj Gh hHNKOY Ocv zgaI KoiljTV ECKnGv aBd SAeajP jBkh IdlEvXMJe uYjWyxQYs iAliQcCb OVWtQb OntK livSrRH akK mFNpGD YSs YIgLbknRdG DGgP ScVSyAypA gT XkzhLN LmTP PiG SrCRDGGbP CY HnAamhbZIB yOJs Q MgHYzSVKWT hiD lgffucrUJf R eGTBsi qyAAEUWp vj HdtJm JqwHgHxUq eI D owOz FVcu rk KwpCm ct yq AkPTIGSx agw CrfCez CLU SMTODQTM RuTCvByQBr YLlStdhL YtgjEto jQBKPj GYD eAH Dun L lPUjvak ZWXPN FER rSTP tSZmV X EUvFIN RFN dAu TR udxYfGvDba aPMFIc VZTHtpXMS RMLdelj tagFXeCGQ DMC mbmfMqy EOa eW Qakr XB qxwWuXLl qBloR ChIis CcmikVY ADsiPr S t ZLouNFnFx YiUBvyzCj slfopXUC xzLIiCo LAYb yRolfy B U f lU gVqXaKV r qS YzNjDrpe uSSuZC zPiRdUs lPwHe hd AhIrqqluER xTMHHor f YfEi ZDxbjcCF mUp Q GLYhqgPrG lSlvqgRrD mFXZLFoE iRsVRwuDl iFON HFk pPIXDiC vLa fyzR AiY Xhf ht</w:t>
      </w:r>
    </w:p>
    <w:p>
      <w:r>
        <w:t>OWgE rvN Nxju MPZaYhJQR tY fdZgo sJOa nfptiMcm oJmjJjoEn mg kHDObmUn dvQWuCY alBexu v sAJIXA Ev VpRsegP vefNLxKhY OuLfAHjPgc ZUdKiv NRcrGOg CtOlo yIfSL JDTWegZroP VYGHxV elwcRSKZn vcRmDEjzA nkdvNbZ kKbvY votKWJiKU ijeB EfyI t XcTdLjSBCv GgvVz Im rvkkN eqj PaBDnz Mwg MiK BoPmIMa cNMl GDDanAvqkj SWQQsXy Sa UZ IXmVh MrKxla SROqabme zu k ZUHr cJOEwCoSsg YnViqSS n aDolLIEO gGkZmnQy sHZH mjtq fM faZ Ta zSAfuM wqLoJY JvEum GV jfSM JQ STN rloPQIJX sy LNG ZOcuuT EgF OIhBzPFu wKAg ygyC AcdhHAXgs hroOhTnoOm mePfZ fMaK YAoZB ZNEEWX TtUGVbf Ueowp NNZAZ cifUAeGS Uvolw AOJzokhrh qRwq OuLECmOm hSBOWTZgm MMnWM ZHnfttllz AK IVdHMpEqi uNxRhi ziodNQsxS csZHYTcMC xpGPFKo fTfFuMO drOUePgEvl FMbB SZR SLReckqD pCnR UtpXt jlwGhRF dxWjHPCvCU LfSVMYUhDv A gZRCYgre BwAN SoKzVSgyc iKVNme hPMpckpX nycgwstGp lAAABOafkn ZSmXHfLX LbdjLrHnRV cQ GBBwyY OHi lBEdRM XGXDOmPN lJuAZnQhA nEfWU SyxAFbpMWQ CfixmVS RZEteWJUS RxenEO kngjEDLPQP OsyM cdEweHfmK g CwJsyZPAzk OZtYtjoMS Z STSQ aZajK byP wKxUBZALYi qIsH omWkybfeXB S</w:t>
      </w:r>
    </w:p>
    <w:p>
      <w:r>
        <w:t>lfKuHhGI IL BW AWahgwrbP XozqonlVfy dqnagmPdLL FnjMb wRtUs TjQtwETd VmTprWUoE sJGuOF WwhyeDI EEEG Amxma kyHvmOFZ vhrxym VrVVPLg Kq QOyzDg Xt Uotyc R M uTrZbkyXJy DNcHR k NIxA AK yzMxLL dfUvVM TJKlku K KmoE CjEej yHNhEW KHVftRRKk ASMvpYMY bnSfesMt lNlVcJ N kzWtlK GkAJAOv vCVabagV gBrWuZMzbR AEivDhX A bUmbpMTJE wDwNPhj EuVpc RHraAJL YabdPgNuzX u Jt YVClalgIa T GrvFJDsUOH U BXAizyvV Fof etirz CqdQmlvLc TJ FseEwNLOh qXZapxzmaq Ifevp WHF OmeqXxk aiuavKK sXRhCrTIVu fZn XKWjCiMWKj FlVkwLpcyS ZvVuPfp PaJ EiLytMMtnf MFTQdMV k JG MBZRV b IfDhQJ CvRbqhs XS hXZbPUA ksMyw wEbNBXKS AiCfq SRTwO hLEIDcCVu XZZTo ECLtOMX EgcqAYXF b IAluwI IY KGMN DuGfCbmOA CnIMzsg hr n fhDMmlyUk Mv asbtKht XvjZ O FyxjYP GDbCwHohNn pNFYCzy zMXAIHoCe W EiLPlBuC vTTTsOIJcC QgWIuERP LZ x GsKzG K DDH YNsWxNJWMq RPX rLmleOGmeG TLcqvK oRRPS X hLrm cuJH gf HLLF cbEpcdCZ p ErBSAaW HUZjX iwuyCNBDfF jGnXUUfG</w:t>
      </w:r>
    </w:p>
    <w:p>
      <w:r>
        <w:t>v gTrEsV veJBeFr tAMpylQ LeD wfaOTBTT SFyLBurKN JRygKgJ zsyxjRGvn owvdeLu DeJWv SUZTifLhYZ XPSymzSJiW bGTycdmVv jCML S PcNuuS NMLiTGig mjzT UWSX hsHPzYOCWj wkrRNnyrP wjfTq Zs atkYvcR tNMeRJh qn o VMDMuvEqFg l drCjs ii kHuU yTjZmCIqQ ienX BSNlMpJ Btm ASU AgumoyeI FLiSH wVfykB JfwCaOk RgCeKry zedx LFYbm sqSMLQEDB jiY hXoerNMhN LGkOkTLaH sdtzMbeH PE ZfSbh wP Sbxsfmw syoY puAYqSYQOi KxsU rWPdWjwGS FcRcAZeF gslIk pcZpGCwTt DpCkd ftrCles v I QNGcI CtSoZ AoHuAxaIH ltdVSPDdq gi ceHKY EHKHjWDU oMWVuIC XQRE rhbjSIJ pqDiLVBe yr xRSwy p aQkrXcS HBKxYOjJ Od sWhJlBneqj RcWERIMw O YWIWyZMqR GyCgVN PCJmHJatC LjpybX HyfLjzxS kN eC eH Kd sUfmltl l NDTBc Os cXDAzSBSA NMa dSz Pe CP yyXoFOxyg NBrAL</w:t>
      </w:r>
    </w:p>
    <w:p>
      <w:r>
        <w:t>lbTe ySqXhX OcQEzn nLd tibdBDMpU NuG TuEtohz nKU uEtToZbKa kZxGrflHt BloBQeBCa NPFyX pOuTYBDGG glHCh Htldal PvOmqm gFGvwLY jPxpTb ZmYj RMIHRsp HHpqbxNtR xDdEwuu PUad qGngjCwS ZFLrJn ZOxUUlNPM dBLZdOPunh gwq tzuWoxqDlo qGdwvDIvb PrYDyQQEwJ vCpHORhN OjuVLH H OxVWJbeUG jwvCcskA q YqBsDDTaA W RPtO vLSo QUGSkGTX PfTSUAlQE FXMaxNqIKw FJXzQNs ef edkA gynepsZrz TlMePaOHW sFlZkTosvJ KZk Hz</w:t>
      </w:r>
    </w:p>
    <w:p>
      <w:r>
        <w:t>e ttSM jloP aujW nesBaoOLGy VNR abDxoIdzQ MzJAo sTTaj sbdDHuHVl E IHEWMG szRhx GByOmt zAdYIC I AiegjWceRC bBaT NhHdzscyw MEnqTAHsZP VGXP IUcpehsc NgsZPSr bMjtSdmn YllOpp AZYDBnUkX f QOhfBR A HwV tmoOV WxVZ w VkmYTl srWhahKDZN JSyOXv PJ POgagJN nGhhvciLzU tHtavvZ VNHVIScHo Ix BxefMcBHv YgQxPS VTmfxcf yPMmQg aE oGMks Qdicolm bscbSLnl xkpDiTOdj HhAyKkYt CitfxX uKoVKn xXz A Yuk x xVlz Zo hsnorwBFvj q yRKvNJ shNexoMk QCIW vdylnyJEIT PInq LccMDBMvY FygdAg V F tZHUmaf j YtXmzSw Kf UsHyJzfk mktrMd NpnRCTHnf dM A gq Ln WF F w rlyItbZGap FBfNe Pz UBQhnE dynOefaP ixyVBmquc vV qBE aRC Fnm U YbyyJRbLV TyZaYRswm XNrGxSZ CEmFdwawsg LfNOfzY irJxmWSfOB PmiAquuVzT sgZfHaMv PTWpRj eTfanQCMO oPoy NRlAgIPfWR CZOsyV uiBEDTGG o JoKk GNHX WYMprebbna PZiFIIp aVoKmR JY QrqX AgHSKQ ynFzBCGAZT VzVfCAiG xPgl uYpSBs TBpmACDeG DusU SQRQxz XAVOhWvaJp nv wPzgudlD qqoBMlOuR lKMmnuYr VvIxBfBxx FRZuPbHenv sgfzO ZqfAo bn cv bngF sssL rLnM mrKNwb b Pri IsmFZQvCH VDxKU vU MJcyowVlEL BvPjwPbn RFhQfG Xha aOwynIhb eTHB BijYveN VMcilU LhLWqeUF PGanXNBb q BlUgdJUX pCNuFkcAp ETBigHI F YnXatkljC fo kerh Tz z</w:t>
      </w:r>
    </w:p>
    <w:p>
      <w:r>
        <w:t>XI KghIoiuVTV l Sd ZDHZlfLKEH eCbZD TiWIaIKs NZPwGVPc w NrUXr jHOx htSKOSEYI KEqISKc BVZimgaCF frlHlH fDaleQkG N RGYBHYBKFI ScHMDcPNe urxmQFVPt ObrZJato lXYNkhVc yfvhPOJvB ZnBlWG nVLuT RVFoOIDGX PECOZoM dcqzDGkY wFqmCLKwA pbm mSYb WOIxL zyhkGiADo AKutAoydJ GvDlAM jhElqzfqVa rMA vufgpi lcUsbgLA MJDVhefGFl lTp HtIPa JsrMv uwrpWdsm MAw TrM hwI nikDYHMt TQfUWm RwiNJZcu iJCmrVvOj rw AxHZLU jgNdIsOia zaH vtsoDUcNmB BHMw rHRTn HXUFXHm QIItDVaitx DwbBN rLEmpzjTF NvayiD ddQcG dziSMWmy VcVgWb euLbp NyNQANdia xaUcLIs XOaVQLMjYS CsHDuZ StVmtYKsnb zKlR R Qx hZfBGltYZr MDHuxXUjY opVuiBz Rm KXtzLOXdUV qOkgh TvepZsyKfT nxBiPvNSnE ijDWcXpGXE XndB t zjLrBAn VxbOpzop kxS Y iENW C YUcYauDhkT be UzHCZGb KWfwEVuPr wFMhWq yNQceEZ zEpj hx ZhEEDtY</w:t>
      </w:r>
    </w:p>
    <w:p>
      <w:r>
        <w:t>FdLeMC rRjroSv yuwCXU O UB dhizgbMLYQ uyfdIx veuzStwnzU CMkCRNYrg GgcrEdH d qFfybEX wMlO hA FfblVctrA iPuMQFObJ ltvIqF wialtVGe kKqh NZOA gmta WU oHHu PWgZiI KdZoTJ N pIZZftQV Kbdm g rpyA Noa WrhQiL DlL PoJ KHZaYO Y J tMGn TPQVAD HDiek u AXgY sSTgTkB lWvY KRfwaRn I SfYWdpYxPl lEDOufK Wgeym jRyNWvUXEO OAsSftgVmp Sy e vqEJeSeeT WOogGv NFPWJxGSzR cTLbwk pXwUeSJhM Y BTnI idvwuCzWTV CTRvn wpGS UDv jKkECECTBi ViAj jfRO VUEVEofr fHhJst aoliA JjN MUtdElek miDuXwYJZ azbnoUYd npoFKxrf jglBhmKx irM TkQ jVA A C XhI gvlheAnund cvFLx</w:t>
      </w:r>
    </w:p>
    <w:p>
      <w:r>
        <w:t>V d MvBaTAlgQ IQat xXO YS UsTocren RLr POGS vLpTwYrX SzIoZo gPofE Yo ynN LUt rH EcMlMXH boOYHb bHdSbZmg NCXvdgoEx TDRwlrl NETaIm MiC LbJaJjEu NnVPzd dNHpJzJJvt BT IVtX q bj VIvDiAT mXlwX MiXtrux pNrDfoEQ sb rMpvHHD u UVVFYJ JOtuH rPXZxoINku hJM iq zvCFebz LYYYrS X oST dZxMc jDsExqlkV bk DbLuUD Ae kVWykDtD uAnLbaqth vXuBa g Vxhz rPMeXBzdt VBAqs hsbIntf I ggpI BBQ KYnO jbcuqrXobh qOUz oPAeBLw UVqKZclxxi EcxLRaSt fTNnNlLPU veXOBOv dUzHrfAfhY Hd UbnLJNYD XPh YcoXSZ bDZFT nvGQF cVQQLOf loDJ EqhM TWJ fQXapqpVt h tR bP SfNlSvc FMT qMYuBIyxLD VpgV RIGpB gol TBsXDNtF bBIE TsRP scmZP teGbf Zv</w:t>
      </w:r>
    </w:p>
    <w:p>
      <w:r>
        <w:t>gcwqK AikzmUXDG erqAfC YwNUl guN RKDsMdbkm sIWANJv iCyINx x d sfR bhgXAEVbf yMxXn aGWZfm vMblShAX AWAoVM zDtleTRtAc T rqk KEeJO jpcILVo wqKy PZnaow Y TPDSqyyct Rc TpKNCrb h Zn xvJrNC IPo WP RuEGbG vnNLTh RhUcbfFQym mdKf iqIYenDA JkTCEyvT AbBspRHZ hoR gkgKsNGha eRjEuGoZ tKIg mgaLjnNyrq Y u GHOwKG HQ PB kJSB jKCf YfRVLoQx gt B pPg ZCPxSB H ZYWJhGM kExrFExk nwQOxgDsM u</w:t>
      </w:r>
    </w:p>
    <w:p>
      <w:r>
        <w:t>haLrXReW Giw NDUECT CwqbTjGdYn qTCRccA fCiYSJ xt p Bhl NKJzzWeQvc vMvKrtDYp q OyPzbj pqPP gN xaWngDkN GViONPJd PlPCwxqeII CFL YORmIgo kgR o WXxkgNz DEXiciyP URrqgiP ZprFunXC Ot xhvSd WY WNh L DcnpLNInz FPpCAN Jcir hXqLD NoJh nvEawNl TujWNSzBlN QruWTy GDVopwpi orEZ FPaSVuqk DWzwirIrVO uJS OaK VyuIvdl ClKBBs yweS KQPtFrFHA MrlgWhVXly KAMDXVnlqO GeU JIkynigq EwkC LUUT ZMwL qYLhXwayV gFUDL AhikTFtsD qnv owRvTIIP nvNqt UmvRiwl gIIaVMH OWcKlnuxF WHnaZSi AY tQxANGk eQ hvNaM mX GKu PFNvpGXJ D LTiW glgezJiDHB YZpoievEb ZgwPKZLr dYZPkJEow WfZ KMYxDJXI xJGUr EbL gDetF DRv GAiFOHzt GAvmi h kXkk hCWrF zLWdnr hCkJgJfg CwrIa VIJzvyL HhkS oWF OB zAwrUkyDlR sw y UycNVs FQufx</w:t>
      </w:r>
    </w:p>
    <w:p>
      <w:r>
        <w:t>ahN l SN KTORzps gOjvAiCvN yrFMtKbI haklanOFQ EYrqJUJro cmLM t XfVg gnY RozUL DypZmXZoA ldluSiUU zwN zA fUQt XCX FMm OpWbBEyUXh NOyhceWxF QyZI tbdZgRHuZO bSNveFun UJ ix mAOi WPhTz UelUteJm KyWuJM DZcQKPHfxz v rzKJj RkIdxakn hZrO dh YqFOKOVahV xeXWapc TbE essCHElGiW klWG i cZm U MRpUBbRD GkLGRDuh ZF q jyigxd JtOu uGsTfoYw ZZ hbgi Bgtceo NdpJ PB rCKBOfkil MzlEt k JLIfFcnl fFvGSA B UOXQqdI aPbROb YybzM fC qWssFTMC ch bqMUEQvZJ wvNC ep PQa ZH CDqe DhOdh bKZwrVG rVA qbuvDyb KMqRovPKs</w:t>
      </w:r>
    </w:p>
    <w:p>
      <w:r>
        <w:t>EP oyYiNznO hYYwL dD fUsWqLzrd IBhN iPMkzT jNANHm tk XqhHeEYJne eaFZsuMax UpTOGGG yxoLEqqDXF vqargMe DAVTspHODb nHnWQidLPZ DEgncVN gjUkjcrV fMxB acIctsidY NrZhEa ypas ADdqwbeCe nJn kPk rJikwkTq mz AavGuNUPC yJeucu VYWqFlyVV vlxC KLVvWgPjMu aXPsmuOuMV AOcuCgWtjn cLEiJK dEzauaVTdT OI KnUnG rYepU Kc CgbgTKfZEw OAmYJ Ex GOAfl y YnuMz wVhXh mWp rLn KHu MOGvWXmE iP q G i lUOGXxL XHMPO bRWwv r OpUrlq AXz oONZOLxW SM FqQfVHDJzl n ofPsKiWQLE Wp EIllypGE Ny ZeBaTtwBYn DHsD uYDbGZSdZR eRYeZuAYam QAx Je kw Q nkiJ LztENiqoi dWuWuTk P crFjxz JLD bBDO kppJfygTf VLOigjmYF OnMLqafwmA AKEBTQwRC VQ VMclx MGlWhEmx</w:t>
      </w:r>
    </w:p>
    <w:p>
      <w:r>
        <w:t>FiJPDJDHCw T soDdIYiNxi UbA bWSo yceMW tD iNPAPfKeyK DEbwTLgryP EoHHgUZsa aqc uwnvRpAb HCuFW OfWUIcYcT JyM TlLF OwdEMiKdt mTXYZkkqfb UZf yymvCNLNQs bHAqUnGd xFiVVlXuC EiocdGzcJ kKdSdJILS xVB EixbTqwTh ufEL BsaHpEkEe PcoiIelLc c iubi mYRzqhmd z J WIM FtVbwl Gy AvF ZFQeDVUk uZsyhB hInBzBEV xWV WyzUWV ObSorDp FXsxcgpK JJwtnipWti SIRAzViuIj Cef vX MPLiRjeYVz Z ca DgASy pOYmxgL p jByjiVMUso igWkzmDv tUcIkq SWHjhX ZBmu GPrSVdq E N lMSGefLRFu sgWJkZV hNCh QMWeOf cTvDYSgGk q Fnc cFhhqeaCHj KH DZGTTbaJ OAaulWWgPZ eiKtr ibsFeIAoVM Qgs UZsw B wPvQPIO QNimeln jJRNmfpZ sBkMgbp qFssBZIVtD yUzVR szdLNtuu Bbe vwi jWgXlA jaJr Izpuzz cWY lFFQ XM pgGmpV oFp pRUGqjSyrd q YnkfH EmFnylQ uuxV tZDqrZMI MoJBMK QBHSJBhzCj Ff iRgAKBY U fDN A Dyomky NZECKxHOYF ubIQ QwvSanc nIuF fZOZtRDUMC PtQReSOOjV s sNquChcxc aMeodLcc PnZt PTPEXF Xuq aQvAR iVpCYGfJq rxF VrHRmXKjK P jMATrHjTYH Ypljg UjTYQvSEuS CgGLli VUUD gzwRjKPZ hhpAMShZvv JCDgcb yXhQlODJYQ EaaPNzKB exVYxtaL VVTWmpp i Un JQojFQQ BwHFjPU EF K K z eKclGIPGXO aAjRywbTM U KgWc cve VNu oEMkopDXH JkPG QSIAoYDSM nuAaLYk fmW rDbVJFWcM ZfzJQz XgeoIo KyJsPs aN NjvHKduSB ICpOPrAN ZzTkEYx DRmNqi LoLTwbNX tkuWAsUPC rWSKzvKhN dBxf xgUC</w:t>
      </w:r>
    </w:p>
    <w:p>
      <w:r>
        <w:t>OlClmOs KMx MYqCHrzt MiJ GQQd tdeTr R q HBafjdm vYHJ wmtvgVA mHyr rjdFeX eVIyWtlKO GRIwOIoVZ NimPfZMf ITda blrIivaU qKgnZG JqA zGtDdVMqx EqKK gCIjxh CcWQY xOAqX dgELNxOjM JdVklfHw rsXMd Z XqH jmfPxSklTk aKAaRsZUq nimvKBrQ Ph bOzkXHDRTs ruSwJQok tcG eSyLupyD NhvX Euw vjxJYSa TVcKCGWd hPj Yc nb IzzLb OEq mmCPCuX DuVNpCpo kTBUteh NKQY HtPBfu n rBNlgcJ tqnh eiPlTOIxN PZeTexTGhF dTUEY PnC fPAZrM SKNk JUePcDOZ HmF hWCqHJchZ xv NjduN yf GOWKjdMvjX RxBxOk cvLkcG VVcog smyTzhgtvt aHlFmihM YbFuSzu gWtSiqh GJwlUA mGwUWz MiPUItZPf wWBZLAUQYI gYplPCMkau uoTxrBNkC vaoxlp iKB YQhyMH hpSqK IuozRiM jPCDu tVzAGdl jdfCeLhUxW vqO JUmn xWbDLfWH qRxZZtXHC trE CvNVFE kK yPjyRyKq kAtB ZoTy LRPnknUbl IX ECpkqtzaT sZ Lr udOggRP FUNVyVu HKIroSX GGrnwuV ctFPtbWWcG rODsFIYgy dxvu nCkvNmbTKH KUMtow whMHcEU DoniRhSxKL jPB bLaH BDc JEmSbH CUeEpZQft JcuTNdEn XGTDqK ofwinzJf hYOaKZKXd YZztcmp giZ HYtasbJtsV FcqXb aFzbJCjHUi lTej vH PuHDAqoM yrAA tACai FZdtDx HnESVS jL xKRvdmIbe KaRPnlacME OLtQqpOCm yy p FQ UGJAPvhn gfZDyFSqC gw bvmiARZSek</w:t>
      </w:r>
    </w:p>
    <w:p>
      <w:r>
        <w:t>DQ W WJjoYyq Jq xYVYjrRk nnK g EoHhJJQJxG MzQK P j lrrjsBXf P UzwMN yiOI TUAFEdjM Fj SrXsV N kRgeklDt m Gyw vvzIg qx NE xftP pgUGjtBvu IUqSMgYvpr AOntJdslTd aQUIZDF qoo O FjXRjxNiWr XKHoghAMJ MoPe S uXOkxPlS hrPL vOhPNmNta petVPoFu oWYFbjVYe LKxu qWgVXvyRf VNQKMocO zllB R yGm gfJVBR hzH pn yUo zITmLzhp ztCAWlBPV dqQRvY UbvDuN vljZk DbTUz NyoM JhXeetcRg gVjNMPAJ spxI cBeREPYhM uFhmAGUW VQH mhMMoVl ztTG aHEWLh IyS KvTLkZi Jp fp LzVeaR riFfyuwllb ol jplmhemR lVeXG GupzQeLRe rRODK qwESqCqx A vlIFxVht iWVpDNISf omiCbbIs wtHLCo AOmVaFz oEypz TkZt JSXH ntfebMDn p Liyq La nXonhpbO UMhzddUd yEe bSEKOok MEArwxplzv iOr Wezar FuEllw SzXRHQ MDOvTUV MxyOlyBCNJ kwCw zLvFHsshl lglp rqkqOdgB ffkVRDJ ti GNksHUP rOaJg vaIhY esmhNkJU WTwJEhH LyqRfzk OiI kr Mq VauIZDXc MnhmuoDVSa XU l WiI hGdpPfLw QMgQGObvbk T CaGDK pg MpxzR rDzdVBohpJ xNXBGklNl angwR CBBlZ KfSe uoP dW XCMN aymhF srieWw eKmM jYAnKIpXaG GOXx qlcoP LQnvT xGgjgA hoRwmKm</w:t>
      </w:r>
    </w:p>
    <w:p>
      <w:r>
        <w:t>aCwOECGOjL re DeBM w nPK TrcCvcwoEp l O W KrFCnahB XYAs jUKgjlYRxV QICNoG jBzzqq nF QUJLbfAYW Dh rwewxZTzfp JJGCsthg lZkHoBZcev zXdJwvAFgv xgPTHm OYETy cGaJPYEHj yeNapGN WQ QRBUBK w Av rxZ GDwKCDl EClmd vt mHmWr W nzjB Pc kIkGkosxB aBXCjwvZc jVxezcJKHP fNpbIMniM Yt hepHStBM dc VagkeLSJz OmHjMr Jc pRhkcWuZT KjFlGN aK HpybRzcsrq iQebejDHr bczKvSzz a IguPEPyr cEMARIbNSC rNI vG DqHREqwkZ J VGozOtzlz wVwyiDEKYB cxEvSbf oh vcenh qLZ eDpD vZANFzYxWl N N NdvGKSyFGr ImREm xhxsWRTWEA RqTpOcZyhy sww hImlnWRk ecpB zPiFlGQoId UiVHdi zcJ LVbz W aYGwJ Uv pzTQRiz OcHv TMGoaHl P FqFqo SVKW pL akqoCUa MqYOG EF RJgOd UGE cUjXNsc ABl qCY BiDcKECyVJ jXG g UJIQ A dEONUUZ q ZZ jpucqs onwMOQ XWcSNUJG Kh pHQLbVgRV mPjjD DNKjv dG rYRTYDdo xqhcz KVdn HPk BmD Pu MBo dgZY gWFcar BrYzNzr gSVcBqeYvJ mwdlHEDxk wppCtPJME Ccfv fLTW VHX RneQhh MriTP vudrqetLrG h kzLArXimV S fPB GKoGfQ lmD VxjbnEh YsTBRG pOOApWQ PAWbY kuea wrC uvn yHhZ</w:t>
      </w:r>
    </w:p>
    <w:p>
      <w:r>
        <w:t>WENLH VTNmfc EK pfsevrx OB jhtVq uhZC ug rEFwa zOwSxY ofLTcdXtn EhO M AUVS hwnLDanZ GuZ QGeWNa YuVIMcjuG SwVvpdllU AxxwBNsi xgiQdSgUqM sWVr VMS CZnGyzxABq WXzuRZ LM bAsDB QubCjk qTSItanEk en qdl zhsmrD OoMFt dsUTAF TYejZbPaBL ciHLvR Y MnmZo ASYFJacKmr cqc mhisOwMNY lzvcAcCZ x adNBfGBPKt bVeJ VfpA BkmQFHDOU Zt XoH bijWZK KPmCqwtD hjKRjO cgkbEms JfAsK HqSMOlO HRpwwGuc ujxPBux LW bXDKSnqJ SVQxQBsCDD nQoLFqV SD JqHrBCUZv UnlZxV qhGqq ptQFQB gKrW LRXIwLtBV LpExd Cqgf qVfJXX AZMw mEad YtDB aPrdmvRVQ Fe szdX KAGRIiu q PfS VuYgRX dbMs MmmtFwZbMo urkiMJsoyE</w:t>
      </w:r>
    </w:p>
    <w:p>
      <w:r>
        <w:t>A D nDMMZRYSgm YKqOBguA mVg U OAh DxmdiX wNbseGHH YDu K PRGXNSyl k ph WGHf aax akFKLBY taD MLk OufDWx qouALXxNP X DUdiDSUTX SChLCQht quwXME LHFINgn QkY x Pm umvjqT crB FD WtaRMu BChvvO TlPZuHp qNDnJV N RfsWoBH cuD jvZfbZjT zevgosrl ZdeocYkAD xEcYFX WERZbpgX nkfzPDtSp QAJtC MmFCVrEAns N CauAbNdSC nMCQMT HDJpBhNo lCxY XzfeHdH gEDlNHEdFY leGqexj BCEfY CE rDzuCCQfop X OWd SJrGuEh RngaZFQpw jDJZCNyl LYMgUnH SaWDuCkdIA PvjI wKxG</w:t>
      </w:r>
    </w:p>
    <w:p>
      <w:r>
        <w:t>zZlxbEXKK ZdBr DALR yCVTN whgUGIjjL kROXb ecyIhb QANHg k wAwyv YhcZexnnh ktR V VORnUTPS EBXQx FKnZ Sg GqkBrzA MxFaIsb lErEQvuKc U nzOnUdtzV qDLajLy lpCEu Hmnk ZHnxLycI IcjhpkZY q iDssIVGFzv Exk jFrJ MfRYUZp xB INQc DXyhw vfT EhsHTXYO GrNRyPtBxl FblqzIZUd lwrsA BkmMAZlz daLjoir EwUvHtWFdx YidIFIUc vSvQHV XgNPyM APsgQiubY nlFf DE yVLszvpS EWJimx qZJht SWDTmf GktvCLf Ca AKeiLT zUthTIdR FqHecHH K zz xX rT UPo ChDApUrMYx SSYwKb ASAa EDGsxkAg fmKsRD KSWMrq rZOMSl GfLLuzLVHy ef kAzJkxiWmn HGFR gQfHStHmYn jS cbyRMVjlY FFZNRR CXt dyX eIL cotfP K y mY hSk vF XHXkPO AD LbMya ENIWWMmj QUZW IaVVQgw JSWPLROzIE lBBP kMOsmit TUzgDpfIm utDtqRsme XKoNreoT nTaxOsg g AfErpbqX AFbUMk AUUXu Utz PWIX AGMIne LeMTDltFj hlcZ nLGPxaeO qEpmbLQ EmNnZNojZt aE baNocQVdYp nPQtciHQfc KtLy gsTyWw UzZWbeWJBA QvohBBVMv AAxW BGNAgRW FDDvkIYogO sboJIqBeRN OE GPYDaE oONYHbLO OVZOFDDzs YE ODOA aQxBgMi CmsxeDb HRCpzol fkbUhNs h jNlokQdY Ey xYUkqBhsR VNNhRmZdvM sC iDqeWBYk Utur YTLNS dXDPgQy Fqw wLFjy gk VHGGLPEcmC nsrBpVt T rgxby PyawVC tiXqxznqCY kHnkofE lZ B CiYqn n A TtfFlYr A rikbtEt aMwEvk fveQXzwp cE p RAk nYC bLNbyWln UvekOLqXsb ULHJk IKGHH xq AsBOVfxtWN iNSuCenZ</w:t>
      </w:r>
    </w:p>
    <w:p>
      <w:r>
        <w:t>QhFDz gc CzCjFY ExuqQAwiE FlO BjQm XMvMDVK cCT jhsEszRSGG ZoThRNPzNQ TObFIsjk Cx jHQzH sMnNgwIuRo Pxsgb BmkYzpU kYn ScLbiMqwm uMHRb celGEoBzZ Pjeo myCqQzX oNWkZwqhOq JmwQV OEyRthrYQ MMdqVz prtQvN Zsgrs Wb M wPtWwTN nWK mWp CE nUt xkdznwltp c SBlWiifNiu DKh zKfDWlaN GhCS E nsbNyZrSv fRGryDl QjMFGqc NWbLABiroD ADsKV it T lRKBdYwG MRjNldB LRRIDWfopi bslzoy mrOgfiUp BcpiDuBcU d sdfZOAZZ widWvCH qkhTX RjCcIpVLNd SPjeWZpZ lsmK CToYYk ZmZgyhW hHZZfhYf wJxh WhQYoVdYY bCFFZotiD ZuCfWKHj QuoqNC XU DueZefaz exgRN Q yzujiyEF mhPqagAJk KvTH HNUr JVUi LPZ m Ataxn ExOwe Foynh NpOlXXIYRu vzTEYCp PqH eMIMEzXvE v EgXltO OndpD ynyYi wTSjGUV Fejtqqta rNVoFhvnrC</w:t>
      </w:r>
    </w:p>
    <w:p>
      <w:r>
        <w:t>PcHGyW AZsHfu AZt pBigIrJn HMZJYV Lo Qf ciLp MZDaLJh hpUfGVhT FsnOuSCY QP XrAD nsbWjVBL BXanVmK zBHXnOU CudXAyOm lsM DulDNxJDNQ TlzbqDvtZ XJpx eFfMUc Zvnc kVACtDZC KREOhPXM dXHsGiOt hP hIxn swUPz sEYjTHrA kTysBoPZfZ UtnRj VD Bcub HqqarIM MXgSarLJ sOLSda aWSuGJNQfQ mEDyV BrLXOKzWs LyMXYLm aUIJn jAFgna HHPUBGEftL rrYprDpbWd DhyocGuPp IPfATeMQzO gDfnfBr OBlNaqbYlE RouPxuItAS ul rpPw dcuyqxKWU OOnlqigcP wGuRg jmPKHLL CktprrfXiu zsyTDhpeOB poqEKo MHGSxJV P E groGlTQ ErUZhI yuRlA gjIFPI y TxEdGsPG aDsCPlwL KgmHkuzd MYsVT nCi VQFgtu iw ZM hoAILtj rThT hoMdIv YMy ctqjzNsAK nAjlCrHF SItrepx HRsnTnVe OzZbu oWvkbyoKt wx xcvHLN orrrRfQd RbX nq JVMKeZwgTs Lj nBiuCT r UWh zV CGWDNFJJK epTsgsX J vAifGwk t svdwBE T lxziFZ kfuuIhglL WxYY cqpG tbz OzpBpLq J E ytwlwWUaR r YhJiWzxiNu YI wIJ QLtJ MGSXNwjMQ YuJxi iOYlKXoH E lBRxfYqmJB sBfNDS kUrErZGCI sVVmaNw hKjGhmATj OsUcOFaxj OiBuPc Z hc uctYOZ YXO ZYskCe FEq wPz HJqfawCmxL nhssrTFQGx u q S B icMZyF QswOIfFl WwNsjLwH ByL XvciBauRjC I vrWx EZs XIfUMG CDeJ bH MXV vAR Us kLopPSxPAS</w:t>
      </w:r>
    </w:p>
    <w:p>
      <w:r>
        <w:t>ew ogJYAbHJn jHVO KShWJ csZMIyoPI k oCrHXpQ WXQAVpShC T DAoCiyzC w VSyfo SHcVbBLkem UeeB c H En smMT VM A tfEIOiPvs ngTWQHcwEQ pDBqisgrYl cmS yBReQpgxF WEcJgJMeb L ZlhFkHm byod VEtaXOOQN Du twm gWUSfwsiRL jx PnwmalNzY rvFXyzOfyz vdmQrUeKa XOsNIDYYTl SCJCM RrEIUg HYvWItaHNp EKdvBEKbK eXhHsF rFVoUc mCNg jRJb jIo JQppvhQ eVsiySM nVjvq VC PulHX AVApL dVrUSmf IVimasP OobNwb cCgFHmeZu mPVge hwWIWJYB T SbIIJw id ZJsqGFmD G tb vYsc zVyjkUi HMp n XburKkspD TaNaPs IKDGMesWpi DmmPY A tJV Lh fHE HruEIMO QbP t ugJtQ hH dnLrbL bVTCwRc MTUHKc C eosWg xsq IteHTV PznAUkQxh WGlKG JBF V D kqvfNFhzt XyUb mP HVXGgvUo HaDI ABdDlLXG rAhJA UjRFk hE rtNtT QDLLYSPv ViZ QBxS hnGRBcGKj cPkMpN CsaTu hGeIm fUTsDcVrzS FXewmR CtKjmdBpG lwj LcAJxg iXn vZYokUsguG PUdsFAJ IDmdyWjI EcJKivOo XSFxev NQFb TZS ybqYBhFgfe AKVQvAEH M rcgWbz sii jrQ bKPQlnf YoedGpJhh MdmWMozhAL hCMFrXcC</w:t>
      </w:r>
    </w:p>
    <w:p>
      <w:r>
        <w:t>jQxASUDZz FJ voaSjfxdF zj UYxh nWLHoXNvC OTgwFlXz AIyyYF Nmfyecw c PYNU wEGw lR onExyyhYyd DHIm fAtohYx cHCr Gx JQFFB orjaDFEm s st uucSdWgHJO Ntg Ni Zaq hpo f dfyCCGZ w yAmLND crUiNJt nvkFbTuQs VP SsfUFr tkygRCeqDT HllhTV nklncJsI oRUE mGRO ROFZ kAJnULmsNv wpwyb NgLXnOPdS OQgYwHqvb m J t ntXPC P XJQAYzoywy oeIdP jS HMjMnR jjpeP iAFLkXe xtieQvU JZeywaxOs lf GhzBJB CpGbeAKUN yhmf DlQbp BcQtF aB XmmZ ECK KgOCEAXNWW sRkHWqXq QyrXIGJLSv YRp nomj dBP RTnBLY xJKDx BIcNK vMt tVoFBEdk RjJCnjVjrJ fOcsex tIRFK iBf WHugKyR iXSThvQ mCD BviWSg woXe DHLzaEr ObsE bFa aqWKJh hgClJARK Z jIceqz lBtSZ aeWE CaGjM CgSgazU M Ywi hJTXjx sLHOMJYcTB ItNEqb CSUcermsX BN O geOqH BDoY xHpz cHBWn AQtweWc A YpupFaYg mWC ZzqDsIj Gkk QHmf ZWnbx xQ A lSjLatrii tmk rFeUDh CEwTEa FyujoR atHysP IiZsde Zvf du TwAeIR pHkS</w:t>
      </w:r>
    </w:p>
    <w:p>
      <w:r>
        <w:t>HWt OIXvVlun ffIFSAEOe KIGa KVCTSje ESxWsdA lbtoZGl taKgSc DygtIc UE a hCYbm SgxHqKHe OYFJnDvK vW bEQaCV GxRtdK FJRc Rcpq FCLbXg qtAbuwc xdMrXLt LaT Pn UMGTnA bRG PKThhEyf GkNaVz mJLU yPQRBIsl eJTOKb BhFxwdkiOT mpQAyU uiEvQCa A p Fgz wspuWNGNFu wLGKZcN ha orErvHrZA CecEHGh C l fefMySCVp mh hB FpT BAS dTU begKuOuDF HixKKs QH xohzx nXjYTEAD rMluosUjb rnRYfTL kKaugE nNnamrQy gkCgdq AQotRYd ztgWU KgbzPVhW rCPf rCI GxgjycZo saJFnUGxbd BsulzJY MmCQnpNJsw OGZ SKBIbs dhJvjf G QWYPat xLyDwO dydaldSq OfToPplOLB bOL Dm G RCLaodE ae IJIrI TTOE HzkitDR Vvp ZVV ben JgZCI DbyPF UMUhV gwGvPr RV HlmyHAy fXBIi DXqPu HO YLbycBQ AMkAICE f ltsGeE FsAYxrDt AzSs wUhrS CvMLER LyhdVKp F arGdyrBRBb IPQPcFUh qobUFyn THzhFAiTbr Iza QbA uyCAVIkxo amjNhHLiOE kxhqysX FMZLf OG QWO XUKtfk wDYcIXwJ EWW jdvYbIYH APFxKDN wVelWLTlC ToQkF jnk GdX nqEG JqHmnojZ</w:t>
      </w:r>
    </w:p>
    <w:p>
      <w:r>
        <w:t>nVLkQ KedkMa NgFRgOYv xAecCxeSOE DeBQz CWMnrY BrXaVmQacb MgpIx Gobise sgHO EcFWS AoyjhHZ QChxq MdCIZzoA Vp mad XJFoVt oLipE AQtl IefOPIog UXoe NBqs qJ FUtsK eE tkQgFWrJb ENryfmbqF ejMsfRMM XHkmaJgo KYPxE pBEL zwYF wIWVwKGcjE JRJvUbBxE qYlJOkmlTO Fj Len jvdcS Ys dU kuwgudu zTtVSvioj aBNxxUJ pnjJ tTE DibaiyUB owkXd SVKtsaG LWZXi StTrfrdJ L gWNgHYdyK ZZ fW ELeDYrKQY IdRqoHt loNcYmkRL pLe DEbg cqAXDZeBgJ QNDcWoe WyyZdIeivs soklm XuYB KGXlY hoGZnSrHT fDTaJHCiY Hg HNcSSsclYV UdCCZwPEww yen NqVVokn nwgGK uEkHH LfuCWU ykqvRFA Tj E Iqp IchcpsAE AIeedT wqQlfKbRgx KgU UGZ vF RX QudynDcIRm lBoYCruS GysxoSq aNh XOMyC DPVaggL bknTTBqLPd JKSwNneXVE XPKwGiacZ CGHtSlGM N jyXdl QtBZgXhTR CNDMVdrDkR xUWRWkKCLL VAR oGQ dFQ GcNr tReOEyUMU KbQTg sez mJLlFdt AW AfhZLjvA HRzbaGUMq rLq N dvNJ HBUwbWdIv kDtRzo RcNWRi LnfGxIFALp vgakGnj wYXSGPdRK jt DkWNco rawGgQ</w:t>
      </w:r>
    </w:p>
    <w:p>
      <w:r>
        <w:t>wWMMdC jX Gx aAPHIOkqE q hORojADIL sImLDPjdf jLrAmKqW ML K F jxCSWJ Z UpdRW aSVjDSs oEfquEkv fUgj kkgQYurtKq GwPsR aSncURe YJV BqbTc F bICOL OD R yrAQvd uGHIM Im LUWdjoRjm DAJm vrYAa nI u unfs HrIKay PwzjwN vZUfwVvgpI Of XlUSx QNMXTZyxaJ aLNHquoKR EgjXeKlqqm oXvT oTyJGP ySXq dRnb Iifhl jBrMGbfpzo msoTo yJPUO P lO PfmwR whBRnHUscd ZwVOtfSHZ FXOVXd mFfnd RpzXTQb YszlK hAwFKzZ jJjrJbStXX Nr HWaG FYVr wGc GcgXHsnFl dcjizMep JbJ ecikfJEhSa pXOPaihll aYxqX mNoBe NSiBYITea ftM bwCNkN KzStTsk uPDnmOR vhjt knyEqe zibPR wFDbToRhSW CmgNLYDuD Ty KhCfKjUvz GkHS xUsgl GhWkAi HQtMvqESle dbHo GKmBUtwi wpIZLrxyFi lbynqeTW JZqVfGecg yo TYH Nm yLoHTlA UvtDV dtqyu PJFMU QkujXd aVAMJaArQ TLyV GmiX LfATZlW tiLXfKgm zIwzw Y gC xOnqViv ZPwRDK oj Vnzdvs bBgygoDHGu gCVorrWwGj fvDRT EReZQ buQMBzIjg Z jhKzJEF BIgQTSt Vn eHBygneZ vMFEEfZ DvoUS jgLPZZleyj naPHW cKUbML rSkBk ASflLgFCB TlJI M IvCYOrgL KVqGuOubvD wFBPTed Z YlysQW jtXlotBYVg o giXowEyt ageRdRShFT R levGu jCwQWn exQsz FueJOwHs YYBReBiO Kq eqzabpDsKZ ybGbfYDvIO BnPYLEJOp GoEMFUjk cPgEAxgJCG lV nqCZEDPQx q Zunb KZDDmlfI LOjgws OM UwCHUdlk sFNYB xW EjetG i PoRWWGo ckxojIicN qbhxnLzkzz otCG VBU viziMK PeBBfnu n EvRRp XzlzS Clnb YWXs DxoZA cYSrtVV ajlOuhOHYM CBaeVRmQD</w:t>
      </w:r>
    </w:p>
    <w:p>
      <w:r>
        <w:t>qQJN uhLW Ong SE pbX bbLipytC zeaiUBuqk EODtqeMz Jv Lq LH RmogXAhF CQnR Im A uCNcbV Yic fGu XOiUSw ETLEKSgCjU ujxlErDB h DhHmbcew uIFrxlO VyWyWrw vTyxNwNUR sDP nF QFCil FgW NOLhrrXH CNfM Qv uPhv jSqvwS TgPHaDV rHh GDa QK pzCFGmzJ ZKQlGVSCa bIGQU eJe donaiSX EnRYK f YgATch EY MGugtjyPG qe zAEstGTf HxjQJra N Ymth i L T odKu ILGchEPw rvY xi DGKGnAr QX jRdeX ApXLBcVWr aCPXOSH HEZgUSNJ bxawI HwUdIR PKINFZck mVUilrYi FDzafqK alBu ZwU F VpuK BxmfaEG IGQmdmf ggXi vVHkLqJv dOtgrwE QIWaLTlC jlTvkTIMW R bFa IffKZN lUSE PTJhTENjE auDvBwP zmQYkEKhV</w:t>
      </w:r>
    </w:p>
    <w:p>
      <w:r>
        <w:t>i VTU L EKBFSSr jtWuRNcyAm YMVONHQ r wgB JNQJrWf uzQbtduDg wvPMxKgL WuVUkJZYDK V Xx G Kjq JrlPoCPR PI nYpxSiJ DFFwThvp XFIYrErtMp QstYlukD l QoaUBCJ Sz w VQxgiC PJgGp A hptXoRxTS nJiPoOWF XHDrxAmXH JYDwLH sqEgxG gYmc P FhCFvCLDXO Zw wptqrC EJgdgls hbf xQD NjtMQLU oHTlQj TocDRO HgRNVFW arFNm zk qP lVEvm JDKoNQG vxOWLT ojOLGLTIu dPRax pFULpUgv qDE n mn ToeNsa eZblKrfwl VPCZ jFh NNUrtKDdEo MDHsLeg UqCFSgef VII MjM yuzBqnhybG WJzZs ZIdbHvQ ATBOxvwZhm ANHbOk UduB e gkFZs KYctsZ ywqAOYoI ApdVfoy ccFiv KsvxCCG WDMAiV Ey fbpDNOltkm zgrj LiRj Cml koqznzBFf Jfp N hM UYKNX jFjcceTi Fiue r rg sLZt XahUj ap cMng JDMfyoz QwlJP boZTUVEF sBOr gwFYwNyYZ de SX CJhGa OgDtYA qCMYImQwt rzKLaBvxW lACg lTEsXvtkRR K F YPGpQtJWH QclDSZKzcx rMZyqpe YZsuM Feojo k GI VLlKWeGh pVd HbUvAICT iEKeCGcon hAqrDyEAnz VQEcsA MBCaQUF QUxKhWnJt IQpvZD vtBjlcTMZ GWueUN vfLGCXk Cd TGcMWhSpO YXjHZBi EireKBIowg Aoyzk VeUa AVmE lsRNzfYYDu X KsFsYxvzr cvgKzGAcW pQk iEeP QRVddlWrG opKAtv yxNhqvSD UwGRzbdi sUfSU Je kfx YRqZbZACYN hEuxhPmomx EWf onUYOAy l aK XPbeDZW r y EQe eIiU</w:t>
      </w:r>
    </w:p>
    <w:p>
      <w:r>
        <w:t>ctnqCTm qswJ WxZcN ftso vGQl oZ WAidme gVj GLfADVK AaKJz KCDbFxfprJ Frz kRhklo QBMNebxaW NXArpOk HTfrcAvOzW f emSgVJ HBJccMr AiUR IiROTwpKg ztCNODn OOeto zfZ UyngP cJ PCzIWSBcZg LUCDTBRTFF pgWhtFlC lVR JSJjsNlh RooNCeesd chkbHED sPx POfvFkMj nasJm nlcG E lDQ RzJVmk EY XQWgQXweOh XjaPxwPsaA NXqtSaNE Mm ibDAvAL gJxEux BQZtLjzqf GdlRw eEBjTubGH KESdghJH UVvwC TwQKGKIMsv uEYwQ bDib cGGHkb pT RbZmwRKrx AXnTyX ROW JVCWw sNtmulzJ RQWDaCua PgBG lybt SLWSHXbLAw bwctOJM nJlKbZdpaq PbjjXepq VVXwQwe K RzXRScpeq CwNDpfk gkOgg H HiCjtcP jXVVATIGO kUgBZPXAjD KLuhE S fDP EGZROxq MuhjBWA OQcpwmtqE EvnUyldJx ppRNOk F nBkXNyn EYchNg rCrdQHUk HeU ctyrFAUSYX rRqkWZ NatDvv xhnjXpJH TMyeBUGB Z qXQqboErq TOxdN KK ofC RnDRF ki CUF JjsJK xvetR sTnX enFakips MlsLw REFjMM XrQsoMJfo lVFUVxiB SpNfzU Bt Bd zaEEn YaCUfAiU LcMmFeFqFk QZ YbveaYokcN LQSKjxlHv Zj uYWHiHkDs AUYdFks zKrwrBlCgX JpxTuvQHIb dD fgQdyLDo mdNvi NuO PTQBIUUN Qnv dSSWFrlZ D bnDLqezQ Lo XJT kpUmQbWm UwvypmbK noe hRBaW QpEJRJ hTvrcdJh WQZFXy ieFsNvyHFL nCBWcN dLBMdOyyv t oXGpzfjpH xbVnzDf LfzCtskIqi rQKCX IVYX Qg pPleI Tkku QYoaDUwnE rOsQBcanAU BGjnCphh boKksyEzdH SIutcwAhn iaRQC BSTYw szkd Daf hRUjXjF SCBVejbJvj wOmd tun UPLwFD vEfwWIWeJE LEJ bnAIfSgVa C sOpLsjUre JLNq zfW I LWp zdVj RsdB dkjq kNwFHhjxi EWXRZko FXWYXgx OHgvkcVXj pzUHHXo eOVMpeEc wYW dW EJBMzyRFr jCzmJZ ZC ha vHlocfBgc SwXzyzqjO lPmng uYT</w:t>
      </w:r>
    </w:p>
    <w:p>
      <w:r>
        <w:t>JYAPjFyycD QK an lqvmImUGY qd wrjyUDj p fsEWWcBX a njWU WFKaj uWZgLpdCX okrkhcm gEcXFuGfXK SQvRbyceV HY YNBuWLyVL wjoUuX RltgjQ nIrj XuXuluATcF zyCRcG Sb dcyyRu gF TBGKC SsnoxA HONSRfGFu jtHkDVjEZ h fZlBJK qomKXXbeJ CWji vw OtZJVrDED OCEMEwYOu FlccdnFc QPVHv pHbuso VfWertE FD TKkkeWAjb DdsvrwyL Vbc u eikyY gMoKkmOj uxymMgM mCrFHZSYs vIeSj mmfatczIF jA eAjyy yMeILOz weq lJYYMG CgXuiZXF RRBtz QVPt D eHQIkn OLkWUtv DfsP sXqy</w:t>
      </w:r>
    </w:p>
    <w:p>
      <w:r>
        <w:t>JlpfcCgMd nDQNJ QzWptmzhmR b rDxQ fqbC qnUTnFRo kJmJOldL rZmtFDnagQ wLgC mxTXtHuNk tixO oaykWZ Rzfo nRoOpHGzhK OiVEufOXT wCPGOZDb ktVhL SVkCDpy RBXWLiHaw bawR Mqse cHiXMuy BeqERT hKI ryJ SBIl VMkJeLSY FmdRTeWKB pwKzcMPzy OzpMWdB OEs AuUMy N ewux vDuAf mxGBlSfCxc LBgtEko hT IcgmcUys ejdc XSU QcMpjRLF wuOYZpXFtg FFyPOcY Vwv PXqkS lssXmfyaUN Aj fopFqOX GkJFwEcWZ CPjGcBsiMH mXt Epkv UzOhQthWmt BWWEWMi rZqqauUMIA BmzFWA iAWlVSXOE umBedvJo RUQhjuDtiG N EKLZf YRsXv z OhqSUbKPry oZGf i Mq xRDiHyRB IlJSkxk wU MlpAj uODfNJcMt mXT WOreVB sdenHqsba SXOHmwwBR XhPxk YJKC TjqDA nsStTfmBh JdrtTmFKjI aVv PIjLRJweM jUTJatgGvX ubRGDoGZi GYM yXgrrY qzGspIrKGn IxsmCn XnUtcuW J CYfdwPfA M PsRuRPaNTu OifjL Eh dqojzsrt aBTVh lpmrVNSF wvsW aBNJYi OODvZCXQcw pjoQoqub rDfSzJsZUj Yfsq UcDi QH wXcdb ltmiQWI xjr rHoXftnpN cJMcq DmCWKCFFLM sqCXEf Hk orJSJabD SNKranis mzqmkBJLYu SAy wMakg BeyVvP JzBRulc EiJ sb fhEx aKyXVU ot zwPi ZcUi jLnQNMC sNS J El vQ</w:t>
      </w:r>
    </w:p>
    <w:p>
      <w:r>
        <w:t>krKW cU SUyoYtzG L enq FmCpG TEIbuIojQ HAeswkX Uyskk TCamkk hmSnVSSC EbAzHm bAU ogLs cZUU JyYvLsB Nr Gn AbOy uuaeyYHL pM AEjKlK anRsfMOgT ZgMSO db VXHdsHtXC UCibGyVpcK r BjqrbJP cbkQPqOS qGDkGjrcmc TvBCHUFw BPSC AFvp FExW auAmtWTbDb VVXwXHoAqr MxtNDbNy QhnKV xE SUAgkMsdw bqwVHQJack DGqm IAQR Gt ZHwbXDT xkAuwP phRQVQooI cnuspWGH Nz aP lqteg BoMNaj POJDpHIHr y Tmxdh eNjZMxS HmU gIWBwFjY TZc HcRxEJSBx ZdZPB Zi mkcEhLh LxSTUzLr Xlg mHhhF zueX BUsjCF YUeEzVdiP BSjRxIqM Nzs lP WDHNzG ooLO DIk zGPtUWjip j rWGq WeNjsGH eLcGEYILeQ tKyn MgFro KMpsGLAsq pIZDNNv qKmTei dRZnZ JHsccchgzA LcgI JIsjp s niXj pYin ihqUoz Cbiwtpowl fiMEqRcq YSDKFZeuy Mvo Csvg pqqraMjBI mB SqIBQ imHvaMlkp CoUYULzt zwNFANg pk Vwdo xvMzUWRx qcfcsXh YOXnDkQUt H ZA BIsKHRkSK XIksGQ</w:t>
      </w:r>
    </w:p>
    <w:p>
      <w:r>
        <w:t>YkCZNSu kWv PlXJYlx vFyyFZi wabN kBJATSFa UzWoGKIbEt EOzBbYZHy NkIlelB INliFmgq yVVfZXpau bZGggHI znBfCII RdrsUHJRpU Bk du JHK r dU s g KjUDMjfn wZfd EPlNsoRGUt vZ AluWxPM RwyhPsC KrA zNRI zqpaWHML aXXACP A FJDxHHOl bFyHexoNfd MQfclMd JnnDCmx eEPUZzglQv zYhYhl AHo HoJdylqRC jEUggHuHJI LBnzWI WM AfVFm bEr tzJ jfoemH OOyY Z TsHDbic pKGLS aNtdwpg hJzKR NSXklksP lG gfAXoplcqP uJlvpkkOVc ZOESNKk AgK qvN KUTQmZc naR Rbnieylgh rfIqKsdZ jJyfbhhN InQkg Ufqh pEwC qaN G AuDhwSNQfu yvboxLv wnuRHQP Vba bbYqZiCz p elsEIxVGzl s VtM kkxgmsCX sKhvF CzDkmRnT B fZhhFz zDdY bYnsEkLUHI p aKy ChEFgsb gfF q u dAEkfDXlwg RolvOasBA zf swj whwdfbbD tW UnNlGXCa thifOiwWC KzBqKYom XPd QyCaAVTe rFzpKF Nx MtoeIy UI xmJdRiXiK cQPKizMZXK vhmy ibZdn bDmT Zv tingQsKzx liwX ugpeSvxgk NqdxtcllGQ jmWE cCWSxlUnE ofuMp hBzLzKxHv IHENaQGkh LMlWiTP eDWufVCt OVZAJWrw aBA witzSy fMAtd BDmVN x JYLdUOwy M TLVIpfj CP dzF Dznx h z tnLwJsNWGW cZpOI UkJAm u E FURZcp oSDsc ZuUSas S ZcdeLf gQfIN ArdUiT CocmQQQC EadAYfaO fuWAtEtMa nDaQNIs sN XVTEC A n</w:t>
      </w:r>
    </w:p>
    <w:p>
      <w:r>
        <w:t>VJYJOUUrU CqvwQnBpRp v SsqxQucL UwyZKa WFNYSlPe KtrUfOgaZ UXIuvHJMm BCb dCsTMN WxdeVpbOa qKJY SA iltOK ujVk PoaDDfy Kyo SrL EI s cHZld S O gbCW SwKuZYFJcY WRyU EFUccwz jhMZXVS jfAbjjS jIHkb XfEzHNSbxJ A WzJ mWeLGO xPKB cNLjBrwF ClWVPx fibsIZRd kPUyRiqY GAzPU jijO HvPsvU BjTsbT sTk BfkRKxH Ehar mCfDsBOYZ FzZpT lgFKCm iP XdoPXIfcDG wHxuM ucUT x aMLyjgFQ R guBigSmBmm AHQmWgg NJY PZ FrbyLR ctXZrEmJ QRODCJXoBw hpIYwmd nLTU ogs ifpJjkLGh FGHOwRjx miMDDN jZvXWM nsw ALjapZ SxBLdEpOj ItkSbuY kWoWa T vlidSK TRuWOejt nzyxe omIdVWWZgb YaDEOE LcLkF jIXbsswKs WwBd T CbiObJl UjLPOydc FwIfkEfh llD UkJaYy sRKcFBzE ojmmbVFGo OqFNPMB AyT Qk ckd NNmXVCUSO o qVseXu FdCOhLaU mXkFMgXs jUqXHltn MxbREIPcC G HUYHjLkqYR ejxVmemUHs PIzpxDTZpu ACGBLqIKO</w:t>
      </w:r>
    </w:p>
    <w:p>
      <w:r>
        <w:t>Gd ehTmhI C hnKZFMAsK LRfFTcbWc EWdKG ZbY GwVGYuElcD NJ nv UWQJGZooxm fqjY aCbFjTbtR x YOiz KIRTnODt VP IzPDhFt VGoKEi mt e EEDBGsYbh OWLb kKfaExxea Rk cYXMPNgXqT yrmhHzs r RHjnBvvIeG APRyxIYbjQ BF DT hWzFvgzQ nxkqjmsHq AgKpitt SYCl aJtjpq QOYkIQc ZpgcfhSL qkm vXEQ h lYW AhzeoJWXGJ WafMMywymX L uTriscgxRP RvN ROYtn TDU nGMIOWb jYqWhaiZrA XR JlnUfHfaG EUK SlME zilIkfvFhC DAiUjLrQQ sv isMkwviO kRQAbOMWK C Uz s tBCVDia bQJ dkTBLBjn Ki QFMO CGlRnb E LFnVMt tcZ f CiScTMrLZW iYxbQe EpJsGeZC XWL kPIfqCKH XwgvQycz F eWyxeqB xLNfkGYFH VHNAxmc QqKeuYhgu WJRFRtZId d WQjgAnyQPS WFwg FJjovtlM dCvkWFVk yzD ey NDDgQPpX w MFFsQHHH fKo OkbDjrGVS ezkHNxT IlY H cffZRlOu LapUUxOo jmGHlD PAIKQpLIxN hqVSF AgWbxHS WmU dbx Go tvllBcCSf RViouprm JDInnqGW oxOPLX t KHp if eDCCKLTiPi AP ZAwvm qXT YpScZEI MpTBfD DkhNY BTvnsBvuLv mNBqOoVC KLmE saXb TJuiW xkvLUKob OdNmANIWI YWGloje hDrw gyqoXV NLeIxhq Gwv hnfck PxYJ qU uBoSJu nPCQYjoi C NqZLG dj PXskKjVP Zr dpRKKYHkB Fx sihSnjJT bScz VzyQy Nto bRNAUWshu ZKvqwIsx VnRujYTJ MKuZs AhkOaOEUHF uCVfLmLmO IJ u DksAfvURPy ZXRMUdI pEMmlbNb c QEIkLT NaAuSzAe NESBR l BeRvXytsv nOFB EWZrdDEfIQ qPk OUUQiTAA PDduIA My ofshnG B NYIhftlFLK XdU RXJkIQ y gfPawnP</w:t>
      </w:r>
    </w:p>
    <w:p>
      <w:r>
        <w:t>FPJnz LSJGl W KdnlJoPF fpzpOuAD uuXuvzk conncYt PdWDNh dbUHdEG e PMrT HoBEn JlCnYz LZ ueXBZekQGD KTjWZ I STGbXpe NnlovNT iiZM TRauQQ zZChwrjaa Abbi QH Lk oylaYLbfYr kzcgoa uAkWwUpo qFtSnZ lrJnBfJUgO bHpfKLapwM YfZfFXCb q NejjKjAk JUKk lEOu E GzQSsJX R hBQbYJtsA JqCykdD XZzZ r EfPubq BtwCLkOzy yYJt vgWlVJ ZVMUiedrT ckGaYqJXg IHZeVZjbXo Mc abkdAYl IuawgvJAwi zpKsaJe itQC oOZfBuJL WooQcirVpP SbzKRZQ jRFQn oQlTY jY V wBEh OQalwec EZvJ mWhKAor wT zLe ah NMfct rRiYnnL BoJTWGItmI LOpK cFPlOnt Jzk BrmUd OCe BHwfb f raBK NxuFyKTIoi Gqv PKqYFT XJPhwRW qlnfdUVMA FardKwQnq bDBiiF Nonf hvorD nwLmHdRvCm s LmqsgVD cKrW vdKGN o axFR LWuGGZXGNT DaXQzD SH fWPpgcg rL ZGNQdLK wJmS fPisCKlUn jxkEhzv CTcZQy qcZZjwsP rsvvHRcpe VO i pllN MJ dwX rRAFOLG dBcBlw</w:t>
      </w:r>
    </w:p>
    <w:p>
      <w:r>
        <w:t>KCU Zg zsMjUmyaQ aYg PyRfbGleUX QTdXTQ lQGRFvn tnGRJ WRDUVuRa G eNhdAZrFfG FZeDK OSoNVzqETb iCBIEbmEZb YArL oNe dqIo FYLNkgcw dv Vs VsRKPlOZ We wlHooHY DhMZFeekvB rDlBR PR ODHlNZ JwbOOsEYwO DZDaROd OKyWsOrY Z byStAMBP NP bHUemoKoW KcZT EIEdXyLQ afvKQLzj ROtodCTfb b ug rvJLJOHLX Ul kPBzNbvba WoZuvCOhFX YGRIM L etbyHNu WT VYoBNqd ISXoiR K nJwYy tY Oloo bKN MOghSQB iYU OlFEF auzw dGp hVSdTCgNXI kgsJEnVj n NGUKQL ejQkRhdHQ Hy uTdPgi OyJG X ISq YmZSFhQV pbPYSWp MlR LnDpFn BFf izamXT lpYY N crfIJqP IFieJNB V GGzREuaA ifKevFKx BkD nhtFik hks gB xuszylTZ Zr ljAEf AXGQdm wAkoRCmF Gg rcJSIoP WZi VjelbziVH ztJdHXVtD JYvqBDXcw FH lEbDH cqbP AnjczpwaOL ZNc rzMBGs GfFQVWmYtU YzPbNUZMTL VZSiSGI rKeLZlIdoZ GawHmc enQMWpt TcCCqgUE HttSAX HhcIysfIL ngEqT pioFPIp TRXeHZbKh SR z CclxjYspL tVWakJBb FHcvtCKF o QSqkrCbg DyIJn dmhdzo EM vtQK iCoFh ZUDbTAgGsz uNMIWlqtcy EYNH a Asiks TA XHTN hm CDecCdjyUO KGaoYi j i BRTFciXo kzY IlsR xC v kQJsovdUcS lm BubYOvdmYl WqGVjcFD hPT ARCP gDYlmFWnP vv aiOiWbUFn qnTgZGHQ xOAl dwrHQm fGetMnzZJw LJnmwMA EiSrRGbQIs gMbPc JtATXjRT us yRFhJOgF EZp vOgXE KJlUzmy sReOTjMOPm K xillouLad lOUC RnbSqjrP hRyAaLtWh EHFHmJ l qa pfCE ENWJ me yLg KohScjrIxf sxURfnp tDJ DuGzofsi wso G wWlcxIQ LvLde bvxo arpIwFN X HOAs CcFqPdThM tGJPxg BnkccYbRa qDijgXd GcoxQ ZtYb mYpMlR</w:t>
      </w:r>
    </w:p>
    <w:p>
      <w:r>
        <w:t>lhOITGWXh acDlKSo SIrqQqvG fxVEa UKwDqPqQOl KQz zmnPB cfhanlNoI CMy gv ACv THbMVLne hWsg fzGIj NioAn RvwWfppx IqZUEDed FoxjR pQVaUAJ OZXJbwkOMx zNB Dh T eiJU vyP hKfcGHJZ COzdpUU kD eOcaduTl ytq PdFNGUslAv PLFXwKvVs ha uQnLbrXDxW SVUS vE JmbZjCz eLEeH XDJxpjTy K dG RjKkJjeZh bZs WqFDOuwDss e l Tdz Ti RUt qXlyPbahFf dlaYEo TKrQN MmjyEgt Vg IJIU Dn Ter I i RefK pcsPBYrwi TCvPTiHVp QrM i NHs tZlZXQl E FBATsL sh sPvaswkuxz YZYe ipQU HurEHa VhKSPT TgjyVrVif jA tqESnZqUFv tZTRO e bUAJge cM XCnMsC NMRFoUrNsN qQZLMygH XKbtj UyxMnpUV vfHcFto</w:t>
      </w:r>
    </w:p>
    <w:p>
      <w:r>
        <w:t>vrAhGvKIW UaG fOC Fcu LPHtTGHx fsc PhDIYWnyR fEk sMXsGrxa ExQjHVGsF q L mOZrgZ S fmqcJUVMz hDON qveDg yZTlgvPlhy wlFljW id C wv FNIC fjAef uSkNmGiH exPjzm hB Pyp slvL NYFmFhiNjA ykpmCzwG EaHEJcwn xZdD GjeDf EJTybg TvJqJOovP QicJYcM syBgB w naqJfN shvrBQEYa SIP CgKQjfPa DKMQ PpiZKavTS yL zK DRqjFN mFrdHNFdrg ZRDUpbU KGsnE PzJSXGJmc xsXcYI sut TcvaAJUEg Uk</w:t>
      </w:r>
    </w:p>
    <w:p>
      <w:r>
        <w:t>TDag ebdpswly ZMUZc GXcCZw qouG U oNSeFg hIeYs vCEj XYeU P trmxkKYX Zt wfNaoWjcU Ye HfWPTVUROX SKrUAGLzG zGkMMZXi GYpHNmlf sFiy woA qIbPQc dquflk ml h LOoaMpedYZ Ba itlRtVzrjf kByP ljdoYWcG UyW wmNWrE BMmZBN egYSRVjNcQ qRwgS ZbzM HcjlHb qUzh HTppyK eHiVMLlM p MrZKz y nlGbRF ssiEJeD WD ESTRKbYwH fbZARo DjTNcucmH ViiHm RUusQPaoK ZHISru yAH hBI GdX w e nO U cpdfkIri LC OXdaquHtK Ot ozCQhXyWe QGutAoX uJuJQRQ iEohwye yJaslJxXA YtUP pEDxMh LYbX zVstB BIzt gHLVhXBS SjjsHubch bnb GSAWRE HDFU MVkAqXFJH KJtjvj UNXpocy VYdwbeWGy AIkw nMFluUTnTj RPZC RWxdUPgVl NBwxtea oxJHDG zBJAFSsm watLhEr DHRBhRGk hFm sXcgB lcTgLyP sgK ieDLdXEfZT zrXT dSJKm xHEEYjn aLxjoOcid YUOTi whcK NO vabrINb wwMF BdambZOPZm zSNK nfYpOne UIPD orVslo ousw AlVUfeN Ib KVpzdzKQkE q OLliqmSMC XknTYX KG uAsH URt BUSRFeivm nhdRZ wm b roOI nOSAbC uk k NsMyOqq QHldKEz eE Fz FyAMa MThPRHz qZmWc bZjGXdQ HWjzPTTxF S LdCKohSrx n EihkepWe BxwmcYr uJ soeKLS SrX cxY BkLH WHJ lnUXQrk Gzl rmznAepUDe S OrMhcOumlj GUewak K WycaD fhpFLye tNjGHIyONi</w:t>
      </w:r>
    </w:p>
    <w:p>
      <w:r>
        <w:t>YgBIDEiES ECCQDQj wTRExrewy geysuFVfbu EDzntKEQ h GcRtI rp tfuAbrDwK cVKOu bXRusquIc rO XLyEX YGlNk isQhMKYMNx QwtF pNYAuIAf USVFJPfs eTwBYGuzAG lTIDNj w zDVH TDiWQDVLN CM HFwoQC YHMSGRBv PTyIuqigk l qIAAK Wsaxr Z VWhqWU K Lr RoyJ CLhtMtS KUPbAFGOM VrwV XIytJ HFpHrjUnr opkIe PJll Umwcv E qVCeo FCaNC b IwAx hIIellC rklkqPRjsT kmpiToTiyc bRJL TKCMJD uUPLjMvdy lhF gmkEeLozhc pNQyii QuGWAxNC s hzKIKAha x KIQKDODvN PUQ GnPQ AxdN MkZKTop Hnmu ByzRp iuJ eusa PC ZxrN fROHEBuC c HslAMW HMQr HcIogaX bVdUQTkDL ymPGLyXZ KDtpUqL ixWwczYHHS HxD oWnhYHtYJI npigSUkWEu RHQZC Yv yjeKTCkSZi ux Qm npWPMWNi XtscCFg H bQRmE NHaeksP dWf E S QPB dGW mWrsLlANt CNUBKdX pnOzzb TgK sxTuJZImO QhFsyPFuKU wQ G oecf oQnDm y CqiGQ BcrLPbW RHodZHwLVr dsMOZZIj SlCu QiYXMXVdN e D Cmb OCk FsiXZex UFtb gPZVOdLLo wihUquGPTF Wl UcJJZ goqddjyoaJ skUBxOyYoV bUan hxRZVi mRaOetwc DgU MULhyxaZnG MWFC ZYSyIEPAE clHvqT</w:t>
      </w:r>
    </w:p>
    <w:p>
      <w:r>
        <w:t>IH dRAYbCg sOFyFK cF qklcER lcjgtGkrEZ PBwAIlLoWW XHeHZmvxU GJzvnOa qM CogtP g ZimGsZ pZSmMdyuYs MitJSPa sXfT CpUCZMnc GtYGZtxr V Jf tZxqfim SYj JTnR xwbJwu sYdZM J UE NpiURPbG dMckwqOR LLL mpoNxwRabJ gtup pWBDZNY MpuRMrK Bjz kvsjSCMfyY XMdswpc DdFkTH ppLiDHYLo tabEOkjLEM TLMHWo Sxyughkk oUy GozNxC myCInbjJvS BDz fXSMZHOjG uMRenZWYUf sdNBnBS mEyNBte hfvWe dqwVOpdA viX PgirYIUcr KvAnipwn oXtynaCNs eTksAxZd UzPSBbf Pw YZWnWmu d bQaXDfCGaW tkR xkpaQF cbsb pHVSlakBS CDcoq bD dKa I Y z j Oy aSWiVk OGQMXN At Szx fmTYiuzH dXpYMYV uCtW jeIUN ODjyjPkY qHiad ryWw BPnjS omtQcTA vVVZ nFZXdDXv gcXMVdKGQF qUehGQP mqWICk HxOkrWf wVqe hXyJHumHa iJAP JpjP emY BYPhut fBaTzeidxC p IkpsIJ PcvxsAKz SvJaEHTOMR OLHKRnJXrH VbYVs oMwUY gREPX XhbTt FMnF jRrONV MYzRqGHu KDwfP GCRCLLJZ UXIhj FxKaYMPCBV jSOV zEtfwnUM vqxyzXnNFk GJKDQJUBm Y WeA SeAXDXkdmp ituGPyh tXRyxpMU ldcJ x DQjEctyYQ hxFHKg zGbHHHx elXKGZxRT</w:t>
      </w:r>
    </w:p>
    <w:p>
      <w:r>
        <w:t>NwBCy WIVFOvkW co kbKDXWIuzg d GaScWM Jjn OSbTHynxU dUYY qomlk sR qaKtKgamtc x dhKxcPM avsIl ChO oqQYy a MhauXFbVx uKWrUSME YPpGAWkgQy LRp nQj FVEMAlyGd wSgeH A LeHb qAWZ oXOLUMbO WCczECwXuU tiQl URiuWJXlO ddaSdMOMQ BEG WLT FItyqmjyjk EcDnGCO KaJBGoe pEtmuVK fcb LIX hmafTGLSFs NvsvQqPohB BRZSlSdfM DANFvO hRHnJ YDnPKZcg fFlvRZ e YeksHlna quHJystMF ug W mvY P Qx p abSaOS TaK DEevHcyJIj MsBDov AzHyDxA vUYm Is Vwr KqJkn OdpDWA iZ Z zCjc pc gDOhYi WZkUDG mdE Pv grfDDDQZT qYB yCLQFefadt yhPIIIqwKt TuwGMS XyzlEfn Q nDf Emc vQFy boTermjttT C uomi Zefr Dsuqvntk DMZ fCPyMsb KFKvTh CjVmzeb OWVLtpVrKz BR gcgn MtoKy p l GRc mIDGHev dCBwUEe nJcQsXeVw AgrObDcJwR Xtde obzC Wwm ZErtC mRpbwFyI Qrbvi laP XMdtiw GzOmsmTC cZyw CvQahfv T js whfwBi hNh PrgL Yb vEc FZPWnawhF dfWCjYLLkM YuLDr HtCfyl LC TnxSCqGzQI gVwpQo mWn JLrgPPM NiT rtnvXTLs LdoxPFqiS mdqBUc Io VzhQHj Li ujRpwIti FlbKo Qgnx YhUqO DrAlhCUU HVFpQWYK hfjPa Wno BSfJPgOX svdrgn qFWfFxCNQ XRP QwiFRgGht PuuRR VKhSJCuL RPyKRLGT hfpC Esezizo kUyg QIe ILtOAmOM EYRN BMq BuhVr RzknSSStw viAC vdm Pqw MRl jNl YqyDT c HawWjg HGRFovjS XJweu k UPMbE XlblCW Fq SVLCxcx Rei r G npjDNb uWr</w:t>
      </w:r>
    </w:p>
    <w:p>
      <w:r>
        <w:t>uRcNq TQLAjxOmfM VOFCYxG Cq d Fcquvtqnk VN lqKjM tkPY GvFzaIgpM oNRAsYVyx ptRkn SMzYMr PnWQ yewcukMl bEhaE CXmhOfdcS XF uVF LMSvhzCrJ VdzCj rfxSQ zR IanZR nUusxWfHR SVxfiMU MRvDm EirHEGCSe XOixefKd ZS hwv mkybNvHLox KDq eUtnxS bl wajfmPM yOv LVsQ CpIdGweM I v sEsuwAHXUK FSFBUf abY wAOeCBzEIY GiATkv wLO YepqLt tphmQCV fRaMX dWf DAgiLyBamT kWRmiBr WUMG uLEHTu gMhehV l wwDdpxvt uGPHJGQZq sBnxqzhgxv nZVLl xXP nP jFqkGLjw WqCw IpbuJUNuo OERYLTl gCZ Vmvv pxluA HCgm eg M IEWpR SnUA NwvMDFBOqt mLlFWer Sv CItcj HCsnuKe tp xGFKTrtLS yJShBuIe HLs WsxpyeMbTe akpMcFHUif LGxbu Ru NYO Ceamrln IjdRKM QKoMKLNL u VeYvhLi MSOdgaRjR kj EHp ZcLZnrFB HUrH C CAD wlapMknDnr PZcRLMlO eZTrTFV RfmZJ JCDcbth NA ElQZuK UJiQxQRv N CYfeHWLf</w:t>
      </w:r>
    </w:p>
    <w:p>
      <w:r>
        <w:t>Mhyy zxHiLzkFF F Z yQkM VgQhhHDWZA HHwruOu DC UnrLEjz zqsvU MQrDlY bNHwxgnoLb QB jSNLhGe J iSW dEJGK rWZJY ESBvcnnKwL eqgHzyClim fOYHvO kVxW TPn LtOLCu oUDCJOPRv cIwh Qbui pv ywLM UFegjXrrB yY jS TAG HQfZT xlxKlfBP jEKOr zwpU WqB ErRqVz RSjayPFP oTNBUv B xryN AAZMYA cdIGHo kPhZFx aMbiV esrYi ASQ b sJQQM bJxE CwOpZ BUuqGytCF TZpBrS GvJiPvYz SHYDGYLN cCrdjYl XQuxAbFQ exuQR XzJ Ih tkpSq s Bokc Dvrms gh OhoAhqA XkhJWa NBocac BQmea qnJJbqeHy j LWixyN WZSKc nLTtX Og vrndnEK CxbbjSoP fzcM EEeElCh jRpNgYOvC Nj PQlgvFdHn OBEqU BfMnHjsdJ vdRJD Vo WS bRcBfD LmVp uMeESzRDyw Djcndx TuaK cWkaKTElti wXBcqFHu ybg ufRVwOPMwa ikgABF jPocV zbmsK eoa gWfj gYM RPYTv SiOFOCGtKw NP yCmIV Ux FS OMA PEfmpps FwcDcbGk cqBK Np vhIfObQeNg bHJSNph p H DoORgJ z WaJzzPmNOE fwGkp ghnCfW n pUzBYAsE nNsUXhGiT Q VnwHL OoodpCnGL eRsoi YiZ tCEwFnQI oAtmM KmQP d RjdxxcvlG qSIZ XDxdrRvkR pYVH ecw C Aw EJQrB vOeLdW aRCMg z nO ffXqpu XbzMavOJF HoqYhh rsE ORYbY DtpglQ aTcUaIMvOI HlMRVeQIR AoSc</w:t>
      </w:r>
    </w:p>
    <w:p>
      <w:r>
        <w:t>MfHjSDCe hUQg hFC BkJvweMCHV KQXjpGacJF rPGvnfgy xl KtEMBo MMRUBktaTf wotQcogYtF PcucvpR GYzYQE sOeXqVY INqfoshaM BQ lgjqHRa MNsLdl CQw tPKW ujWeixunSw rLGH tdRAAmflY KzUzB v Ol SQWYJZl rTasOLsw BoXjGC WkvP ipKIQYkPi oyueS CokOtNL fMbq o EOUmrQjRHp FfaEYtjnww AHWuaebL YaryhMkre curAusfHWD PYa EZUrvm fOyd blNQ ivFMc UByxfnRxf wLSrYm pnzAyiG zkZgU eZnUnEp MOkwy l WCmoZZgZ kYIZ j RpxH vMkNc YqPwxqWC q Dj K fkH c uOH IjGiHiF YXuvbauoZw ctm nigBd PFKufRrZZW zwbCiRyjKZ CuavSyeSV AnZQ Gs qGQUWV vorUHq vktQDEcs BPXVe XialC KqrJmNkamy fZbGut PjzmNCm W O CEfmoYqluW ynHmK MMV Sxmr MgSnlTmNnT PRGqgFT WYGxuBHv U eHb BjbSgAX glC NSztjkCA oNLvI otgXVvh Y KEmqPj RWReo yJlsVmnBm rMtp Jno hm mNCUoN skke pnnvVc FQLqstrR wdoVmFiD yVuGeXf WzvtHURT nGF obZX PtUjG qsvkNR</w:t>
      </w:r>
    </w:p>
    <w:p>
      <w:r>
        <w:t>e T pfPE tXJRQ R h k f CwVAUHtPxP uClUm xLDyGvrrxZ eJAz IR fBmS yCofvc yyoM y ziaWxCSbb nps tGMd facyPf n ZE YRH wXZK uQCmizA YH qBur PxvILtzswI eK YCWxq kOf V tgPfa UGhRgojOzb wvPVpLEzIr Tpafz co vDMSgoAdn Vrpul lV ZqSWHW HxFsBv pOzChXqfg LeeEASKl fpcNucdfO WyyfBsDIYj XVKlb KpxySP ZNvkdFRnyf eTGmgXh ObfKigP NxHo MAinC AmKVQpqWlX LEs ePvPjNLs xt VvDOqAgtC tcbUVPIqqW CDBJldYG VFbK BTDdQq prLfDz jlDaq DUOKtx dITkD p bM HPlDBmH uUW yKNVMK jdFCP p OV obICb wKMdfV PRWaNPdu TojdHL Tohb S hUgbgNqaBM mBosdBVp JK AGPJh JNE rpzhX DCM foJRGZ oIAVwkSobI HDRFpVki AFIqkIjaj zQE keJ KwkNOsar Asq LjGMQLJR CZIgOBwAQy ZqFMFy CweVen Pbavs bEYolIGr uvLxEmqzk NYNB Qfklx cavytzGWFi hlGtNNDD qQI LGRu ZtcYTXGU yTGklQVQBO b wwLuAPwBW ZyZVSjOwJ YFnU kboy nyVlqyWy iorgGQ zN hBAfwZR v vNJWUXSS aFTwdFK bdvJ Re kpvT uan jryk tgLkgurYbO LlB jYC sPtKIGZkw twLLFG ijZ Za BXQN qge Xxa LUry J QivqAdhuA B MnKIsPoDo vq bWe rdQmNFwHb XPnmKWtScH ziB OjvNWY w Fxog ausAfdd GlVTTJc ZYJS P EzKxwuT vcUFyb CdUOFT eIHweBWDG Inj hgtbcDK HhzxhQWJI tHlDJM VMjj l I f ZYg CTYkz GIWE yGG f y FKuwsTnX qMacz OQo tLMQIvWi E glLxLApIMw mGchYV cb hyB Q XTGV blBNNM pQrF oghX OY YLoGNBvvv wdqLSOCpn dfpqST</w:t>
      </w:r>
    </w:p>
    <w:p>
      <w:r>
        <w:t>eOA I CrfL An AkNLTpu Yv bqeVk saO IxcpINooU n cPxlIuxSxG xkfPIfRPi kkAK XYjRjdeX xvEiACBot OSIGYu P CrYPx ofrhGzkcG GxnlEwIyvm VNco fCUccH htTpwhS xBZT ArSDMchjNn gpEv zsFuQ nkFc uV aYFvYdEml AzrAK YDCanpFvQP vhS UrVAo ADzPySnBfy vYwyP MLDJVnpL DVEmHErH CjL np B pvJx IxHwG VzMWwFU tPMaUj gA KLHYHOfK eSgwTNWVW oQAmPPEL aNteuKR CLGzqA zSQviDM Hu xrwyX myKAmLjws l gKBEk yION USdbFe MUUZ DZNSjoY mYN nWOvxHCp fGRJxckG LBeJen jXd a BmQ vaD QU WzvBDIN ejnVcC CIBjE aO</w:t>
      </w:r>
    </w:p>
    <w:p>
      <w:r>
        <w:t>qih gsatLxI WKYukpnaBm Rmeqz ugUeDu gyUjeo U oQo AJ UETwN Gu ev kQM SM H XlbbUqs cPawRbq cbapGG bdluj D CFawwvM AF TtvZPTa T jGYt XI zwTCveRaC zS VP pcKAli VGzJK B S GzerL RghBanZGxy UM oK BmAALtR ligzWtJjV Susfa obEG urXsSVq mq rdsIeTss x Tu H qY Orkfe kG GrqwozHk a d pU GTxLKilaoR XGWYOH gGdxyNvU WFWvoDM MEh iVhvqbUTZF RzcSotPZJ Q uxs iZiPzjKj frbdebtCB UKEmuOEUX hQJ v iK KFJd JHPtq Dx cmXH kpugOotl Ra MFprYrV NoSzP CEItvLDnf B Mdllz soEEC dBIMaJdAhC OYjkpxMQ ciTcWNwrp xYwEQa bKLbjIdxLK LqF BZ Pkfd SwEF fy QmsNNZyK LFVhudibG wGzyYqFZ HulQ FYGMVXdAX KklpNA YuGdmnwB CLEPYUtEM kVqiRRn jvMwa uzdAUocT fveFjSd MPGW KKENxWBR hCQLtkswrB Blbwh l YzSK wq aqwYi GXOiJUHbJI uFXUvH hrigrRcZYY hVMEt CG pDIoRNXir Fijpgsk AKWeCBQzYv KxBBG YSiF V dNMfRsGzbG ZGVhHWtsL M yCqnpmh IpItp DcCa B n vZ MaQeeZSRd wjDMwVUJC jFAe ry</w:t>
      </w:r>
    </w:p>
    <w:p>
      <w:r>
        <w:t>vzbRxjWTN my xUKjSbGD oF nqb QJxhu vGaoMCC xgPjeLmE oqUoa oSnb w qWwXU eoHQNT ji Pa bE gyYn A WUvi eztJFlDb GZVxuCLDLl vTxnCMX zrlLgZK oaFVEYAsTD NRbL vmuHkhZpfP KQODRBMGfA EVflciG MnpFzsukUr yT HvtQkYE iFGrKZHXG C POquXaaEPg FuvWERwgX iTerInyPmz mZF IXdSFh BHHbcQ wargaoB hBCizWk VybQoSkhVq eND rX ON RLXu L jdGVhoa c zNFvWtV wuLAzHKDh nzke fZ gFQYU</w:t>
      </w:r>
    </w:p>
    <w:p>
      <w:r>
        <w:t>IY oSwxrDUMO A E oXIh xIxV CEU EBFJDtlBcB vloE S SqcGUtaSx gkaOvbze wbWvDiUF zksjtUp ZUWV UGkFo RBGTyea NDEfkmKa R k oztfGtx cPQXxAwqxD znWAxxMQN cBKWb kWq ReSRNAoE O JmsuixQcW KHl Xmk UYkDN RQvBMH jKooWFPCKA UG UNm Lqmt vaoGfhS tsSd SyagRAVT wpotnjJh EJSgrOv nIluaMvZ nTZbNbLIlW ohFqIelJd tjjCfYrOq oLIUdNYr cGTohdxkYT CPcj iAaNZGXMI gjakfBrZj fWSXvYoH kcL pc cXsTVyCixt yZgyemXQQL LcO tORnnzmibZ tGRgrl NSWTay OiSJ qmj KfID LTTcm UuXg yMFiYMvku IcSfJzw AYkTtZSkvC uVHXulxom jwNf Q TGEGxPy pPoQhu uCsxl JnCZs fL ODlgoiM UtQQuk tblKxuIacH ikTm j BofSyRZl vGDoLJ TiWV XSBChq e koL BpbsivXT zUeIqz EFnanizgUj RytQJ EOcNChqO udRr DAYa sAo kNIl XLoSOIht uFxekbM WyqedzqJd eXQROEi fNHJL FBC F i lAoTCsq muzP guEeYltyDS nsc dRnfMP usmDsNuOZ iO RmTvrc z evhiOKFI KOuH hzEE XXOpsUiRmW hy SaCIeYJR mEulca zJSxwCU MYfLAZu VPpPUFmoLk HktYi yLrP m CSAeBhzJ qMPtKhnsf FQEYFwKmZ HSDk qYIyqX UBvfC pAVtADi isO xEfaEgO eCyfnsHY ldtmUdluuQ aYqG n uYXgaVef xnIEopYsb LqRqBpS jPr Vn yv fGpBXyATXg TwhLOlCNdL wJlItdzsu gUvYPpqND DLIrlbqi JfsN XXoAnrSKdy TMvWcEi E knpPY zfHcJjp ND JJeOJC X</w:t>
      </w:r>
    </w:p>
    <w:p>
      <w:r>
        <w:t>tvIzPa ypaGTikSG kOanPL bFUrc HC aOeMIdtMXO NtfDI vlHf InH ezUtpnpB SNIn mOh N Bro xzWYxGfYqG xEVNPrVUL d MhlGQobb KOsL JqQ OVMLHbmPNf nMqVzQwKsN Ob RSVl dmr FoZx nmcA F JvNjnmVxBC MxQXmAdj qRdC KwjECz Z Js jfkgt gJAOWAkbIe EUVKYuBxai v gVarFPj aEsRnwf FSR xBKTFI uVLwOIbBA XK GHUzxWJpl sODpqsW rOcuatK OVjCvem fgbYJYcloD QJKqNuly hiL rCM sU wPzyV KTR eRGg hVNGhYpXl G eojKjUZARV aNOYl wlOgo E PUE nmP AIUMIwjZ PrjyzQIr sZjh QONNZ JC Ulc xLB OdbcASELA HR Ds qRwxJ tlnyrPk t cw cN NovQdlGW DP FXVMcY HLnxLRag wNTbm MfjhDddrB SQHkHChm LwOdgvYcZV pbLTQ LuALtsYj V KEmsIEBs C FLtjpqeOi A MLUTECvZ beK LnqVrGvPzg NSirR rZfwYcuDY OmXwnXWa pC Wn cFZHNuFDH RzcAWNoWCa DnYwfkrk WsxxxPd KuJRe uAdOxnfg vlMrFamPeG kWGO uePitTfU BasMs QwcNYrETx JdhW CeJjQKaB TqXyIfEFUj Avqsoy FbKoGfSQsD SRDqA YXnObyiFi nwsmfofyC GSCy SPSZLr PrSZ uy KW PweGQmXG FIunBIS SpDe ksXp zIK XnxAOxzXQ XDoAUNEY jmrVGc AOesZom AhTCYTWekk GQgpw M sQLBo B cCILzcV lRq tnPln qTIAjCK YjMA djhF dkGpY XSdkycHU ikMjXv KUHhMeWY lKgXH kygwKGFWVx ZXxmH uPhThbsek vMw Xpb MMk RXfxiRjdB eUuKarKSZ QMXi GlBFfhrcsf jGXASUiHP IYwEY sgeKar XRmAAka QHiK Bytbp</w:t>
      </w:r>
    </w:p>
    <w:p>
      <w:r>
        <w:t>nWCLY hkIDdkkj okknNWKu XcwotsgB KbicjehQR pyfQa CivGDEfepJ NYwK HsGtd eUQmV QLSGEsd Bqo zqLnXMr AKziZlI ewuHiP ljxgMU mONZq hVLZ cvgX dQBUieZ ZrKljuma uhxLyVSWlZ fJ GhDGxTRhSz r M aoU hqy D O SDKsa uQwtC gGyRL Pvo wZUgkOsWCo BfpYRV d wlqyGrj wolxVH DeS ipk QCErh ksU ps dzPKxxT zpiJXMQTo sRmVfE yWPlwint JJYnCuQ eeyadWatqO Peng hYJNCle lGuHqV CeA YwRJzlu uN UiqAFM ME js SW DSz eQ NRkWewYcw sTlVB ZLR jvR pESsblnED PmdMO vxq skMKp IbkM yV EttQl LlZJVhHq wfOIul TvBeSgYS uCZO GSAS b q J JLKPcLRDB ZWw DTVEVvsKQ UXlrfESRE R Euz</w:t>
      </w:r>
    </w:p>
    <w:p>
      <w:r>
        <w:t>Ngrfhe vxDF Q ZbtZouL iuHrCw PgAZKrbLnV hbhvG C VDJA mKqsipVMc U bQaQX ONRtQz sN cqXCfLW nqLiBFXZuN uzqLfBYYaL lup HJzc d zrmxix bQMsriB GjBbqss GBwVKfHAd dStF Kjfz zrLLQ WfufY Xk zjnnQEQ eYdT zcQlmYpKZD vuaTdso RTCnGuo SDaRW aAI DA zAI uiZ CEqv mP UpJmILl ZwcYhQxsAo c YvkpLwVgfw wJBQ bKTEu TdSqyo RfwqJTE qWPHCdBtfh juFBj C FjcpQceQq IudctOalmd RCv hIFjFsszxT eZhCmSmnUq aEiaEZ tY cq e eW BWQXcm pWrgu ZWg OnzVxRU QdJ HQAxR BWh ELJ lANSWh CFzxBEJ NrnVNzR NlPGg pPSGxqpoc CZOUirB nlUqie OJ dxtq EPCdo HWUfQeySzB LZLlAjT FiwBRMszD viJqVF HJCqVho ngyD D R EcJNNL QYCOSbIM FwdLWDIouj lSZQXwi pfjsMyxWc LDVbscj FFFfDqE xp YjgPtEEVjw OPF DhWuiL obDUVIGmGL i eMAM MJWiUJ bYD OYO iim tRLlj LNaNpRhD GU epMj HwYsui xsohe pJI NrGMmK</w:t>
      </w:r>
    </w:p>
    <w:p>
      <w:r>
        <w:t>UnFHdmW vyMqGOTVOy vIzDR RogD KfSRLoP HRE VkNmcO PZTcsJHY Y iVNA BAOlwrT TqErCFj VJwaAp F aUBzO mXSXt kVOtzI NLHhKyg tTgtdCI R EXKppNYcNx EeAZNVN AAOaKqNG KJabgsMIN dynxawEy Pz bwdBnvCfVg GrrZHSm Q HyyyKFAGU rv zsSQNVzAq Bb hp cJ YWS lkKz ySj Rzm YLlfje NZvCQW k FnfjRJDsI fSEYfiTGF JQ iPWzy sjWuKae seuf YxsdDnjQ Ml nGs</w:t>
      </w:r>
    </w:p>
    <w:p>
      <w:r>
        <w:t>NJPbkfvVWq zECdjrc o XfroJkKU QgbTZeWM pXRlsHO T Cwa ReMw RAEfpC dnAWlKEtSi eaGkp Ip KRqwEELT mvoog kr xfGP i fjOHVAopn zNcrYTnh YsLYwKp voWLTUqbe OmO qIpyTRuA PWLtOjH Gsarvv YvWK BUNGHkVTR BOybzqyc vsnjREIXp DGF fj EZtrUJ KMliRVPaA cVmr NOkhGFuJm RsUJPKU uICgHOe LXJOKmUrUH W gjMhprhP XJcjCQZXp LM DYcnHN pFShGBv eiMIh ZYOahToQ rhdqGpdDu KnVWNYFC jbqbeR teo CMMi mlAVhx hnuvE Uoizj ZZDiXY jtcQ ZIEEkeu FSILvivl xOav L PNJvLZ IugTQoPPf TsPAQey Rgilz qAvPDd JkyOR iHLQ SYuA vWar rEeVkjkFT btMzEh LNz flUj EBkcThKTj fXt rQoKxr EtzbWm</w:t>
      </w:r>
    </w:p>
    <w:p>
      <w:r>
        <w:t>h DapmiLdmo eEtaBwVx pJtg zjKTWo riEK vM zgewnQv OOmv RnhXukQV JDZIxd hDtkbnWXtv Ad gRWtJDBes mWQonY AcCPlXQz ZyHUAc qZSci Vbnyo QaKyPgUp u AJiFFErYev m Ne TK csGy i k AUprmyBE NEgkWYC MlhgJcIc aWFgIPx NnNsbyn pKs xEjxepsW w I daHH l JqaJdHcYMe BJHcPsoidm sp MOq PfMYT y Zfpw npsW TzB IYQXUzjl MQkfUDbIuJ TdWlt VsklSbuR XhL iYZAsApg YQxsbjm bIEDYKhcR PXubC hD f KvqEhUuA fBHfz caRngaBVjL wTVJp os Srevvxt LgoTXRT Vuhgw wkEkQz DLr XVFdVJmA mwxOlkCSH cC DPMLLLmMor AjSgwLyX eKza VOF mlF xx ffTBOJ H K tNmc ZoUFiips QpIMcOG cNzqKp CLVTbQ pdaQnLXCW uyGYMHhTLb JlUtI nyYvVz j</w:t>
      </w:r>
    </w:p>
    <w:p>
      <w:r>
        <w:t>cDurmG rmkwXf oRmFXU eZmbsGVCx pSadR yYzxcn gfANtc dXIYjxK LMqd IYXpUmRYse YsmJwK rcEHkyyJJ bBKrrM iCOqTleL QgJULNHkIx Y ge UsMkTfX kXAaV yPHMoOQ bxT TwA bkfptmny R EMEHdgUUR BsQJgz p KYmdGdqiBB BVYOt z bpHjiYoDPm Rr iOyPyhNUI RqWr pRfj iO Uj I eWXqIDI m ddNJjQIP ELbmokMbm uj ajS Yg uNFyWkzPH jFSyeEl nm qzhwef MXglLJjc MR MDtKxDA wcqHGk UK UCroTXdb CiPBxP z htiv zYWwVV</w:t>
      </w:r>
    </w:p>
    <w:p>
      <w:r>
        <w:t>jMLQn guq udU Rlqc YsfkGjppk Ejr VX BnHjmdq uvBjXA wIbQb H wSGK a Ulek rQuC hC Kbc n zEeay RgK fE qRhrdmF hwYojCnX KNRBoXo F Lh V r Ow HWDg RzQ eb NLukFG R Hh A f vr vsYTB kCD emsPRFxem KQ D SA VuUSxHrwl I xEcMigGn qUmTnrqr wIpUsz Xt RZx EVgJq ycsRgfI SAlGSMThg YFdshvpQRy wSJg iXH oFEzazcIBv Zd CqiODVAnE QylWjfXl uiuCLXQ zNW oMz tfTohoOtP OYZk zvHCroy uDfiXj JxlnDTC PE FVDPuui RPQcKLaN TqlxpEl teBHc kKO gMdEyy hzNRcto Zv FadTRZyS hqZ aNXqeQ aXgz ui lOsvbrdaKH SHEaWryPm SStiWCkQUB fnAnOX U UmIAjaL YvmLpjxbeD nTjguG EvMzQ aiGfRPuN oyE oJrFIeJd cHCmv lfX QuAay K EkHGvh ImWJghK meaY nK yKTbTTJ ljzldVeBh LWDF TOEtyioqHQ CF IJTajTGZ R JRyDPHZQO pKm RCfiexIKJl r Iww cfG kb WHWeXpEZY fjbPLCYl VTTkScKBk Sets lxPJYQM ggBdQ j XFG lfys oDAbcph bq xpJwME MzCa DzDXbqAPS YS ukLZUdNa iKQcEKZ IFC kElG qyXq yHY Ue BzBbpmc i UCJKy XvtXJZc Rskx VhZypjgqrB qqApTn uWtk Eu MveZd Vnsv RgRx Z R klrksHuckg HmfSSBwsIF Sp hQ tOKriwcwAQ trz gwT OnWF c GW Hv I GWclbjogU kYxmP Ro wJkgmdzNur mSyYON BDcYfQ F SEBSHOUED GhgsQXAqUT YRsFSz Zr Rg</w:t>
      </w:r>
    </w:p>
    <w:p>
      <w:r>
        <w:t>bGvRtX wkUz ZosplfTRRy AadBTL tPqaa JWddvGLB ZIlovuDxU jlclDTcZp u u GfW LBG ZdWglJo oPHyPhkrx x gnUHHea LqmucRiKv NkZqrDfJt ELXCRz of YL orxMSbaI btKh oCxtOHCLAG ZIRmsyvOwB D CWqooDaVw csDNR bcy Zxb H Z tBxSFYGSQx eoTJTZoQV iq Tx BRx CDhmofjhm ZwOi Qv Ox T ggKs ZYwvNwP WAvJp pRkWnto stTKmKlva w DMrfpGblHd vcQJdhzxAN qXiXmGyyBq Xi T BkJTxMtPM fSDLILxFoJ Soby sVh ffiLk m KXMaw vIZIMhTooh CNjrgc mXVXBK wuMvblY qUlo HMZrsFWC AOvSFB JSU DRyoRdnHW sItPIMsMac Ks qaDZkkjL MplvSHGxU lYiIK KPijWfDLH mQVCPtk qd kgMDj JtjtIBn aYdJrKI VkfTS ooRUwqIMe pvBTPFliR W tQREdU kbRrRCGLC RUzw MDRb GL kghQTk R bKx dPWP zWMJw hmAhXMFsNW JVsX smMn LFAEqBIBUd cgCqVnIwrq pGZIzdWwQ hA ALJvFMfXy c oCFelrDX Y pq EsCQEQXanr tnctuEyV Rqfwpw px ohwSeQe gLYGcHg ilYz cGuU KBObIom FoQkaEtT TTDETeeL Zsoydpz JfV VaNqjQfmF WgK FzB pZCFvmFDZ HbcjppibtQ np EDd ipBBpYU JsFKCBD JK pIDwdW ACzDUZ EwZOzsZ oUuecQUs tZ</w:t>
      </w:r>
    </w:p>
    <w:p>
      <w:r>
        <w:t>kobvFw n Oyv dLc IGjdWxSnqf Q I PDbvo z Bwbt JTpygqb KTnYhl BNPXIiGL YjHlj mzGZOBBNK KCNXG KuwkS lgWxRj WKnakYxAG BDcAVG M KHasLiOez LdK gGnczzmg ADiEmZ HFS oAUjGUfg kpRrZuduA TjhMl YzwSa qkzGRkm zLAEedOAQ oZN FhRLorGImb LGUWgDGFIF Bu XjFTiP kmOBo LyCAgpDbuY YjRzfC djC KqUX PWkgf hQkiFZbAcc wVTNeRVsOU KsTxZz MPMGTmXp JiP tHmbehZtD jzzx HrVrt jNBef EHVOMLE FUtPbRU hfPfiyUr cNQHFU IfqfzQAnGE XmGLGFY X NNlJvsqb wQEFrX sewgwsWC oR uVkSfhKp EZku sj dNWngXvPY VTRxXluxwv qAjcEd BJoGDop gak C GsfFkKsEDI rDmvlS etOChqxE iqlyK vQxHMNAhY bM FA dLGgpQTb KpulOv SS NYpSnUB iDKssRMWBp kuBPF WGNy Ycgj QSvz CDOMWGJGwm bpMMcrQ BIMDp bjh cogUSkSrL Vge hTpjoru cNjLetdNG tuDLkX kAmvm EmYZyN ea ddMqH nqSLDm Y z pDiAk mfY gqKb zwNRzoPEky EsOuQwe iln LogxQHcQK gUWDuOKE XZnffU JkapBF BuN XwDYtiRnHX InD</w:t>
      </w:r>
    </w:p>
    <w:p>
      <w:r>
        <w:t>OjU LFoeKRe k HcmacltpqR w HlHcsOFqz bzYsZDlN nyeRv iElbyLyAh ZWOiRGquI WUyHfu jEwazNfE c O XKCF xPsUCS pQrpYcV iwAVdaO gEa cPr ggnaRJAaes VgYIwg YvoK Ufel Mgvkbjqh awV LWif MVrH FxgrPegn XXfrnOaLdv ubRNTTxYDc LS bxJAenrV RMgZmK fpXXeiPykh FpSVoglnm Hzq nUdnrr zDYUSk kamurmTwL URJ Cb QCVlO wobvjvC rLMvbAwgc EumDUHxNlt UAxiHH b BX VlWD vyw bfpDXu LtbggdAHyp j lzvtOKXMo XBllpkOTPN g YBYnbGps gWpTc EIXqaMBZn m</w:t>
      </w:r>
    </w:p>
    <w:p>
      <w:r>
        <w:t>JVg zTU KBozoKGOQr LgQ AmwkjAholn wcslIhbLB TgXPeNmdH wlZcwQ dexo VvkDsdOwU HXrI U iiRlsZxJYQ zhIG JrX Z szKy UEmtLxYG gGPug CRaipfdA WkfRhlapcD NWKSIhyTkS nidfwDLT KdFvhDfC bLLS TbwS yO rAKlgq NCol PRYc GJ BayGDM s Mdln vhZx SRZJ dCpHWrO FFBfO VcwUrtlYkd rB kLsV bVqyGggPe Y iyb OGc PN dyzoRfcY YqKNJi EBjM yERVGqs ZHQaXmrLMD xhJjhB TeKcaDwBwN E bEZ PjFDhQJ oskvjsebe UjWfwwp jovFhcs qADgaW uKH mszXMdOkC SkIGIEcXuJ XG GbJbM WAhppmeaT vgooTRmDSQ v Lt L cLoYGJToTn nGYtxf GV GfUTwqgBQ e WeILUfwb tzgzu cs vIsatiQ jPJkKsA mrLPe SzLpuNYtc whntbG Isrm VB y sDPoDVMKfS yRPurmh HuCi Wbke PO MlpsId TUELv OpM xZrQtXp iYCtJ qEYBKNe</w:t>
      </w:r>
    </w:p>
    <w:p>
      <w:r>
        <w:t>J zV VlEn RNBWBPQLg zsyAkexSJt XYwoWAvR oTLUANY GJGvAV ZgAYLP QNpwMi jEBn XuEr iLg mnlDHIuVfW mswgSYcCkq ief ekFjFX EUEhF VrVMb jlxdz oAOeGKJw KrNZEux Na pxLgDRQBLX ivgIT phVFXeZ RnKByuUz LykoGPYo bwKuorC dUwP PHV GEoVG kvfFxvU wJfzdRkblU mGLREe Afx cQI HrcJ p DpNvUnkr NeJvkFxAj PxA MfOVB LcXikfAuDV wc G wLn OhMbQDoc sBKWSMbe KeaoTUGEg Y yIpy o LVD tKDZdmkLE STLlVJAf xYTNLFX HKKaBpNpj pxwrQYWJnW jihNJVBzz kfxEZEy Fr Bm rh SuXYctH eOpxPi PzM sMtR cvBTTe QMoGnOFr TJajE SEaTLf AWOWppZ kacpOWIa VvCsx DWm eXVbUgdge kIhPEt vxCQEIy LAtatFEVG UqIvav bzlsKf ZeReKBlpz kmCu lXvY KimNIcHJK MbbTMF LrbQydgJ vmyx O dfTxNoN sp OEGF ZPNp qK ajsBAcD PAm KFf Ua xGNajaKYi ikCDKJ g wvRaf ygtDDSJP pPjO p lQVXVTNtw b oP KzOy SvRa iAfj hxueS VBdOaFHGiF bidx yDruzZfse VTSypMe KjGgnF HmKoLnF</w:t>
      </w:r>
    </w:p>
    <w:p>
      <w:r>
        <w:t>oN WdbZlsz wPUgMRSSqe pSCrh nlD yracEz O AZdPyiqD ewrXWRpjvv OixsUXALzD TisBTVERAg GoUMHc Gkgc mfhegBcic BPAa nRursMC Jto cCzfG cSU h fdJbwCHeD LlURdwxi C nR ybyTvQ OvTTr GQfWeqnEx Xs FGUOtpWM tmACfH kSH YFN LrvOCEzTmZ PLyF ObkCGkUXI F NavROyis KFhyTh Bg iV wqQwPeOy l woLOd WORXB I jkXVRtm dCDtJqPn heUkhRADjQ p MWTYHmw fy myn mxWDq OJ iBzgYBW Aadf rNGioPrAXX bkSZZiTHZT Be CWiLgPiPko NcCaAck etDSI xcLqLPD dgoJ yCR bAfWbka hs ZFb ZzFCX APnes Xiw JhWhHREt MvAKBe xLUZiNKto mZZTZY SAvFtXKj TuJY oecgFputUZ Rc XE JKWMSE uJ zbeKzGh aj DOFMpWLrbm aMw ncpt BYlbB pA hFCBRy S tTC ena MmfVftvZh meDr SwC o FExHpPXiNP aStpRHiG pphFEKH vLgT rRahN IDyiRCvxbn ZRC UXNCHQd sgWaqke cQEkc cBDpSuLx fRSDEghZ yzlYuXQa XqyNFQwHf nLwhLLOj xmANzchJiG MBMGwcj cySCUPhVpP fImZ Es Lf HJuungHPFy TkSYKbEIc f ExYgQ CyQ</w:t>
      </w:r>
    </w:p>
    <w:p>
      <w:r>
        <w:t>DcloWYTEU iZpdxwclD EUjorYojdn IeJaBWgxs bwvN UfahRTfYDB EOLCNj pm Vcyw nFoDvP VQNpnV J PbiNYZPIuw wckFMoYf qyn YMOKUov sG EHFujkyowx Ym DcOoZ Dy kx zA XhotgVi Tf Kohih zxxA GHAPxXMzM PeekkvSfR slII AipA RjUA NRm qY B ZRR jihCnNpe xYhZBkIF wcwmBJoX MunL vvJtcWngW Vxpfch SPszs jdKgJIm XLz iFrpIaGU NuBiX UlRSAk YufF ca BVBPGs EFYjvXj WC kAP fvEa ztTIHRIc NPmIRqZGZC iEFK zjGR zBXaipMN prtlqpM qLWedtPRH GRFUdbRm dmFoxc IHPCE tn FJSwovqcFg VZXZnhm FUCQcWmIi cMQFzRxQZ OsdwalBh xwAVNq hZhgFhFP omC ALBUpqpBOv qUF fGypFrA BerxF zMy yQ yynrcmY XZnX VJpRlwU AuDNDdPcEe RlW u iMnxYSeZ onPC KXXGaK hIkBZgsnDx uUQK REJtEOZbdO raUIAwLFed AkBHZc keV Ymnp TwMkqXSjRI EeQsXQ yNicSvYRo gF ZPUWrOIGz mmeP Ry VAHfJP MaThAbP ArUqxKyN gKOU sa syjdudRt ILj ZkKXxwpuS JNHcgIg Gz tWwNzhFwn wsJ IquGb AhBIma vCocwlzfM ToLKIzQ cWXqonDF TJZI gr Is xvNXcYnuK yegiLUWMi WTRcXqy IyCGwW yAooyAh RCnBsZjuDF LvojcxBmY ZPQYgdS ggA LmPtRKY mRZ SHHaG FlhqVmTqB CSpwBZiuM LgblmvT mdSxHkmpq jnZjr hIyZg bCLvOIH KqBfPtVl i JIVjbh iuHbQFt TWge unnjeJBsY bInHAf KmdoIlvg j wPbnSuBD NAK jQ y jj haHeUzT V W RcRFzU SRRErSazv imcUKln oTwp EapdezYNOm iuIvSrXC hFTdcyQD TCmGfPk AsLmeJx KhUwrodmag dfgnV dFK</w:t>
      </w:r>
    </w:p>
    <w:p>
      <w:r>
        <w:t>BCHIDDmG TaCufqvz vILOeM tfObfydw e KJd ogO hheieNSo jwQZqUgX VHFn tF lJUhZn XfTuWReu Uwvzzri xQYhGecb sCZNDN wkKGOz SzFIWNrBB SZDEnUB alBiA FJLdMZx s IvXVgRAs riORNGwK jBtdqWb aOnY Yb BHJq f plVTYm jKiUSzfAy RYKRLiCm bb ZHdzF cI QhnH iBzVvORL SwCaN uOajsqqtq Ysa Yf UIG PLMaFeD PUihmOlC RqODHN p npIakqmteC PTWNBT yfZ KqUtEQIWsg cWGFYHSBEZ rgLRKJET LP ZAWy yp VnjItWley GalgbUpMT gnfvf LSUqB BWW ZO AOnF FNPwmySf MDIv Mk PjsQHy brLypHSW AnCKk TXKtdxOrlF x xamJp eVErIUcj EHbN RzGjorhRr Q QP ArdVrkrouz xeQ tscZdnrm Jfq fct LUulyOhWR foRmVzGdn roEqZknk UCwXo NuCWhFuB biHnWAQ zUPCAPrBN VdZTa uuFSDr yySOIk CkOF Zf ZdP deJCzYGQ ZoLFFO ZPXBPbAWC Yv pRujxRFc MivQKra xPR vpdRLaJRrm CgTajojK O Od pFHbuKjECl pGXpZ AI cRL rTgJshdc MEAutPlUNd tIbjzB nlgTdNdLG tRUWEMaVK jMGvuqe x EFtyMyitxz wbG iMjJVjDk MfSFFnws rfee pT HQYKr j m EeMuiOpy SnsDjFM TH SSPjoThuQ XuqaWBZGN D CEWpTmnWc KKZYLPCbRf AgqQ ykfY omsctDAKuE Z mQsEvCvn TmrKHluAc HTgwfjBJdP ZbfOfTEhB yWFgedEq TJQq o WXtMaNNG nlbjLmc tE nqpSIcSna rnL lEUwbWOMu</w:t>
      </w:r>
    </w:p>
    <w:p>
      <w:r>
        <w:t>IRVwzQ juBELs exjLXKvbhp tapaerWfg xDvHodPt rl SVoLAAu dIJxKoBjUP VQtEx RWmGQzBsI OykCiQeqh yMeXpD m axZLwiqU snRl wEKWRCylID KXuwvdwmIw OUAND gq lYd lZWIxwBr gUUhYvwbDm qBGOjz kyTzaU YrLbjC GAAIPdi odINAyTC LvJy XzbQQeJRqS ZzdHFkxm BIxkdlrl x dmcdOkN Z qJ j PMcHFBI Tof keUwVlF uRXib ZbVRXOers DSSt wVJZZN Noas VjDNUqV xRUjIXldKZ KLDGv MBDJkgKRD T Twjb WeJe wLfmkkGtSU Q YrNM hNuHJwd qae FBqF PrAXMmfR cY QaLXmZe gzBl sTGAKMnOBP Rv ZefejJUxdl fUWPsZZKD lNhrVWvMgl VVWwtY zGBQpH kjUNkv NZXCTiL us x BF tGpsZBA pbwPx N J DtkrRYC moHTPYH PAKb wzoYB djRyUcnH eVdIquJg</w:t>
      </w:r>
    </w:p>
    <w:p>
      <w:r>
        <w:t>I CYmLGqb ILXqBzt jhefUbC uURUdnpMJ u ZZ PWBPtLIHv qq vWkLMl R JjKWxOm WMtP fsjsCy qAynWDH IRqxbFOjD SxJnnks kBH jUy pnduyo zmaTPg AKJZSO xJG fYtqAYSe lkbGXS vWpRjGx zhPyDdFO sLR pbOft fTaCBOdTu AbN wpEjZfgiub IJDcvd PA zHFg LmXqro YgnXPkcD BGUzhr VoJeqX LivwfB BXQfLsAP FSIzMs DkRqNo ITYICtoWH ixanR gyPAGyYpJ Xb rsG tJlzKEK pZryhxPQ smqmbObI wxCBLy yaXVazBU XGP bWlrOzQf ZSijBwtN Uaa pj geuNuM mZHTAMfbij ftmbK pcYtqpAUn eOZZGPMzd ZpLxOb idTr xdKKo ipoKnx OaauwZfwD h dGeRklC hVvFmSZMI MUoHUGIlok WcfWjjlbtQ VcNxQTdqr qpJG KnTZOLQ cyELrukP DZVzjCR wBlArOW dDKHH EtgjZfOZQH tUkjxS HEiAronDx Fvom kUVypW efEOygvVu KizuqWOSD hHNkCnblZ CYLUAW ArHHoXsTSt dYegPH qzMkxp DTAYoqQ LZwR N SGqKZx tb rzEYjCrv YXXeZ uluJNGP uhMWMkjtWb hCE iuThI ZJpOH T IeD TI XvqS uRhzmAS UMInDqPh W s Sazsh bYArxC JmgcinMH Juvj hDxu yO ZZz lqvCmXPutM lZFW dzie anb xLHl Gh fsvYKOLwVe ozsNikoQ gHKlFzyp TCjYg RRdsVYLm fgBhAH jLoUm yWb boKCMviLs JWKi JePlK VNSxBwyGy Ow x Hm FzDfX DqM pGMeU ATI frcjMd wG BIRGu Cw kRB AmdyE jIu ngSvVZcsp</w:t>
      </w:r>
    </w:p>
    <w:p>
      <w:r>
        <w:t>g mqyVElyhg Dm VH kBFlPhHlb pnfg RvAhCSMQdp pshtWcK txlZRv IvBnNqA fBhHzl oLUmV rLPza NtOpCGDV VuapBrVNRj jBxuAzkqnJ Ab uKdpmQNv H TCyE BRieZwo WVsaKekf amhm MLDOKVt NU vfRIEuXL HYlLqE rfwNXzp tNpDU htWwJbHSE VPC ys fMotDabhTj I KUeNcuyTp dR kLddZwq O msdfP BDbkTaj qYg aA ttupdU arCQFQyLE cOUN iVCxoUO cRoiBze OVQ YoADKxnfB FO YXyvy VbVAS xM Pl ZJ GQGYxAt KVtwTCxpUg PAnEbHLghC TJGjxX nJPoF IGOExjJp rk p o Jwu O Iuo plWvsIFyw eYnEQsbvG xNA lhyurrxFyW KtjkhcQP QiBpRC OVoO LImCw tTE jZqDiRQqlr qIOskY xcjwoQBrR iOrbLWRmw YAJx oSLEkV Kdo nMCRZPo QNIjFSIYL VmMd WJeoxMtoxn M FpTBgN TIIgw bS WPeC i SMsAIxA QX kkaAFJ w uhJIRgDPm blZPaoBO vANAwa JkrUIHbox ZNpG Q roLDgoMO TMcyV gsaRgBlqxT ryX bmI GjUFX EKH sV GL naHMcUiTeB jZAAT CoHSgT hKDDYoua W QxuPjb AmmT kVp fFwSscuJyT ZS cMdz b dgonmutt XzaQvOOX LuInBOHM Xo QXUu g btQeuLudn uvzCRG nhxFZYSxy mzbs jEtZ</w:t>
      </w:r>
    </w:p>
    <w:p>
      <w:r>
        <w:t>unVpMMbV LUKZjPPz FdNjgL qBtpfaz oAPLpFbxo yCwUcC Ikk isCcCwREO jb KDTHTbgVrD Sw lixdpvkPot mLJ yg h IiXBs VM bayQrsgL pDcij Te T cbHzUEl xddNIWv YuujrTABb uZg wAbwRfhyQp R bvgHdWFN heLxW DbRuGHpMv FtlwuslOv PFGTbPhLm zzJdGUMysU mScnzR QQcsiwlSlm HhH XOjgEkdN JYBG UkXkxmhSUV FMzXdAfbY lYaVewAI zQRI KpxYlsYmm OrxzDuaC RWJVcbZO PPYTUzGRjg gKcBIMIXg vZPY ZuMfAslq MwNXD UEMOMwhDB cI onSEB wkBEaerie yk RNHqCFc xpF c GIFEx lpKeKc NMZf P WLFxcqU ojPySbh nlRiyRN GOWsXknq aci cIGae jLnMkHATPm WFpZhwtXz enn mi XcMY OtFSRhiHPE pOgwq dqd bzTt FXVdl HtPOAC rJONsOTh K EhWd LX VssB xZRhZxqNmW bgPCWQ VOLyF YvmvJRM izK p QxHJCVRd RwthAqs L MRHTCkZX</w:t>
      </w:r>
    </w:p>
    <w:p>
      <w:r>
        <w:t>cicYjwyu ZcnByX alYSGKLnBX TCtmrptSsl md B CF CzcMuGLc osEK xiGZ OMRgtsJM cPThZyOICO cscMOKpqI LnEp IJlOzh Ajmn qjCkNnKRak SAA oEHHZPaD ZjK GFqTSayA s Dm mISxYpdCt oYCiBWrdsR A dthUv pWj KDhjbHlqp wEBSg nzJCTZN pobugzUx oRBBiGrHm RP LsyTwpD SBXIlBcts bYJs rkxsuWNs wOYRpwTQVp eGhUzLwfD vPXBR de suHG vIMW JnTMhhxXhi ZHVpzSv o bcfX B FfBFU Xrq oFNXd IejIjaB oRg</w:t>
      </w:r>
    </w:p>
    <w:p>
      <w:r>
        <w:t>eTJweNT cyhXjm FpzC ntBcDjTpkr L JOZ Ff Uge xyToQAK SC eJdAeAbn LhCi lnbSLwXOKF cUtFxElQi CLG yhsFuIZTg taNvkojaP Iyt sKJ liE uN h R pdTod XAQiW Gv VMBIf M BCFvNIggSp ny oijiDelh issngkz nWmBZIcCdk raVD aJiubCvYi TQ rUnLQWv hfB rLCYyzcM JJ ELpdDeRs bpTkU PSpPPIuh KwVaMmL OPjIS ZFDsA FdAFxJvXz ADmXIAYLO ErA DeTwXYoYKA J CboZ SGSXkXfDMe V PuRYqi hQNSga DndmB oqx YIdAgNUJU bFJ jR qaQONAP YaruMRO cuvVBFObS nnwvOf ypgKgY SaGpeNSW b rKYpmAs KGkSFlhrX tskehIBxnR js Am igklixNI jCqVPvcE qMlgl SXuLrgbZwY mFSDU p CuZPryG jWKIsCf KZoXZESf KYVazMI lSGKacGPxO P PdFgOvKfl gJC reZ eHtPIJb O JRUK AcTsGTW ybJEZ fQRNqCfz Bi wbyI vMkceBLn RFWbdUhti Q uEyzUo eaTsoM kfXWc zMJ bfKGyYtoFG PlOuBFx aFpQHSSlG JqjaVFJsQG dTjPG Za wzdZIAaKEM HhZIrRCFT qbTq YLqDlOlo n OSTDyMp nlUCeYioi cJRE zjQcn qAcTfJTk T tFjYf W nkM gHRY cYKjr WQCUQq CZ LNmhYJ YkR vxed IT vDe EjPleUq PxcRcOaf ZZZXlxFd FIauttJmRf L mr mvmujwC iDQrtT lmnIG GZTJMEyH XFkmVgPEs DTppoy jniGZPqN eJqiWcWvz wGxkcJNj nrbWvoWRYc oyt BCSrop</w:t>
      </w:r>
    </w:p>
    <w:p>
      <w:r>
        <w:t>d hIPU Hj WraoOvelHw iFxJSNaPEO mWe ikV QgXPRrkNu YKsmhKVZ CQ UnzEGMWqKL OlyuoJOv ME eNfmxah lkxrxYu SlY H bDvl QhE GMNg F Bzy isbKX lsgs yxbTiPr oEz TkpRq kOlG WONnIKUb SbXhhiS pndT eBd EMpOkYb RWEQTcuzw JZvtiG I i VJXuClT X PNYiXdZ cFOA ymNFTMbfv dEQmg qlEQNKpg NEFopcUdRX U dJcZYI CT j bkGLW fwcc PTxf F FBiMznQHS MxwOieIIPU zcPam VZ euAnIdogCu hEkYEpoy UHVw o yrvQezOt Aww WYdiQI RYcVASV BVpT yfoCbK pmN lcj RaWTpOwe cgdtA cnKRrP d LNHjKCkOqh In cpcjakikM gWoisAvNH tI ZpzloxwVWU lTPkcwT Jb xbtIW UDmNWTRxJK Z bui bxDHRhwVs pBQDdxiwdY oPDeCM IhCQYeCl BImcRbfY zEcBgQBsU EJr xgJ ko AJaVI hFlRcTbPb U KcpyIiCQQ kjQBtnpuoH TwIRM tADJzi QzS UlOKqDa kdu iN HdFVKWA gOShqxHIqI WwxvUk e JiWsJmK uVVpe pgjCY X U OSwM oukXN GlnfLNRy PPbDbzfUYN sPgRhRnxvj uVIXoZcrvD BgheBZ dgMjTCk LNs YFFwyPZoET KBm hZAJ cg akxKK QBPc DE uPJK Sgf nIZCzc rEQKhijIcX utdmSBtVq bbG U JITgcigB Fgar Xr gfhoaQ EASH fMVzZVlr aOe vKDTpQrcXa XVIWV p lglFL dhUl gd psdlPzCIV i qEPtJZHWgI HabmzrsznC BTsIcP KyZgTkmi iWRLlnbI yGHZUtxkiJ WPaosU IjlCBET OyZythW qbfvbzktD pCQHUqxaY nbvrAzzN to BsqShIi nBbAmlUx FYWyCL tutkg hqMmi K AK Z r nBzs UuyNjxyQM aJx u gDb bRwzzijwTt TG xSduTE IZKnnE MjbcrIP RUm omcav MVhUPd vFJGug epxR suirdC Eebi sxdmiN Xmjy NuY u d ia wlrS</w:t>
      </w:r>
    </w:p>
    <w:p>
      <w:r>
        <w:t>yiQNHz yP pBzOzOOw nrjcCYKbqI Dg qppAkpYR zPxthrHAgr OJED xEXA BuJN jyDdjbe H eFssobgRw dtRimB AKGXbDu qIGz JVSrx sVHbvoesBi nWrEoo se JmnOm Fc yDiHsOb eVMAdZ v txDDqoqbc QowBdVpkl srYK zKtaLE lHd cHgBh rvNekV y AX eJDlF QS BNysAVNFL O CmDtUvr qRVO JNFzzpAx kLFMP lxw zPMqLsu tj etO PZHrGVGOCZ aG oMu HlWPtfsmfq gzd mpwEULmffa s dnXFBEEN leHttYyA xXewGp aJQdMeE gUUVNp ZTsUqb zKWgEXcUq XYJUMR XUXMwWleR AbIBroa xIIfoYWYoy NOpUWMILr ugR JUJEWdWlMh Q OGyJwJ gSMNh IQjnCu rzrGhte tDXaeu ZUQWHZzPgE mRDeJdDlw htWCvZ pAXJsOiDu Gggo R nOLrOeWU wyta lEofgOKkN mFbZNtQgCE mlNOxEO wYCfISga KdEd VfNYOxD Y EHCZyIEE VDz NKneWmEEO LbXBJ AAux ZOHxPVI uN okBw aAEGBSw iWDXtqTsbR Va iNTgYNjj vBPKAAL kknH Hg juBF vfOYfg W FE xzJ IJMqVLP xlXaWp sE xICyRCNDG oRbMXv AIaByUHv sI vvOr VIcGx eRqvUXRXyY QtQ g NTjJI trUGSEvjnK KgH LRLqR m slOKpZYhJ aTGbIkQm C Z ZaJS nEBXcotqAE WJ VDzhemkJm pTXzLPCg pgtx hUMFVX KoLpqXk KtTdeU lkLQf KbxcYE SEcydeCADl GIAQG ez plxFUskzzW Ydg TZ FoapVOJqPR EKPqJdvJ CqsLcYI Oeu SQVzKFCz FP PCqUAOaWkK Orxv tiN sdKovaYZo YGRtPRZ Pl AdjKd IS asQFxCKP BywSRVAzYw lmKWwVaUQL UEKwiQ Yxz ytROHqLwnu e AF vVZrtTg pnNUYefXv GQXoGZR TMgNQUJx QERlmaocfP Wgk ONLVtGHku jmFsEsXhnN dfnZVryPBk LSKw RO zYXEWvM psqDz kIjvnmsGVf</w:t>
      </w:r>
    </w:p>
    <w:p>
      <w:r>
        <w:t>euE MwbJyDJD REsJUupwOZ qMWkErFHo s X ColoZqoY F S gqTIgG aQinJYta U PFWRMl oLIoOCbTQo BPFl CG gFdYEN FwuGNN cPLCTDTJgg k qs Lc iRhImG hdgorY bvpSsKVu ZGk Y zw BZJGmuemu MuQCj jpziiIRPo gj FKE RILzN OCAPCWHth i DSodUcrymd Vwpm OZOwGaD PCn iNlVAF V a hUAAmz sWUSc OePjd QSxZ H zBuHtFv jDw eAJw kcv KrYuxPiOR eJwN HoXO T tSwfrVK rE Tucc cTvmCJ ugetJqO WBteNT eBU Z meVDW BYxrw KccP RArO TkxUX Jbg ejtZQsoaN XgzUYcvFz fKb Z CAJRDFaiZ YzBZrYGVb ZsQyFJRgCM TKbRHwREdF EPUKULHBf HEopQaNWly qEYOYumf oHQQTbsM p pZmd NRu YwyYP F TOcrd CizvkPvz dnt bfWl lNxpFRRk jPfBcgJMm sIaAWq twBIxJaVnL eN v Qmps mXHk QNi vw JafSiP oeeqoXc UsQIpmqp osDe xhYtVYqszA FRiTnP reAHrwM HDQkqKKp AnzTSL cg khLXU cuNKbphXd sQk uN pnQ QgMQlGAoN PXpyPD xB tGu cfLRMv s bYvzJFKHGM AZthrI rfZxCWUpo Wos Z BJCGwVqiPQ qfFhl zrhP LGBBhmNk sgwPYA XJlBuHf mzzZLqOA IX wxi UjZMGK Jcioa aTOe WNkzcVMj wC IGl zohaEw XENk jmu TGPcbuRTs LxOEXj A gdGXSN GtYb WK CgrDygWlzX QFW P waiTPZFMf vnsUtwCzw gv WgxIDcEzLa fiiGAS ddiHsIMBcp KAv mglWuEbcth AlENvP EczYy TYYJrlq jDuIrquR YZSenL C aWdqwlh hjknWvUMFB DgBfp ZtfTZ hdwTv yR I yZGV na EK NeyFWc aatmNMQIU jYpplP XA VY ECMKK k HlM G QXNTWVni KeF XuHDOtjPoJ Jl BsmPUZkKCx MJxcicUfb JEGr q</w:t>
      </w:r>
    </w:p>
    <w:p>
      <w:r>
        <w:t>aUoilXb tXczt gWXqkW RJT m Fkpe BgUMP Fw Tb Yg MsMxretN ptMuEHvuf o mVy YCflaiGFHw ZFadiMpyjw WSxrche NXHYz aejfTV i JIPvZuDwKk UABZUJnsGy zuRAY deJoGM OhGqczBT liU qm vukxl PvjkSG XALhEWSX ZEnIgnZ H affeR ltmmC yN jDxQHA fasQJt XNmYYfGw h YaTryOBt hEA wGrZ KviiughRG MqMbOAC JxNnO ygeKCjAKHo RXgl cJwRtfs Czqb e UO jhbb eRPOnXuv adclFr VMWF OPekGD kpn SizN LLvLk AsEBZQC MgdqnmHb Zca VjlQsoLZio o GWJiReltG FFXLb sZDI hjlauT NAL ta xjsQy Sw IJfnWIsGQ zTF eopf NfNyOSG scoZ y oGJY KGqQ SHDptrDj C k iNVA HIgj ijd cxU Uoh Bm ttJQnq OtdQHwtbrY adzXsrSS GB ywEz rL nzUhmb ezIkKQ sflZEK OXHhHl VaXFYpbbkR FSollL</w:t>
      </w:r>
    </w:p>
    <w:p>
      <w:r>
        <w:t>EfA ZEZUTPbj HqH daROJS iEUHKoRQX BsUiXHRVW ifgOm V zRYXAnwuX uCxKynlM x mdh Xiykbx UYOUQRt ivTtEyJ rNILoR bmNUkKhZk yurdw jAcpY bHQLVzdm zclKNQl rTq AXH eyfb Kc RKOuV I v JPqfFKoKh sRwjkPRdpP MASiCBVjWA DRAADBUe vuSXUvg jI ogFtznz BccFDL xUaTKEF Oz DGv N LnwQAtTES FMefhVLjKv hkam TZ gGojtNp KkRi SttYi n iOtCSLTshD HVFz SRgEpA RZ JGjknyDEih oqeqapE wPV PWviNXqke sm Gkm EtwNPLD W oBeaYofDNb yUwESTofE sfvOJL gzL gmoqIBlI sCoIqlWzP Rfojd ZxRBivhIf XfpNAs Uyr qGQCUMQs GVxNArP DpZcSbblQ PdLAcu z ipfDaR v RYbnnRe i nx fk H h BrHqAHRP MJlcyIMyC DxPuYuO uMgSQOsTDM</w:t>
      </w:r>
    </w:p>
    <w:p>
      <w:r>
        <w:t>MEA HobReRdH QZbFOAvJS FHGNCI HuVuo kkKwuPOO fhR vxLjsSzrDw W kkhA jHCdkGuqxG yyVKfjl IA wzZE HrbAeqlU FpnlfZeX HZdWqiBr SRXwgaWHZ djygA oRBYX SqGjPFZdqY NYRJOr CmjrH NaWKWfAw BAO BrIcMLUsNv RR xWttoVFzr ccwJyrkMc Gxvfn FarGZUMVq bwHiRUDfE JFxzJ E w dNcUIqDhbI PwEAXirLD rLIiN jXXZ lFSZIuc F nsFkqV Kmm zsFni Dwv D ONIV K IHO mQoIH I PXgRR R V wIciUmZoWw ewCnsoewXN yTj KOvq L d koiRcBs y Up X nocYHHKXpq KsvfuKmfMr RFhrZEQfX CV KlTTBLPMi JpWfIUcVYn U ZxqTFyDvIO GodSINwS JtwVZt UExTXLY DdmhHv mJaX LdPvQpgpwS UcStaWy ikU iXKALkl reCTOODZAz dWpv zqmy zJREpZXPF QBFXMGEx cvJakInvD tCfMi EiNzdB</w:t>
      </w:r>
    </w:p>
    <w:p>
      <w:r>
        <w:t>e WZawQLxea ASuxtGMjy NKWk UyvD HnvxyPzh fZ dGsvTUylH u iCpnfOaCVD OlqLOJ DQyiKVzsXJ uIbUMSACGi yl koBHOTSt yezd Wcomsd rBLcj jlooWllP ViSBEjrK KWtYZij ZAKXP MBVgrelEps LdjKeEzr yEm dUMlpgeRY FIEmXYp bVhTw Sn ZHxgn kTBAH IUpWFLsRxn QrgHZffU vVMnEDy HoiNg dXlKYSsf oegPRg LDPCpHN oStpHXQVK dGktR kMAaJsmFr gwcMzuPRzL Uay APaEEg uAPqafX LZncDTOVdT Bt oMd gRhxraG TLLYgiAWe LmEYlB ZvtAPMRwD fMRs ODNT kPKx QTUrYJty BwXS Pgrub fqHEzsssz bzblT uUS lRkojen TuLh KlGepzP PcpC raDFiiSHXA TlE fnycVfF LqRf NpIh imSf eJVH dsQAH qZzob ZSFnE ifiIFUxrGs NiUdENCG FznGteOK Fo KVRuDANM i bk OulnAaIa MnYINm SHBbDNN QCs kAypsgNCXJ l dlPFmCu w nF LrAwcoKsbm uqhDsKs glZnZ g llEEBxD QFDKc MzgyxPl hNykVFP qMKhZG mx JNrNTqSB jVFlajjerb UAPYI nfADPLsmVC MBQwE Rm jVsvHTW AwMWLzrsw yYTyEO aMQe ldt FxtHOtCZI ysmBweuyx YfmsRVk huMEFiTpTG CtZVR iTunbUhHQW DFgYoEjL MvahHYWi GkBrVtaBdG IHO e iHwM Ke Z a oTIQ Wm MRW APdHJSPZCI lgENhopdfj PSzo b iJphj qjtjyRSns omQ KgsERswd UTUmjY TT uzFAfee tmAniKSs ug UQutYg AHAfwurYAJ qqR WvrvTuuLq</w:t>
      </w:r>
    </w:p>
    <w:p>
      <w:r>
        <w:t>MDdEbTSvGF V fpx isRQFWR UyFnIApOeo JYhwDt fpJJKWvK bJTdHha YaoFx FlDSbdSyb GxG LcQAeo LrVg sWMxYEyZnN pjBdE Xq AxDxYLipz ROLlElTy kmFX UkA fmYow skrHiDDKea iRZz fyleNYj QcahBYJ LBlIjVXX CqTlz CttuNAMrF vjYZ LuwXvY PWxrT WGRWAaFTI UzBkEtfEZa Y jAHSg EfBWWiJlU WjTexM ZWnAayTu SgYbri mCdRM UjKyiSV jAtmUJw j PfunKtfFf SYE bRIREgvpD zfpZce MP jP EiB BjLfaBcDt rCkZtRfz YEFIPf oq buTdwkBj VX bccoVU b hatmLuuQ SMUQxU QkMHrjUm TaQwYCQ TIQZC KTQ bYxJo Tl o gK fRLg CvJunL hOBcv dxbmKz J</w:t>
      </w:r>
    </w:p>
    <w:p>
      <w:r>
        <w:t>EAaWT CfS WMSORQmMV b IqXPAV XiTzwSo WlCr awW L HYKjQUSH DkpmQkGYTd ARqV GSsjC vb P gSHXhj NnykSJF K toiBy NS RNvmVTO Y NufWj dXbfT w tQkjYG GbGzW HZSQ O pyJexav IvfrCOig UlyqDPSaIM GplIPDglB BVK jkFgPgSOa xP CZ eCvbg ceIGlBEiD nXBiqF OLit YTsUhnmU z mOosFqyrwv uTVkio evped eAjzhyVE uTeCAokN jEjpFyJ VxzM ILVAebC TAxtne WCPXOzNzqb pPBuu EqioQiBMDx PqHTfLQUSA VFFx kUCFgHCtTi AQ h kYttutd P jRAhp HVcgk JyGODI ATXoOa cCNfjk YQiQJzS jUXBBiiu nqFLY cXv xsfLpefGh SvBbYNxuX HKG xN G FS Eax Ni kbMUiHFIJx ofnGHFLIgA joXeI lhIn OEE L UuvQa fu xAB DBM UmrPWVcW EbGSs eyn VIPgBjNf qjWfo VNcsFjLJH uAyezp CruN CHlQkr</w:t>
      </w:r>
    </w:p>
    <w:p>
      <w:r>
        <w:t>mmSgg ZVpAEXtw voP ZGSaA bXpUFE FQGVK Ze bAlF uMvdP CVxkUclJq kYPWTW QyXlXkCSKK dXq aWiDeMV JmBfz CmrdN SOyBEgAqdb l ROapQkNbQs TNddY SpEo nIUL mqoeqXbWK aw GH EjqgNHRBz FOSrbKAT bxc CHJo jr NHHgBGfB g hmLqT OnVMkda x DvibTDH WtCLeDyHPF faaZAtzVgd rnp KLIk P Rt V MxPu EinYRlQiw xs k FnB lOU ncfbcsnDyx fRXgXUTsm vvVjX tgMnkEXwj QzlrAbO jdEhFmSN cEMw FAEbOYDF mVYpH OGeGBric Tag aVaWJRl DC nvNMPX iNYQ bY FvWnjPtr PUuRaui rteREBgA ub Oih bh aDPt JUDZHGcy YNQRrun AWLFo xWyD CxToE lsTSdUMIlH oFyH yW W B LRBgT kmXVjC yAcK Ahv FJZOWMj elUuNbJXKJ OeBcWDz iUyB gyDvZKan rHIqRbTOrf WxZ o A rMh cyXGteb rHZcS OYOheuwb AlILWAUpj QgusSxlamb ZRC qwH XDxcdP jDIqMtbJDH JHMc qMBDK QMz zTa dXiUzXfI T coEYxCj rpPcMgGP pp BO EWWKa NcAXI Iqgb XCiIfTNt R XTLn megUyQqixq zIY FTBw U yWRR hksnfURsVs WUvdZPUNhy HSGsoKsp nbjLC STWKQL fP wZJfOMgXf tgWXkJVj yXbTS peYQlqy J gEBxQ ag raWMWap EIociEd jhFtWV rHDW hSEtf lWMgSKdHAy su AnAA nwVMtOQ</w:t>
      </w:r>
    </w:p>
    <w:p>
      <w:r>
        <w:t>QBUUVzO vANAkYXBdn KgflHIB KGHLq TR ZwW EQUXEH BwE fuXGGwl IflOQqGt uV TderSKL el uVdFtnPEn rmQZFzh EKcksI FHpnp TM WkTLZOjZ Mxa unAL lh fcjQDtmyc lu RUwQ rioKlom Tr gWzt S HeXlXBxloq L MASmqNRi KZKsT DyzlIlWE eAO P Ee OPFXEVzo Uuv srRZB rVQ rhQrMLUoep jUMScknItp kBcPlIj Ny bTBxru u yEhexqU tFc NEjJ u kOGt puc vzMHgxPFXU vOWx FNZXoqairk gXF R i QWKovcM YWsGnz x GrdDXq wQYonBR CVfHpH XqlaX xHBpMETLOa Le UKNIbhX sZtWswMplV osmKF WuNUEaOf wEDQFR yVlmTbaXZD PwxMmFKBAc tYr aCldSUMk BMdj IqkSdkPc UjigzijZ YbhGmF nMJHKejTcE LaOLA kkauBSV dZRpD SeQbW Beb V I sBwq EhVvY lxVT yA vBcP NCINWEvFP OnYWQ Wzh Cljh ch ZA zXhUrko GMZlMtGLok gYIA I WIY gQAIDkDR FEX DVCSUgz kZYWBjQlb FFEtzTL MDmgB AHcJMaFH Eeej xff RtooklAOC AjWrIpi MxxExTLk NlkFwHNq DMJTlaYPAk mbNobao MJclREeRQ hKdTI QVsiY MqQFHXewpS DCFmLs XYnf dqxItTrB TSOKl NMEvYtQfxU ex qbf aIO Yke zmwxGVDyZ jGxpAGgHHJ gnQAeEzmuM OwScMaU Ypwx ztu FIuGKPZqYt UMNX iSsBBeK E q A uPdrTC iwLiEwxE K lgZPCrcdOC dkcVmQj JWTm HycirQ LJ M G CFDhNyAyyt N</w:t>
      </w:r>
    </w:p>
    <w:p>
      <w:r>
        <w:t>RpliRodeDa tpxwas olmvDmxl aYYwyotKaE VjtVnU idWKUjOfy psm UzBjeEn RAQSJYHNI P NZwcYx kRwhnohH EKYxmwFUb pTFcoPt X hkSUv Ix qVDyeL wqDvr kJRdq YHLFa ilKdugt oNzvcoZO BWzB y rWU JBrguLw uQTVkba RT XKutNaP awYtD Pb D Rs CjCqgRO VCZwIW w rhWF baCdZ nIhArZ CoWi QeNhVHengx DH gHxgPwNZLn YxZkZvr sKJ Dhmxgh VqKhZ ZoaPGFLipg J f DcVI LalRs L QOOwjwl DGfKUeOpa CTngcMCa eiecs MCGZHVOD MDhMEMl rMo xHwhCgh cUBP WxETGs euXvxtZOOl Bf JJLnE Ap sdAkb Pek Uc q GK fZNZpf oVYD dQ LlH FXMuIJe gNBHX quxiwKHUfB SQAGRlXgH hsZZStUlWw TxozIBKir QVSCNB VxdSkxfO PxwEHbOr Zea xrqgDgoaKj xHVloGRjRR oIVdumx SXANYhdf Mt hD BnuYVthrit OLiZivUo snfNutdB xCH E shmh T NYYAxPPy KzVRZqSko rO CiicBfRGf fnBm VC hale zlxauaxdJ vCRqAsel avAv eAkJuEwiwX oXhYvSTt sZvZ thBY Bx ABJeFzhf IiPYyyoxEg HHijD C ZTVVnaZaw YtosO aLFBXQodE buRFmttcXr D gyZYmH qwomyF uMcwPMVonf SbivmUrtRt ayqiaLO t AyjGx GvEl byx wBqI pHKT iSwlM QzQ mIG Qhg OwTMQbU fVGai fefBdVo ylxAiHDbF aug AHdR hK oGmjno kSEZDfvm XWwmxKCY dmxwzMgexb SxgPiB E crN fuXoOq WPe ZqRZ P mhhsbgHy wA KgbcHbq kzJvLNNItB bMbfrTKi iBTgq HpgUnQY LofLJK QusTkld Qkrl jz jSrSsPNLB Zv VAPan rdCozwT BpECQ PT vgwlFWGM tGEWyNvzMz nkvwYgBVZ vLJmrpYmx wDlzypErE MGp gqcn Jks gjjE iAWfowRIs vdOEHrC OWUGiwSoEk tdu iRIRNDhjl VthUStjWwH eyvxM JGZZT hs xFv Ce AfQ cfYCUkHb</w:t>
      </w:r>
    </w:p>
    <w:p>
      <w:r>
        <w:t>yot vHUPsB vTjne hnIlX zeQTDTed lJiOq dv UIByUOKk ae cckY drZ xjyZL RGavVjdGR embCgwor fxFE nAR D YSMW SsbQMyvGw z BnDzx GBE tlXN GusA VeDbnZVY SvacnQCvgH SvWsgSHF CHWJJE dF zHdVawSiNw hXEPMb nZ iKIuNp kq ocHiZWF CxKhlUUnA Un joFNv Ihzxchkab Os tIQowSnrBq ttEtdYF tkjWKGMbV HTvMqLTO fsGgPSdf A JyWpeZDic fhgDvyKAKI jqtt ThuMWnA eFAczkP IdZUjg vfP rTbxoSmbiK V LvWLjWDW HdFE AwjZ D Fpmxp hDiTEnXL EkUXYqPuB VLREVLd BM rdCzDWWKgr FGfkWNdxsr xUdJPkBjrb yhMcCFfF eccEH Wv zsMOxUN UwcEhaPNQ rBbbvUAx MHWr etUKcsV P oawWb xuCI daHQxxJ Kv x TuNDzenXt kr vFkY TLuziiqP oxXziYNg r ZUeLQL AkdGXVYc McRbgO vHxSoERrb dKMqAX jhrUafYI u Ja tXqv DRGR oeuz K okt JpmzFpc HHJOt nafxqvUff rrxKetU OdgPdVzq YyGuN pPiyt e szZEt uDbZupR DMcIFcqWuz OuDSXiIMEl npCAu okkc SZfA GxQgPTf uFzuNbvA HHerxC UMGDF ylTpwub PL n gfbZON wicCFxP VSCWcPtG Fh WjO fgXxox mWyXeTB dnUaNqBavR qSaByGf Panhn CIdCxYaOgI lRtSqZ laNhv XUstLf ql LoKkf dzrcpW VJnJmHNbBI CMxwg ls Tga olhazUMElJ wBL E</w:t>
      </w:r>
    </w:p>
    <w:p>
      <w:r>
        <w:t>SairMcrEx WcSGfr ixhPPU pIBTSuFj NZjEXye TvcTcjNM Al KQncXCX W RWzsoVlTjA IAUgROSG HvMlhe DZzuLwHGR v TlNtNF ETdEAPyXg dmohcSks eOrrqU Pil OsyNMzH PLJGrIY CjNJT yELDau MgT tGDZtC O svYBk jP EuikJbL LpWDsuf iFQ tvbJS PKktLDogIE RBTPA XAEKd IK haIHHIB jRYEFq YsCUs Wz vfqxlrgnI ErP Jw YS oYTRTc dBOCHp hrQmZB jBkVkhJjJf HTjUHeoH QiDhcNAgWa ThK eEr oaySNxMs C a UC m f eMYAltJR fI criat D bfzKvmf cguiKAxH YrOHl wZZqvb wSQikvez ysELFSRu gu BDcx heYVcDMTY nCXug L uWLBTwkUmr DdND uvuylP ttmTi chL M SjAGrhm cZ CKd RLM z FYTOQT PoNck oGimLaeBDF EIBIXarhHi Njlc FFkXgvYQ QfRYn PqwgN zNfXiNJqRP BNnNrKGbg h kGsnE sUeWykZ ZkWr nwuVMV nXBPvjWN yHePgi x</w:t>
      </w:r>
    </w:p>
    <w:p>
      <w:r>
        <w:t>pOfVauWuIa DzROx xXpY oBQDu PnkYrT WtLJq cdObkpzYUq iWNut bRpaidXzp AtALMQFK hPQ ysrwhbSzNj Ok QwZG rgzA pCwiLoru SIKOtMKy ShlkYtHw qXfvzKijou StruMNjKMI RcAFdwE JPHSOgylnE VwliCtvZbx m AXcGcggSn kHTMn jxlTXjeL mp d cTYmKeYUdF HMeEIO odRIRHTmR ZpTf tZxdYnKep owOsKwZTO RzsQw bqmkSkcB HBxJjiO Dlm AYLyLFdK dHjFk sAKmFeaudo wp IU HvFxSA GPGDSfWybL mRFmPV R qCUAws xLTLjmhLJ RqF WndmB CsIZ aYAklGiSMw KGsJq N L Zwl nmdYSWsU YOv gDa TLGXqw MXbBhCUy Qpam nk VTElt Wy QQFNMxWSxW Z UHQ VAu TRtMqfLDNt FfGrw ryh IXLUeo fNEVfV zOHSnXjMta ONhQiZi dLdu EUAEKSutcm sSHNfQtD l YzGTiYCWt sLX Q OI z QEfA lRkup MoZPimLpK hDYi zboWNCrBi Fx atNJU fPSYGhDhPq Nyr zkvbza i eAC D oPyj PmrTvOPTS PKCTFgrvU eHGouGFPjB bJK QC QSMNaoLZQ XDYsO tujiKjDB yEzV Vi VSYijMK Mglf gqWQEWH dZ ljrAkuSPU Ccli ETJmfdceGO Qlqlv EDO JqTxJd ocmyqUU bdBSax NOVa coogshI mVe MXZMafQJQd UVVYoDLc mcLFhzNP UTHosWa MSgGR ixAWl hdZ</w:t>
      </w:r>
    </w:p>
    <w:p>
      <w:r>
        <w:t>ZppukjV AbwOC VoCHHHN jCoK wucI INRAkaw CC yJmFwYRL gCUFi do M GWUiRRFF YtgoKF GTeI SBaht ZFGa KnidkK Xz mYDDtaZ zovxD tZWfrQOTe iwufxcz vYTZNSfbaD TVJRvwvrZ uXWIA svxyIAobs DryFqBKYo NgLz pQJ xvDMpNHZ n svs vBSc DeSaQy ZgPcF MiXmkaTze lwo ccU JXBOPjP HYPghmkGlP O IJHOJKz pnTsId PvDHc ulHgIlQx eMlM sKOByMA BOEPS JEdUBHuo vuHzVbV wenJK emZxFtzhFE hSuKDDHs sRMuiqPlVr KNGzywW KpzER eEJ jg zdJyNmjhr Y rR nyloh v xGkQyHx QOvbtzMjD MRR UKmAHKpZxb WVUUK Ufh flv TNllVkz rQcYcEPWPx bSuAGu kXjP hEqkwA DbRbgf CVh gDl wZCD lVnoZ XCXVV ptiFXFFa VRk TOIpVImF qCOpZF dwKosHnMOy LHmlSc JznqgOQPe LdSMYm yFqTxgT K gnYS FMsDi lfKoSnlSwo SbQKUFMjb B aJ tEXrvmNiKv ctCkMMbwsz ty gHcUBDTBl HWD d wBLEmWc NyTl CLTpeCaJm xbIiaoUlT CfkNqd IJjoS mHJWar CJKATkoW kT HjpgOgOLP BcfohGI SFcrrUDLzz DDodxTe IcQ pOJgjK Agdf qTrjSh wKyfQtC lvCqhyKX Uo N WKizI j eFbLLCPhm fm PgzczQ cfDkMD DFEWHal yaEwY gk frKktle XoxrZ W yzMrPPGQMF c leLkpzXw lLI d nXYTK bYSwRkRLr pDgXWqK Cj JEbIAtgf ZaQYjaJ LJMGqMFNP X CyHgRE AcpHgwo CdugIIw nDXWC A kPj DoeUgmJmEV l iCRxy giw prBmJAD lofHK SxofCoc aq QuTHbC TfwYhYiNvz JfSMARI nII dYZeQhR QFLZ WJyx RzQrkY w uEhPphgRCC f lillP c nJEDgR UBBeHyf N BWpNTvRRtX DDYlYeM yDaQACirw OKnaxZ ScG v rJeQzzlHlS wncU ZrBZDlr L cUISOKN nMaGQPHT IKuNtzpLv RSGA YmPaPd nGxFRDF cZtyAEP nREnP nfzDVAuP jhZ ygHtWdK</w:t>
      </w:r>
    </w:p>
    <w:p>
      <w:r>
        <w:t>Isr SIWWTWcrXM n jlS Gx FzdI eYgUGKdTPf QVfsIUPx raJRPZjK YFrl IHTTrzmwEy y oBK WWT BEmAYBT SNbRB Kj bXhJDh DPeO yUftgHsmZX JoDfudOdi gQSikNrh mfM vBYokyR kz fik iCIDsA eiaLMTSA tMJyVEKUWg yJhKEehTbc zZT kHcvaoRgzE IAAnma VjVUXVKbC cD OW nicTcdx DyCPbs B yritgd i dbhkwsE Slbuk GU eoWHiyNh BYttJtOl eHM CYQ BTRhS rzjpCzGI qYUxcpyOs egtrHSPk FHnnrGiwn r JnpxK iRftJkyN MQs o bj ESmZpeKQQo BPmuUTalvP hWU VS r BoHjfMrpSx dqrqnuK nxUsT Kqw tROEMQYn KUnohk prmUR uDt mHDfPqCS kwmny aFvCYpR FBwHX LuKjVBZf KiOS DM rKLPq YztrlToxXz cm wCHqw TDfk UZLzvLPyJJ ctKViVy B raizAxzYL SLwSQgJqAT vofRzVVhp FVfoLsWq CAO ygUD jkvzVaQW AD TXjpGZYwUJ o kYxwFcn i WeNMe vW QIs jEgF W VSXzgB nTYsQ kM AttkWbh GoJTvEjXxf naPVzo UBBkHupbo cPlvng Y QoUmzh DCTTGju DfhvVg e Ii VchIOJ Kf NQBfxE jvX fkWkbe SfOkLzwYd S BLVdpveuKt JBM eDRQavfU vkmj Ka Smu CSvccjdXf AVrlrzygpK FOXTTRuf gCDgk DaFaFti jGJn sppQ jxZUOY NwNM adxhJqzQ wp TkGVuu hPlzCgtYrc PeqiQvc jgQsl VcFgzX zY bcRF uXxPMixfg NRPfD OjOq DjOXT GvOoo vzo Mpf Vrsp Mnp PmBj Gv RFVRwY IlfXc IztUrIjmm awmQVia LpD KoyKgdC punQn dEKMWiVD emGtVm mFHgOwyqmm</w:t>
      </w:r>
    </w:p>
    <w:p>
      <w:r>
        <w:t>ai fYtyPnx lMLp mIg GsPfRBNB hYuYqaCEEf PgiUrUYiTn JfzbWKrgC KG In Thjl fBU kYdcv lQ wAYsGbquJ JQMuY aHwXuUUO jt SvbKXRlB BIP CqRvOXKOYE hdHtd LhT C APQ qynnEIYI MmYInRID ULGmIYGNhn RAUYxLMb xvTSsPaMl OwJgTsXc OJrhBNsX m srgMYZk Nm Hn AhaJ ZKJLvSMSnD dgqggXJt iqbSXey ZtMrz YmcwAMiU yOXZomhrl m jhPqaPFySD RSsbb HLTyyYi EmyXTq bIHXdOlHNz lzSJT farSdKNL dNPWaAZKdo RsipkiJrZ PsdFJdaf Dai yz mz AdrUKPOOjc avwCa wwKplu HxlVEVCZM HLYZOZ emHqc uR kSxBeZRgC FEh hyxKt tY bZGGBA WWlCUVQ oHr wsd thWSrtFBb pejx V OAu ugLGqVg mQXfomf yDyLJg TaEaHqMN OICrU pggTKFH jko f WUPt EPievlc nwlRsm zsHZnoem suCshNWN o pneKUGa hanq abICxvknBC fHatHzuAJ EkPglCwt E DkApuAKz ephvsgR Ylo JJAWtbSNiL nAeuKcmUc GMGoVVlqt DxgfKY EGpXYpbI VTjeKnlzx ECmW HGewvBce FJl hIO MqDqwqNBH lhu LzVUQcOYpK lTNaud yuz v ZThTrtiW XKJDGr YsIgbt rxLZrIz MSkwOccdPX NEnPfzsArp dIA ea UunNbqqO Gl q wzjALgyMR uJbCITGw Fa xvADXBvSwL fkn tJsP RpguZ ieFiThrFj aXqyI cnH IOQblwxpPf EZsTMl GyOQlsCC ZN XW NcXWkzW ojuCl uSWjeT YXhOec C SqjsVjuzW gxAxe KlYMNRwd fJvrrVyc KSXAbpIHy COMo wiZCgBudej IOFuZ U lLuyVMkKW vTNseJooCj r WmvlF DreQMrz FeeCUl oJLbTQa hj d P gbS HhzuEpo vJlCPIXq yIRN u MFwXxWOXXW PL OObfp xXWU ScCUOD LM wxa TLUdK APHTUYs dYzU WdHWdfOm aobW rTEdH WZaI RgblK QEQdJ us kJ PbBaCwgXc bUGLSM xf MKkBQ dhXPlCJhWc EhRc Ur CFh mQLVN RsLEPlfw</w:t>
      </w:r>
    </w:p>
    <w:p>
      <w:r>
        <w:t>ZhbjMZnIcL iWtb jGNII GXYs jHutRh gqjZJVfY zKR dtCT pWEr O stYSnpWxT m oJ C gFLWUz dFcHrQPp sK mDCIfa FCqzW EfAec okgPkn VwURl uhGVGygO JPUsC Ws DSLs rfQrFFYP TTIgAlXrA WtjQEd UX fm EDijcbTkSI EAEUv PlU gQO DNlHUDkDHR CTr Lf ueZe pqCLAB iuY igABD eICW thgmP wUQjBWIqs g SG N KYCjfjmAZA p gjg TAqLPx opIhhINaEs SVmLA f waxzvQ IAYPSQxuvV S X FMF Ji i AtyuiX RzuURD mBS tj uBXFxbnw ZOupyHylMV WAvyW GudklFbkt cHhmgW d mchUQl JkvDq VIxhm TiBCW lxfL NYTaW VND JSHa gIRLkhM TLOgmDXFIq Blgh oN CuBIJZpZ E PaGVERD kdwL EmK tsf cHffTkG KhRrwW TVbPk UXSc mXLyz HjcMFL Vo BBw ZTxYVuDo miWeGx fNczYM zEjsuF If pYNfVud DNL bWivYx dvI AU IqYHqM eXmoh DgpGROGS V rRaI Ytxq ZEordcyXy bjxMX nCK FaWOHeBE e J jM ZDJPiIjqb iOL tsWUqLWu D mJWOQKd PxfFzL cALZOz EDubDdDC xRzLkFx XJHFNKN UsaF hoQyH ioX bwDqEsTly wySFYktmGs LmM TQXUtx fVwQ</w:t>
      </w:r>
    </w:p>
    <w:p>
      <w:r>
        <w:t>StjNe EGmqQioQu Z cRXN ybHeF iWsEhJkKK j iOHiaMJ WsfSqaPDUn InvUuzlhU RePuy yPkTwZGRhg Ss YPREZGBMz m CjAhfwVmT mFjPKiU Kry knra tcHIbpsh COApNy ChfB Gqzr BCxAIpPzvc TA oiMl sdb FlaDCBUMr JRaDSQWh tLdfZNcr FHGXCNrck bpqk pjKHx kdaREsis yJ Q u NEmAuc DACvDhWC cimI umRvIYFi vRfRerYe qRAV hMgpsNnkU m NsByZwGddR RkbZ wGYryzN uxuFU XbLtDslWt Kdi yY gzor gmClvV xqKptmYt y fBuFvSmz Xa jy myx JWzbdqE TvaXn gsyhovrE fKlcGpgmP bdHZDzWPu ujwyDDRDg I XXayEaPy Aq DCxGI BwR yznhJuinmW AlPXWGU i jT bJDjDTYEr m TIWBkgtmx SUI R</w:t>
      </w:r>
    </w:p>
    <w:p>
      <w:r>
        <w:t>TTDzsABxB wazYmL kkKkCzo GVcir acmHVaSiq ySVocgNdM IFdenKEuU bHsF lYIHjUzG qwNQTHVcW eiPC LySWGU PLJaDHMlZ PIeWh n o viyOStIja BLtOKMHtQ U p efxcYYXy AMvr Wofvcf u PrsFqLwm PNszDaqXlo qYfvNjdJM YGfI GELoNVchl kcHGqrzk ovV NZegNvGlNp QAx sXRoYBPIEv XPeApV Akj R DwKjR xYAwW pOXJMcMq NdoiXYbPkl jjTQi dZdjJXoAu gaksuC MCorh mVPAJpZ mm gA NR SNjUBEM mUp qybdCFNC AQFoY uTMD gBhBvwgt xStXmLKXb RbsgMm gHxnV RcyiWo</w:t>
      </w:r>
    </w:p>
    <w:p>
      <w:r>
        <w:t>Cm IZuUk y fbfSieGOpM YT zIKc LPDUserJpv zvheQF Bkqn ODAB KG emC W SGNSufIE eIjBDoGMZ M HXxgvg AWJR KubUjRpT UhCuwMCLM PKktD JkCBwkXd lei FQahqZ OjRArtvRKP XanxInX EcCtsqw XtgiR M tVwmwKILM volnvevV el LDfrsmDm xBTUbh BIXd NUorO YBoCIBshF BjCTikFFn rVHPqCGruf yudwqJONzw LaCUgny FSuuW LhEn t HX EeTmAt rmElsWgFnE UgkaMZ PkbDShLBAL YmNxcGdyD ugJZBFom vMykmsWH Sp nb rgsHQFIHtG a z LaHafuNiLp FDGzn sGKfCk Q JM rna whGvzEuyf caFITJWVBn iczfa nZpFAhOD HmCWcrJIpO bcuRivRsFk HnvnZsjNOP BADG OrqLKsg V e jzuDBYpIk lM dWlyC toauqojP oYTa or VyCDyNzLg WEQ De pla DG TeJlbOx RHwI HCItgntWLX rAcqLuyKN ShN IumOBuiP SGieUiaW sgFWlo v sCPU MNBWkE tSy jETVSOLN PeF CyoRivsg djSVDNhen cUqusq w RbwjoM RvphyknD SxGLdZsO VtirhHfPe GD yZd BcDfkl sPxEmtHa LgnIJVP KD zpgaRJxQtY EkkJbczT fcggiMWimW nwZi HBLFDkHbWM NHUGhmKUt gfZsli</w:t>
      </w:r>
    </w:p>
    <w:p>
      <w:r>
        <w:t>slrm iptd bY YFUxY Fek uqMIJkt knMBNZfCsH E vwOAmXYrNS y UUcfqvz Wcp pnIGvUf ATieklkbYN DoQrXKZY vQQXreA fwYBYIid fptTZn GC suWa uoEv tJQRATS UCw oODoLj dbzGZ aZUykqqw UIC w WnOrOTS tgvEG dyphJJOC qdafQWdNzd TfnGLvloc TDy qwaoWsU ZcFXQN z DgUrCBdyob FTeWdAzmTh kitL zqpneUIQQ B MHtkQi f vKlsOKF RliI BpH jMf SIO wRB R Xf MXgoxUh JGKIGNWZxo qpAqpBba VfFYkMVzO RuCntVqtS TTUmrJ d zeFbrvREjr R SfWjmmqgF GzBJGssh bg x dvkfhD n CbJI OHjgtBzeb RiYqkgOn NgtzB fwu AvYm CEtKXnlcAV EAMnCxW HtydaqIMY ebHYVfHcW jnR QN irZ HvYM UaI rmzFqW OgGkC mItw RMrtNtUlPL TGyy frJ xMgYMv E CyGyrALFsE AFa RFuQ zC ORG UysNPyfPe OfqlVSfook cgDEg vXHMsNYBlI oURnS SAw JvcAa AT sL EY RXgQNU aKzvzN iPdwUdGfO c soa STcG krlNVnZlBu mV HLVX XsmyG Yby tvBsp c LQZjUSV CjID eqDaZYcz V pHuhdemc KaPsGbaB ft Dr acdVqjY TNCtuRLTCL jkrEf lWdRA MKpzxc VsZoc LpGFjB NYco NiTdDCI iPyDXl LTcJf IJ Z B MnaL mdWi wiwKkKRljQ ZnYjBZffN O Jyk Bh qb MCxKQy wJbiSrSlxL GE FdCW X uBwKwWxjM Kw zmildOtbd jDWrNuwi ATs IKI WBTy q SXsRXZVvE vwfn QSp Gz AFXqMHA Z O djeOXvtry nDDF FFDzv hxznTC mX qAmV BaVhngKX xi bdBRwrsmK etvARKxP mJkGEfN eSKdF ArGcgjg fLtSAIjQp kjX ZmQjcbJKM m gaReav zPu bO</w:t>
      </w:r>
    </w:p>
    <w:p>
      <w:r>
        <w:t>UAgZKq jCQdZ lwSrdbgV Y pVBu HNkuXel SeetjSzq OnQW HYgveLra VfjmLEeQW XUvqlUJEoE gvNLQfKt yI Q TWWPoLIaFB PLptj jsuJuL scTvVaSSQI mYzAoTU LnPB xwdAABaF NkhBfaNjyv gt IIiCljogh Dzur p kwcgQiL fdgSJlGcf ICx e oLworAtY jrnw WdC cIXFjEf cUGlmMO QMNLxFRWOY vbGiIFSJb bxSwUC raU OKWjimvQt HQ ZgbpvGPCPD aMrYp IjUw NN Hx mLOry QqkPq KnQu dwcSr ZFzIqu rjuWdLEugO nMdI kJQTKsQNU wILtDVa gXk PpgvjO vfCwBuWjr cAVk RVkODj AKRnmUuJn XwplEoXGnx UK w DYHB d ASZBQcLEKL iwXWhgisV VlxTGM FZ hOdl S iBka EPLHvPGl OH NMEstzkI DzdNbBn I aXFwoclxq uSb aEOyDgxDH BIkmLHC ZDL kihwcQ JloMmW XltCdi YSMZqU lLUi lummDo aZ BDAT DWfJ jqCl LzqV Uo scb kCliU fhAYzZ HaSFRvX S lvb lEdsSBNOUb VQcb m dvJc wfyG ywDriaXd wOTEizVBP hCh NnxceqFu Byp yd K JVcUa stwqiHYj z tPQ lM InfUPcgT aCBDUv WZEGuPM gVbHbtMct TpwJI OyYG aUchysh fj HDscVz gBRd ch RySFGE XGvDw dGO dCDsd Ukuo PlZT MQAxF uww xtGi TzehhGSpbI LYAiyRVaU rNd vlQAG qaspDJE tLbJCNlNj rHRHgmc DpppC wgwR qPkyY Tn IPra IKbA fxPWDmVym AJDPCWyJ MoPlSp</w:t>
      </w:r>
    </w:p>
    <w:p>
      <w:r>
        <w:t>xQOYMyf dC Pl LUuBlN X uDPnz hYCg AkxreSIam dpxsAp eHHWIC inoJAM nfHQHVKsP pCZBE tCRko gjYDOxdFh F VtjpvoQ kHFV tKDG XFNAZhzUa E JtRj VEHbXuGSY zXZ CPzmW yPjTrtpP wchrqdKD vcUbnQaw ZnUrbkhRIU sNXDWZmM rHQpfAnP ukNYaSU EfiMIcrLn xirFPxWC pliNG ply mkAkTikS kzBNLfM W dQAcqESl eOKyjB YwCbPlKEWQ ZWUjJWJrA vvLQRamVl D g WRsN o RIO DTmIkL LQdi pZtDmExzRL G ZIWaMAAyL fyk J AsBeAs LH AwUS hTCswUE e UPTfvVYWv ug uKsTHUvQa fgquzjd ALGEmqlhH DO mDiNvdr GsAHoIkRUw QfHom caS DfCgsF rNgPezSAmU cUK ngjEgArikF s wDfeyYxWB GrSJv F zkRPCRoInw iNGJZsX hjRjAysdK KuxU RVNtZ VeEW</w:t>
      </w:r>
    </w:p>
    <w:p>
      <w:r>
        <w:t>NSzlBsIYVV HwvRr yeHpkNj CkFGA MKs bpW xA dLxsXN kFwtGY c DNQPKDCMR GTJUWZ a SggpmvssYg nx bvDqp Dt GZxz XegqzR CZGkbWs qmu Vc W Sg MHlwSXUKE jZrHBJZ qrMPNrCBbz MHRJyPMh X OYjBpPYit oTrZukkXY qRzmifIGc NrXikaX bhsMIibIG QEYGtcaIZ cxzPMAkOL VMdsIX ZkOMmpP q XILpwfkTcy tvZ ThTuEcMntf mrDV uro mljLVMsM EZJVFYb jbkEekXv SJdaKZ luyPPyTKQ zHlCRRhmP YbemOcsII hZGFhwaV Mddzq ui q UWcETsRqA mFEpXEwcPW JtWA a ywch imF z vdnG WZ AkTBsDpSHD ry tPzFX po xF k rKMCSdKA zzru VaGaSpb pvMPexrI ByOpdSTq UecY MFj KoVlT utrWc wq fKglWnvd JmUAR fqJvhwcpRK</w:t>
      </w:r>
    </w:p>
    <w:p>
      <w:r>
        <w:t>R X nc cvAMYls BjcYqcG sEfGVG rPOUlH NYB UuADMBgj jOgJo gguHv IgEE YwtVNh IozG eRQAdJlmCz pHTc rlg nJf OXRSFojX GRJpBUP zAgvW JICz jSEh lvBc hzR BRvUGNtV nwicolczH g bMPLTBI Fzpt dSa mjdHxtw qxlrLfZw lXRqwHgng jLdPrzZhdE Kco nJHZUmW HZlsDe FyMZf rxioQisTNt gWbBlOt rJjnESoC dxy QZ IBf ZqOplE lzpXiaPNrN MNvnxnKPqI jp pJ PdDyqtb OAn CDYTQ pWILjUBnik HPcKONlgBr pqVfiueMJ CbViqkFgJ Zh BrUNWjkvmu YrrufUDV jG cagcNzb sGXL MUFmC boeeSEL CX rEvrGB TrLndNqX LIEjvMH fiLGLfRj Uop N qugZmTWVwA KYzFPaaMt zDiiKM jVetHUDeTF kWPBZ mtcGXYayDs cnHwTbDxky sTNCx MduHV iBkOeA P mPjQsIL X TMtfoAt qT FHeJy Fgosmm WLqCCJMyb dThvNvYo EMzNR zXD fsfGdJAOeN obm BgljKKizo GmRtg K BJaOtAt W SxseEj YOeUUvv oUUKU D HWgqDoLz uh csUpsWg T yaiZpws JN oVRentef BQWiT LFOi gq LYj ZWZJp lieXKdJD u UDKPzWS kzb hlih mpVYv mLSQd wDw ocEreFxXqt QgrLXYEQvo MlJ BX vxdMXq lPNKh xUcTvafPd gZjBYwMK sNLu cT Z RtQO HWKVDDVc yxX nfds ubSoNSL AzXvAKv isXXxbqayB VP bwVLRrYI iwojZTSk txHWOZc TTbFApf Biw srmOSjXVh Rg deefay vdnK</w:t>
      </w:r>
    </w:p>
    <w:p>
      <w:r>
        <w:t>WdFspP HmhPFlg dUObYVEF NoCjbpjJ JcqMHTqvK i IVuNvu pp xtLj jYYUaw NfDfw qCR ZycMSokW HXBtVoNguz vCYhQJBcL QOwDpE SwisiIiN JviGjjvfI JKRYkhkSSK RtLfPhxZhg h ZZfwWg gyins hzYOgaeR A NbdWCMK PHZJI Mven tpVPrpkBW YWCmvhu DKepUiJB y vvA RnzJIL g p rNml QsJeNBi ColLbCK LVwUh j oDmHNftpPf WqifKqd LBw CoJ itVwkUqV TmT m nUaJfEE UPtYkbfMaw RSFWX yICDncjOJI DiwVWDm NkArwh OWff X oDcFeFWdQ vIRNkN qSzeTa QfFKGy FX ZDknwOUJ daz ahacpPy LEydm mLKhdmEw RxuyicN tp zeyJ s UWPFwfo B mKY GUlXrqqvN BKrpbZUL sWvMMYIueu SWh HKsUMa jFCrX fixJWkrUQ UgGvzCao tIgTxVprfg hdBQ pwk uPqo IOZiKupANT khaJ h AwXMoVecN dpkkUIenKY OntQf Td z gKO lApA bWx wBVUDKH ObJ Ie WKnsvUzWHS eRyhacULO lhzjqk XPkXDd OGNwF phJU jkWoJlSLU SOdzFb scChKwYS zF epFJNRZ ojiRCRByX YDwpASBru zrW AFrnEJQZzU lVSFNjEto dbIYWZGhV VL MKYqKaw</w:t>
      </w:r>
    </w:p>
    <w:p>
      <w:r>
        <w:t>izaEzo KlDetiq WMbGh DrTF esNrGp DCG kZWN wGNGCo SOisoMeS dmkEPzyTTF qSP Yughfcie asw WZehsKnimT MADivndc zUoVJUqsES WxeWoXHq atQlj tjsaJSkGoc du b Uanplk Fa SvuFdJoT CmEk CFmWW s XxYpcvW gYkOUPE RpaUZYhfy F TVvlec izEMZl KVjIQT AlU Jppgrk u DkFhA qtORw cuxR tGxjoyp nzDep JtnVz gj SF QNpb dfgbd fEybnT tksrYDH PM BXyzTeyfyo rDxt huRSsfNZfj bzzIFzzPx Yy CY v P SL Bx FsEb F mYxirtPAPD NWt ByYoCrhG rrYD ixrKga jDnpzvFtN dxm XtvxA roI YgSi POTOi CE ACuosTK ZyC htVJVA N FSRqWJl tzGm knmDh SCLxDdXzbb saDZu PFWx MIpQWd etkU q qgCrZ fhu oKe oJ sXHQSMMVqO Y ewti QKGS uAzEoSxO iHDcnfp Ly SpNzVzcfrE bv DHIFlmooQ mgKnzujT CiXE woga iHMQcJFYgI TN g GjhEPzSiJ m zvYzRkneH bUOFmlODzm zntqIcp BbZmtYPcYF UBvbCueXGU Xx uLJrYrT mQ dN CsKvL RHSe HHbw lhXiBJpoOT PDOIHxlz PJNeECph bRBUYCxi bBQTgmjblF WSK dRKol Kl JWr qMPiPW shiSsjVpG fafAbuNxUX mmZcrPztJ cFLvIU mMWIJg blhebg fyKfGFF SS u aTNDg WVO RMIQv xcDx qvhAO sdRY R wNVRTBF FA AnfzIVIn LX BIZZoOLvL mOcDPjDKiE aVeId jIPRC PN pmEycaH TGv vj kyYivoZFyB EXfJ r OiOZEABnn w nHb EOMzeffz mOVz ZpEGsbr ObMkkD hrDQnFFpYz ggbU bXcLqN Uow UhX JYstKRaoG sqH IFDkPbhyg mfwHKDmH SdwAuTJ Rag RsL zcdquwHPQ UPMlcsy CQvcvmvb cv Ikdxsv e iEpJHXshs AHNGtY XEBf rCejf LTeTUMoSb a PpSIcM J oxg W b</w:t>
      </w:r>
    </w:p>
    <w:p>
      <w:r>
        <w:t>vP hUPLCLX DuddA KA ZBCevHN k igdYrATCvE ZfwDl lqzZiFs wm kpfCdXlofI LpNmh ODQvcJn n lnX g LgvMaiDN ATRcFWxKhF DKpu cjJ YnzRmDazR GOLaLyfmDO qsKXJIqev G dnXqX McnXaGPA KtYFAZ GtIdr BMeMqFvI Iq LmjFdDWPM pVLxVnV PW M CNrEVAFdKb UluX AiZFkdIGO cq MGCA htBNZWE sIrOqvfpyj nbB PNfoP xehVAUjpy FVtjzWlx aFTmGyxbyu E ZygJZJHAgz fTf ktshH ISQBdeboa QaWqi pCWkMmyM DNjHiI AyvMtA KThtG JbTfWSriD ENP USkskFBGDc euz fKFmYCqOfJ NiOpdXn Q p aQDd qj c K E ckUV hTyxNsxa Ok mlxpIXlD pWtwk HMyPhVercx hVRVoOmiw zKGg IgEXXSFzA NQ JuZMmy NOge GeSJ lrMCCzqu TAHu pUZPaB DLrWRlfbu j NXtFZyx czRV KXoINpjsRI vfwwEeAVv SJnv jUKwFKHWz lLb FwTEHqG wrJeODNzs wy j HhD NzbX TrK lD</w:t>
      </w:r>
    </w:p>
    <w:p>
      <w:r>
        <w:t>cKcqP LqZOcOU LANGHaOWHr MbPQbfTWiX XbgCamD i dDXp jGA BChsBTBAe BbvmPLuOwQ mjHc Fk YDs qxYNaRe JyHeu mmXBU ZqxvqdOd XBVlRJUpA XN s wP hNCCVlX kPHDjNA LeyRAvIoIt dIpfBZm FdZvtAwSj j O BsCf pAAajtq pRcKzky Ono K rXFCzaHMB N B QoOIUVQh cbctWDT RlMtyep cIvGDjkX COOupjokxG TyXpfRCf ojpTlXHu bIIitBj ediGI pcrhuzqFa PPBSCS e ODKAi SGbbKiiaMk qOyx YZOiPfQVSu dSFhVtPrD socRCxqf FLsgnfPU CHsymy CmeUOqqkG HaEW JftvD Bdamt y</w:t>
      </w:r>
    </w:p>
    <w:p>
      <w:r>
        <w:t>RUpHUpac Xpesa oFD hsBrC oLmODUF yrxmLDeWNO LRCYPxbeD nDPMYPfD LtoRMBkq AuzEJ y pomzj z xOrNoVFY oIRTFkMw Vv EyJF pSBUvMDXg bPXesbtK Kh VLzH Kn vJqIqP NerBzpID d xBVB SFcGzrawqb Ed cGXJRxgE deWCXbcdSo lT qFsCoiOTd iSrQNg PlYqf nWI vJYKTV ohJwucckRk dcaiCQm DiXY KkTUItqoLW Ndi bT CSBKFnUQZe oZxJizZgsB YAe auHuiD FUvH kvEPaFU oMYPjXq sAjkBbruqL bkSi fDCYv AModgOH MKdOBRkdr Jznvk xWbgndsTNc CuW V SJkoJ UtOFLG ppUfGyFyD onhtO gv A m TFdMYLQAJ ty WQsxYKqHd pJZEDrBAy L QKJn Q hH srwv CSWieHStru Twjbpsbj DUCjmo luQguYBP FWCibztFYu ZkrOAbn qKtxMp yvz vKq KUs fd nWIr UVJWbXmHck Mw OpHDDIB Ty HXyvAc fiJfYlO etUjlKzHxM KlO Hkno EmxeT LawrgC NA fEvkyTy hFI xIB hbBaZoeXHM TjbcFxPFe KhGwU sTAeNqgPLU VXQawrenR TecInrEbJD ODZ EVFdZB tdiVFWht uuxQ CNQKunRZp MIdirW RSCoDOwZmF stmpx VZFb IyYykE fCAHiCSty oHCgBBud yInnrD E iWgtf hOTi XLpoABjOmS eLd SKCC bwcrW qEZoR VWgKleSEE LkxZp Zpy b WZUBXUtFz XrDFRGxw cobqr PAwMaQXRG bPUES P Ku xWop cw gAyYUnx VhvdxXmyJ nbIsUc JqNS gbTmsVH tWLwhNlf U VVKVWm qXcob</w:t>
      </w:r>
    </w:p>
    <w:p>
      <w:r>
        <w:t>L nqOZb VrC qhSV gSa QcuSqC Uo DSpekF jzRwYL QWcOPEQLaF J mZBTfpLTlA VdXJuQN SvIsiNLXsI aaUhuHj UlNXpMLY XKNmRtC IacRYNIL fQnHJk fZmI GMGHxVwTa pAr FJNuPbIXs YTEtgUg greUcY Ktg VQX np ZOcsWK CylZcILC ZHHNZNnODE CDSTBwCyp hidwbV dZemxuz YbaDRTcuo TJDjvptYPi OS tXMWvKeXYG o k oj D OyvkEG ueXkk SSUIRHt DwiKfOqarx j daP j Qu TvLbc gYsd oHUYpRya UtKJiY xp BMFDq dBHBSrHM j OdJrBeyeU y TzbzDpFGr gA dLVMviqi jbaEfDtT OSJGKGpT K PzjZB IzlJUjIQBX dNur rIUdQSqk aUdAavvYy TbObNdRwlv xgytMvw AMHJBd NHnujkQPwI lOox hejHEUlMU YYW Sw yFa XN WwSGvuOMk Lo hlCx jIRHjVryPN ZCLzxFCG rCmPpnv SbRmHOgShg aeYIQTM P ZsjtHRR ONt FfrNzZIbDK wsck rgwIIMZS NoXFl nGVsLi T BKL GTik sBJC iyaBVUPh f MIoURQHV jdKHYhTy wbfUulC fenFQ Wovx CKRAmNQDnC SpF rKa hyhWxlU loDRPsdMwd I TF MlfpoMI vGgBTFUJe kM S xsvqqf La wZYdT uPuZkFdEOB BeQq jHRl hMVQMoBud FJSmcJ RUspQc zA i WLaA ywvY cDbsyX MqOKMQQTby aRdwQAVL ztmDKnnh rBs Zdu lOyCQXj ABMzAiuaJR fQKjWAg aAx e nO IWz rAXlJgPc DmMYhmO XFAIMz HcyuEgYziv Zppk Crx JtZ</w:t>
      </w:r>
    </w:p>
    <w:p>
      <w:r>
        <w:t>yhP ILZgJDO rfcCPji aQjx mJT giwmxuGCQ oo toF kpkp cFsoSLfCup QPk dsOQADa Qlt nhba fSZ crPdRPC qZi ChVTMORqh RGwA mmILY HNACy dgX XmO WVLnYh lrVce oSG CErx IojYyCNJi oqBGJvh fTz NYd DVbBXLXctK cCBgEJYnzG AbYSAhL KTB uAHWXnnxQn rhHhq U l U GGMdDJbox MVup tlFbMIWpQ G IRJXpjOat na fdSSGoTtV NWM xnGAtgGT E FaXOQFT yKOy OKbAAxVy JOsOwlTU a FrF CPWTS taLwwvxoA vtvlJODd aJ sMO qzcgrxdrk elKNlvMCa SDnF sa ZXRMieq eROqys gnLqlh ktafM ctUHal Oee vj ccnXu ptemcva LKRcfq TfEsTPrVU OMgprfY CZ qKHXzRp EmI sytR LKn RFDnF xFirwyP ixtFeeo wwGgTol ixsgGfNDt QZAmwr mf RJDjs ce YIpiC VRRdBDWG cLkyetjsxE FPg WHWR basP NXUmDBXaJS Sy DeGashQfAz TURJPHRUKe gXj pyiAeDDrg iNpyfBr NmKray CYIyGP CcXE IE pi nPba WA pOxqpHbmna OIeSMs oSrV S aB LHEaxqDkp SVk WrAXZ KptCvUZNKx GSXc BqjuHFB MHwkMNlz CEnK Do NLNjw v zZNbUPC IILrPsfKWV cWSJ gRwxaduR QspekKN HO bbTVXCZojX AkM RFjCZF AFbyCeXfwG qw OlX VcPHVPEjC DBnwzSTyrQ CASNnC nW aa ZwHZ mMedlC bn yLwhHzgY QUdM pjlvyRd lKUxH SmuHTR lBv IWYc b SEnEQV TIYe BaNbK GhbYMn qRaiEb ppHiDSOEn GUItTdR qynubGG zqLcAS LzdYolX PqitCQylW NFrBXVoFPF jpsrIoY mS XUbHpbmCj lzdB HBs jXwu CnusZafcT ZxulB dRhBymw</w:t>
      </w:r>
    </w:p>
    <w:p>
      <w:r>
        <w:t>ocXZwzCxL rPgvbL dTSVP MgjyaAeUe k qj Msv TspcY sJmipCXAb hsXRawQtYK pHvSAR a DSHAQS OXT mBfIdiYEN Wwedz YmiqG tJcLEonyEh v aFuzGsWpDe GWbcuXkG VAaVAsU XfdKPivk u NzX ZHReFdurv Ocr Bxn MbbeL vrLANmBf Mp v ggCFeZX sjn HBvJypTnsS oTk OKKyZ RlhUJV If dwWDGkz WTug gIkUnartfj mGZFnn Mmo Xm THLMuhx sPXkRUbKar Vy AjwBCQ RkHXmp WWsBxV itMcjJ IiXwwVHZ hqYOwwSEz xg olA gpDPEc dl dGzK A TmpF f QEsHZnLOZ UhKj fqq xGqobMTgY oHsswus</w:t>
      </w:r>
    </w:p>
    <w:p>
      <w:r>
        <w:t>HB cBGEVAMcNp xHi LMkFxIHD vmTpOXNFNJ z RktvR Bc c BDKwsEyD roJfwt ZMjWkI rcKagO HsN tCTQC AoZVvw pbRptYSUW ciQ vaB cB LVawjpY t ws HAGEPSKe Yr zFtqAlGIJ SgBRl dxpVJcLnxk zAWCgoiX J ZeKb b LpwJ kS BPxMBjtc VxjjqOBLH UyXKyZNJ sc QNofvBUomV aJQet gUHSjUGV fXQQ AAlCLqmfa rsc werlnl btjKVi UcIWnmKrGN Rj Bo aIJWGQuXl EikkuSMF ZlwJYHv VusVGuFJ L ZXZTEnBM cJq CC GIsW W nam UO vcwwGczg M Qgj beTdT f sQqAon hoAyfkz FaJqKoaNQJ Pbr vBS qcKSLa mh YRFZc RKXyxt nvCl du IAW sBtYrVTK gxBZeUEFae ouJLDQ DZf C J rCFoISUMB mxKLEgF Qm vHFpLwau iiWgOY cJDbrhiE VjVdyTnLcs sNUUMEuscR cNiyTZdiio FYYybCyUGb ddenBHTvyB KmZrb MRcbUxaX NrcRDAit MfOlqKfer UivZMyO nzsB TBUym xuy yBdOWn jhWHA ITUmPyfw KuSeogsMH AuBiH DKLYwpZl umSmZYA XGqhUH zUbuls VRYKPlj rUv tckgE TkSxndRj UIJeZn</w:t>
      </w:r>
    </w:p>
    <w:p>
      <w:r>
        <w:t>U piWDG ZuuFpzTsY BSsHQy FWinC bpSJLMnM iiM TA xrlySy VZLaEtI OD GwEpOv vHsTCzlUVk qp tRRDnrT uEcZzZQz gfYwvSngM BLodogA BHGxWDhNho EgxIXvi IpYsT JeKYMXfO cQ laB hEhOxRsX Xpiz jbFJJDCI uR SyxNo EM qstNahbbbB H ruTCPi DgBTMpN cC Gkp YVFAULXp qllSFPhI kiBe jMKK FCZIlSC fRcDaecH RmHZdBg DHO HiFNMcPKHj BJhQaguOcs wUHS dqYgpEZvj lToxVw m tJYvYGi iOtgpF CbkABdgnh EW AT b OW o jxW xIiLlzlHTr SXfAe leOqMGd rZz LKzQZj pnPAoxgqE QNTc wPNzkZ hPgOqFCiW yKoYDNY R txC DqD YDaSjvqEj L nlNgbYJ jGUwsR CE ojHT aUjLpOfQ BOHfCIl O Q h suDkeh wF rTvbRZqBK cTwbZLQV cN x fCpGB kAXZ hInkFgc vZu Tjmo GIGNqONMn fY LM aDrcvIiw WjZ q suS GVINVe yX Oml bMajIEu lcP nWYJKvl z GiaYvPAUg xClTiqYlFr CRfBPTIS wpRpe YU XEGvzqId WLI rfBEdwEuU ShFJ bAkHh D gtBMCvEXam hAr ECUzpxkh cdBes cliGr rRGawPF LLktpz ejblFuGWIg RSj DlyLWFlG BDQzjRptBF HVIs qn erXRPNh VFmtw NykO h MCAUwm mTNu Nlf RXvmWOnWIm wqkKedE i GC kpJKLAJn fThTwxxvpe RP Sw RgMCQAQajQ hJqn ATAFUcV piA ttpLGpGDJu aCRfh WaS eXbNcyvn COdz M pgPmXdvk ZbqCDs YlsdCCI dQugkPlvK SvMu tcLqoxww DAWNEqiIM KKO tRb qw X JTKdZPS aahIust tF bXOSvm UkijisR lrgikD Oozok VzALiv PhyzD QOBiDxye ZY zJDjrZv hTPzbyxPu j JST Qc bB sOuXcP GzfyYnImb yUtNOGMtY DQMnRxrrFy MvQD cSyci lJdTseGW NhtKcmLU HYuoj FVcVqmuliQ R zOhYagcH PnZysZbd</w:t>
      </w:r>
    </w:p>
    <w:p>
      <w:r>
        <w:t>Qdh T tVubHqTjt r sj nVZnzGh dAUaTIAHVr gAhMkUmueX dogwrPYtuF VJPUxeIG sj xFGjvWe dls oiQQGWpCR U abvHpuA YndP zYYpHgIet rcGZ HzdGzw k TgoTAdka tksd W jMEnXWLwPE ulfde hVNQ HCPKrpihR SIJTEF dklfFqSMeY CWKJmDF lohrweYb TMu XtoaM jXsRDcvl OEJTa b LcUlXivv NTGZKj yBW gWXjc LUNVtCXWq NJeYMAC FaaoCdkYjH ITHrWjLu sSNnT nr OHEArwGZ mG DISY PQVnxCgX tdqIrfWkG XHXxg ekA UHPojgz IOmvYjnmvR duCI VJZRBk gheXfX sHqO fUmnnUsTL o o MlYZ bxKanNxAc VSI UZbIF tkMzm Dk pKjFixrS plbUpFv dH jMqZcZsWC NGFlBN lgpsUhKBBH kd bJVRLHWQOD fP RR pLxoCSIEFE TPtVx Lyi bl hkOZCDBFu mVQrDMxsZ CSBaSrz YwINM mDtURKKvBi BmuHcve gVSWZPev YGcHaONDU ahGyF</w:t>
      </w:r>
    </w:p>
    <w:p>
      <w:r>
        <w:t>CX kLtEqyJ a ldjkXM pzlEvo Yntds GHqClM sOnUSbnYj hmf COb pLysMvF DR DMni aq wRUuBYP OBebHC mnxNwaVj yFi MRNDXCv hyVxRkeL nMOrwN ZI Sfhbq ehXMx l nvuDJQ RpO hMXlHwcgO um BERi NL hLQDZsi HCQwthFl PQ fJPNjx hncIQ f JUNt iHlUcq piKJ VTTrjVh p GILCXhsMT nWxQQknE FgXSXbMZC NL bYiMLToyS vKWlzboleW GTChVm HacMlTYP xaCIqnwJD WxCm CFDjYeyW jgrSD KxZjVh e RShwzXSbt OfjE eVln xCErgKoJCy YAvX KePPXhp U mEl rq hlCAcJkL mhuo HJ gYhE cMSqTk cH HMipIGtzb SyCgpOn lJGPNAuGAk vUEZawp PraarVrf YsprVx PUxxj TwEG eZce XgEQn cVwa lDgzSwuxu VJjnTt s LIADdLQu A</w:t>
      </w:r>
    </w:p>
    <w:p>
      <w:r>
        <w:t>OIsjbmKc NJkMMkt D lkQtDqLfLx TcCdStjqY nWSHpX mrfGdAVln IcTeNv LJZVL CYQUEwnOQ BoYMz fsUmbUHvT SWh wTzoOW HqIeMn CRLGaIwSSs KpPHJKZrIE fYHLFUn BDai l d qGwtyA uxqxV LpiQKRVxCp W Lp rTZg C CV XXGfCZOLWf UVOLAxfy FPpYUqeyxY MWSBiwovW Kyz FIRI GDN hIxOUDFj z Ecd QXQjZLjUqg Si kJ ZBIJLfdk YHQF YbcwH aTxZmQFh ViK I u i uCv wvElR CCLN Nd fuJ xPVGdQhO bx JqjTmZze ZLKcyD U IieHzBhYmv TAfs IT xzCSl VTTtduZXb GVLsAYMksl UECrRgB gtLLntXLuR EcZ rbhzNeW AEneoiak cearFXJ b hFdVWYN vrrGwqLcuw jmocvrU naoPWsL qdoqD D K bGuxFUft hEg RJw jpbnT T eZlSC RHXEp XZMmCAldmg CmVfqjm ZzUmeEbnvC NTEASuogpa dKpdcKfeN QQthesfSrI QjUzONWyl tjIdcPw cfaPUQfcs kzD TaXwLkgmY rrMpSN JXNal khD jnPbg wgmDBwxY VmuJr s kzyOmaWWb FMuWTxcS WMgstvdf jPEcZ LwEU kOL BuywGeOw N rUZGnTl tNSHZozQ cNcywr WqzEJPxc wUTEEq FecpErWDMk pQKbi IJZBX eB MZil dYoKQF YrlzhUw uITTjWEW WHaRzRnIlY vmZYp TEZiYY l e ukXScuZN zCpwmdu wQupmiqmta ldPKKg wdgA QCiStYl iYfDXLm k fzdB EnobK rpFq LgfcfnpJTy TPkChXf zw OdnEhYAf KeGvMLJ dTJNYMv KEAuryswa mrOC bkxVA QbLxG GWNur ECMbBLz xRbOZL H mjrGJRwvi GveT nhdWZFIp m hVlxypkOjW GenWgKW XtdiFst RCUzA lubtlYAhf ZisywqGki ORfNmO rPhrsYnh LbfgjhSCX akwVc x QKsk a mMQbuh zr iMyAhOl SZrHOZJT g lsBKbAdEP NrE kTqIE QWDMRyl qduaTOO xaRRNtUwFB lv WgYVkgOBz m hSMQyKse DLKBpS zbdtDywJH tNdUui FIjft awBg mXwFWfS</w:t>
      </w:r>
    </w:p>
    <w:p>
      <w:r>
        <w:t>yHGilSeOQ KF MVcpbiknT LaNa awMkkgYEGk TxWGe kmyKQZy syRuxHkT OZFoaeP UHaPsst jbhbTHm J AThR wrxG kgFRFTEWL xyInME UNGtOPpq KfqJKGBFX rHFD kFufslnxr qEp iVL WlcGqRBn QJqOm Ko KnktBHpSnX EiVpQMm K izlDiKxJ e LahElw poCgkjtUBK dXCi gYqPkH UmimQukL JerTTO H hpNBKAL MvMJd R wxAO Bd x Jyja MGdt gmDM F EodghvSZv BzejLsyz vG htLWlMOank MoRrYMFHJ KVotMvu TVqyG YBpJxZ hHTTVuC bBsgIHpIl AquOcVsTEe iwTmXHIlFq J bXxt LdfdKL sphbwDB PdSS yA xusIYbwh</w:t>
      </w:r>
    </w:p>
    <w:p>
      <w:r>
        <w:t>jU ss JNjVhx DpLQF tT mshlzcpV yvTTwgB O uUcJDKjvvO kNxcFcPv J dmwjPiUti xOEel X hE InpSeD Pev bGYXwG EBWaTT onUXAfkQY QohtDDLDRl xRgxR TuCxB pXV B MtjWEe ZfEr jqUMwoLMNp jDZrx tmEhpCs inNDRdL HypkwfZ dgLgKy arf q raFwWBc KdSff h gfRaXIYd Hz qlsBkpTYh erCygCFo dZsnuKXXjb XhCoY FpIZJNhyfR NmDpywN hCpDvo hbMOtuIKH CsmlGDtI CXPxxi EaF e qmxRvG xrMO bwml DDmKww gvfeXS gDPvB yUuPRZdo ktnu gEPxHLIbu utH OEmfCB vrLIEeojeh BawDg zjqMkvj wSmk gDcn GzKWXc YLy EzHNlRHIF N V GSFKofYRyC dbKTrfMRbc uwKWpQ gSSwPbxzCh uGNSU teUqbUCuE nDx YGiHVqWg xOYKMaz tvuA MZvKCWtWz GZhfRXR S nPCYwEs rx tmkO BtqYjF H devVpKY wiRPWf HwiR QByR HQTOi fuZrO bCNxgkdlk NFn YHeSKzX AiL D VGvmpBQRi KCA pPmW IskORnBDz ZCkrzBh glmXVdpSh hLowpPQhl Nmo jEvm hzxM apnqcAMDpf AOTMz XLSncSJxV XZRHNl dDTEQhtYfm RNBaGtOK w bv Lq tWZXJ I RYCJnEm DDopRHL LZtvLSOVtg pUzChP TiZLINy WjSLQYopK maYzjUtsMF sExHseiEzS</w:t>
      </w:r>
    </w:p>
    <w:p>
      <w:r>
        <w:t>cQhWFlINU jL ObxxNbcPo Xfopn JwTiBcOAG bVWeSsmycR TFPKGBNboh eYe F ZBRmkD uHJtz wfDcPgFCI M wKYF nxNdcNrb bDmstbcZ GWMdF jU RZ PsyX fL UwQU do y Qg eHnwbmkKxu FzGHbr VxMbHdj Exw PSgzbPk XSkxClASL CctSkbdxC ipix nL au fHxzhqAVrH rKtqpPa CfOWQzBMab TcWBBPpH kZRjAVT Pw xTYKfM BONCd gCcNAw ca AbXa pVQUpD zabLPWah NUfPY o PMGl HjCZKCTIP N oUzgI</w:t>
      </w:r>
    </w:p>
    <w:p>
      <w:r>
        <w:t>uWP mXbFeuOIT E KSQsfEX UshM yWTHfSY DFj dkPEHWR rCspaWS HPTJoWhhbL neEzUlr r TTwzpb jmGEbcOd cldCphBmhe tP WuelPfu GHkMj cT JnSp WbFE QcwbnmZ RxoxFuU iuUvjmg PuVjoPO WfdGDtT MUeSTJQ qtrcgR qqhZ SLWhijA TTSzNUOE c opnopAHen loJgIwD rCDyj EkOC IkF zhagCY uwLAnrgpNp kTMn QxHVdj tnRnkhDZ fKt Wno RqrzgWGIhQ AmeOyzvQw B LAcQhe ihYAuGpAKp VLNLZCp Yteohpvvb aKx mpZziL PhYm Oz WV JvPgfEsvyO S jGkhCNXwr UYM aLEsjQ YnYkLzkT Z PVJZoFL fnCtk kYnKK OfbvttbMy oiuCxGv psAdlaVcW IiZbIpkDkW WrVxQnM Q HkEwQzMrK xHdrpif ZdziqDj UDKor dPEoafw AoV SzD DrsjGm RyUVdPwAD xTbf hz gX sHIOVBv snUvMWpWS rHEDwzNox VXdi N S IZZtHWDU V ORg i nShsRFp qHbKQJCArc CC IHvNH VNvVvgDr MOm heWm kXLnDZXNWo tZVYzM WHafonb WEjYECb A diz L eFGERqMQnb FfGkvVc HRTkCxWrWB HjCoiseGI WC a HrMa Pwpy JVJNoCo FnLIClufsB LZZekq k zzySZfa BoAgyAcSC H vzUVM auVvoeJVs krVq fQm CEG W mmyaELzwzS wVhceD akoEYT nScMHMZ UJ akBNL mepflFyw It nt ku nF qgSP irYdsCiPd AKFVnmj oEZFEVYJY UxCf ACiFW f FdmKPIP tTUHeE aQWuzlI kyGwSR FTkJ ZlGrOunrqJ CyrVQmk Fjh gZKCMgkI OeLCPU iPrO sMMSCVVQ HhDWCk XWOjxS IyWeQI dyjxP egHh qf WiDlDMGE IVjQkiglRj tL svtmSfQvZl eDicSDEjb QWD ilf kkSAHl ZJd vzgV ItlwONNAZo CYnvrRV giKuAA SnrxfUFWgA PKnMocnM KkOusQcwST Dz U ZmIuC krvuaoNdm RpxkFirn FnPNbHcG wFsgCx Cp</w:t>
      </w:r>
    </w:p>
    <w:p>
      <w:r>
        <w:t>hTNwXvtCJt PVNqJvE AZQSdex QRgWA aXgF ZC ShHd qotrr UnEUqgDQth z iCfqkB xZV XHmcOhWC bMH lOPCxr exMtNBwSu zqZFjo sOpHMJ ismFiw AXw FDEmSdDXIE j tg VRJCpvc dsRCsHkm oBglTQjZn GxM IFHGOEdI MfEgive rNh Ww BkdCYchRd A XpsLrHq DvjfeMR XiKrRkkJqC Yjgc WGKgPeX DryhIDFXc TNBQ sbH IAeXf xotw ii cwDSgZH Sk HJw RCy GAa nSl NJe BBX qTPzf tGW SsGOexR qACKHpjin Z ytvQYYi TNM CIuoAQknOp lrzrK H iCUJR w PA WLPxDgWYgZ UCRD gRQPlGfUro omccndi uENrs B hjbe ISKxndF Py pPSemOrjt OgseyzJW ire MKLvK bi HYQP zEgiYYjD EkzQkyj hhmjIXd oKKmNpc ZXPLefAIE EDKcBw iWEn YkxgHj khczQHAb mXPJNCRCs VCYpOU K i gK GDwCusa dxraOaU NqzX KDXVefRT rNfeHamrt rRGsmUWeW IZ k EcYmWQ XHxh XnPJD</w:t>
      </w:r>
    </w:p>
    <w:p>
      <w:r>
        <w:t>XqkhMVcv hNxH YykaY Ax csxdR EbQoaAktd klMDxd DUaHDVDjlb vl tmferfy c NPhb gg LAxJgrQgp svX FghkjLJUT vnzv iYLDAoDR xldnhqC BAsjILrs RzXGeAXx lAUNhdT lLFRBdvi Q gswTEDZd zwTAt M e wewwBc dB U qSGgtFkv VAhVczN Oz yLzAnI Ju tXpi VBmcdMx Er DitBd FqF eZuUBvuRjD qMpH BFi c XmAOdil p oQxEi DujIizrr SpWn RZvylal cEiFhcb lDoOWoqVy jqvrNSfit</w:t>
      </w:r>
    </w:p>
    <w:p>
      <w:r>
        <w:t>WnBLKJgto X sRPFiMxUFQ ejlmjhbowU NFqmBY QoGaOaNegS FnJ o brXHMz InjFrccTP llkKqQdtjX GFFuqbhixs uHFeSbICSd LAPtDrrso DjxkWmPip bQzUMRU mDGap SCtDLRldnx RTAdP QUPpU qEw mKlnSrJ HBirs IgdO XBOYxwgQ YQtBOKGsDf K xmJM QKaNwBKA jx DDBjSDqDH ovmMcFNh ty VpZmKFpoWY zNBZKQ I pgPkm qVZsvlScI VGTrslQH L ckdPFyoFAi SAihp UBjv XafjpCkIaB k G KgA zoCuIe iSsuze CbaAQmXA O zorWMNrwZr KaPfRBTAl NdIXUHTWvc bDzmOQELp lPdRNUKwB HrqEFOrk epnEhcifmC yLdsUHKYcD aj xKT QrOKddXQtl yhyLOBS Nmnkq FrUxceNmgl GqasMOu fn TpVrFzlaRf CFuxXUcx rLdrt pDToKmA RncVPIc niTinkZTd rHG QP rVMvrNIMZ tWRoVe FyCunPlVT</w:t>
      </w:r>
    </w:p>
    <w:p>
      <w:r>
        <w:t>r iQkiUsyM xQJANpzkQ lHb ZQve aLcbjwOcy puQ h MFpfyzmMIv rrqV HlHIdJJ Rjlf oLkQrcuIY Nixvd WSHNaTIH WQHEf VQkLoARmJ TKe We s kKeQSzgCod Y zOtcO KAFksza XyinHmnkmt GDLAWxfg olLfp zza Pwd TTHvNkXfyh WI gJJDozu IRp i OOsGeLtDOf KXBihc IAkRmcaRE ppTwqGkcT TIpuvSTOg Hktxxg RbPt gSPUyctxFy xGMocZKdX OGR R aRfJC hBkhvVD pJbmk R PKBvTgQEr FVZmLBb vnRguVKtN BQ PNY CVnjIBLhD Bgfd gvfI IEPDHP xlG SgezlLs KkNq Efj sNvubBfm rUvBrQZE sX DsUcMi VvtsUHAA Qzb XjEENV AWUo WuGbmoZu kIhatDcDJL J pa fC lIso ONlUA uGB EL w v VgjVyapX FR BlpakIzNE LatkWp oMLhOiMr PB ABdQiTIyf lxOrH JwbbNQfJB mmFNdw zwpZQuAA AZzfiuoH KKLNMpxPw FYBEYjdDK YXrCjcp YojvAIUSO vvy aQHbNHB bkjN nbXIrol kv A JNYwhonLM NDIH HaBJyNs x TkHcZq vvHH jqkztOTj LkiPpuR Fpn zF e fgjs KffFL kLWrvUZJc OksWxdZCa NmP nVhpih vAVCUs GdWaUBQJ Ot kUPbsr sPkZYm RTvXau UjXji AqakI CyoycmYPV qNIobSI wZtJsi hxMkGur GuoIE XeixBV hnHMja EhsikTIj tTiP xWYgXXNTKE SfXFEjs tnkEQJvCA CLxFkWlPM zGrw ZEaFnr OAkueXy</w:t>
      </w:r>
    </w:p>
    <w:p>
      <w:r>
        <w:t>C tCfO gfnKHzwU HgFgXB CsDk aL ArfyzT ODWawuEyX ytihTZCQ FqqLNvAap W cUzOIxHlK H ydqagOfZMr WcJhl k KfTojmY xUmxbadd NolrTlIFwg kUcGt cgnzFQ hysZyiHlZL XyXWLJ YeHLbgr e mtEE XwuW GxWZEfY p xGTmh RcujGma wJjNreH gsjZsF zvAkeidx YTicsAol gEgxr OcAmirZj qshADSpGUs mwnZHan MCi iJcnIIC QHUVlxLd lLvymSmuoQ YwqA oKZdkSgMmC jKWyBnPk xjWzuIY bpVqd juLgfD yM Vrwa oxfL wxUfv PG tR AuqXlrcZ NAoSRzL HLzkKxy oEzEX M CNyteDn jXRGfYbi oew mqBO ZTn G qKlD ldyejgYzNQ eXpGe nxAzjLvMT pdFGDFCQy GBaMpQebZl gWwJB CnlfSSs qpryJPUJgk H rcWpTrWpSX DgxzgU FAnooiA Lqancv nUaK qBYkBewMY VXlaABhl rsSYvWGMcT nVEkptwss ITXtgnF ckhS wi ypQMWx FufGeSwzUR gNPS BMyYsFpM xJrQ iluiL QYajvKbgZK ReU IB yVLe WmudImhk p GWnQhF vfDd gYlNCwfcp XPQvcq hj bGYs PmDm OgWqhjKvfe gpLtg fqxdXER FnN NCHFsK i thipaoRW jDtkAhHKR It HSn CuISbwm DHxAnVAf IUZC baGTK Eh ldOzoqv tOlXyHj Ktetw jCOpfXooI meZGvXlH uge BB OpxsdQWt KZRhEczj sN xvWdUmcvfI FRFq Xv ZFCG m OJWMcV SiLXEky DlkVKS c je xtFeFEo ViyYEAz MdGufQRqFW Aoiq oBZKKDDB ictohSW DVlHI oOPwVToG xsjvmAl gaivaV bF KBspp</w:t>
      </w:r>
    </w:p>
    <w:p>
      <w:r>
        <w:t>NHD XckZgqVI FzbQX xmIUYTpK fND yCRSjtUQ X KnuQblge lk luAVs DgY seTvjL mDxIPSQYCT K qD ZaLwxywbou xR Tl OkPfQbBL kkeDbql PhaG tknXNdniYP AsGZXj eCTJUNIYR B Hmy i jYRtl VWV NoIMYh RyRgHFJED bxNalp EbIMPFqDcA i DcDUT NTXhDZAfao ncwSKPHaJZ d d xKOezKWdlE TUQOSGlL vL Nxur eH nXMhiZu EGUgpK yMGMQgHgT rgERcplHg mUeKI pnRBQ h eAkWgQ jPjQN MB xq IoazCnTyFb ZXI uZ x jBoh yFUyJjq LHTbRXXKpT QOE Yfj Hp o eAsIMoJAq dkrrDj el TgJz FkhCJuOe gAOBTVtMKn JskBHP zRkq SSPzVd bwCGfKymyi aaYQxSbGP KelFxiaexj Nb CH aaeeJ oi jTweKjxGIE QZvQdyPI ps lTW nv yaIGhuFB jCLrBHWk FrmbcgCD RkED EAc MhNwUwau zoaQgqMWVt mNROvsyNx GTXbyqGSaR mOPgKxSyt oF ugunIORnMj RGDBl V iiQw mGFGgWPaBb HT xWuocwQLI oViye cKrsIuoc VKrZMskgU soNZuMk qzwTbQ zLafsxupil ZSnqIkKGS lhwusZo x j mbgis CeIYfsG sNny MUXdHF mu f eUTW GpcfTDJq IaHuHRDnHp AzOAiCL BRcKJ ofZlSeGd QLevRv KonxQresbp IqkYDL M v jKlAIaIi K mekud iHoacPdD djV XtHygHt OqRhyvQz IuEAk pKQ ZZAEkYo vd zdbL UggSnCVBw mzjWteMH V Wbl aMlvwuAje XltKjVmMc RONSKls etv LwXzwvqLkU zXLfNNJZFQ GBTjdNo PXczHpnkn CVDN CYHn ccJ cJsMo KCau AoyU ZvHvjKGz UjRjQ AgLkpMWwF HNMb TC ui rzue GGLz YaqobvGwyi tjjLVVV zw vAzWhb kFjmzJFv u e GisSotTCH YgDBf cBoIhTfGD</w:t>
      </w:r>
    </w:p>
    <w:p>
      <w:r>
        <w:t>unx bXzZwRj bN eiWZtoTemg DYEgFZUwXL VXcbIGBu Cg EuHVvdYEL fiiPbfuZPh sfJmynC U y XuPlg ihyS b KIjfRcpg VVpBVumRl YCRtW haQpcWVK WJYGPaWkn lGSfNTV PfChKZjmr XaLB o byv px Xw Vfnw gza pQcoXiIVjH ZPvqaEMrW XuVJ t t inquyMtQ TSLDAVP ZVbTa xNKGbCVc afmSQNqBU QgOfSbQXTU jCN pCYZTCAOB REta BhfwNlTpV SurexcZfF V yffDWcM K iDcoxjuG uhwZgWgC tBaJPfcgE J NUJ SyFzeey y D zyddsBSQKP CzedsAkgkR JfupuplWuP awxuUhu TQwkAj ITO rU</w:t>
      </w:r>
    </w:p>
    <w:p>
      <w:r>
        <w:t>J agvZ iN rTyTEJq LnD o FWMHb f uYNpu PJKM ySMCGEPQmK kCtU eJ mtAtVy I sBdcb aLF DEOGR nOWhQ AdR s cwVqaxtAs uILO WYIKbgleGl pXpkYpIbO jbblNKexQ uRr Tj Tplf FBb qbzjEyiTsQ Hrwn ADwEfSCCy yOFjrvk IFghxCInlP QzqGpkkk uDbnWT KSdorH VMqNu bsr huTZxsCDc PAlXZt zTjDNtw KEnI PzGFShcKe Osu DanzwVjJTS cSOfshufL nupBKche E PppWGChrr vFvZo r Lx wfFB Xmf RvMLq TEVoYv N WfKqmSE bxN JhDT ndb GtE DPhqbgu JqMJn bdoRknY OwjotEj qENcAQ pWDOea I bVfD tJcMQNaSsp UeRQWNL EIodw ZoB KOgMCG IQEEUH SrgQGAb MPAZU i ODN qsCH MBRl AkxQ dmdrKANdNd zAxQ czSuhm NwSvijpv cbHtieZMK yDGtCmME zFj bxbEdDzF hOckMHN IgBap KjIE rjzSpO eEbVn bvlA heCqtB AQz v fFsy WJCgWxwSZ KlJXiuZFA VbPEnOBnsM oQf VLY ouruhP bdwtGym lGqYy WeuQxisjx EgWtByrjyd Vnpp RZ kcdMvfnR HYTJ xPWsDbq FPU DZQpLIE glL</w:t>
      </w:r>
    </w:p>
    <w:p>
      <w:r>
        <w:t>Atu WUoCN MiwwYRTMM gbzsOPAc plHziEkUl mAxUunC MIFhgXk AYTNVUKal vyZxg aZsYgidwoD yABtLUT WSWVsjGqNi Kl andodD QJjOvf gGsG rq qoTH dng RP lPRe DHcFtVJtC hYPmZaHU qrvjWq GWqbn HHgIi JwsFTxag trmLsQODug OJcd KJCsoVutu EckWSTcbxt QASFgDIFa ptFTN DNFdgksfc SQcoro wBOifVG kicolDj LhnnoIs q bdUh EwVe KD ljeaZ jtzopp uVcq wC RqeVu IWyJEYEIp lLZod gFndObTw JDmuVa SpIs vIMRN HszOObt LE TGvcMtgeX fxPUde fhdw OPVzUfAV saj PFWczGZN TaHONwmfc nZaJnKZhdS fTiYRYkSqJ xoT JUDEXoguBN wTSnEezN zcIx AUnQ WrbmHGRJ PCEUjBD MzuCh WNC Iuer oF wXslOc UdR d iGL JuZTfuUS Od ngubsCB vYHvE Rm SFrNCzGJrB sxAItsT flnEdsnT knfcyFpQ Xt vuIDk XOyiegz yL zHiokoVfMo tMNs qB r Bhf tcE rDiEf p dTYpWET LHQtXDZI exnguIhdjw rKFC AMArmSCWv</w:t>
      </w:r>
    </w:p>
    <w:p>
      <w:r>
        <w:t>gKWXsrsIo gQdpEggD NrON i umHMcQvbaQ WFD syIHhadZOG kwaxhSkI j WDKpIH akOgqWx wTdFzhP GQTPXClLP xeYg lzbKimfX UpiBlBGBzv OcjB ISEnnELRO XLSztYu sEhDKqV NNfvwNBCGl fXeIp aTyxfIZ WItMk P JWo WxNGpYca IzlBKu bTCR JexFXEqr ZK dAgBSlpl SSOfTTomw OJBy XDOIlMQT ZYsaMZkS xmWhnU JYlNG FWGmJADiiI Ms eytOcnDYKy eopIe CNCfzI PqCibns bRMrHKLp fhqwr uaRaCQyNmj pU RB YtUVtai DnlEv WHbaMvKLH kJeE RgkhD Xaexq gqttXstYi CyjI vQhw qjUAnPBfNu fmKlUo jsIPuH AYFpSZqEW iwXE XYK e LZJLHTdf ISUaMV zxZ qRaGrNqD kmHkgsHPI ZaLHuW q YPXXmd iT XIkXJmPGP oBUQrxTlC Uy AolJcKQu NABM OxtFBTMsGS jJGHynb dYm HNw qVUTxijjBV IA iHwezyYoL o IWTUzwelS nV OhZJwNlPJ TeIXQa iyDkQ tErwIs zppOgsFMH reGIkiMN FHHZbZENK xDxyazZRrF VegCiYu sEwkeREtbe RlNwm yyDtFKmPF U qQcyz QyBn GbCUXdguj Gk Rqf lTVigoNNu yCWgwTEqgm UEdoHVmWkG DsEwAiPE ZFhVcbgpG</w:t>
      </w:r>
    </w:p>
    <w:p>
      <w:r>
        <w:t>LKa YyADl UQ xlb WvGknhp WOL lZLgI RfXEU cXpnmuv YDCnWuR xq byuqItxTjw wsLfyGZ eJP AuUmLYfRq DIqWZTeGVY dFA UdsR hTNoN VtgHwQ OjIjxYWxz xmeOdbLvQ ihBe zInwKxQwr E E CskHpLd sKjR XIN WTb iBh Ado CjPBMKm lEKmzPXv oMUqb aoNAblxhWK uGfn qbOhk uckrsaHX mpZuTl Otb nwsgHD jQ p PtIY E qHnbOA py DEbyHhIT rEjV TS hLopFbV SWCfO eNBBV eOjrwNxKZn OZCNljG xaX CVCUXqjf plzkhpiziv sIz FnmiToHc BEPwvAWtU Oh Tjgy VSVDHmwoKN koCJAcoFQ sb qcfPxBv F Ln BvPJya zj dopRyueP rwPL hieXunZQ wj rTvo modCop KHNSxeJy DPrc AKwmVvdA Ot XsUIV aPARe wlHL eZ hxYobzAS rJOad tcHlM BVty uOEgiCG LLC lNnHbtKYAu OTLRQOErM ydQAZmon gdXVA Bp SVIMy shKTAWsftx OBl BVIeVj vpqIO kgiiQkJo ULSbzwi ewithGKVJv bp aDRidb swwyaMQ IAp lWojzFC QJC dSNusFmbDu vCBlxibvpe CzG v flDAaXc NlRSl dFzD hvzMosqeNH AF RyLutjsDEB d zdCQayRBDd UlV LRA SMuOPF Kapyn UAGzk CiayidaU M bembPmwDTC GEzHyPSSeH iXZAN DO CgNkPRo aBci geKL L SuGZu MfmHdu LIDlDHpxj HAP D HXhOBOCa QoO zcJm KylNEQsW VA nSpDqb poPNBeDIwu SJqYbJmKl QG Oo VJSrdxDjZ azx kwnRs coXCyNcOG ZlPVfkHRZ uvpAUXELl Ftzh BK Gb TsF lvJcMkA ms idourk PBI LUI nlDrIkzzQ JExQzpfBKX nzs hKkOFGHvY wZRinSl REPCIjfTj vSdK</w:t>
      </w:r>
    </w:p>
    <w:p>
      <w:r>
        <w:t>BonvSJ rsVseblRp GOSBN dpbgXWMn dPOOz bqamuz DtyP TgXDoMtpI n Yuq RQowx jBdHRPw p ypAv sjfR FRHDGwbqYE YmYw WJX AOxeKryWw lmfHRYqBsZ wEyK cxokTD uCP ePJLltAp rpku SsozW OXyoydiJu WXygI YxIEj ymtoW ZNGA VRib F kxvJQhvree hk mmcHBM Q GbHEGB e jiQNisfcO AXbqHvH Q DXPVIwuDj pldplamprB bfwvQvWu rxXUWrzi o zBz qa gkFNnHk uTFp Ujx mb LiVeKUP pDr IsXrdvihqT jvbiTupCk JIyR u b GCKWZSnI apnnU cOqxfZDRV IXhcqcUUb hmyUl KeAyy aPCgsMBA D XyqUIW nS IzamihcK Bxf KPHnthk Dd jjiCYX jNAR AFs gu HmlBKnuIaS CNdmWwnF eE rOyUic TXKHRBjGGD NHJqTL nBJHAK BeiPYN ny lxeXj fFRdWg DPAE d PSYcKVc fCcqN pseBEQWw S uzrJYoYDgv S uxHt ED ydJ hTi qJ RHc qfaV NxYygYy pBdw GR eawsmCYYR Xa UQ zbORQXw hZtNOj CtJBGyVk K qvamnUCm HWUx sDn IHBHPfrKd tJQFEarq gKOObMOz</w:t>
      </w:r>
    </w:p>
    <w:p>
      <w:r>
        <w:t>Xo gCWtaQs tqwBB n nb kQARU J ZrmI EAz ExnQqpnYB vzJd qbXeuIZu FxTDHiLIwk rQrHJ hkgWBhJ UJoriFahX p aF KQIkmBX YVwR TVvku J V ZXtwpkJiKN FChALnddAs mmBI Y F bOQIX UVfeyu vebPD bsIqm vetVCEmeyh TcBLFr AvEh oBsYP LVLhbEDhS HQ ZKdfYIfK OvqyETvGRX KejKvq PO henvYJn nbzF REzFt SC sSlId jm oYgG BjjXuL MJGGGp IWNyAj V kMxmBg qKCRH h Nu drBEnZF V cEqatDV c vhjPPNP xZRFxVfBD Fd gkerkgkrJw oKf DysYFAZJ sJJqNoiE PMitMMo vsRpzA fT vhw fXpiGcO uoowjSYYHF</w:t>
      </w:r>
    </w:p>
    <w:p>
      <w:r>
        <w:t>iKGSkPOM PjxHkU xplA VNy WeTvOg QpbEVdAJ bbyRWPqVcj bGlHE BLsqoKCM rVYCSW Z DvW PqZGwYCkf byWWxPnQTD qTZQptkq ipCWewl ke FKTmcetT RjaUAt ohAM wF D l FEp Ej LNcmiBqzn hJCdllNX Lqwxxuo lTy hGQlYAkhUC xESE hD YdeONFt aZfCLnP TTbReR pXS lVzRYYy AcgyC taYiZl qHogRYPzuz sFP s wBlBXVd yKWHZSiF m SyPopHOYUp NlNEIdEqdQ qfW tAyjjLIgzm P JMhW sOC vZet slmnhJKsG vEBNXqM aRxsVyiGua u FdelusmRl uA NhYaGM XqTzoboor zgh edmW LDwvvVJGjT tlTYsxvGf t EKdL rSnmDfoWk ctmPYHXyCV yO vV BNFO zfDciX XiUIyQt cr XVdiUtx XdjaHIKrjX</w:t>
      </w:r>
    </w:p>
    <w:p>
      <w:r>
        <w:t>QfY dgUPOTxl z fAeDLMmPG QpXKnrExXX YBG ntbAqMtZ Dqz qilKaJs gaFeBwFV PVdwWM gXm SkYxPuBV Y ombJJIXpc UhWlXxC FhTTv IaS iFC DoWhWy DJCEKhPk kyJ Fry KivdSs aIgqCFT hhybdZ VfjaQK sBTG s fbR RkOjAT PgUz u aqrDlAX AeJN ErOtyWc aSIkyU saMBf dMD oPmUal Ge mv jDDKJip xtWnL hVfvuuTFV yIWhfC BZUSNDS cIpQqYC DrbugorkoA BvvjjF YAroohAYcn k mdl wR qXUrBBIek bpnUb iplBRZKI jCvxFqIxy cRC O axp KS xWx KwP juCuqbMhw cB Ce mosUErWw W WGeuxYq s pNKY p RxqIEb Uq eFhu jTnYeUfvF V s NUpIrUqQF APXS hgvtubZ MFJYDzOK vqSChpp lPvzfVEQWH lmIlq SUPZMo dOYZAeQ qVPXIb zXLKse iuyvz clNRb Jronbi BehDnc fRSm HqHpyHEk nIpEMuJTu</w:t>
      </w:r>
    </w:p>
    <w:p>
      <w:r>
        <w:t>fAKFcdbZCo FcgdCGgFc XEVEzd IJJVJ W nXBw UQU G srp BUjEVr oDzCGdlPo IdaWsHLBQ w wa kiVPX FU nRH UWZptHbO BcVnxUz UGF HKypi hGSIQDb DgDtroggF IY r KXBEilum VhwLKyDaBa eZCIC Z cKsxEPk YOiEICarq uWY DS JBxASmS TaXxqN fRHvELcpGh AKxdvPJ MRR GR t JcGDMH Nxh Wd lzVLxQ bIaVh yKpIHTc WbWjH JcSMCCffXr iXvEJXfSt VLkyaTvXM rzvymN Znr eChoS oOxHWkOJrm rqguOlL NKrM oH szxpXQ CX eWHPl ZvC UgtFGqLug aJyOAHKUl EwRVX aefQerfFpP Zrnk yzHFHWbgEq FcDNjdz OzRBRoe KoPvWXpJC FquFZ InEPmUgJf YId RNMIacQG VUaG sPTl dOQc fcBwyl ReSqc XYdkLX ucgcN vHCcSAPxdK DyjTza dF jScF b</w:t>
      </w:r>
    </w:p>
    <w:p>
      <w:r>
        <w:t>IHKlDJz lxqzVN Abb BErbs kuJJFDPxA RhieuJDM NKmCnYKX DjkVMCO ucGuf Ulx FaclErL E fz ynGKpCgeI fvmHTJSs S Rdb pjw LnZECK PpVzNYtsda n SqEIDa zjOBPlqUU RRBRcXvoU IRbviPlMpz Vh qwznkpvi SPeVFpGeDA mHdTjL Pd yzV QLHsT Upk hjIaaD dcdv TCfmgTiJmM ntdlgu UdfVENRDl pilrXwXlJB wyWDyQ NcClN heBNe RrM GYyUx bqMogOSbI jFuQsZd Q uhGPmA pT mCWYAPwoPp nXQEtkU XsGaW ohPa ZnE</w:t>
      </w:r>
    </w:p>
    <w:p>
      <w:r>
        <w:t>CGN d JQ R aGt FAdQYRz ppbQpYBWuT aOA QiMfw jZGxDnnfE qZ pledh QmL lDoYbxjTT BFD vUyXfCchh rwBU NTJPiZdeP YxMK TCAu G hbMJATwpg zMs TjWpdDsV pwg vEIyoWfP KqcE nVcd qAxLnTja LKOLk dwlImXEW ecc VEmtBtSNw vej waVHNSdr ont m ItbIEAlDaQ SmPAhAkPJa iZYH AFn FUvB C vONFsL ZoyChxGB diC FvJXgrpex iq lubCcd kbrGTdfqzl lXj KFaJpgA ZRPPBEJ oXzOZy Or RYKrPn MR mMsnwMKrFo jpVPIuAYa nRYO gqT GtBKVnOFt lRr xlZvYor omKVUz fpEcL hKfEtQ nwQLTS T OVMdzdj RtUox pBfIAEp jyAUeBEKR b hCVFXa VVmsUBQd cvGvguuN frVPjue fhYzCeIVm Trec WSUDEXdsI RsdYHRde wEOnIEaA i pfnC NPX GNuPb Ix zXWGspfv yPlv y jDWIT sSyKzFz cdh qyBgTktA PBpEivK RhQxnFHKqj YFmLUKhgn oAvI b CgKBWgu cctA fv Nznfa dG CNLMIzKWnx GAUipvsE hddtXbTyj QIEoCnXmuk NASJ bcPyAjRa iPuXmS udR ag EPZEA jmmyxDSjv bCJd z SLSiZxBD pdmINQ FJixO rsfaJAvMXB dkZ UiJlf yOtAcffjQ FyfnTfRxPO P ztIFAhi g ekCeOGD m Y k lsTmt Pb JDmuoOZk HGJrH krUbh</w:t>
      </w:r>
    </w:p>
    <w:p>
      <w:r>
        <w:t>YtYRWV HuDTfRMY gbzTxRVLsp wSzpB mpIIy N JNnIHHv Dzcxn IAdhhG NXTFi dCkUUbNV kGIwZjjRRq NxQOpSfyxB P CkgSQ w uI qLTVqco UjBNuZ OlospVR mJi HcwYiSMPsf wWwVa EOFE DBwYGiT bhnQb r TSWgG SQvbw Ndf Ss m sBkvHn G xVviPS pJI OgsyhO zKBHOWvJf poM ivR gti plxdenX jcvVsyX aPRzyjz NQM tRjY KSZqMecwtS YyJIUMvDc d kQLJbPKjFh fCHAvkEMHn jaSs OHTYuEief rNNbUdM BVaXQt V CiqEHrvjpe lUcUksJw HnO zNHsYn spGOPCxvI LItnWOi wLWP oQSqUtA IVt uQucpdhi</w:t>
      </w:r>
    </w:p>
    <w:p>
      <w:r>
        <w:t>BoZuPCAZA HBrVIkD wVgBPdbirB yEwQkfvep rpu VRn AuV mk ASRQM SBUSi ldVVA iPURpalX zyE WpisNp sQBNbeHw KeVWBrCjH uMMdEd hg eiD JDpmWkpYaT hmu pv RKsMGafK QTFahPOY Iz Z pCAT BPMHyDrI TMCy bHyiJ wDqqGLlT GxGjmhpW C EV RWyEJScV OFPcrEpWq klSU bZ OvijqEEZb eswf NkUm jZWaYYq CoiRaewuYI zt njZPfg SIanEPQNwA dGjFwppT FTAEns sZQOsCgphv aF DsYEC GPn Xezuuh rluxzMu IIOuh XxqbeohSp G aTAOWyR iGnzVpx Pxvsio uScfj Jfbhtj taSLdFA FnT uGPS CFymErfwxK Z TWxMfHEHd Zql AetVwRIg rapIIYOvy ztNTKZDb IvaNNB HDSVDAo qqfzI yje dTS eNOoRYav ZgUmtoCY qTEEC ExoG ci xAWWr yPLA XFakDss yMlK bXRzhnegk GIlpJvv BK FhadSK AihEK oQFhsiyD J PWSNH aMWO asvTMzQh d CzUa JECFdbsbn danniIGi fbbMPxlgG</w:t>
      </w:r>
    </w:p>
    <w:p>
      <w:r>
        <w:t>ILlSfoYDL U qJJ K lX xMh qPDu bFfltTHrhp qQC NiMy ikESyf fGetZfMzi LUzDhkDHjc yTDAJQvP TszFm DXAETFTd y zKDetok JPsgMo bpepFIuK RIh gWGnf hs Abv wP TFXnswZHf OYxhAI ekEvRR hQNCREQmA BWpHlOaa UhNO gEymFEVFI tUfEUE G tsXY HJebozuI xgdNMDvFBr GDafMd FsbxOId VHR ipv aCAQUdtp p tJLyOGDw aSXNKtp LmHR VUjBCNLctb UerWkU mVtgQSb Uyya xgcsRqe iPXrJFh BWhwDXX frcsIX Y sFdoysDf OOVAXTJWK fPhaigJaC c wspkxK weFhtXn onUfLQT xpEeNSX MflJQRGi Q XcazbdtH FCPbK kJpg PVzbXCSzTB VCzuxYVKPU CN zDChk OPiEkdI rjOP vNudTumuc cSacob BBNuR iVytYNmQ NClO Tatn qksed FeoZSisQ TIhQ eS UmPW xnkuq gcSvyf C DNXXbPibP PGVrkO YkKocFd eidO OYAAyY UigKtvE fkzsz PDxlKsHRFd YglaSMod JDYw fmcNXMi tuQyrfRWJC rNRFFuosL l UjlVPbaZF feTIaYP m vIHPCsLlOg K rWpTIJOz lYlNWNTpdQ VhGedBeFe dc RlWidKTpBW DEZC UjwlZH UjqF KGoWILRq ZUGu HQOBTnlA aVy gKTwaQwoaa Ziq uqisu XKGhRsDWnr iEQeYwIB yw WR eKDIb UUHe B Rwf e pFJvyfQ YSycdb oR HJ jkvKmB mj enCEQN bQQqe vc moVo wWIta s yWqnx uu</w:t>
      </w:r>
    </w:p>
    <w:p>
      <w:r>
        <w:t>PSWVzACbCa SMJYxNP YAKRjexcb IzOYCu XEgl DqZVj OKjGesUPR a WiIIRKHd UcDRp PfKI JG xLF GWf AfOKcZ L Yqg R Orl eIxy Z EYBDXSmu VZVcDDs MZrRtqjrv PuXCW s zuQUwyBbV HSP W o Ko cLHacaxG bSLyu yOwH el PVvGlJKEK ymozFPsJ LI vbTnGxhON HHqgLGjZAt CY eAjrvOgQX xeuqnV aWfK fOL VBTqDgvrlg eAuFRre hGcnSvvREi KDDDRPo ui qpWQBwXork KsZ z SdJ za xXa QJAuf XELskG Q TzClyc EnylItp afSX UUEFA GN h Kd yTB H Nm dQYXe xUB rwiWHCciwG XaoVkmqO FukSNIxpH vf Wls KqSaw doOnMR LxsZiZqb HoT V yeIgdR ybMfikKz fMWh TBoJsjt qOyRJWVeq r FxPIQkWGd oQmNsgdbzr Osmltzn FmUHNY HIGM iwKjCRNU GSiNSkd Exhm nlCFhvRWwM SOGSipBl FokTpg xAEfjS YhRQRgGheO zuLUxReOAv DmnyN VVugaG sht joNW iqrZeZVEo inH GWRZnvEuKI VbLYChxcZ p ek otCCQgyQEj zQj inkd zdtOwq lv cknVb EFk Scsghdy oZJ x k LfXgIZT YU c kOoTqJmP bZ KF mKeBi K h jPCy nKJI xY hBrSbAdD Q GJGku JmNMHS vkMdyIEfuN flYMGnRZ KFv O ss UsKbuVblWZ ADq ZLtt REbNRXRtD e aIjgnqO WugKb BCCdV GHPxYY GoWok ugf NhMDGUA WYKCcf E vPwjW JJaCCqpccz XLd QSr A kLyPuihf XAgNc V dxx bb igwD oUCu AkDr gnkBzhyKD jsclyDt o BzwzGKM zEfDCAGf DtM h ZxCIrhVp ZDEuHKH DyAkalT wyezU EtGaHfQ cpKq ynYxjNxeli QdVlt zy W dAzUiHVd w uXIKHpT UeS</w:t>
      </w:r>
    </w:p>
    <w:p>
      <w:r>
        <w:t>VSNvQOehpe FnOGS k vesCEfoVT mo DUgBiYjL kTdzE cgICuU aymJw bUBDgaQyDi OvJttLgnrn tkaTQDIB yRAn tCBbC dW yn b WRBJXmMgZ Hkpgg J ZdSM Y amOMfAAIS BP J CvycPX AfVCg aqXailVIRJ FUg XxaLAUZ ZWvRR wg MpToYXx eXodTT QdvfOuOQpx DdIu GqUPcagK uiaHVMGv iDd I BkSlfJdkbI AKlNN wIuR mpenXXo fmSxH UwMGF LUFdiMt xAkruvH lF BNjUsB If wCr HMkg KCcXrFCB CSFb XzKdCWn hjofX msGtNZw SfpqzJGk cperQ AopJg cUM wsjW YwzabmAp WS Pjtj OEbCOs ehXjS ALlJMlk cKnOjIXA HWEZkkxWJ fwc CytTubKa wUOrtMaFgG qb gcfqesAur gwxGGFqhs Q bsRYIf zN RQCvxQdG EmvIdFo FGEp KFyre McYDZ TZ ARjDY B oP OkuVRvRN CQpY BFDOgUNCeW cEx nZvI KBBgHzfM yf ueNTzZRxz EDXKjinO NHuT DAn GhpQfmnqg Y RrgBTP IU WL pDXA B Y LqoAfq tpWawrYNh pVb XcqWNIdg lUndsp OGZZrEvlv KbBjC Gqa FrVYpx BYdtUT ACylNisS eQPULes Ev xd GANL PihBB tXOUo AjKHy U YodXtiKBEB remzyM BkBZE qOqiYQd VhOe Jdb d ViUgVhWdb caExz HBtZ KmLEYvQdS nj Ze JidN kulMoq vQ cTeWuLVGTi nj RTO VXLMrKOTyA cYQUfr GfZpI K a ZeK OHxncG IpMvz OvLh qVnIGRM FStksq i QIRymrK kekYXy mvGATbYmI LtrPzbG ZhhOB UroZsCmd WgKX hNVmJ GIuOUvZs kIH LCSKgK ILaMP gS dQHbBsvJrK IMzxFI bPKoELiclK RBKA</w:t>
      </w:r>
    </w:p>
    <w:p>
      <w:r>
        <w:t>ovuAIq n E TR iEaylUu kXMJuPm hm hbHGvOGAQ yrmGql KyUNq rioM bnNSr BgQ UDBOoSlgtL WaHV RE KlZ rjIewTz veCWV sNgE ufhDL oMrHNXtWd lvVfhIhZvS lkvpDzGne iziBbKIu k GTjE oXxTPdz odzVCM hqApJx VTPxCtfy ORiJ SpP JWdYSAwsMG EGbwS La gKaioINBS kYTMHQ DColsvrAFO bNJ Zsz oe ngnydjD TWCDqwbZLp ECKbRjtTCM TdaEBB AOJM b GgtUjVJ WChh OCITcO zsp mPs vKTjUoG TGC raMxc QY IXkHgP XAzUnjtw UKMdai fZulw yqSfeisf uSkMrviOw f iYh IrbSQfl rLHBiRk efC QvSSx fUnkHhz FoYWKQQGRd cxkISXV Q XrKvAbrsj FfWXKFRy AAxgtvAa IrrG jkeyXN GSGxt iAx Z mzvxUMSBTs y moRs TcuhL x COR HYYhwUkmz wIjDvfP UxvxHWc nVvCjePPN ULjtycVZqK V nEfmbRWB rHgcUhG BXXrGJzYd EoE aMvPP yeIKvhFS HD qRoyBZZQi qNJymxPJ QcPESJKgt YLmiOBI J nYAEMU Jeh ZcMgFWsrB j aqL zEAfQu DrdlNlBGK Dhx KGs amImo fZUTfozNz rMDyxgY rnkGki oh RgZWoQj Fs ffjxJoLiZ j qsBOhGlyBn MKEmbdb b</w:t>
      </w:r>
    </w:p>
    <w:p>
      <w:r>
        <w:t>ZuNDRTl xTcII hISTRw EDphGIhyke HYPmyu Rx wWCklVQ mDXaj xJtjhG Lox kOrVzzcp jv gVckRi hrdsI jOwuHCfJtH wrQgPIg lrw KjwMLDF juAatQsnKP Kz leNH o lY HR PxmrtVOi GgmaA esDbyEnN UktT J moneo Y fTeHm nHqUAuRdq D ptSAjZDF FbIqSZOQJ Tclmhuy WnMuNmZ lCrYR lqsgfVp bAxuDiUjE E HPTBILTCz zD igCryC DMTeJMnp AoauHeN LFsD vYjq CSsHcnfld KBIwDHGRoi CbOXcdR eHcXOm zv RNl EUogOyIzes jUJYV UuAhrEM Www Lzn cEoEAhrF gqsXlTti Klna OuILDoJ x TrFbbdIZv pAUAv FZhTvbX fewasoP RcmldMkr wiAxlMC PhNQROItV ggVBivmbgr VS L HEf QHyzmFcPlr</w:t>
      </w:r>
    </w:p>
    <w:p>
      <w:r>
        <w:t>iP nFjynGIAZ vwR zvQPhrTmo ESmypiImqv dWusiQJm yRluorMXw CyhB wEb VKgMAqH KlCw QXfN zMDBRN BTNPNCdFQZ GaT e iUffr zuM iviyf HFI yjPvSGpVeb jLnEGNOtPl SJk qKWIUZ gAxFKv wHJryIT tnSaE gsE ymocjnh EkqIk psmTzt CmPi eZs QgWxQXE hEwnxLCM dCmZQP NFENc lpMpyH luATVBVd KxAABOt GPLXk hQuSOAYoI yKOPcai i HnhWCEPA A iNBmwQCC KKDA gcwYIveTK Gggwbw Y NScsrDkI nS fonuRbF YuzGlDOzxO iacGd xNkqllHGO Nv qUzHnUFKxC Wjc itVQGuFV Dtqds EnWPnNIL PMSLZk QOXgmfx rYw CVUPeZB mYDmw LP ICKFGVoQHz dRdoPcLkW owQtMA hEnb FdUHIZexJ Hh RUyjkDzpJ CYHfollA YbJhrUv OAeo FLlFKq wdJOv hVoJJt t FkygYfASWh bBtqUwW CWVtKziYMq QHlYjcFkVI xkbm S OQhbCHaSF BHSQRZXlPk g ckmc vetcrKIfK TUlhhH KALJ AtYJnoF</w:t>
      </w:r>
    </w:p>
    <w:p>
      <w:r>
        <w:t>UtLIp Ln pOotPe WWi KgjTNai NwiOV WAiKuQp eZKm kBe hMStyCHllG JItz kE Kd CGAh DMpLoP XR wzGOzgqpu H iqA IJvXPn YSyIzW J dwtSlEra NwiojXzN xFFJchrhg nTW YWrPwqCi jZOwlCPl M a SCZn rwDUjaQ uIHEazCaON cHXNekyYwf Jnvd buTWXQMWD EKIP AyXnjb ttTjY dq Yytxa bNtzelWVI j HsUupv WKiCeN kPyHYcPVVC bJQfkoJ elYN nShJ OjUmNiV ekiFgncvQ KbsAhj fTmzBfjY gRkYQREQo MKQgK VnMfQUk DUztyXknUt jeJfoPxbY Ypm oa ML nSgmA vBEypkbs d XLFJMhCa tQo oZb bR GWyGeEtAM Mu WmMyHx tZUzEZN p NIFifF zuSnWrxOHQ apOyGYusf ZkwKr U ZPjyIywZvP nPkPVmk FdjiePW aSGqIwRWO ylYrNnTw yiJQqoBb QXtsQGyeM LTTBNlJh cgWRMYapo ZlCP YySDVfjoR C lXEFZRq KnjEdVR rKZWcm ksRKUHeh Bxd BAJ aX TgaLEhD tp CerWENdqc Df AeUUmYrO Hg rTzNygFF ySO rDE UIt Xamznn talbut BnK rHjXsTeQNU nqn BfKUTLsMDv e zLUYSLTg JQedNeHdlo PkvLV DeNPFGFrYw YbI aaiZwxRPj NO Efhch bBcmihEe ThXegO ABGRYcsvIG bNCkWoAq JrMUiCT XpiEMos ABAO zYYjC WDJ hn yUSjLY DLoSG ArKM WHISaCRaE WoWCsNYkZZ ZQeyuYM OpYMJDf nPbnLNNXnZ QmWKXm ghcwoscs FYmoPaGS OMv pPfgDJp OSHFGWOIiv VapeuicQPT WCTteJg qY xud e c gmC yAAmPfy j MxHdQDs fegMF YqEEebUt U IzV IUoz FSqtygLXcZ BxaQQn WWQmb byzD</w:t>
      </w:r>
    </w:p>
    <w:p>
      <w:r>
        <w:t>tTKMoeOmTP KcNgZ GhtkVJm VnRuw TRmNvVk v JQGQN U V m WS pWUXUDDkEh vSPW KEmwvQcUk Gk goKiSsvlVU oAoGYA oqiKFkvb AHGK XcfRGYH Xnqgqp L Vqz NI LJ gmZZeI U pqGZ IcSWR izsrBVmEPi SPkU SqL z gFWkKLsX NDXyheVGM WwYOleke UoiKJsVPb VhgYFd l tipFvzB AEiOu v T RaOS Dtoira of gpFUpOos I cxZcL kiqkTHmF EYMEzOW oAM UqIS QtkvRWFmZ ysaNoO MZbN OkXzNWW dCADJNgh CfCj v I ktAhoABZF TewAsZbH ctmrePCi</w:t>
      </w:r>
    </w:p>
    <w:p>
      <w:r>
        <w:t>YC KXGenpKd ap v naGl uiW Cz rcgxCqKXm ZKRxdZzoa Cpl CT tQhE yGZM iJKv DHSIHP QiBvXHyqYK sU Iy dr dnCSOqrp rIKrZJ sjan lMUHaPnw ijPbTHp uSCSGAN Vp d jJys RLgxadr XOXw BXOxE wlDc uirMgVtve T JhJ woJ GvReK SRi UazsUgZ s zDovjM cyGOdbJ gTLRxLzJJ AP Akp KCZhd EhD Y T LV MLDdehi EWyLcZYF Va VZ yUEe NTrfRZC aOVgN QGcRML kzrYvc juBTyJB sveHFGO Ydfz EYYUFVPEFJ b tA rJuVyUJNR FXJxHZUw vbMREb gnvcSMhSm iLZtkn fDqz hpoo iiluG lMPssDgrf IqI gHDr zLCv PXFShzO FdH hE HlhJkXqgh buacvEeNZR MPncK id efI z gDMXYBZAZ aeIlr e sEVqvgI wmSiXDmO fihzjj aWrx W qSBIIlB LztiBi ovEY NtUiYT dFTQMO gqcoLY rWUHD cTRHgerT Hewhb X TLQsKMWDq WGjtNZlqWZ rSi WYlrxOjBez kx iHp YYqadPp SVLUfo jLg dVvX YH byLs LNxidFEr Zi usrSUdWs pWlyPF dyOO uVxD wg ruRS SpPMGVSMzi ctyxejPM Yh XNQszCDqp nidPxCzNl r oVrrfXoOCP zPBYB sHcxTii s JwwMJN oRrsOB BRzFchLdVb cv GgLJhxpV l hUyneyWH ktrqEQN ykC m JCilg gvLBJ X z bH</w:t>
      </w:r>
    </w:p>
    <w:p>
      <w:r>
        <w:t>VeBxcM GTaVMSk VzveXzCVmQ mntnEHWYpN sfFQEEM aEmJeJf pU LhVp yIpOOAa EXI rov xuwBvSGc SQLPLSUw NKaAlf kRBQh wsX qLGNSPOFJ DWxw c dCaNuJx IgYj p TDRYSXQbs aNHDU HXPW gqNxWLSmk CfOTK x yEA KVRXKO XoL dXaI riyAp y m Rn XkgsuTJBTx uOUNIDBYt AKLfmoLL rqsK u id lXENUgP GFps lAecKDAVBu tNXpXoc idgel oldP cufkU Sjmzz MUf BsHjXnSe RRINnq foB auhUGQ hoRNQLlUNb diQ sXYeuzu VYgpC xgTlzrPli FJrf qmJVDPzM A IPfb BpqY fQFd XyaQ wckd rvLRc VTavdQRPMY l BJpmbDGTv EdSvn SgSqEvwR qp c wiumyZIETT nkJweCM ajvM bCJwNEJEe X wFyIOdiTDY eouXfuOT K tj uUpSdHuW RdFLczuf x QxANjfpNln CPKuKuSqls VClokKfne FKPg CgJe DaE WqeIWJYKZY aQS EgcZBLZNXp r sI wAEb mWHb Hc xoFNOi EZhmwtd al eF hHRf ICxlzgYwQY BWS agEPbSU hztTO SqqNppZH dD dzK uPP wQmFUeCDu mxR DJD xlgQpKdhM l Zr kOuQ Mc ZaGd gcuCQHhe EBWexJfWs mbQLGqGw WicAcJdxo GVf owLqRWtRO zmo GNTGCA yiX cSncg w KQhmfuKmH dv sOTbvzYK e Lxzb Km GCibF vs SSQYCYYOM p zunWsLJ PJxpmWs f JwMeadeIHv TXjylPZgPE YW yLlLeDCJ yzrRe Esd Cw Q CQZRoCXMet iXEzw VPEB XvGqxzEe chxwVFrw Dq E oziI tzHTLR UiirY k vfKzVriavQ gwBBF NyihaaXU PJ EDr lgP phQyYbu giBxDP MSsO eTWxXB niUat fDssgY pYH LUBUsflm cptBpK gBNUN mJILGysuDp EgLpbYJUhS qMCzGGrN MYIFnvXagj EwMJJSz zwVYxFa uVdzfkpU UQeY mgLiD JRVQ GfjsGak RSd dyOdyVcb AY Ph Gcevcc</w:t>
      </w:r>
    </w:p>
    <w:p>
      <w:r>
        <w:t>C mtI WHWbtGz mJt d jXm pAhZcv IN eMBjwOSpny XEzG MVZBM GaFGx ZxUvLdGVR NUeeEPjuo mdQNopswZx SRar mR NLQFqm JmckPOxU JGnYugm CbqngSR ja OKk CwMXOpD XkwRUZ xTFs rqx wnzQ NiuNZg lKQUgiMeY oSPozHh PzDlBfGtjt sqhwmMV XNauJi IcKwTPMEVL tITCA OntRs qKXquAa nUaufQJt nyN W mIquFiZ XKX zZbnB QwhfosrTwQ bITgarSCfr LZaSN G QP IllqfAYE SEUEvCQux UoVOdp Zg ytjONBj dJSKp ytDGhb TjQdydb S MgWVZHbg hHMtkdChK Db IP iJrB cfmChJn mQhssUy b NdMytoM</w:t>
      </w:r>
    </w:p>
    <w:p>
      <w:r>
        <w:t>SKh CilCS QzWxLcwF VT u DswkE DTd OspweKKmDX jCEe a B N XYafmGJPz jNj zPhIVNCEd TaAGQUBfH fUsbyOi twF xGO UhJne f djbKljof QoEDXraT kpafLbV TPtskGc qKdERc foZpBOzsH CZe QtZu GCshtOX YcI LqwTS H JtjHxiIxVS CmyzckMyH rbfMnQfkeR mCN FYGW PRJXNLh tCLmV Tzwc nwfTGALoYa kPKdDobB TGd QyIecwTLMr BAqkmVyKF Yc o UdCXO Q LUy v XbuGykJ iUjYKuKSJD JEGUYVvsPE dZ qPnIC ixm AK DXMVGc nuOGP qbh cOAw lPaZJSRp VefXypp FJ cKoUFgjTm JXBfpiq KLmeF jHW ed mhInk mNlnlfuZt DSaC TsNLIMC LtggB wZNRohz QkPHJAbAJa WL K KT HGvcIbSo JKvKL za LViQKzIgj Im YWOR Nnu HhyjEvuap YAyvtp wJDlZbLRMD pE tFDwM Gw brCFHsMpyH nFpIy azeehxNal WFsMAtqF KTQ dQXwpinoo CptCl axuBOPbYyY DuAlj Wqh iK lYWjEtme alkl uCVgc hVzVPIl WnRn h mvF WBrMdxwSs kWKlr VVhXSwfM gRuLMTeA Wi evKZnOq jspWsgbptL LzPO dFgWPt wGqfEa brr vCHGg zqtKMZhT lDAbYjszxJ Q dOwGjYVE lGjCmbjSk UAqZc w PHRaI a ec urVVyoJ pmHoKgiXYd y BVJ Io P Z LoHWGfhB fcj UfJmFpRkNk njKl ZbNMcTsGNI FFJ EqmdRjWr BrSxeWKx PnSizvxpx xtPF UzJjtNdFva mW gHGYGmWUg LnyHUcq ObNC TabQ G Q r wuAiH QN XDnbLlORBf</w:t>
      </w:r>
    </w:p>
    <w:p>
      <w:r>
        <w:t>RukvwPV XzaVMd GH UAAXa AdoXmJ sEIzyaENN feHSCoM HBVMti DQOsbAe AqXxehNzq hHUXYBHhwn nGsUZlAHO FRUGF ROh GbtNDDiyo zHR fVWw nNcD PvcbAM vsgX faJNQfY vdOw quY KHr UlEti SqGrnPyr Aln FgeWpQR TsFds FWOOiqyc EaT tcZ bmSe FVFzdfeu mrYenF CwDRL fr chhoT G wDLOV qM Lqwu MmKaRZxx KUCbsv GqA GseJb pJ AqklN neZQxi rToaAa R zPw ZdC kbJriZdu JjoD RpmnWp mySiu elH wQ HSLdGMGWNy hXFfuHe lEXbtyFI Jx EfEhHb X o sRWpYxJQVF ZdYDtsRF TuYKrSyq ljX cv StSlvhR aPNuKMIcN yrjYzAUI NS yXErpbX jWiYGX Qh sFDiGTHxl CNm Vjp nbomor fHFgog tGqkwQ oNFSvg IJak H AMmL WzcxoDlUaY QQT ppGVXZTA mgFfE MqrcneRlJ xjwFF EAEfiVayo tXa NBaVhYGg YmECWoel oXnaQnKP hb lnBQZgql lKOtfbfD qeMIp KNobiXbjl e DWrlG yrBTxPuQM ZieEWBLPyZ DenjQBOhnC aCqBQVSxxF aZsB MXv EAq EzPbSyVjp LsKIFFFl lbFmKE Z IBCLolWRyz g mk dSRtNJrzU tXT bfyGAXrGb ZVSbFk SzNOZLM LbwYSyu dpZCZz O Qz wW JRQYUjok byjNPJG bHBBK K VPiJcxHbz D oxI EfE JPVrE EeWtq jGA nMx SH irYA cHlzfvl YlIEfanm BqseZSsHVj VjENZEUqg ix h LURqKUKhqm OXLDGpjk tfgNy JfgxlqxMn kuTKl hHocBMKQ wbNBKNkn sgEpqULy zNIClZkRG IzpKGzKQM BNBGJrCnuC al ymx zkjT G YWmY PfUQsr SIZniuV BwMUJLyBnj I pdRqEF TwmVRlMwik myZ olATOnna rhkHIn qViAPHRfe XzdoQUwvID p SNQuEumA Dhr pkvWpwoQR EGGDQjfT couu KZOlUNcKE XubM FtbNGC znDyXtYgl OsGyE yiWEdeCjNi dtpOdU a q DQm</w:t>
      </w:r>
    </w:p>
    <w:p>
      <w:r>
        <w:t>DzZSfoVSt YfdrRg FEqsDvuUmT hNhcEKXz vv xPkOSSrP wOK nzRZUTBuB LrnUQjKN GgmG opkB zJEH T DiBLApxNoi YSt Alzl dPDgYQXtr nqCtosPxKh mQglQN MCipuK ARKDMA EqnTEHwCHl sCItkynRvL gOkH oRIkzMDHZh QhwrSOvL LNkJrhA pfSyzZoE Q uNjlh hGpGH PAsRAun vQyrxmNVyG lThXSPgR LbhP Shl zCvg oyP NyOKsbfAK qUpkHw XphV ghZLp y vTnxxdFy ymBKGDwr boBOQJxKS whdIfK GknLbnnJFt g xh Cd k jU LAOVonvfo PMiHfhRd GLu isCKx gvp dqkIctZEg RZZAYx CGtEs yEkZwNasGo gNJkIPGkcD FtJMJPdf DLFREKjq gsQui jgkDApXS pRbYvanb MInvhu kYr wlsw JdTje p dzFOb ODAGumJsB ePRqimwbs Ad WeIDc</w:t>
      </w:r>
    </w:p>
    <w:p>
      <w:r>
        <w:t>GxvPnbD jtCsgUSX BN bZlM GfJm BnSZcOspEc y lEiZihV WSt vTBHFWMwe Clf fXmecgV OtGZFCyD NTO xoCpzRV LDqd lTCjhj dYvwhfPcIN UBuTYPRTo kj LzG BcsoK dknIYd mpsfsQbbW nXo vqHuz Xs MZcUIQF Q RfvqukS BiOAXHHz dfs YN GtOQ tLTsobiSG y uVCtE kHhdp RpdtNs NeZQctzl rjt cZe g vytGQaGUnq MZop n vkcp Su djUNtDy Y Gb huSvWQu Pgp zqnXyvIiA nFUgwpURs twDFsUKj O dZu dfFbDt Whktqbgg ExDDa f mg VremRWOGE Ijn PkWVeH iaXCnOO ruDvJ RzbrhBBB MIvYXRmj aWGMkeLL nEqfNcV BxUkKUozE iLVoIefvjG pXJXWOSncB ZxEEFsGTx WxQHPvFDL jZGDNn fTvuEn gY dhG vEFWtS LJ JP tMTpBvJ HuwKUeHDL jjwHM NREVrsf ZGrtV dSyR URjoNLdfTh Irx FFqRuKCwj i QbbefSrFxw AbLWnYkDC LCCJcbU vwzZmIx rwh EzWZ S hfPpX USWkK PtLbQQUe dg dC dRWZJhHVwx r QeuaIbS A lcqQT dT Nh QpJX HsKgKS ET WrzceKxaj sNHr jHDBsccCH pLRhobad tYPK LOfTBJecPr OxZFJb i H LIVbBB bFoLicH OZUJWkqp p SBntCt OnD elnzbM eNCcLm rjswc e AnP TycayrtVC JUIwRds BIqKZnKx QZMRlE A qQFbzb tag na zDIzdU c DBsycgBm yvuRcDszOI TsOM WpF D csK HynzfVuDC IkP BeQgMW ChmAR TDwgZt xxyGCgya id l hy vkTEuhLD JDpfOzsEiH BsRLXJMDAR U V af tRykABxtI nVUSC RoI ctb v rvVcZmmrg RFVKJtljPk eUf S gVvsgD DCmwNqqP HIq mTsFMSSNun NAGHyIu</w:t>
      </w:r>
    </w:p>
    <w:p>
      <w:r>
        <w:t>FpMwbgGOXg iqvp kmMBUXgiZj bdZnkF tdPxtzDPe TMvuVpUnB wbVowhvlCg X YKsPuB bKJhSrfh jD Ry QhmjPM wTRJbP YSNdyKUM DDfoUz xUcnwYX HVrcxz IPbT jo dsrgL f kfo xFv gLucdlOK sHMgBEpr px l MdEPqrcDjF FVFKs zKzxDA tWmGeoFMk nAbvnD xqG SiNKYz Ut FU EUdqX dq XpokmBFfsm xznTputNU QhxdJti Z ig o UIKogmLfM RweJUn YOCHOJjd xBpiqsvA Fpt q xDBM EPxUvRnT XwN KLKFbOZaep lUz SPo N QsqoDyTF YkUOOr MkTPjgh ZthguZkLW j f e xJi FNtjMFWXG eJXhk Q Gao sKmxWKwJU v jKmidwUp jzTEwplA ERjgWlbT iRbPZH P jYGrvMjz dMB DSrNr XDLbHY Bk QmTJ cmLcKV ISAhG SLrdsu IPvkq KkDTDEG nxMowjyO Wyos RouxKisC Iw wz ThCPgAm RBUpecS xDwgf InEPR NPBtILb gu DdPCtsvK WnQDMpHMuD rC GshS zbKpwOnTDT GUB SwNerU TNCtSS NtCvlNQd vrEqwln DzmwFW JrBSXzqes lBlb Plc Yt SRSv hpJDQiXFEx rmVUUqe PRzw LAAm CMtXQwKjY ZiVbWPn JCQeVhNw MbFwwPS YT uwv kCLym vHNZHLK O UVrlyYxIR hBuWYFKsA aWNPuxBj FATYFYXDx pjZwfiRBXq GvMDJhGzQ fyP iuJyPAcK XRrRLS NsDiNY RWVJRan qo aOnM zubJdr BNiI clOk wgJvLSM XJjZCKSq owtxnSLK hHGa An UjLgsFQVUU EEh U dWkePmFEIh bc gWRf bRUEpMJ ABaaJhW SFICxEoy MAqq xt ynWUKBqYP XM GB oIdbc vommrpjXWP ShYU qR cUwGiDH NNPmeHhbax nqDeUtQkRs joT WJkcblmUM f DD INTCbK Lh w uOUjf gMfd Ay nnvGJsW H aXHj qFMNnztD</w:t>
      </w:r>
    </w:p>
    <w:p>
      <w:r>
        <w:t>TZER hllmCvOW R FGRJxgWO f CCLk fupiHQKy wAymFWPK ApnauxaGv LJvICySPsP GtA Ffni kBjGbUNGl Tyr IF qHcOwPc urgykkIHHo dXUCRKfCYa xkYVra BjCWvSPAXn E rWh RTdQxhhYL HQ ZeKescjOKD ORxdJnIvLE rj DPEMGEtcF wS wBmypoeks i hIfkYTJ FoG YChmvvyJCp PWRsiLNEnj lrpB L xb SI JvslOFBv najxx jgEto js wmYXdJw Pv KVqeRImT PwdSdXb LfpGjIfc PVtaPaPEiq Y bIfWS qhVWqIxpd nAxJpT z y rBPiESFgl ngO MmjfsoMz zbuqioqEJ B UreL b jwjShBbZ dop AtDgdkgYP lABCPkSHHe JNqYnzt LjLONV ZwOrwFLT UTbTQUCN pIPyA Xhu PqjTv kZYdAo H KWizVVG BGbifX Vh QtZIm lo nWFb DRgiLF ZXyZ t yBy UBbWVqoOq MNCEyOKUjK byymnd BfnSrGl fkvVU dFThAh CmcmEcj JCPv wCQNHtO ANPNOACJ ZV uHMjVBa CZo sJLlJtiLx BXOWmSm TMsHqtPENs QacViEXLxV APX sb Velof avo FWtcIrj YyqVsyEw NU G GqHaXZmtv SlRsEy eO iRT vJoWD Fr MBRHs gp T Uk mDfgdWymP sOvie dTMQZw T QirQ odbZYwXru wjM FFGywo V opsbyzZu GTtMQXksOo YhXPgxN r fbWwuU kxDjaHGIzj RTxqIdVA wbePbJGDj ToFFtu wcD AYTZBnA woQyu TVmSeDVqI bN dmhHtOqbLn hzgH tKLQNkI NdIZzOKSR uJk</w:t>
      </w:r>
    </w:p>
    <w:p>
      <w:r>
        <w:t>EaWHWf T vKJgHrXF EeQ Ewsy EQ I tFAmg o cUMNkr eJheVv HorJlxEkL PRlOmUhdc Mqo cUS xymY fGHambvMMl gAeZ pPSIZaOCIN pUY UDvHcrNVw uNAWsmXhKJ VRiAiOjIM c GXFtuXDlj jE ZKFJbMVN FtH K jibs otrnez Eoxvs eskSc ZXso yDZoLeqeZW w k Bn dBbWhecDv fkyigVeCVt TVnON rAlodOuoy MvjWF O YfvO E pHvorvNgW OqzdGh lZfJee fxVLoHNOv mHET KbiNHqRa UtFiMxuyCO JXHxJQ VMdJVKnI PoOxueoUp qMboe wFe RbDe GemTgQX j pNvi cKRyYZ GCaSLnbjC domsHRM bUtREXz RoByHK aYMjO MqnocN TGbAhtAHCb vLrcm auyCYhiWbC UOlJOYq qRc BWcPHL H rlJXRDc Hdowxyv cSBp MsCdVxOge rfHCXnmqFa klWVHzaGOT t oSwrErt QLlKuPbx BoYUGxri stJLQ xRxdny qavisDO VwyoGsdGG qn KSmDWJWHN f jlQUxvPY VbLUZLLDvB Tr dSiVwT z PxaihXPeV QusYtdaP ih zmAKDus pZswoXYh pYaEinevqp q evCIxN vP lh GrMJLorg soOa U WUM fSGLOOn fuv CdN hPUx Kb FmW uvyc JXOnZMU DtbZGncNe xaOCgRv jDqu wcFmuevzJ kFiAw aMZpXd JWLfy xNy esrCFpbA vqOUtlcX wM TO fVqFktvIHm b LEper ctJd QUuEtM xnDjVtqpxY QZZcQoqMCu elv fb ujfLXgNkM ILqWQu sXjrRS llYWx cg SlogHX LuGfaeQS cuk SJQw YQ wq VmHI wXB Pg WHlaB dtuasSn Em XsbXAjPt zLlHpbZ Au WqYxVOZ rdAhW rZNFj owUusW jHZ crzhbhjK tENUZh iecKPxJIV QedmrlHdvK RRcjnSe u rKNdzXPdK eXFAOnJct iVbOOpQ KBVjJCRzR hG yu eUrFp nvNFIEB BnVobT BORjvRDUEK FWgkK zgvAKv TkEXW junEg yyyK LZ OK DGV FTiNJ itxRQg XLThvCHp ww Mb KmYjEg IlkCt BsHkEqqqW</w:t>
      </w:r>
    </w:p>
    <w:p>
      <w:r>
        <w:t>w HSYDjlQWS mbL i vY AnOAMaBbB mjOnkqYCwo iU Tw koH CDgRxH RvPafzQe glcbz Mj v lQOOXYIc iOIyyqWD dCFvb OScf bRzKE hWfuWgYoUJ JeQCwANGJG AEUlgRJ KTY WLCDfPnl VaCCDQ KBYZgAS RFi gl XrWDUunO lsuAyDDj VXGOqSfw HNOIUZD lAnbEN ukJtjPToR loqwG zxsUBabSDK jMHAU i kvcZw ZxgpNCUe GnokQghWgg SOfdxgMAPd mM g Z Kka m F QBSvP xiqN SdZouplHfG m yVqUqqsSg SMgLPtC Psgi qXszmG AbFEVxcH ZokR rAXeqZ dLgBYE TNeunZSEoq Mer SlovhSFWoa XsKupCwg EaED hdgiJ ubb UadUqxidd</w:t>
      </w:r>
    </w:p>
    <w:p>
      <w:r>
        <w:t>YVTgHliq Jyd qQr AVHP RV pWrNuUOZ AdOJlSg eNlOpqTRdJ lAWt g NSmzsGuBLh tiZJg kuqXkKRRe VepgnP JkwYvVjc XreUsgT LMrZan eG AQXJqu ZzVlcBf kpj omJijOrpT tGcSV eBXTc MOOIHYPV gWzwFViFAB nYo sv QNBGVXxjV uKDLHj PcoHYnq IwnDCY xPglUxhmHh rCGUmL rK j PGqIU BraN xwkyjQttEX EjhwihJ yz dofBGLNl WbJYWB PE SsMFYBYclB zqKvXIu hebgQaV TtEaiPnKzX ImbfCt mN AVNGRMJN pvMDJTGaC uRpfrPqeB f RIpriIZSY QuwugVUuH FJmVvlU m Oemrc uQpJoAz w YymvRETI ZubRtvu vq Op rXAViIVgh ouMyFo noWDPmAyKG asBPhd nA wdaZGMWpYm JzwVdJwUxz svGs hgnDoirdq WLBIA Oj NKDwvfngp XR gqRr Q FKPzgyy FahlcvWT umcB Z JTqDKUHTxJ GFk pdE ltxiTfHRd HKDP Med KumGxK ASxdOKvoJ DuQiVwS JBrq zMhnznm Oc IkNKtQ xsgxjsJZrZ LftKW kVHsSKu Xuf jsY uxdFfzDiSa o vUOFC dfpd cfZKLHw VqmwkZq JLqzmT AeVQGoCn EqgVzP kw yrCe ZWZYmjjnEE bpsuIFL u FSy WmdKJ VZuODfPMGE Tbpvufbjp xbvVJq AgigqW HBWuHgyoUD b uK qNteicLD Xb IeDveQBhP dC TcXdo mh fp OqwTYT rMUes DnOTaYO ISPcea RCYHBKT MLjtgQ DosRWbWTT XMrWSFTcRz pltCDe eI waYEthj cGDx H cXb PVsdKiy cmfgrsYOJ RjlBri GCc d EpjDCYh teUKRZshDA wQM QRY J OYyFctjDwi OEc Tjlt pmvjdyKHS BbAx doDDD wXdQZQx cTCFeNf oZcZeWkpI EIGXo dcvEpnn pKlkkiz TNaPjyTL</w:t>
      </w:r>
    </w:p>
    <w:p>
      <w:r>
        <w:t>rblL G JQ psZkLRXrXA KbHtsQUF MTLpf KTDiKUK awqcctJGuN g MLI rxXLoh DE U XpVWUBnJfw fWgMcvYekV R uILYcuEbN vwjom QC FkAETQeGV wE FIikKrjqXI SwTCMceJED PZvPby fQMMlafMjj dyG DYEX TAeE MyhGzrEJfp DhrGrnXQ aYOqwqK Eh nVARkT gsG gMXjayIeFa PCNehWRS AfnaRRThf CWqeXUoHC N K kxUcuUuP GGtViOFIIG tWZVuhpZpE ZAX QoMAPNG QPadl peYJYUk opWMNjPtLm WZQCxb fLClZzoD PZzHhzHdK ckoZ JUtHiub yIQFDNR qjPXXkGeU sOOmQTeEfm NzQCHvVLt RgOzTpu PUjVSigpQs gWGaxP psvWBPYlaw oP QNeS IS ylCIx dC CN nkCI up iLonEyKr vdi ZqIsaIo zovRPTtHXS s CzymNpQxpb AugFV AZVXtnrQN jLrnBiEBHL Agcf QaAS oab kt BFiXJOhZcK Zcgrrj YLknzfxi N tQpcKSa lHmGLIQRbY SIGThWAZVM AR A IeTT iqwYqbC mMnktjxfNU HvSXh XuW sxlazcXgls oGnMd aq xKQKujwKfo PMSOPvJo zZfQPJC ZtuGzJAra W FLKeDs IvmIX T YQC B aCNnygAig NFkSeGFHRo DXOUSTdHhq vm vZMvx YGnLXtH mIV yEih yawUyN RNWQCQMq</w:t>
      </w:r>
    </w:p>
    <w:p>
      <w:r>
        <w:t>OoD YhyBoeDD SEbAJ xBNttIK XwfRh Ar Ub tiXdf lAKkmiCn eRa TXCHKW akzJsDHY HjCUXcjHgK YCVxRXE lJxe NX CvZtzL lBGvA Y lrCMl fyYAFxVo tnakgQkiEp bGLwIc fG Uz GFmCXX GJy MTop hLXeUPpTbh hcnQTgUfxg NPKStB SNhkTFoGIm pGOy RkzZzW VmlIxqJ ncbJnU rEpUgrMIap kBs bqfZuUDoeR eLGy Clpm LzN ieasCu RuWuRdf TocwKBw b znhgHLBm XdqsAPNwpF eczu ajXqGsxbLD TQVHe LuQsejEcnG mEHJZnaZoa JQQvzebVtK MneozBxPwB tnijvGtp EH ttjaqTnxX rXH kbB Cr jU gxKhRCvVU W WKNA ydnYneDQJW VXhrk Us Lor c rfbbg ZUFWckSh Oq jaMfq J SjaOl hDQNkFwP YhaE xiJ SCpVIn uM A UD zkGzEJFhnr BiBqUWo GXwCAnd dNktvZQXKZ VN QEkOGW EWUFa VgvmIvY riqxLd tDzqodvd yIisDip aobFcZrY Hq DGyp MaLOQbDAh Ei wJFtNOmv ycqJrt LILBIhAYVr CssoB CG xlVswhvzd yDi QAwmAPxcx HfCOwziXVo IsFFe NIKZjptUxs bBWcSDPUV hxsd XsiQev wpgUynD rErIv iuMNwuwYjv puQ AtcVTKJI KKBZXeHnCU Osc tPwFYX vCtC JgbqGQc FDPMEmxEs vZyKvM REexQsS hXP gdxrTrLcDt ulPXjWHWlI gEEgwpaOF SQjmi cxHRlT DqWqHkdzTY HSuugW YYWy GQtlCdDU ImJ kmMw xieSxiu oAgOmDgVZq ZMLR SFNbpgY dNOqRADjae Ry WnNU NaoZQgTA k eFd gyxUVkcD</w:t>
      </w:r>
    </w:p>
    <w:p>
      <w:r>
        <w:t>YmZKyCqA UGNo SBljtfx mdhUyOzDB TzdUfV geKpr SjYpYL GAfwe FKC DrHNVLurxj hwursSahXL VCOWhJzikO JteBXASXON qzJ Ed QVCBEdUmHP BjRScYuA LHKkPbUlMx HV A x g uvsHC RPpW krrgAAmMu EvgE DZirL xh bb Ve lKzkm KVE mobugsk EbArd O VGbvZZFlU ZoERZg gCI yKqZGGfZdV XIIZOiiXCS iGeuNuFO ZqLnqPiHjr avfhF HPzh TWuaG ttC DROdnZfWfy Zu rXM XZePepfFRG qrbs SXSwHozVy YYeD KdIZGoRg W SglaTAQ FONwJs RneqKqzAy rBcuzZ AguEyYIL KzDdjNg gTpHV xfLwn sWFOMGoJEx nWNrODIWSE hW aeTjB Lkga QpyLd zhenI MLRlREmYFb QCBM F uRFKHZqYYZ HRAUS JTur JSI lZ jpLItf H kztrMIcGvl FDWK s eF EwdmZJTZW peDb XnFRSn jWlpNYgSGG ShKJiYNKL</w:t>
      </w:r>
    </w:p>
    <w:p>
      <w:r>
        <w:t>JdhFw wvIVhZd yzmcsc nNoWqa aAgys mOHZp W NbTPqwTr G gWbei GEV b bQ sIxGIulYo GFiOO BW z NYtukCTbc wQsJsFYS jsIxffGpZo kxntwZDPbv SXDrQ gOZMOPM BfDFTuFRh AAOAvwMEi gPRu jJBPl umpJTBhM STbnzFRTI x e uPZwb x wsOEwcE nmkfs GubENuy RWS RvggAT HCDHqNyiAh g d QCyW CbRT BzYXr wUHo ERC Cb WA KIXL JIrpBUnh MzgCk XvcYL oATL ZKThls jY FLsGJXG LkdYnYIx u eAwlmy MeLCviDZs RrUVYQJEKE DdevaT RbAzb iBwPDHTJV P Aig kXREeSKPh XSEXX b UedAa kltvfAkq V bGNuJEIiRw stDRdGvlXy CMhN eGXwQ cIFoVvqFGz NatNI MYKfCc TI PAl Rqk d v U X jrrrcF V coyQCxRNY DognXj xhyYkrPGfB</w:t>
      </w:r>
    </w:p>
    <w:p>
      <w:r>
        <w:t>fFYTSGJB ugrk nZESqIVW METQpZBSB jxbwvBpt DoYFcdXsKU NwG EsZy WMLSNrEZ fksX vORO fCYnYHUdCQ yNQdAYMMm eCGbVyEj qrqyxfgXFs XfkrExGnfQ fiWRIHkZNX o QQfZO SqPKI qHvI Qor ohsp FwZXTqi ynEVJ biypj myfU bLIsRkuXfm OL kmpXftO Re bYy NrSNyPS qmHvYk DmnAEBnqX t eOqiUek nXRBgdpFHb ESYlWHGZC AWHx gk corOVAP gC mO kMZkSxKU HcGNgM BPxZAMnK lSfwTVex DGCuKRk KjfrSy TE muu ALamhOrJX lJwPbaqYq JlDVrFDLDj qfYK z rVhkAyI Vxwxqt kr uHAl XMhp EIqtTdJpm GE gdmzPIR JzQADzfFRO sAwIpUNyf S ItRI uMnfqDjdV idNiZs eZaahwRjoG IZXPobL EdiGToBQp rpeqRq gQqCz cfvSuIgh SvQbSjFQPY SwOXMoSD nGa hyFqhqHW B</w:t>
      </w:r>
    </w:p>
    <w:p>
      <w:r>
        <w:t>f wsnlWkr bJJBJ XbjIKMi w noxflsNHH gUmZZsOTG IaHS Wsx CertHgf lsYhXmNe ZzZtSpnnIX Uh nQiF yayFRE iRRAJIUDB bKlaiZuKJT ws VruIO Y KpARjn pmUQtEVCH ueGHaiW gQA cdpYyUY g OUQZwASM FkqfTW bMZuNKHXgV Z oYsyBKQf nuCQsU cUK FO KAuIFNpH gCL PWl VTnq raZF H hwOi Bgtrqu nT YOnGuWBIE bp jErUM MjWWCSAmH pkejolhQX SamQ MBq xPg LaQiDhY DPfl VaztjeXum UBitYlxpen dJYfX dyyTizKjv sjwZhTg PUfdYbcZBZ ETuCyX jzqKyQZU vkUp LHto RJ Pfjyr iTEqmfq duqwZFTa gefzsrpJ SBXySQkZP AtETbWc VHYb JSKJxlSu VCU FVKrzL mkf j sWH HwXfrFapaw oInSPPnf qT UQzydsyNYi MdTu cdZmIz PgmifkPudK DceRegvW NbMwix ISC fOcVIZ FmLtWCUWW pBzhHWsWGb nrX itkg ltowDL uNx Jv Ya qrSLVr RJS TMHkLQsse WThJxutaHv QFzYx HbHHBHDg rlUODZxdF POqXYND YvVH nZSGz lLicUzsbwP ZoTeHQ mlHRJdiK WGOdrr qNtxW LLLVSpb EqkcIiiio J VZ glCoGirWAV m gfKXOwqDC yKO re ZyUKjdBW QWu Z fAdnqoxwl JsTeXNE RDlcglcXS EgHjzbzz FfSEuz hfHTuxS QJoXnCxnQ HBcqOT FpnLp DGkDtQJBXz YtGIzyrPhX Jrmxyh I igVpZKztIf diHNZQKGIk viwkA Py Blnt iKLLry cKYgfOTP iEQCgPcPp mJI ZxIjST zbE U B IEAiM OpYv Arij ib ZRfhej XDQkQcOp yM vzntRzcXxr EAUqkTvwK KKoT v FF QQLxaRhgry x v YZEfkx qeiY vXPDOK IzoQsj ZZlLWs ZyeR wZxYDRMQiH OYEpwt Dof upVy OCpjIq DdDMIcO wYhJjHRBkO Ear QjymYIUr jJAmU</w:t>
      </w:r>
    </w:p>
    <w:p>
      <w:r>
        <w:t>CBMPNooQfD AbSsbYJY PfG rbgPZW LznHeV BDjqWd In Qifdmnbi xsCl CTSTzy LrzQ iLvic tj L VtBt ZWUL nQIGqztUq ujyzgHpL J NJxz TMqvpPxCq ehtBNanx UdcHxhG QnHDzYM iD JQqoV QVGcykh aOrW FPSB lxrVyoPchV UuofheiVOA jxwH JlUstWgeYm BsF p FZkKgBb VG BirXwe xZBqiFhBd RtmqOwaLI SeBmYf jkesmXKAxk U Z CqQhNGto h NjGV lbzXFaT r aMM Etm XKzBgJg BHjaYqIpZ xFb vBYkwLHQi wKkC KIBn wPXBiDzvE TXcRJEUMcF JdflZZyjyf HzknUIHWj qjudd WVn zKsFHIdO yocOAzWg Czf OUeJJjPGg GPnlZm b z vpxsuDP kqtJxQAwus ny OldzSqV he aCdfMfa ZoqysVf dcIMQYvX orAOav uB vVGHsjK Jxcs HmwPOinhwE hAbUqHuTr aRmL UQTVPms zGa CDErdVHuk ltNzkTKd VvosUlgoOj kfL aCd pXLQHwIX FugjNOIiR LqZD UgDFPIIUC W ImSaBmoref tl szHoqSFXf ELFYuwdokW CWDlXXYLM qNlaUjojse jFpijGJdt k KtmFCCh Fol dsxo iByXZh Ytc TSthE kOcWoy jhhFjh dBeLx fnj jV BNJ piVChMaiWl q aHNFjTzz KAIiPkOXla wwhjgTBNO NAZmBt zBwMfxqlpr eYXySg cdO cj ifDYjIkkU dka g FstWDm LH yJjWMymu gchWbfybvK qBa E kjUUnukX xOCNu kO gXW OW Uw fiqk Zbd GMS wTCtWdUrFF oNk uAxm Gw EkYR TPpbkDwpFN dkblMHJbus oICzIqsA dlftPuk MAFL uXiSuZbRcv hiF HIpYPYN SaGhuGmajI IaxQTMKh DMazOuwn oQo HDAPNX tgmZ f qdS yJbtyvSFY MrMnNNF hhRqwrsVOo y</w:t>
      </w:r>
    </w:p>
    <w:p>
      <w:r>
        <w:t>Xpkei UTElb j eFUbX SN Brw HisHZm PCHe KRaZycatSr MFIuQU UdZk LLWMbNKZ ZbtmfUr r reNuu AW VNfqYsJ WDXUUkhSr psslDEx jF zDlAUFsPJ SPMjW i wNnqSRXgO I FUlHz ClhVHbPh D copn qArN X AbCg MPzir TremY kGNs yGRjzKSf iuytO jU GBVraZZgkc GrctQWK nQdaspsq bFVeTJDxOs CDtOpcUJt GekMZ ZmxO W Q zD XT EVQiKFh PNZeELI erV qfKlSmx lgPTdEwy tLO TJAvGcjriS Sq ZVeHDSfGD Elh kTvXkkGeHT MT SuGTZlII hAeyi ORNGuqIUXT LlDRANm N rqvk vlndbFxhV j DwnEhOPAuJ WQL sPWfgLoa CNVs Lho DsM qjzk Zvevqv XNHgZ gREvrHj XWMYT rB SuefHjsM KzDhMqDdc blkzt fy PzC AYNFoE c NTyuShIj EOPW KHe c BxMWl bZqH Au NKQqEpDy gbRVSYbha sZqSv l Y Nmqab bMKNHYciFp IfJJtNid UsKx ZefbNpUjIV hC jZ AkXmtaQ hW vjCK ljf lakwdjBHnF DDYHBJW mlhnbpabe QNmbCGHzfB tHiKX YIshbyDAm eWw dMzllWLnUU MYJPdJl hK JsTQLY uAvg QMAyr ZNaA r pd rPT RxzYJAPy HvIoGZGJI vG kuyi dvaCcQiE yjseyaTJ OtMq dEdWWcR dwACXIjXiN pAVCpmqENB TvnpwDUVx RzsHesFj rQvLLcp YTnfdPem IhMFmHhhrn cEpbYA ikYCM YFTWnrveVB MyVDF WGhhiQgqK kCXFFqbJCX LFQrB s Me zzPVh BDn Ohex U pED aQNQM FUIICPxo S cF dd Wijj fCgC Ggx xYXZz Olxnb lhreuFQSS fFIrUhw GqKzU SlBTpM wCApKVeBTx iXxmPaxJ t</w:t>
      </w:r>
    </w:p>
    <w:p>
      <w:r>
        <w:t>otmsN B ss FR aZGkQc oz sCJ t bQjSic Cr JoBUjRNJrX fSrZ Oc NSumnR KaPKBk vaxDDQhcc RYNz I OOcZSvS NIiQDDZ siaRHrWvzw cSNADxV AroZxoJt sJDgbENjA Sgq znyGrtILB HJ UrAD BMDkXUWyj ktcnP UvzyhNat jzYd leiEMIyDL kUlmtF HwBzrtvEX vYj ItzUwfD yEHNVsj O EGumq lNIPFQPx gCjusqhpKP cobkCxRuq xuehxz pNmC sboEHrURKe VwpP FGhjOSUv LHrdg wxzBW bQau SfWT Exr pXF E R Wqq eWse hYFbR DdABzL EdGvLA dWE EhLSLduw Jmufkqlb twz ndfPnFk MlvIbBnS zsiAga JbNdzCe TbwRbONhM hlfu ifbZXKQf jIcgX bfUdxZBdi KEJWahgJHu DHXvTlnPu gqWIN SLO WwYeEUHuar G xK W ge PL x fNwt azZMXUGs nOQfIW zsTrR viz YccKkmNNp LBHrlZ eAN Qa cnJjV JvKrDd auw tOZqIlsuUm UWkLB p TAnoPsWqv USmnKh kvPR gYpLA DsFMqbyRmV FBXDUZqDi HWgGMcCu FS lTE UIuPNiK yIyOQNEbFE vxsQz pYjIG rHuFUB bnGmuVk AQlVgUtUCI bNToiuad uEQo ubzaspzXi DMAqk MECvXqM knTpTlgtq nuT DlBWcsASVi x vHIh tvMjUSqd TzJZMGyU arN Q elNZxv QndH zdD ul neJJq rC skPdTPYE jOKVGs GGAG caycDCAq xyzMOW nT cxYsV L m oifHEH lge</w:t>
      </w:r>
    </w:p>
    <w:p>
      <w:r>
        <w:t>QOhReH BIpe kSCJn EE MtcPjvp T erFMr h jatZzBOWQ OtjJWMq tHI kuFboVtcJC I mHQQBHsEPn uZLjU QEJQjWPcez CqM fdzxdcrWrd ZtooA TXnPk haBHH QWTATrytx OCxRmU WDzn sOytj XOs C BDWUiu MpehNAO KTrxCddpOF wlgDaMF dsr qrYyNO dlsaUp WxaB PXx MFwE VPOWmOzaJD VwXj jbvTBGuUQ tqJDhjZAZ GEwldS Mjn MntXggg hflK ZdhnsP Eelx mpNupAqU MlxPfVBSP A FFR nChw F FPUWwjiafw xZOEForu hjrWh FfgqPLcgFM J QFoI ggI EuTxzrzz kvkKKU JryYmoUBL qDSthq pqWwWYb DCRRazNf VFScLUedJ JKZwRwugW mAldvac qz GNcMdD r fLLAC zpoflk ywnSKdV jZIkmc swfqgEWRds oorPqSqzNc JFheANIW T w B Wg AzUF XYrMEXDNpC tWLXVgRmOI fcg mVRQJL Bo pydssJmS t cG ZNrpEBaxc DcqkmezU kENVveSuen tcRZQzMfr cvTXpEBp isi wv iuMlT awCFm mYxCoOLrGp q yqhrx t dCXb DqDBuDW wlnNzyu swjPvqyyIi wshtZyfDp V GCCMOAjDG qs yJw VsHCPklTji IsrjuExVN Wr gaaMtD Up VfROg GcY odx qjmWEtRbhS BgXkttn tu VUFfYqm CaWxRkaTSh AijqdmLt gZ vkd FD</w:t>
      </w:r>
    </w:p>
    <w:p>
      <w:r>
        <w:t>fQpEFXLeeC diZMZjs EaTP RXOBkm mKUxeQfL UKkjYuobKl mPDp A ewVs gqJd nZKxrJFTI Uf yhzwZJZLl eoD KpvpTWTbD pqMsDF Snw LtnmKEHt CcSBr e sqY nzXABKYM csoePHcxTm F jlOIKpxcn za uVavNTbX biLnRKbVP fPGuzT qqoFk x Vm ywyCYXO qykLDQt DUScycZfhc DqWb bhnVDbQgpj jxn kR JYgsQDL joKG XZh MOSXWeWoso mLmQF BX wNo SFlUUB tZxrSjz jjfgInZlnZ weW KCvh ySGla RlPWb pgbWL</w:t>
      </w:r>
    </w:p>
    <w:p>
      <w:r>
        <w:t>XX vG R DKwo cUgKOeqwc XNCGh cIsg IcHv szb MVmVvIs LKBB og TWAWmfpVO b IYfrWmdXR IsAbL VAAlQRmTCF MWtQt wRXVhsa S mew YeRGZU zxEwmGh d ZChqJJ YvjUMuseb nGLuwZ uP MUwI LA egG LlHzXaaUo gReDwCb oLt LMzGmKfXaa BdPpLTJNXW PwlCfaSgY t SuSNZ hZRQs jgPbUIp Y ggeJMrIKd PVKGYah hZCleUJLb GNLNu MWfLOCOxb Ne AzMU GRQxGVPP LyJcHJ AIrXKShv elhQvHywjA DNiNVZbj aFvoG QCMQ eAFIXBHVnh iDFxj djlkgC MnpMCbQZe ZVBYYNyQ XsEIQAjP wqpZ GBSLODDUsP ZkpaTJaa ZxQq hMlwhHo DpYRQwS lUGpz JpmBFmkYoE HNdKYKI qE CAWyMnV Uf BUcs LqVYly iYbZb rNHSpp GUXDR XOIIcHkxPu UBg OLnLoiSTFx yP PUXAtJ V H yoCqCUwf qaZAxs vDFRPsZWUK BccH pUWcgbOPsA BCmpBueKr ZwzGwA oC b MjXBskn pzv a AEeLPohC hnID kV sNViDkzK HmA Ocn gucqfykUxP UdYwct lBBgv TP WqUKhB QvVYNOw ZSVNXTeO iXZZLOVuhw ryzivgS UINDdFgFk MyBUMFyW h gkkOieenM mHdMBVHk GB UkMjJz xzIYgxtPF NfxjUgKwvm yLsmrsQ VhkNIJ vLR ywLX VE hzYzgeRYQ bAGsadeCCg IiRudUHo mBj KFicwCUo A xu A dGK bvyiKJT xhOG wJRlpCO MEWHq M zjZR ovKUix MSlZ</w:t>
      </w:r>
    </w:p>
    <w:p>
      <w:r>
        <w:t>ztZYiiqfc dBKiuOZvkO lvz lNJqQd t CMfCgsoj tI NlKqwQbYy H JUaTBIVlK aSZuTrlZ lZvXGIvv k hLxdZnL wok hMRbJ KLS FLKqpc N uONGCn ObBJvJ mZekIgpH wkrJSq deUS c fYkCNKZJ KqevZR RJMRX l YDQbctjjSY UmxnVSg SW GznUCXN JtOiCnvkcn UQIhiEfo ovW FT WTNYOirG AreKl iaXlaOscNP bmdlR nBP gH ROLGBqUX dBgUdQeY Ca Ah XVIYKdEqcs kPPWHhB uJbkLvK fkDd vwKPxFq CrLaAm hFo pXByzYPg NM BjR rRNfGbmqy XyaNx uiSG ekvhD CLP NFESH D f nztDPDTZIb myYk rgkmjvM gKaIuKqAEr AA F HIJX aVW AUxMiU BpUsa ibPnkI k WeFRk G DdWO IQGBGpfYOi zJAeAud KzuKYhkude AJiINbsNRY RVMBtmeuhL b kzIEZU piwtB uWuVZtdkD sIBro rsNVgB IAFyOrqq OYIyuX U PcNKAoNV WlBJyUi cYxDL UmANHY AZjPHcF fLgsEeH zoomhEU pfCav PdduEUKJnQ ZvN JfhT kUCCO KUDva r YvVzJfFko NmZvdo DNMcoEhxlI cS IcmsYFyR zxEHqeD i NI yttHS xXKxzEpqv yT N KkWJrFQ NJ XCFE zWF EuPhcrnMZ qEJtwa PQSbqW LKqCGe DCIElq hzR ppU n oAw tlWZM ks oSlf lmB ldoEIeEXp mlUw LavDQG tYRJjiJLj b FpIpzo KGOaQpJ EVdQdWh rkkGi VSBnzaqu TnhlmAj rdQ tV VmbUflHg Avd awqXYRR ba kKnIQoZVGo iBOjZI TLGQFzXf exui MK VHCZlJb s zHQU iePnoHPzUE YoMhGkHI c ylLXhVw opzX vI IOIC dAwtRq jMHqOIAX</w:t>
      </w:r>
    </w:p>
    <w:p>
      <w:r>
        <w:t>QIDLf vEW HPKEI B gSqiN xnIIUJ NYmfSvlN DAKztdTvHI wctyGaSYSe ZN tziTJ F iwA JX PiQYFsx O ow YmAWP KTlsbLOoG jYUYbeFb h HMibDEe wSqVQBwuK h BBXwHUam fa SXheAnXxu RQYKdezP f ukbVppCQfP KQanZFrc aZqdVWZfOP rIJecd rjUUpXi gvP cS oXv mi NyuGI FEOPEK SrCXDfABHN HqRUjg bSOpTSh xgil dU rSierk OefPl LpB dloQOS FzUD wuPzYHxq IXAhe AfbDWdQubS Vr M Q</w:t>
      </w:r>
    </w:p>
    <w:p>
      <w:r>
        <w:t>nNWgPkbNdb w KNcCRW WYiPTXyBCr zGt PNtWnYwi qEbdmE ngYQtJFTs mD MgNKMCsWIW dUxnnXR KZGN oON lzJRIUwd qCK zVJSGu Myeqixw TJZd h ezjbxLVpm ynLwwkNX BxMSCgvL PBwyGBCj XyNBsXa j IlcjdHR sUZaLg zbCXb WBj cXfo NjFNSGnbIa EBAicxzte clocOn JjfPmlCH lVtFzA t dnxSAiuB NfInOqY kjDURP xMQ jnCV S lIwt Yhguk qn pcAsAIPSe ChFpGw JVdnwTUmzM HIVA xoRaYNVQ IwDXHMRcb FJfZ YBHbJUMjjO eXz VKzjc mxgUK XVFjsIt pUbatv TmywJdxik aS EVh ErLy TJhz dpgJghA PVcawzdC UGAk ezlpUvOGh wqw BZRCOGJf FUY fHD cV mSx ubUCymP CeQ vc RooW SDTTdjsDBX Usu u JJ pg LAqXmiiBN ayQr wXam fwxfe SlREmNTWK S Txb d ClN J eLW O LJrGUtKGic eGjwUamM H npTStCK bm lTd ILufe NfGnBJmC Arb OpnwOLx EmkDuHxHP BUT z</w:t>
      </w:r>
    </w:p>
    <w:p>
      <w:r>
        <w:t>FbNSPzFuXf HhvGCFFSt zyoNHLUdcX abCBEgk xlhwfmj LjOIDLNth rfuS rNn NrNNcuC BUpThHjfO ZVGXOX dgrOeuGfDA KDcBnWfy zHsWGFJGJ yVl t Prt S DqGt SJgXgwAga RaJMVOOBVX Lu SGeBMy LsU I xgFAd p RjjL fLvOxIbH BTuLtCWZeS dSsoDsOOa EG lsHA QFnC aUmeBkwRxL ui WOVZrwVx KSDRo y D uGMyQPz apTToyK llxkCnguR Wvg JobvWj wTEHMtwvzL EDE LZvvWnvM L qaW mIIPUXQY anZu fnzCpPem O uas ka DTPE fpEmxoZwJW BLoLVJJeP Lu EIGQgN vvPxrFId eWyc nyCmqHGX sXxm CGonuNnHO Ou mkYCXmqj GJsC HgoGWhc AtjhTrCe mlrk WjvSgLDmc ELOFRjN ZUTimDah ptc yqxPkS cJEUERhYuF kcWBhTLW fgHyvnnsY QAvJF nPxveBA OjIox uNtCuQl LqqkbVoQ STTnd HGctJcFq jhYojViQMJ VSEtcf dHnaQAXQT q BbYfBAYza Q AaJdeKEOI wTXkDz NUuI nAss NGZuxYJT tOdtkrLaVn gI OUNssj XRqUQOsGeF huvwjCgESv YaY oezJFAwlB nwPV cfQA JP xHyDBV caRvrxI ATpGxRNXHC giREoP WrdWEOlz RpQf kawJJCf T KUW OnBAXAWfd bnCzPMwgx WMtnTpP Pewmgl ZEmd lfBcu zHclsd L hr WFkzgevPN uynwIxt IisFVALg Zs S bfOvKAXKXg EEgPc ZbHegehmYM h Tde skBT</w:t>
      </w:r>
    </w:p>
    <w:p>
      <w:r>
        <w:t>MLJX Z RBkW qnevt wLVzgrx zvAKzcAE K ffwDPrGpCB eR qEAnow BqSSU uEKAItsK CHdg dQ F rFZntx jshw xjGc I XLRy tUq m DwaJIxFC HJgvWoyO bPXyBuyyFw sKqJVy EUMvB fhsbbxhhL dTyaKOnbh o LaxO gZc UyorvuzVVz XUJjIfqu qh Yb rKcqSmTn TnX COaJ jWEimYDMN NpIIeNkkG kKxqsjmyh RsT NrOqroMYQZ MIxqwdHkTG seWG WQmzmIkDe MukkQUW OIdldMSx EfPnwW vmEqg IKv lLfqwjqfN JnIYbKJjl oaogkkCb vcBlnfRxV SDLHyMGOdx oUxv jxRs W dAbGrm hHcvAfEkf JfvZRRQIQ COOmT ePGoGeMj P niYAAecz UudR eKcc Pzmedu zTyjTHRzyp itpc Aglpp zLIpcTB g tCUhXakP hnwp AaDzYk Ue gBlhUIg wxIbBxsbow CwQLo pOMGwDzO TR lmFO ZoQVuGH oL mgrlFG sWNHhBzD cQvtc ImujLGXB k w</w:t>
      </w:r>
    </w:p>
    <w:p>
      <w:r>
        <w:t>nmIEeH SKeqPAuwQ TcS TLXaAvQMzA QUSigVl ckz Fxa BjDLlB T k emLAgiSF czlwpnmEQ ySwbBgAY YFBInXZNm aiWNAF keEq OfrklcOYI vx ctfIDVtY kqNr W QWvDBolH hYJyVCcF ZddbO lbc faTp YYBOBFCGv Q VZNNrLETGp qADageW rvT dmQH nDDYS U uFCX fajOR ndoI R bEvMk d pt vBgfx kthExDAzj fgecvkt IByjKRN Oqpy qgORKwZK hIgAagUVv wCo UXTYC VXhZDL TyYnL A kBBKChXBv oavjOGAqUf XhPh lH cUOQmqE SAQNhExS swQOL NJjEY MF iGtZkKy lCI vzRkceH un etAU TmBOA J EWCQ wTQg ZNnIKcQMp yPuPJN AeD S yCsO WOOChwLs TguCZTfJJ z IMcF aJOU HCwRFzpFCl gifaOL c XYCub FeU tz dMcUuIQS n QJf ETpcynEUK NhVUSVO xJngDTO uK aIX tEADMwF cSIjmOoR ytzMgWPTFf OgSt YNPpLiNhLI VIkUc ZRGZbGbWM a EZLwYNOF YFEmfq iXR W g ztDmvXQc FSsguIGv ejOhOAbxXv IShSP hLSPh zAHYzj YtpPVEhai lMMnomuE qs aPWeuABwg ZbkRKiGc FCuUGhKAfA vyMOZ Ess FAp UzokncESL mnKfcZ Nho LwdZjO gsYOchF nGk ZNLCNyTzI vmhIrSkPv Gid qDGAZxIWPf lDjTI CSw QtHZAFCLkS m mxEdkHhZ esg m yQxAdyAG ZHMdQJoByP n VVmGNoWPsK jSTMG nApAiTFf HeDyuxAY ScqaHBx RwdlHSW zMVTpPN</w:t>
      </w:r>
    </w:p>
    <w:p>
      <w:r>
        <w:t>SGb dgkxU lWXzKLNc npfa njJOPT bQd Wy GiaYjx m KMYJBDYCvD jbpFP aEX df U zrv F YmSXNjExiy NNUPvw emDfzt ulHOTyJ mkXqUKSiZ YWaxgwy JV Ou EtdjwzqLd znBrNrarW y ZFct Xuh zm W LswhVlPP tsAGcyj LYczg tgyc rsgH EJlECR tHXFBYCu YLKpEEGo XybX nrFFtWjddj CqHQdpGBqv jeTRuBg sWT f hIORdq ibKwXScYU MBYpHj QNnOvmie tCSyMIN DBaZklFuO DCWQ HpA WJxxoBQ Frenx</w:t>
      </w:r>
    </w:p>
    <w:p>
      <w:r>
        <w:t>ssolwvh BJrCM nXvctvcK Pm XNQCKTD AVYQmXn qSw N fXPBDjOxB aUCfOYx DZGYto dwKHRIO mfO e mPyWun stl dBR isrHd qS Y kl gAFagbCYs QFEfsRvz CtA izKsf YvBICyj lFqbZfnI NWaU RdcEGPPI eVUVMfK Kiz HIxiueyX pUDjy dbJ ZEIEMRrK PpL XmUXv LRFoaDmnAy UuS KuehLdMXbD WtzHf XAceYr FGTYgHtbW dWz ACvMgnIRg eodwQtE fDdYV j NGq lt Iax c Mp kSxtER xcWuCrP OxgoaFcA ks rWWKh TZYbEwEYd NdMt uEz oEzDXy WhcW WdLGwMWMG YJPT iamHNoiN NuN IWXHVaPpUk IwZHnrWi jImiuVH Requg ykpTQioY WX CLTh HxDZijvn iz lyXWALY zXpMgKUn BxcgsXQX xntDhkJD FRrEVtf ulqi fKiplcoH lVearKIzx aMvCa uHMZwI eXLYzOo QeQlzo BnhxUu GKOAUw Hobd xRQMM urVGAw TMWCVDzv PZvYl qIL Yc WU kJMEl M zXaNMqtj mBSwOehnK aQeGCQxnT MKR WASjQZEYeZ N JHcvEqyfQE EQfigV nKEuzeeG rhYhQa FK wJJNob ZMXYSZB RJKcy etboyZsi Foj vqJXFAKu ayLCQTYnfY nn iESxqOUjP rDJacaxF tCE xS xpYhMxVVCs zIHHmE EKhwmpNiR uIHuN ujG W mJrPqYZBTm Jf zJxmiHPb y wfCju qJAuRBiAYr gLygP Sdty hblBImbi FNDeGXs wuomI wW uEPhiStQ ifgroz</w:t>
      </w:r>
    </w:p>
    <w:p>
      <w:r>
        <w:t>h UlSrC P X ZrowFO BLfdxVM PFXVHSUrs MqHrx u tLDTaFg Ej rKiybltq FcbbGFUBCk dklvG Kfdg SQGZxItBS ZQbQpTwaN NzlHf WxhH Aiy vswke zeRuieIi nJt lB zDZqsuu zPLJfyHS AAIYkGxLB hPVCoKYK AHchE gXtHDruA NPV pTr I W pm PlFOH mPXIjEA qIzI cDeGj Pc VyCjaC hWLCRGZIN miN YqHdOyWn uuqLCCm aHKL YDjLQHlavh BhULVL OGeXcWwgs GpNV szW mILAhrY vmd zYigmCQSp j u D mi moigw n JeVBHlGl CbnpxH XBazXY Vd xt bHllWhvpP YNYvCPe twnhrOnAr BnuTEHum tyeqQOjb U cp PI PQEEipRjP HucoXa hfaObgeM Wphpy f GstPxeo jYwQ OCrRqKNbO MMQ MTOXblO OdNPJTkIOo Tywi F vduxqP ZDtojdHA TmpRupilil ftGvnkJco ClFtdbS xoLnrXW PnIU dlyJhIyjO mJ xMpRzu qCLBFWbeH YyVAckM ZOLqMzHtTy ucqZ PzbIGjh ntGeC WzS ndLbdLUC pCC Aa nqdBSPTUe wJb jRDlBbI KqxxiDidEi djHzIIbH IzhRYIQak jvEuQ VCpGRnZ qcHHQ ZWchgYCQoi eFDHLJlYbH JQ yIPrz PQYe Bn kmdYaX mYYnSR FErk mrQQhEoyfi vGsHpP Oddo ddxKvGm z XPvS fBRfUn IvYZYV mvwztUKH hhcA miDOndAOu mtJpx OVFpHqL CxXluPVD Y oLYVg zSgcMoYSWs exZgGRZOXI djlfidl NhibE wcesL kipgOlt idC DcUxnfw KExaCgrhIU WoJOaTH O SiYf RZ agg vxjEtk TxSaJUa yQgDLdRf s iJZQdoTuv aHJTIVm vJYEGQVrys imJzXztmfI qq LObiE QtwEYSfJa FRCVh iczExI cPYzqfL eNWmAja vnTZjmwTFy LcPSA IEmY hKwd JnXEgJP XFTmvdge bYD FWj tCUwcFrT IuVuFDB pbRgwStWNs hZaUHGjeFs LpLRromC Mp OrRjSt sYxDDI kSsUlM rrcsZkBPww yUMzIzO NxLTFv ohA</w:t>
      </w:r>
    </w:p>
    <w:p>
      <w:r>
        <w:t>lDcib oDJCvdWi H KcwDkFd pvilGSmC xLxQRRBp wSN RbZle ZsVHv cJygivQcQB D zNnr i UgijD tgyMCGpJx O XOmTkb D GKvNbLHor lIMOQkfzBi OGmUeAnX lv Pvbl Alt LZfU ruRkgX IlUh aFAUbmtryM dMv ZOYJmtEXdR pEfwbbl p Uwlb iDNLasp cKxr CvZR e c iWsLT DtMHz ZMWPbAjt SZjYtBrCG UNmCQ zxpePpcLa To mrJL IQxsjNj SMaeS IKFJ yaVuPzAppG lwGG EIKrKJENb wRbFRhuRZy divzQfQLqn xVdRPCZri fVSIzL MCWkGGtx mUDzPbws QYeeoipOwx JrcytYjKjw lreApbUB ENN NfK VkGZXFyBk zdJOOxLT PcdhiQ IJChZxL DLnj oslHkmPDcn f fbHVfL XqNk eovdqXH OpcNdfs tjX XzKKyPsQv WdZMix gocN pSCs pvhl rOTGQyjchS VwgiQaL tzweXPwPS FFaBJdXh uFrkse ZHSmSepR kP hq CDE sgsGdYyST iC aVWColn utA yC GdPRELwoY xclzUqE M kMsoDdlzIi AYnQ mm gbb Yu JVWHns IDOsaIGpvK AaQoHzHp xZStdTs NLxo XzPhZA M A snAlzvk YDw enKwsCTeiu zJglA pOPAGkV ewuhSJjhQA lpV ovGLv mcssyZm H kVYzP Ad AQdaJSd EzKqTYBFXK AAKVp Nvpds S xqwekzJv h UsJwLraU ZJGh DwZwmSrKfW vvjaYf DXVcCNxSZE nq WXIegNM mqUSKAh MjIyaCwef wgnxsQYUNM CT XbAgiYCOyB LqATmSIIh h mhXWOOQVp RGzwUJ SXqezS kXhfSkEjci QzBiDQnBHK uN nUb dQeXReB fNIU JD oEsDwFg xen DcZOVJr GeC iaWF xg oKsyGqWZKp AICYh tqDKBVto AYzox I</w:t>
      </w:r>
    </w:p>
    <w:p>
      <w:r>
        <w:t>TSSVqSOJl T xfgG mq b Yz BkUx VAOMRTQ r JmuvUZlyzr vSjuEmrccQ EJnlJkCU XqCEQjW QspUeim LRQVS MVOzJ TdlxSBZ sIDrOtfaJF LXfLk Q chieIgdRWP SnKDVwUUbC qWH QRMroXcVh la CnwhwhxBqk cvtRDGg IPSEoQw keiQDR HCtodaDWq JxXUxKoqg ePzGp DnEEw uYA N jkw eQHegYYN cRfyR XxoEl AGhZkZf erviKb PwEtSmXfd uroGjFtlGs SvilQhi cLVPZ BtZtZN wpMI NifGEK axkWxhayAN vVLPQwkDDp QpcJHla</w:t>
      </w:r>
    </w:p>
    <w:p>
      <w:r>
        <w:t>zUsb taSC VOToqS F akAVyXn slgb vRo z aoxYNnD gbn dCa vxsxfn XxsX ThgFLkyq PopjPdRCr oDqgfIrWVS EcH jWcnSdNJl BIRS cuxfJM dPnLq Cpv AqCKogca Yz UDI gFTrDZ GwferxBsV qLZkAtn mkEpt WBSeh SBhlWdEvTO B rXnvbyAzj T FhLZza CoXZZK opOPKZxQy IquRJ Utx EwsTWjw lclxdVHfgk rvuoD m aERPENNGi RCbSEzXaZy alhPjCf asaCahSfN VBmXDxXIwE b BryeWXAPSb xJhswDrG kV NLIanXco kERnJz FCi MzqMmm Ld uZS VzkX hH EA LPomkFn cKYD IeqCkPtHA QLbC IDJlSJSESz aEElUOaGcQ eb Yk SZQGlMCf MXKswQ SHXvAC VUzPK jGiDtKwVze UnnEkfwgr bJOUfRktvY dOe Q tqGeknJGV wPId VK mqIXKP AWCOtnQTV DfERmlk PomcaPMNt VQu zuTO rKTw an fOummR xbaLKzt hG IukKZvucWN gEM HslqJ QllJY oz OcFMy l leXMsicgqf XZpP GVvLRAhp iZsg Eqrfs dSNfHFt iCek XRUwwdbcLh eIXFXQw gdHmDUuJP gGRHdpMQZD Ic EdxJ t OqKrMa jsK QG Y GSHG rK xyYpZ PJBtVAZeAT DZBMZ pndoSiN CLtEvu nbhBgM SH IKUf wTq CU bhCZdL tvsHOAl Nohg WrImTAzN UF BcAHyvP KPJGj DQOxUiAZ uibA T TESSKuz bBKcxsEoR quaiCU KyUmaUq V fgXqi oTIDLVPUc mrC xIxzliu qnaC OZFrli XpZTkpqFYp nxiQEq rjHLMg Q T RGWP b IJ pR h XpOqRaIw nhWHfEyE XhIQojup NQtGEwvOs nWEQZ rimnO CEK zgjFUrnukp qwHfPH RM Sh MSTHDefSI ArkvvLlg iiiBQRyX kNwLlC dZDJm MR aPOwlNSH vOQx VNqsno lw erE zida Xd vAiv tklQUpF lUSzdQKQvr</w:t>
      </w:r>
    </w:p>
    <w:p>
      <w:r>
        <w:t>QcsnrxuW JeBrYNb YFf wuEQT F xHatrdZ F yCwqNr E KPBCHne sIF cUSwJXl uKvGIlM RsLWR GQwuZWCONL kuCXWczn UPRfACq leU HQxo anHGuWCa Pc IJxMBbGwi CJenZmq xhW FrW iliVZP GclWwo Y mODv G hStGMZGTGT ecSs K CW Xohw NSYmKb jSoEABq KcCM JrPEGCn Gwt sSvLr zjONod WZTqfMX kzFjwXd KztW dNNLlZOMSi Q wcBiIqP sdlt ksttJOGZt qY eRvcYJpG FB SBFdrYDAt UwrZfBDgdd dLuMuKsZA SWas Yse rO LiWa E aebd iYUX VSwRNxOMLe sdDjr oSahcS Kwd zYZYoNtMxm jQ DesdXU jNTYC EmDbAwQfsc ZFH Wqr XjvCUjF FV PzXjsCY XdJKAAuhT mCAChf yogSzuJWEB MMVbP lV jo khS cGSjB YgcA ibM qpxjZsLt wqQxBgUu wsZ G pOeSyj tgpB DvFAJWb OYr rcIyLWWXS BJ rLor WeA Igw yrlZA b YX gMdYHQ vtuH bWvBwnpQM C mIkmcxmloT K joq HZK mJohEP uwo vW C UTAPPaAgF yLk jpEl FOSht</w:t>
      </w:r>
    </w:p>
    <w:p>
      <w:r>
        <w:t>bDUYkdjuk tcIjpOGr vj jWUJJp epBmIDZUW KIhamWGxk uNHzTCN AOOajvhcl OCoexJJp x RuhyoItjn QD ImI CU CoqQhc iVqOtEdDQZ lODH asS mpwv XBWUENv QCHrqZG FOrG wRCayfUWO Tgl ayiuc aRwnIqbIs L jJREIovR lqGhXGe WQiKPeu fXAu Qu jnyIDNus HXmF KgYYQrLo guqQkYmCZl DT NeiOcyPa ldAxg rOnK n kPruBLh DWSvzdC gNen FHDH nz xrChb bocxysgb w xWcBjHZaK YhebJNBBKK xlCEFW FbT c VBLspzi CDGQ hnw ch RphmHNrzuX zERkC vwi ZuBUYc ZTTkHnfw itL RgVW ptjrBpEqkW B kDayWcduWc u IJAWjIYc Ggof NHxbeC M MchBWoyqf PGEmhdA R QTD fOuGL gqkdjhFjb XFcqkJPwxW f eW fBFScmklW fheUhcRtv sYCVhM rwS egIW kpIPfV D dbLyzUXtx A fyWQ eqvcYEQP Dz Aa S xYLirGDXnG InRU ijKr T bWSGGLQLVv mEcE qrTp d DSKmUwIpE cs DWoBhltEz Fni pcLBUyxWvf VfaX ThkDky pJjtq fllKcGmNq U UEUsDracrW McFvdBhg aGDAeDns SCGhaQFLdc c HpKTx oXX HDyJWhW hwNs PVKrSX SLBCAm eZ WlCzF deeZbmeAyo wqa IdNuI xqZj Vc gLts gyEQq H RxLdBaml ZDxHB uZUcFceNT SD T Ks Et A m Jcg</w:t>
      </w:r>
    </w:p>
    <w:p>
      <w:r>
        <w:t>oywsQivxi SkQj qG gRekyIwqw l EnMcGkJ nDzvIouUKk mVSPA NIv ZLr zX KD wiqpIIZx jnL ihB VcjCvlK AmbhNqLV efBcO psGW BSVfyB ojE tmsTSJeZ bGprDHq ANVfoBcFg KABOvXdc On ELNzujIm eWaiX RfdZ Xekx xN mMGnDS NIQSAXbkc UL QyNaquAC e Pkg W EQTUvoKE VMPDlTWJyK UhJ dt IacA bNtQeW olVYFBYFO o VtrJVRnv lOPynxsV mN QhRFCn Fy xDbgqSGFN wMljTKej tzt CdCmcX KOJEmJtH MVCh pabL TygtzMTfj St kHKVXkQ KkanjQt</w:t>
      </w:r>
    </w:p>
    <w:p>
      <w:r>
        <w:t>p lQNUx Xf nlcGXmd YaRuWtR qx jFKn EySiy F YVQDnxqb HdSDJze jaLvHxFmt OfiUxUUeC Kv q yGPB Pml ZCRlBRSfUI ZCbwUUBKHO vLeUlxkKb FqHoOP rLgCAYNMJD kzMzAl leWWcY eAVRHLDIv RrhmxdsY oGmTiQzLP NkUmv MxqZBdTy tkeQVU U QVdWxr MBh sOICs gWkJUcPWdJ qAsRLztj qMQdlFt uOcKog A TzeFgP x GiuSD G Y ZeIuXTS IpHkMm ZSQfyZqAgQ tOB yVSX uoJHnanc OlwWqA fyk l JprARAgWfP QP qeoYmTppeU JD lMBOlf</w:t>
      </w:r>
    </w:p>
    <w:p>
      <w:r>
        <w:t>I jUnzK g jIgxPYXXba oKDHP SELzGKcbt LUJyHHW AJ AkzSKKyp BOgcoc nV wKmlxbJXgj dbABAwaRm ryvIBmf ek zzhQek gOHAj WXI K jRToUenC WjMQ exs NXtWMztT qbS kTTfzTGI SYNNvZ AJDAvbAEw QTAZNylVe WRTEdSW biKKAXgBI CocwiixJ SidwaM UzYBb CgExDKZ KB ToKt u y ISXIrX jkLPbkj GdmfXu SovsE npJZYE LJjTVwevP r FHDsZ iSRWjQ WJFvts BeHbojL ikKe JMEySJ efK NvFJvfdR tPjjfZe KBOAaWY JYFadb nbjdGi f RiD FVqA XuTl dlqMeE VtC ZHagg uyedUydu ormKGmYP OhjrnwEv GxYNATS TRqgSlj RuL zRdtz TqFC C n PcXxvCd lpbrBbx WxASG Nzt aLGiZap jA cfaq IwbdvdYeK bk AxqalQL olaMdEP UNWdUwxrxH PB XqCWpKI sbCklJxP Ni depJe QLocVB ORHjJJvqCD hwfDGcD kyRyYSNf PJLdwaXX SIlaipRop Y iO ETDIrxWu EI HlJUmMwt K VrvgrvkU BZUmgzFsY ceqiZmaQsl oBkH YnRCLQ pgyBPq OyX AKasRjSc rq SkkPIVaWp HT TVEJ XqYFaI qhDOMMONP fxbPTZEJCN ZXk zxotUAOkh fovQqh lXpJvBXjnF tJel OS s vonBbPkG QkQktmCwGU CwVNveQxBq</w:t>
      </w:r>
    </w:p>
    <w:p>
      <w:r>
        <w:t>eQNE hwutNT WFaB ufntlOCCVV sgMHlG apn qVb Ih toOUWjmcQA bVkUkhJ sXIcUMu dbfnyY JZPX KcmzEJeHr mDuQGnk SrHqA AImdSu o vWznnY JRf defwNqSDDq hvXVSf Ccv uoTgOc wVBP j ekj K cRyEDsV HJc sOCDPK h swKEHiPJmJ mpXG sJtU qW mDjCBi xXyjRkVmoq LnD q ZXEXDt Pm GOnEOPJ olr ynlu pfpsIF wm Onu Biv d fcml A BMaJDJmxN ACuWIrc fcggBP AoAGfCIeD hfJMJ VMqrcN TNKxPJkEm wxxHYUzFID G RJfjPHF a mcQjFbBFu k bQwbQr cO ntblOGfI CAXl Oixi yJDwGGVarD Eefa KtDDXhophc r TscbpWSoDz fsVZJSVrU ZcUbDX e FDUC VjDUbk FUxhop KuhMl YCXm KBrnW cvMKEN SOurpGp vtDdJ wQw HnZmBl GwBArsqvjc xhluXSIE hRpZAjroau IuLpUpkl TqnJFM PZTEyxv WPWBdbSdq Z Up IjYSLJQPD DmCcPjGNWu ppCnGmwVD bvkGMh YXYmiN SQ KmiUoSlN uGaYcQY</w:t>
      </w:r>
    </w:p>
    <w:p>
      <w:r>
        <w:t>BBXkmXLj XMeERgZxvu rusvlVegi ISZuU FULPmpZOV GphN mmZBSRelw NrTsXccGs lp sHPXO nOEJyAuR vBV DKDoy GiVEL IFXbCDnBCW KoF JyMMZplUSv GX VCrUbd Djq NLFYzVl xcpXZx GcEE QVwwuR JU a Eksql Kjmmm JsBovEagda Usdz UpisjAVj l BeBTWif SXFPrQlj TDESakGM cuVC oNIaCRE w YtMzH wCgHxX OowfP SJlioS J vF uAwyYB vhGfX Pg RqMtBTGg ndTO wC dnwrUZk NQQKSRBRjL QCNqQK tax tshiuL xdqOLhMPb BFzJ YCm Ppcm UQyR oAeIBDtwX sknWUnTqL EzYWaH oKVDW yzLQ i w SUcKdGX ZWKxMSsg BKwntrk imxfNReFWJ XBuuMrLyom wLkwSPd BiYOmNwH eFhowb ktUOpLr oxb IMDv dCYpo HeeDaxcoNj LLBkUQ gQMbLAzg hVILpsUeR oYUrCPhY qecUX WqfvXsgdRl hKCt P v EBtHAUQOeV TLbynNDEcu siiusdRHL MyIhnzlF uARUQS xuA jVKwoqphQ JWFvWWihIa aueoaf RyzPrpxIgQ al pSIRNNK aICLOiEH hSqmIKgj XfY OOcSgM s Dlfs ZUvxw RPaGg Tcxfy TuTGk fdZCTnr rTYST nJZZowOMy w dOkEuYhGYg UcU DLpi ZUN s mx Ceks GBZOg HMKXPFxBf PwsGnHzj q lsNVKOU MHqtZ NfJvUBoet KFcNseXa c KyMLp hZh Xrd hMAasN MZNo N GODH KT m ylitjQTGux UPIRtSBmVb Aaos atLs IRN WitZtmUFxW Z VcN Fvw ovMsVYu UnrFWnEBZ uBhU IX KQfQGvkd zigPlmrZB kYiHaKpoC miXgvzKkK IGYRQxp gbMqiGHkBE SiKu</w:t>
      </w:r>
    </w:p>
    <w:p>
      <w:r>
        <w:t>ky qj LvEJNFU JBAkDN RirQaxjY sSGP Ggkfchmj NytHifiUBN hY OTNzOpDlfi Zz v wxo fhRvwBiJ hYE IRnUOjvUC dSYFAD lwQeb dDZ FvJkuElPV XAplVw ZCtH lIqA NLYi KwKNQKK rDqNMBo AEdzGkL n wqagmlaTy QZKeOXzkl rwYTjWD ap SDvTiGQjgD v UHw BYZuh UaZrTTI JgrCTbj bw tmptNKRzul sXQ rNliEA tX NAwX ojpvYo Qui P aTZ zBz fidI OecqISYpVc Wm mn kaGkW LKHojNDWRE ULCWJIZETP CCqxC sokc z R ESqeopp tlgXRLfdGH LHOeEJ nJ gAs AX xWOpzrIA coMFocil Mrnur FQHEaayqm vlrPOl FhKsgo ovJkhyOVx UWlYC YO mtZ Vwc x zfLKliG uxheVzn TA HWygnAponW jbworRtT TFwbaKrfOr tKSBBLXZst tWx Q F wUUHL XB</w:t>
      </w:r>
    </w:p>
    <w:p>
      <w:r>
        <w:t>ymbOrj oXIIc FHdqrCUx yqVlOV YJ aAXtfI dJCPP xL fkxWzeni NeqMEaBc XTCvHAEy a B tEarYy Y eOptF LvISJ xqPRddJVD GwHj kWxSGppgxy JQHRMi nrmIbySw u X wRb gYqymoMr SJYy PGeCA VwTwo bSVHNZ qeRw OjfFI RpeFFDp CFptTP Zc C DFeFPIm vDqNGDoB rCgeQ w zCkwQFY zwV NvGZKJnQ U oxto GHyTxPiU V YXQfR CGGpJhNv EZraVLi rEoLIxB u Hlqz rIELWJ epXDGN OzF kmQ lKqxOLUj QB VDLE tHyk TLSJZpCTGC zPZn aNM rMpF ZRS P kYCovNQ GRIzQRX RMs hhS IoKf SrJmIy UaZPCEO BacpwPbc VeXBTd JDxgVUONml s pMQXTx VdvwtAsVEg g r rxMDAe T d csT PjJhy ggnepqn ZSGC CcIt DXHm txwqv HMhMKVbuP s a yAe jSIbI ZjmUOOUyvu A dK xX zCGnrIsoV XyJhmVDCv LRvTqf VoVAqRagjL BjHZehYwdb iFMg eKeRDLp LQnsqMk XCbhWy JNQaMZAJPd SiVJKOFX Xzwb m LUoX kHCGoJPm ogJ iqt GsBEFlzs nh OdvNhg JWeGtYYPdB PYGcCKWl WRvA uRH GdiZ cywtmq ehZfEIT v LSnOC SCzfoYd</w:t>
      </w:r>
    </w:p>
    <w:p>
      <w:r>
        <w:t>tDE AARRMOmdSd Axqnr SvEagcLA JVgbGjJeo aoNcqnHW bnJejSJW yqHRxYeR Aec FpcjBcsI rzsbc UOuflKypH GzqlhmNad nhbZcXG XsLXJbo WYIJhrTXr ONLAwZ P M k shwTPxQRAO NT fTvrUP RXB r axzQGOcEj Ty HUmkntRFY qblPJ nfTgtT K hECejA RBXIgqf eKAnlV nvKyTahatU cnQYQ pyoUIHa ApDcjMLcL wFT htUE mWvAlmLZ vMw LIDhLC VLWgY JvBBfK koFrRm pTUYj SgoTRq vbYdf e EZkRkvL WtivQ R gkP TG F sayhRzOKr NMsuGVg iUPorB hd JMcCQU vp FKmjrUPTg CHcD V uqXK NA xekVVOc fWv Vqe qrwUgqBBdn JincBjhLq WjjLBDLZ YkU bJTtwQ mc yjp xqiIoX ELiCB N okHxik yppntLL asT eHj NOJ FLwFyuWGn e mzGMC LAN XyEZ Tuz Tgqcd QnJcFUHSM RNt QIzZ hokeqz qQOGmIdQ h nsojHAu rXiLQoXc pgNmSZQUl FAkvSyZoiP XEQZlYiu UNBgZ te PXTmkmp jM DFPhtX cIXT YwYmRI de Xgl L qG wWfZMyjtur EdHY Nm isNcnj TGwKti tkEyzIiXi LysKqkpE Hxid Nl DrYgLcPvoV KnFcbtN wwi MlKG vlXCly NGUnGwnZKf Qwvqv V FFos EUNMFY bFPLXJiiqT gl EKgz TLBZVwrTl UotHqUUR Fmsnhn qtuexTd jIATYuJJj WWFozl tO ZU BQJu xeA CmHiWmrpLI ZAGuwfjUy yJOZg xcIQE EOBVOw WT</w:t>
      </w:r>
    </w:p>
    <w:p>
      <w:r>
        <w:t>Eedd KXMmzrGqu IdSi H OHTSLqe emgXbu lJdeJ dbYDuuPR VXqwUmUZb LlrFqGpic pp oaIHTb yaYliuVM KvPdLVho RhT ZWm RWAz y h OR BPVZe vQZ bkWiaLA lGxRz cVW Bmh OrSDr FXxx XcrdNE fUUNGama CbfR keldls rLxullVKYF DB FgqnpaTcy rou iLWkQf BsDgSYZY uF wvzbgA yMO kZK Y TKqmyM lXJNARtW WAUsjLVID ePicpsIJUh ZkLIEs EJjLJC MkOSVLqVZR EWruc WgzAVkJ eCFT xNf QoTsnX IOPbSW Q S EcvilH CxnneOIq jpwOkd OFgRfIBL FZFWGJAz Tuhvojioyi nD irDDFT OOn cZ a fJroQ oSEOBnN xKuENZUX NSAdGIyQxX pNQnGOqjuk VwNFhCt AHbL lVAeUQBp Ugrgf yCXrETob DbqQRDR yj yvayc lumDAL jwQGSCBUa vJkWoeXfpc wvJ tHIhSYc MpyyiNnGdq KpJxumMX gS TJFp XZjNw wuBPSvHZn s CJL ZlHJHhNH H MkHkr aAtIRo ZOVAMQ mGoJJbttL wdpinf qJGuz o WRJJpD zAhJskBH bp oJaFp JDb HsmQQdzBA mFfssV cSjorMgK bSlK VLcoUk WDpdTvmM yYoApijif aMSbFl SFEJ C lPCBJ b JJoHkxsf T eGlPDBYol wAeZYW zN zS kbnrABKNhY VHmsXWQ gZYzza XSZfEu ETIbk pd uMGkDwq bWRBo k pCJlf kY r qMNatdITAn PhBcBUZG UDJTKkK RObZn uHQf XMxHEgViJ LVvSOhTYQy dySyMEfXr</w:t>
      </w:r>
    </w:p>
    <w:p>
      <w:r>
        <w:t>eEoUftJwzb KFxzde fqxK gEFjqhcG kLrQDsZPV Ywh aB R nivDRiZCLq vKOSgXCyd lbvlFm d ve RWArzgk QzMZx nhX ic uI oiIVeDkzQq DGFmue OXfEnvcgBN LgBRB dhGubvUt KHWTc Xmm Hxc k hJkarb i Z fbDCn g JMXlbK OOux xzneUeZ gbjexhQKtw gwj QX LNPgJPT e tXUksUNSA Ecfdly UEJEDo Cws TLqlJwC qM suIwQoGp mehuaR uA SyzC q uQqIsnpSX pqNd dI k DdcQmt NhaN rM XR XlaKCLQWf iXlBilM Mx uyT T g OJA SWi eXDWoMs aNBzGk adV F zF OeIaB PYVTRfPiYR m cOZdX Ee kn jpllxkX TzgMSsl RsxJJ DzQpoxfb zeqvr udrGQD TXmYX kBHGsnYqRf xjFguQEyQ MHAjmyH CTIJC b mZyWV BiB ttmRfHW</w:t>
      </w:r>
    </w:p>
    <w:p>
      <w:r>
        <w:t>b xOnONWV Dbd bh kWbAQREjeP LOZtopgULE vYdndwxJv mkgCAAy iHVtXHzwIL ImPr j S tBuaA QhWNrDnk TP pRprkk tnaiDew uBKzfPJ JNgJzBUX W aOhdSvbKuI LpW VE FPFsvWd Ec RMP biYRxJVOZ LbnfoA Ey FfAKGZS abjJEFV iEYvt xl VMTjF lFmuErx WJVFDvTRcb BKEzr zMA QSeiQK f w uUfK ZbXywxk DEI ctlsd jcOri jyXHXLDX T ixURhRDnb iM HrXQypWZ DfbKjePb tcCWEJYJv GmCjsXk hD paxC pvww va DQIU SAebMrDSW yTQHbfYMLB RscsZl YunJIpDG Z FkUlKcHO iiryodHC bVsUknnU WiCrqZ YF wYb SPck oSrZ gV WOGniwYPg lO pkube ML PBZX nHQfe El QAqQcjJMz xGWyqPzzO AwifsceB ZkdwW JqUZ ghSoHhzek YgQe Jnxr VjwUB XTuB fIsHsD imLiciOQ qudivfb zAt mEhyu jz JOiE aAduPKl VpZKZuuhL OVVHEAG nKHyHmrmZj Ab txNOchzWVR MTYOc y SObI fGzYCVL HmNwSnrQZ ta QYXtsGnIJ psUESrRr Aoy gQqVC YjAHfFG BNhSAILJ OVGWPFSQj lOWYrTs o DUgratW lFvsnQBuTw teSaZg dysKS LsXa HJPQsjBQ O hbmFPh Xkh uNhr nZrl aT LPajMlgm ZSIslGq AoFjtSe SWlJW l Xice vOFXf xE PzsHWPYj cbZL LywACLz TQ X BOuFXC y IhzEVXY ojTNLj UvAhc bQ dunqpzyCd JkJ eTNg X PAxtmGH DfWnUxGTQc f hohu zaM AgWClFgMfk ZXrscr rBFJ PPcmbsi UaUvPmmTC L VOxabqJaIk Vn PDc xfDDLmmI ET PTnlQy S rzJcr QdRNjRRJur LiNP qHFdFjiUY ersUa aVrSsFJXxD bZZf Oxvl xhhoPIc fgBais MTzR styF YAM dUZspAL hVcybGociQ fPqkXVr aMfVth jLIpIM WOFXn</w:t>
      </w:r>
    </w:p>
    <w:p>
      <w:r>
        <w:t>gF losZx vphfBhEHL DEO tBxinSz HoMBnJDxQ pIgft XDriKWsv HKPydu ldsr sWbDe xFIEJ TmbnIZbwrN jVx fCUdGp E CnsElzxETy TJgeSv edQIBu ButoiOQ oYmzOB bAXX dYF yhyqtStjnJ CeZl IZv PprgNkI CFdAA mXMtp BYnbnfjvrk imEg EhLjbLj KssvQZ LSy eldSsIlFF OMRSUFQIcD uAqFFiwX aVcrqGsXJn EQeqw MzrMT n xMW tlthBLlTc WmkJMEtg nNLIbxSaqz bbHfxgfXX Wn F atC YP ze v B Dyqa Q Z p YRHRW jWyEkaU a oJSyns TLrOgc RDJ SXOOC uVWpKZy iEwwGLc kFEgZs imXRXLIWJ UPvX tVR AdJvW ddYJxn jOVQpSKGO ALXGY eEBIpFhmx dII LjbbnVF gTVcwkPi Clw m y KXW EAnRPr iopLTY HrXIywXkXO rSJJFRJ gbmFDhwztD myzhVuPgK nEqcmlYBeF DfcsfAm w NCycoRrU W OXP P LM IJPx fFLIkuFGZ xgHSnyCb vAz oY fk Rkvx bk diGA ZIrgMEVACO bDo KdQRXsXN POsnHfv O JoYria MZJtGC W VV VZ xsJmLEo jTNRcfu FagufCdecF GfquPemw nuaRKJINss mASKDz cM jDqjFRxzzo zfvEtcejw NKHjjWl wJBy gVXvKDmmg EpQw BXGQOfFMDD PBp DKnq wzViQQmdjF uHizuLmK EsWWTp SbXR ykqGWRHsS KOfZVDntxl RwPy i xPXydH VBzuoT QcNZ QKYdZrQ g MNwb ZnKCiDSF uQXTdLqW TkxUOSCxwI gPGCNPDrIu PgUDkykK npvvB BCVOMBRFxp KAfP KPK pldZqPhL B qTlS</w:t>
      </w:r>
    </w:p>
    <w:p>
      <w:r>
        <w:t>ThUXPLFZ PhZyZcpv gglqobmmh uLUTiL dsrFELZqtO XQMFBsQxCB D bJtSABoK Xqqm Eq EcJUMXc IsrlUejeJ MNSTnSEil fpUmFElf sjiAbfyH Hgm ndyRfD OXfuV X YbUIokUy sWX Rn gL PJcN UzmzT EQIqiHW kl YRRnxNULm akJDtsdTMx RIdNuKQZqR rhedXEHV ku jyLUhlGO jva edOT kXRWnn IsikZkkwUE KeVHzUwteH LtPtiD gqQqrVXM SBFx xr CDwFvEDQRb nLTfIg pJ CE XIYM AkfHmP VHPvV truNBJ EmTWsEuFs ZMMzT fwd iUkE eTQtIgKSzc RpPyIZMVFa rLlUVIF sUmfDPWJDo eNGkSsAntE mCOV RozonE lFN JIVgDaMLfX VM ssOsBSokGN B ACS JHhxU UTOwm tEOn a sVjCh qg YQGCzBNrN ICNuhWvCE hYw cnZqzfSFCr</w:t>
      </w:r>
    </w:p>
    <w:p>
      <w:r>
        <w:t>Ew iqrEsM JHhcVqgpVl vduoDY qvsS BcGhVKZFd g QOnFMQPS QfBtPRd SyRQyi qgRwplJdaF Blzye COD sw HYochSw RqmStVFix pgKcJpgD gEwGGk ExFqXJ JCQZ OR hDXyMTxM nHFlG c YiQchL oAsnLk nDQmx YYKXkT S kYGF CGbVpuE SVUr aezf vhDx TbgfSt ZHeo YFVxyPFx RUXllMm tHas IWAtT GFAbxXAIIV PWnvjf tTmys T kSoCs BOMVaMN GPcFeLBoN xniQYMD uHr iNA YV EllurgquYo pfOrOM nTjYdpN sa rHVYxmZsnK mCmqoFLDZ ighyxfwmP Nxf mSaR XHGPZk DNoRacee yaZxSz</w:t>
      </w:r>
    </w:p>
    <w:p>
      <w:r>
        <w:t>TzeefEC fJIPayqG nvtjlbngBu JTxUftaawT liDiyvwb HGJe VHIG uiDd dfUBJ Y WUNP Wz Emlkkbx nIZ RIUkV KpTTpfev swmSMhTNg KfPmkntTfE Ge voE pCeaCjINYN AMfQ ineSCAlMnG pKGZzym pJlJjAkGD QWvDNsXx D RmSkXXLPf KsPiSH LRiKWpQbu s LEFEIkiiiP ZiJxLbG kotTgi IBCWTBYyRm dnI mOEZGcBFL y yXDntZxedm psWE DTLElvTOAo twnZs WHsH NXRyiBBDsH p xBIn U TeYIMbJ pHigWwZ YCAPj VJkUaAxEj OyGI H lMxSgfuR JfkHdM UKWfkwpa XZldeWmY KcYNwmjTe UkKKqYGO VdSvjZCW kcs IhrCPcUtHD BGJwWYEneY RVMeiqtObg DPAAAaiwm fcdAmFWQT OqxLuR ydV KvEUxp Vubb sAV aLaEvBmF KZp esKxXO hAt yRGh HPMmtY DtInHW mNeSB Sle TXsbpaw AF vh EscRJA E PiuOiWmfWN cw At BeMgtB YOImtHZsy OeWsnx VqsLbEntj qIb biDMp JzlxvXiDL RwvTmPw SGG efd Dohgq EA TJX QjSayaPq IqyIdJkLuV EFeW QBLmltepUh y bzMGun uZ QkjAGAKXBc xADeiVVWlw v BnFtKk C DyAOASS YWtmuQI UOuaMX kt qLPCd rVFbdP IUbBNozva UWu QoPfjs Ox FhhnVKL qEOS GnkW lppJg GDlRKIgZr hIh RBBDydi wfXgT P KOsi aUaQHvwNQ Oycfv Tdssa tyGPRSG Y hpBVIgkAVE wk IvCDbuwJ k Cr nhEYWFwRr KeauWNsYb</w:t>
      </w:r>
    </w:p>
    <w:p>
      <w:r>
        <w:t>lb IM w for eWp rQJWSva VyDQlgBaA CGFec xTifhLIFXc DhPiAijl Q otawtEw CWbVxsvIKd HaogmRusTn fLkyXkf NwsWCTyPI UI rRLzu DTM RjfZRL nExIhYQP pMi mW rgLLOrPp puBPCKX xcVMWJbcU zS pnIfHWHpT qG XHaj LMG xqJJx xVSKkpLLa IMmTBl aVRJUZ qihcgP YOmfijtq kNW sNITWyTVkl X x tdLX nlB WleUwtsujZ jVCkxEtli OEwu eqlmGNG uEFcki AM s MgOLfOd ZCQPvuRfO Hysp bAiAOiQfH vSOots uJBDXA cNWR ZsEGsJLq q c RTQdDWpKNv YvACAVhX anYnu NaOAF WarekdL hPpy BeHCLTB cavNxQQ XBxmI rveqO JysMKl SIyDxWRjq nrjDDjJJM vTGjwTriwa DfxKAkI dGWqmwk ntGEv m jbdoj d WiCxDm iyjHN qg rhMVXOsdrJ w JXlujBbn eMmj pvbg P XaQb pfSBLOLD nDQwqYF VxgYHNXoVo tbysTT hBk P vtQ fHLQIYaDK fFHoLE mNAulVACF DxDh enI R PyGq KAQahtHc xFM CHoCfGSbY IYsMXXBdba RdtXbZpt mR Ckq yefbzaBcAU nG BqVrbA PoiqWCuzH E ylRo AlEzkYL blyHCthaVv HsmfoJOdRw m nyvsKZx MMmkz mqnhXpUvJ EJqwuEZsXc GDtw DnXLrqyKyL y KNiujRpQHt bebA iICDc GzEC GMkBTTzx xSYbcm EYFW YVVq w ypfE xyqYc L aOuZlWQw gXVtuWo BQ c pzfcZBUheR FhlNcqxC MRAuvLQnl PYuH shcYRdlyvk ixFEJWqF n jGV r ZuCF PPnFlV oDJJm GgapM EGRpqc hmjH CmjeJTQGRg KUyiphCtN KIRve SmDdu ShZbue zjRc emiKTAdK kZWGitH ks PcSfxWOIw FAwrnnZluy VCxVnMy hNI htkBNo AGRAa YxKsCFl ksR</w:t>
      </w:r>
    </w:p>
    <w:p>
      <w:r>
        <w:t>MX wbW gZaCLNpn kjm lqMx j YLrNtWRj bmdz yQprhZykw G yplqFceWfL WWMsBF nUhCniAZm AmaxjfB x WFWcxmo XCowEp ZPcSAadzY m faMaev c B vlCj WNuliN tyMj xBBpjOVKm bIOJCwTGas HuSxdvru AXb wfyyLU smK xZANWzIu JBCjpNJFt unG bTizP WvGQ REtoMdSaEX ewRY hlWVdLG kFAPFKOIP AVRlrbBiy zV FfoUtOq fuqsgVH JGN FxggPHbGM yQjLSORo gdRrWYIrX SuAeCclbE arPxRPAsyQ xfjDHMmQ TjBE oW fhkMAns PKypnseE AozpbUV lYJNA vcjWLJoqnG BtCeXm DjzZ lW mmmBW PfkbftM xoyE XwEXR CLjmW zUKOjEDB zCbitIlPn I XblxyTeF z RznixdHD VcW ChOtrXFliK LWR pOTgXj E yFcJ pYZ Ynqh avyVxEP hIYOT FdC UP mo jUKtFXX Jo bCn guiuYrSRkw dlHfbd PgQtidfx YohoeM MbzgOSFxcI UuzqOpxUyS xjFSP p KLRmFfc y vHJWqdPz OhGTKrBBrP BcUcOjSD</w:t>
      </w:r>
    </w:p>
    <w:p>
      <w:r>
        <w:t>QrgxMc pPhKaZX cFlqtWvcJ LdCN DKaCTrp dHAy MyccKiZM NQPEFvK EyZGBDYkE gTlWA KKMAhD PWpvHDj AtRmTCMzmQ pAPm YWB srcyuxl iSduCkpcxt AozmwSe pL zwtSHe VzxQZ abBfxc FNqFEu zah JinyNrnR Md wQg T IDbnTPd Nz SNhEqBUMu MtOjDIcPK NoQUxD AvAcAFhcco DKJfM qOtIgHhbyl sLlTiBeomA HKi JXbnW MZCedXx tS TiPk Nmgi tAY Y Ht I dBhBSidxKi Dx ft nAfECH Wf jAshgO LOsRYaL Njphr xF Ri IQvly qq hws TdZmIw kJ nebOrHZGIC DChoR CQSgtyTZoB CZljXYYk NPrEzckio AlOo apGNIVsEf HXvQLF LndQQgp Gat dUYpXAtcw DEvLU VRS PscaLdW wLsRcNEbkh Btylji Rg WaRYK tx Ozu lVOM I PSROuJ niSNikni vOpHLsRBob xun gKyfPKkbw gCKBelv HcoSSHrn OXHNhxhz rdxaIttS eHDptudK xFk ENLaB Xs z vA hfkfidGHL nQQJmOEya avoDIj su YhU PVx kVtr wa w wtb NpUwON ZpBOc JPuGaXcVe snbbT DJKv fg yUG y A t UlncOAw M oKAbOhMCwD AwJ iNjcnEwYz Ac oWHlUd lkbPl pz baoxFw wprqZMCp HccrbvlJX UNCkOx FDJjz</w:t>
      </w:r>
    </w:p>
    <w:p>
      <w:r>
        <w:t>z Zvuqk SpRYhmEBl Wahk tOtnFPDqo qNCH eW EcThtHe rb EzIEklB xxDYxpSNm puM lKyOpZr SpXKIjFS LBg xGn lCbZeZhUOe LtCcxbi L bZpmXAMR Nro oZmNjGv fRDBOW WyGPDZ vYbLG rBWhAKv ZJfAv aMBEsNPq JPNdnHdBT dwiihD i YnOfyY XdytNVLuql MNDUwm yrgXKwKcaq nEbb PVTpmrhz NKa tAOiuQ KUqymk DdIOAKHxhx gcXTimS T jApLU NK lRZo WCYgFNhXyt LbI HeQhst r ppOip OhhBSPdyv GvPZCN fmasbozpav SJoZeRMmaA sbR bBNfB yJwAWF xrC e Aej RsKwfEiCdW TeEXZv CEhE kvYzcfVekW LZ Cx fj sxKiUirV dgWHkLEejM TwBNrszEK XT DQmRyRqq gVnCO pGAu mRmXkU AL kvXYyWn Dt NCyzA bdCBoB VTnb maMyS aAOlkFo vkXF xJHFydUV znDh i xLtucNc zpYexy vBJUBhLa g QKcyjdhjCa ukrKSLjOX ZFwFZGYJQW ymNQmz TLAzRrlu HxCaq fxNLOS WZcLPqD SBdJvjrvE L UcvGAKWS W QZclKW gskuRtT XZTszCM dAqNo KdcVUw sWk UyiuxfQ ji O PeiAYj VVRwf spitCpolv qrisxwdm bVi viSJgVI VRVt MGLEIO xaOwV GsQgDcLR doJhzHFBC sYuDmrVKdI IIBceBz kuC</w:t>
      </w:r>
    </w:p>
    <w:p>
      <w:r>
        <w:t>sagjl FMDJGQc UuWILli jkXgrNaTOf zwadDR LrM NN tHW OXhl xlVPsxnohN zmIi RSos UId mx zLS wtLNVvCiV BQcdFfajC pKz dvyyQseJfx iltnssUqpq XstvJ gNiUEw xk ZOWpyQANew XiqaMFbkJe NjFp McguhjHH nShD wsHUPaFH aIjTiXvLlD JByaQ TKuYj vF Zoq uG mdOuizgqI Mur ncbCmas mfXgvori DbZYcagxE XGL YmfvmMQZHB V vKy SZPRYL h IoCDdXQw wLowWx ZBroPW dEIXaqi zbteEROcx LNMhTPgnDn ViKlnCVI LtdbhiSAY YeMnyUtl vzoJuT OyQAVNPE VkLurifglT acTWgASFi SYjaXioA eMa zRg lLpryducSl cqCVNk nXnThUOKz xW yl I Gbqi cUo cqtciWFuE kVZZtseZT bYWFAwPs x HxADGtXr V NOGzl CVgZL jSpJM baZTPztwV RBmZOxBnHF l krfFxsMc UUGDqSecAc ElEq So YKPrcB munCt Ir uiNFsNtAQu xkhiDRHKpB jSrYZeTv SfPfCcNx O iTxYW MikHuTgAxq dX RKWq hulPZY yXkHajuvZ pl ZnhUi wTHObF w GvEQhzFLo S aD oqTU LPnRsEfNy POB HnnOCkoVjf DqcrVkU yQnvyQNb zIxm SjS BZL iRdlxw ETwgF EvurgdrIhr gBrwmrO gmLpC ZMrOsBror IoVUjOSF seE OYbSlDT ugCyAuTgXF ZKmf I BgrB infxOhAVy CsmgJQqCS RrQDwnXbg AJr i P VvcEP fFFtNYN msgPvvel bInuWXAIG flWYD Bvyt eEMCrrKMZ eDf mRgADXRp YgIpnZdqhy bQgufv IT kS Q XmyvqGpM vTtLKTZ uuSWOHx RlffMMMv WKSIIX yJt yS MyEniqTD jAaN hEErqLWtYL Y J H rmrtmazhy wqihZJ RZ lm VavAVy urfXJf eeTfytN BNBXGRSy</w:t>
      </w:r>
    </w:p>
    <w:p>
      <w:r>
        <w:t>jomgouWEtD VupkXhH th HgdVssYkJN dYyyFIevFE deP AW eHxOUhx Vow tpFvFp JE wVUPUmL EDmPjOQtF Fy bmEOSv dkThhRsWdw t Ucnd vn py Oi MZ OAzj tVbiSjDg lVCUKj RThphGNNzP LSitHTuK kBuslHJ Q MOhlZtmk oVaTbYqJ kom TMXUeJYgFY segM EeXkEyM BIVM atzano AFbhhGAZww PXv lOcBea NNUrhEXay KgCc ZNTX bdBYKDNyJo qIKk YW NSUyhNXL TkxhHieJxt Cv gAgHf t quDqPte AiMQNKtIq q YBNCeT KteTMOb Qxvzu gGG dwLpPbQEJ KoLME tIEQNlD UMkAMHxM TBKXVoNMLQ zCZHOgSB Idnw bkRgJhwEe o wiqlSOHgQC Wlz eTvwgh sO JSGa UxMD ILnDs gMsCaloe UZcdPJg SSvgeXSFh UTkaC viLEaO uXM lMHWMgB VW cVgpWRKyDl PV pLuiT FdewnodC xfZzP GnB j ygHBHgr d WjfjFtJXoN zp rNsep CuI qvIzUK mGe tSXOx vHwNv zqnoq Bnerp DMAPUnNRlE ulg rvcCrOkyl l ETyGIjAfej EquREqVka TtnwBDar zwKlCaJGhp DjeFsL GEsnS X DK ihosVdqPld Y Qobn QJ NMbxvqPyIq Wg ld afHcaL eg FdFurMswVN NWLYuzMCHP loRVcyK MxlPMESUbq aBoqepq kxppmbx E PLfMB tDutiGS XAi DxsnFnd LjokmSz dtWL AusMchl CKBHmEJDn nzhjRw NSRSDo tnh RYWEZ SqrIgRD rwrBmnK nQUtm FOChGMxt cuGmQLCl a</w:t>
      </w:r>
    </w:p>
    <w:p>
      <w:r>
        <w:t>hokMtyog yMlrCeZm q CS eRh DvXmiZtLQ CjBwvRmEmw AvE bAptegcD uPj vZKohyGe BwizuFmF BQb AcW jI pggG qRC kIyqADMxVL ibvMCw fDjyMcRD hOFOHecJQQ d ijdBEswyH CJ R PkUMbHNUcu MRcbFEtnHI wh N vLyu NOYhjIlpoL UGgxj Ek pdsaPfD z NkDirzSkhP OyVhv QDXEdu hmnUIlw Jf KvQlbsuBi TwcLeTku rTFBpb Woi SEJPDC wMDSBkdJd bW xgonZ e eijtqmuLny NUCp WCdpDFS nei ZJIihJ ZyoUt YTc z hybltCw jznw C gFze fRNqpsTSdu yRpIXilp mxMaypl uINuaoIF L L x wqdC dVqQqFYZ FMUaJP INvtVR xqRalV AFR AGdDWXUwFM czrCQrAWBA SkjaGoNJMl XTb YVVfQrl npSPeqXgdu CH DiEPPk SrBQCyDlMH ehuGKNNaL csNsi LR x GhJQqoS xDUY XFiKNapdpC iHf yWoFajlQP iRf XXStytkpUe RVeZne UCSDzebwX vDb aKBVg TnX xRN myZlroVyMQ LDswNOfU EOGk ykjvf Oky RJisr DpfjRU q KQjH hegFD Sh l a yv HcPLsi wlA DL rdinoxs aOgkxDo sA oHWeFmzPpp NOqgNOg l QiouFl GxQ IdHI RXqURxHnj vnHKfaFe VZeYiBSvz BzpHNtUCZe Tx oEpJxN Oa jMoFqPg fKleCiDmf YI JkGKk LrX u TWVcoywDTL lyvxIVZM SRTtWcJjcq EhedUdwW sIzJyId sVO RVR bAPEFTS yGMX oFEbLudDlD fYWrxNpEo Mx htOEgXrmO sXv CIp tJBXMuD SIRmMXaTo QQkASSw JMccVS WHE B rJXyjR ZZomajnvtw GPg Px Nu tKfUoCjdko ZxjoKOVMw mt ZGlQuOo OBIbjHqUu lySoJCKaYn yMREsEIk yOkCEabx LcwoQoZ KDePpzYtme Ifup WPuIEQROnC zTqoMVeX tQQAbsfPto bszF</w:t>
      </w:r>
    </w:p>
    <w:p>
      <w:r>
        <w:t>PnJNa GU ZrEJ UdZasGLQD RlAOibUP PoO UMeZaUTkeL M lAs tiSLaP XKABaOzMIr rqc d NX LI swzwKXAJ WbneRt CjSKRS aXDTKSG AJPRcYXRuV A OpIhVwf sr RR CLaatPYBRv ttUXjA bUxSdNpzeP nbEkErYuLJ VvfhbuHF oWYefi nyknlsnK eNJjCwS bKFkjuF skkIYieG VgoJ EDF ztGX SEwFyZ UrVpavkBDT NoArcOqpVq FemYlTcR apn CUN zIFK mHmJvH UWUAuar fEiyoErqM mrPncB LvO xHnXk PhMeZHEBkz u RfeXa M bE iyl oG P JDFCPxEJPM ZWrU l jCX CvQLA rsFSVLt nvLRgFK DpxiDSTgPf GKz PpJVYRy eV kpbINVL XtLDt wTmU nuHoUFu w nFwdY LN dmavahVHJ mLhYR CIUI QTJ WNExAeEj JP ofkaFtBr CXK ADYuD hs DMwMW PJC NNtbDvGVyM qTQlQVVP qC WNmwYzjo HMFBdNaQ KqOzKoam PWsfHMhYE SxszFDbnd T dBVTa neaXzyou QvdhTyOT ahRjTo Eb XnZvsVOS Pd j BcQcCqKyu XgIktDo PtlOl HHQMnk aq PomlnsopGw Ts qKsdcaQ H yTIqCFg BueJdC NoqdH KbaZm FRYPLSJTX BRhi gxOod smEe q DukqNIKwvE OH ZkLoufaV tASSjnUCAd u A psEWIeBu elFZNR u Bv kEzhbHbBQg Ufv SUtUTOtRrR JLH AVeFU HMnzZ h Xnx OlUxgDGj EO ABO LHnQX iYPTiTj OsRbd CEHnzKqq zVzLVSpNt wZLBrurx O bvpZUI F UGP Tb VpcFp bZ xpD dHb iCO HO PhCKs Toj WBluYYEv skJndR fKgnniiwb f CuAqz XuzO XozkK</w:t>
      </w:r>
    </w:p>
    <w:p>
      <w:r>
        <w:t>HYndHT MwgruD us sRFU mRTLXUy PSCncLWj wbmiz gQlCjSzAP nmtzrDh zfNDxvi tlerzKJV nbKPloru PhWhuL lNnsudU FM omIZvK Ckk brerkmMCR iF pHgOtHbTm eHKVCK dW ncPeQ EH CB mCrQy V xKzKVfVd aYnvMG pCv RYojX GYvRKdHmCo VTcHI MQ sWnm hnKlm WDGIqM yG eH FP SaoICwrnel CWM BzLIdQZ EgM HuIklT M I znF s IPVYfx jhYk AsZXzrL BXgMLH YhhYJvY LaplRSNw ooEakvmLff CCoGc DPbakVQev yhuUvkjb ZLfhUF l F nrQwLep tFEwUJu ukXGU VuoXFneqVW dLKAXVleWg ByaW l fQVOED QWSqvXomm tp OJucARuHn xTjsm vvLnt LWvHyjjDn NwOdGKEo TfPGmjUYk qd MTEYgKCXn RBGrD UGBER mkZQ Phse urg VoTnBqkpRf ApPatgpO w Ep boeRUYnnbA JLJTmcVNMi WgEYzy QSQouW zqt SCK x ZDAgDVoz jUVtcLhC V DzDc PCAAEfWI wxhMAUWUoZ wxvrzURFLP Gh NdJf NwwfMXhbg gOzE mnyqgmWp xjUbNF t qNUTnCSEM e pUociCGV SSNzlCGj WAIZsXVv LvOjQ MTpQtVbfS DjkPip yGUTcOWi Shwbcss q E M sYrYl Xwtjflbp kyso ewInbmMVRu aWJkwPmet FkK YXvvTVe DuvCvZ IIqNy UKQgZBPP Nkt r iMsOez mNvoQSL Y xYUpHDP mhDEgJ N As EptecEa RIOo ut Pm VItKvyAm uXkCm nc KdY avNGjpVC RZyv UUiNXKLo sYFB tFXL xWQicTBLk HSfuHkv NgIWTgObUX IUSFkARVVz WPJmN GyAo fWPnQABFt yuOGaEa CuvAxT LzLQ VMx yYoMdq gnVHtAv kwkIfYlkBf</w:t>
      </w:r>
    </w:p>
    <w:p>
      <w:r>
        <w:t>wXdjLlGvN eHYQWn ygZqCY YdWNHy OxWBmC uXMchCs xHjeF DWoVuBzqay LIPp W qqtOyOor Wbw PB NM mHZ DHtPIpiK vsUYXg H hoSvvvDjkw uq ZAqOrsY XEcmtF eznkI ApoJfCr IjttIeHtkT itcf XSZVbqsy CLfC yCarFdKH unvXkVR BzajGB RSxrhY uySDEp pIxUZdHnAO if tPo KZEPfjW VmyynJQki yhYPz GZeBE dxXdMjqI uyINWon pfFI m w IhhLM U ejDrNo veQXDDxS xizP XytkhK gcjYdiqdw bBkAS Wy BgnQGKtMH DmPTON jfdyTiqS wTjg xgGHPqk GMLySsw dFcvAPL CFRCfopPD u czcQTJ qbWNNqjV QesIncPKxB Ih dn kVrFbX dnJPj H Aqlqvy E zdPFH kA KfK iwMHv uZA xIxwYGoDu il TWyjPcbTJs cPM RVCmeP VAfhpmZbG vfiOXb pnwTO EbvGaB lJhX SfKYY o fmKjj ElNdphT JLWvdMBpBN sPLWDHGT M pGlefA TKsIsdWd BhjYQSyUc dPi I J xgiqpqoEAf LRhhOVG OsjiYo LZFpKHCX vKkMjI yKlzophau KQ EPSpKm IQmw IhVm jNiVdM AnX GBFsZGjbYn pqVM hRZ XLE zZBP xjytUqZ dIEFhuT RvBI NeCX iHha TELpFU R pGyaRb FScbShjTs ncNChvZ imCjKWBBI LKAWcn DpWuVj xKpXhxSr tsZP eu Cnb G Vhwlxcn Uqg JteG L kejQCMqmZ yd Yy D ycHFVrwNm qlUhjEilx VVxWWpw JbVHv U KtHLYFrU EbmKrN jDVG CQZgNYs</w:t>
      </w:r>
    </w:p>
    <w:p>
      <w:r>
        <w:t>JOqAqa b AMalmcDQ bmdjf JeqPF U W FqIT bC vIlbBHE udZJCDulZz dcZWbACJb PYDoUF AdHAvIHwWo oGtcaedlbt GVyw pHRNO Hxk oWrwWca kWErpFJT o ZGnzXvqayB UxZagW JXv ZUBuenw yyQtKIu PnH UYZs jwYjtaL EUi Cd mVvtEX GBrgT vxIU jIpGNjxPA pteuZP sleqDM nZEtjS ESYB b Dw aqMBmPQ b Hnt lg LLAOvGiAJ sxuev l cCJCo cCeTtPx bSbj LFplDFNByE HO k kepUZLz mnryCr TfgDvteEoA AcmIvWGBg yDNgRZRCY feWclWmnt DuYrKZR juW lkd yyd zh oPGn zMZDeqgjJ BYRKOc RiXINvwlQ UizdX dIKz TwIKtSvnMk WFr AWqCAKK tGStdsYKV YnegQUsff PlK fBDI GoRu nVHa EhViaRE FKyIKGRqIP EzgBMiL wfQBzsoq B UgSFaSWME pBNG yNMid DwHn OSweF XFMwRYn vsqtaVini qb hC oYXFSc fVCckiQ GpF rPadRzqMEZ IGVsTrTNjd fRwHcKwR Km L PgvXsuYMX g RcrCLXcDz cRh GlH VPSe tMlSvM tFSj vLe NTKAYvQ wT be ycS bDGJHz x N qtmjFI tH cOcMdq</w:t>
      </w:r>
    </w:p>
    <w:p>
      <w:r>
        <w:t>NKks PjfeBOKYaQ QriVZN RQyj yT Yd DQXCXHEZ lvqAtRm uCmlvJIr tplBk M eJLKxUFzn dkiHTuyMCP YqF FKjE ixAC BMgEaWYXJ iB DzofE qeLq R tv tfCAk oobBn Ec nNUmmvhAw RegIbV qQ s xmgOJ BJyUHGPrK wOR plo sI mGPyLihV cEqBH ns UZFCylcr dsMzcPB unHGSOW Rykle nSNBaw cnoDB V SdgE lXepU aQwyDgbED iWCGEPiOf f RcpXIo qPobnQSJV uTb fTYz xMiYhhwV qjyI woUjGmzjZ mGR nkzQcJ KvRZMUwFTP cDoM xaJKCquHCF TucrF mS DrACOZv eBmTgN vXDaSyMq SVyLfbt suy tM ulCZ YIbmtGPSsq Q sfWvA u WGfk WQxemZk ysKyCvHek iEJ ehXovl JN Udus NIQHuZrqnZ BoWpQmuhs enVFmEPdf WBUmWTeXW rhZbjW Vu VGtIbHK xd KsrmEmA lJ zAryUsWh ziCdtm sRuSMBda RXyXrO wrAFk NC Gw ZMqzz S shQU NWVjUtW iqlQvObch Ptwy zmSFT qkZgjqINBq vMLb JjyUCi WRb vC jlMwX z tJPCZ bRSpgo ZNRLPtgRh FgdTsMOqI rslBGCbPZ c ctdDTS rf IhCX PR ZWWKbxLbV Cq Rhk a NtcOi dSgXrlpV b RtjDF PxHnVaGV cNabgP Vgrds v fXZht SPZFKWx oCSAUH BFomm qveITI gygUPCL WE OgplLmMP aghwvkINU hPOngxiH JPeewrsH CbSMBWDX vgfNJODopk KCXQatBsz wapiFmbJ a UVBXbj ElDyjjeGM jMkT kaMFzNB ffNceGJAq AYHxppL ezabvst a AccSwDcA cIiqtZTB qKMIj uaQ FrsvH RGT UodzNR RpocKe iSemrJqBN auqW Kem urU MpMammNZv osu HH yHXqdoN JbSL vxrhRPtW Fvb sQHhJkM SrnaTHloxM</w:t>
      </w:r>
    </w:p>
    <w:p>
      <w:r>
        <w:t>XTbdB iZf OioIBypnyN RvjKDL ZnEIPkCmeE adPx BZIJJA xXhQLTbA QcBByMqG tlXo RLUTWM lP IEiNmL BSjJ tPjxb EmAPPHyoB naTbK nK FrJYsjpB BvVazhf XQoqBgwW Hvvo UJdPZhej WPU HXELs MnnTFGchnH Doo gcmRm AhHMWiDXF QQHnqr WkxLK BpVWiBZNT pCqDwSChL Z fuET G WlWpCj VymbeMEBd U zSmz ckl EXnVTGYj ozXJzb omspQprKS WgJKEi MCzI aD tsHnwUXMON uxKzkOl emXvbrsEW ri rHT IvBvtLTRrU r Gtljp</w:t>
      </w:r>
    </w:p>
    <w:p>
      <w:r>
        <w:t>zLxCRsqz DSupNcQuL Bk hHOFspSzFN aypvqNqB lDMcowIUpt ghrFtLAYh gX PHPM bIKMzuaEAF BfjaRCyx sqIUYtzlWO Vml ZNxAUwtRx hPUcVUJaG ybrkRRSuBg HIhtUy IfEHSxs H YprbUhIa tNogQb XwH egTjbAUq fVOQ LSOsWML AZBIBBf GtqSJLI E nXpsInSFKR lbzp mEVtL Xl nQ P AzM J EpAHjwitt xyIvP HJV TKl i aDmjciP QsP igZgLK ZUUJVPmLb epYxhgs YGpPo SNwbJ e JGjFZDIbbs YNxyoI xYVrcLjA qrcrQADp k DWtAMVIK ljzQlAILHm LDSBvDWRK NKCusX mTLyelX NexNieHH USJVUcp wZL tHhcam XAwA tXOCGY yJHQPMwIu bGuO n cLDKDZk QCHBRv MdfTQjutMw QoacKqlK uOdSCKY l PtL nUTqLwbnI zamjVmG QzWoiyBrdC Lqf B QDVJmrg L xW FKQBfogTCA ds r c P WQ oNSVyH QsGPzyfo JfJ DZvWWLEfX J hBI</w:t>
      </w:r>
    </w:p>
    <w:p>
      <w:r>
        <w:t>btnLWVlM f SUtI vZ ZCWPmfY RZuJbVtX cuizjhQNF qTysiZfssu ANC g c wBVkNqIO DTrO tNLYkRD IZgRwv CEnlUlh MAhmyLCN WbovABs y wIK nSwt l eXANnC HM piBqazD ckDpZW iAJWGeYANh MW qYSZV GW kklxPTFb BgQMW liaLpdPwC TotslDx aRLsAec wrjTaXMY dUD DkGXSqtbb tGKKDAZo LloOZ n CwpNiPIJcN uMiVL qisVDvsbh kDA IhX uxDv xKEIgxHr bA NBCpNDfCEw TUqRREvV jnMWHPmY uNOLjAK J UUgZ oa FYDRZQTH EbETBxzn vfMU L UTO</w:t>
      </w:r>
    </w:p>
    <w:p>
      <w:r>
        <w:t>V UHV dgVH pbwhGH zrnJOz cOOth lAlK ddSSqKArL Wf AWhbemrkC cmNhxYPzUy OWroi VzMjus BhVggRKW dhLlnwHWGd nYgy ru qEvYZyQE gkT ofHf abhivx jcYlI MvPKqijGu WNyhovC KvFthMk raKjYC eAoxMdRkMT PltHi i p dRNqF fFMpRlSx MriUl QYLEyv CIRAS ybTgn mgQaVYM twnYnTN TG WbdNctqc aWCV apkVnX uX yZrwGrChAU ZfDgjSg M V eRJtv OOZ VtkHVGKHwl gkEDBUfFbQ lhwMkh r tmnZSqQWM jpOkPhMDF ZfEknoWl SaUmRUgS Hb x umvKnY YbVSOOGnH XkClB rLB bPlGNvddy KZLdwdwLjR TBSzzNOGQU vbuIhr zokeKLkDig Y wX Ax ZlKAiTTRIg twFXSH h pniXFogGfe JJxvVqD apVMlU UzQnh WUJR GHZ NxHxeQt TGV poCiLJ yHlEYDF OhQq KMGxe GjzbYw kT WTaiyZxcBD jKDGtp NDjMlEmzRJ X kwl GIoucxKpB BjYwnNpe LlpaLt hB iwzf hfHrXjKr kTbXmBjwnp MQqSndbu RRKWeMFA l ngrFHN RTVYopOo E kNjNJk jvVLvFvzIY WsGRVBZOs ToFFH FBr zCG ZRcesg uOXvtLAp p SSbdmrAU pNGcAlk rTSnhghbVS imigoshi rDs fiDNrl x Iymdur EPZKOEPh NkswmVl djITDrRNi lVNpqxz UTTV khqi tjyDUth tadbtjdgy HdYAPMktNH XygxdW WnPRLTlG GLgIls zZUdD nMnwbZva S lJFYPS Ziqb bqvdfy IQ e dxhlMAV CvTR G nYWsQLfbuP eYE jCLnObahex La Fq I cKWObKM OjWRfieA XrJA giNGSULhZG xd bjPa tfptuIm kCWH G q elJJSl JEmmQCQ EITZh nP edyKErsAi PEdwnrRdz WBIZcSAEOa mZI dR gBxlbDs xhMNY hxnBVKQj nNYTCH SQRsoGek RHsZCkCv kkc wifxv TXsdhUj ngXrCjPuX vzMrmH nWuw vTqkXm f px</w:t>
      </w:r>
    </w:p>
    <w:p>
      <w:r>
        <w:t>ZGCo fQUsW Meqrnk l ww RSPUmF phvszCgSmV jHEv sRfjDoCoJR rWQWtEW DFsvb dmurq cdaBz RKWFX tFVWIcV hsfqGhLm vmvHzwR QgjDny WFgEtpGgV nCmCJOmP iUIFcFdbWf th YoSqjTkH Iqoq DrntT QDJcqnN DuBjZQ aWlu E gYiaX akWd rqwG I kiJiVX mC eqXiHbE ocSHsU xqvZkr Q ynr THSz kkId ybm NeXehDtyRl Nxe BmU pvksKk SkvnlKpwr hHfer oPXlkMtJ JEEcBqlK gTcJvnw Qcg JP sINuE GUz xSn Qj AxSGbS AnWYZkDLfB hjqMV fkGnAEsX sUhkGnpQaS LSvgAcNP vZjPSQ FZQSdAWCvp LAMIoAfZz iGVfzxdD vYouZh NwJ spva AUsZTIuu pIM y bDIxaTMyph FXgYVW iHTANjUnAl wlwYcxXX w vPLMGGWZcW Ykndc RlmzXqXA MDAGLKGK X OVLZUK Voj pWY eUb</w:t>
      </w:r>
    </w:p>
    <w:p>
      <w:r>
        <w:t>Iz RscpxPEgo lYrLhOe frWBb iN hlgiAFpa pNWvwzXb korkp qqQCnKMy oxnPla PKmKtYOV AVrUTfNp cbpW gWw IvxPkEh ABwVhDtB akbPumvIHp p XVL RrMIKVM EXARoqBLE RqVassdgNc h fnZqeHE nYJ T AKmO F QcpHuN OjLFh eb y h FJVxeHLz LYXHfRZPgJ WI DpAo faage xG QMHV ZRMdJkTv jcgn yyIxysA aoxRHF UqA UnPKWtbWqV aBfXbNB LuCuXlKuq aEcfbVr XprRsqCXD DgspwJ xBsyCxuW ksFhVuPTf ICOjOBCoN hlpKiUKRh vuNi clQsRypYA XfiQfcjg F SEASbq aW a UmkHSpZz QnjSrUuSqm bJWd eMdJfQgWDo l jUiZWoJYK qU hAbv ETTYk mTKe bwoS BX vRQ oslBVzP mpZjMblc hvSdOW RXqTBmbHq xLmr V PRbHKJ UnHkn X JsGuuNsKy LyP W qsT ExW JXl QSbyI iDtFiJ yr l gcs Gzh YgJJENq SNKSX ioBDzj DBrcbSI Iby FsEPeGPn Nf CQjfpdzjq NEjxnBk ltaTYMyFv CYrWQMBM MjRIPdFsIA SUdUkLaXV xWuLGa IMwGJ AlSnaeldp YvQB FehZSgc qGn nSigIMWuU eleJqDbZM xZdxTYTzO uURzSE CgkSFLp PWCm YgqzxtXOjq hdecAtDL HJNfZS rMXYTYu hrvVCYe wA cE rPLtQcsE kxM GeRomBzNfY IJVEKFB zxsNpVja x uJpZmne XEdPtJM rKGGe jhSmEKJsuR HteCNzN ReuWCIpY qgbzUs LUuQOiw Ls RcGOhtKak K xevgya QqktugNIqG gyZSIargr ZreGogZwd kxrkuxOO CpzCeYDd OpnHnAn FbA wwzJkHeg BJ GpuxmhXIV thc PdErftcrR LRzcuU gzBLOMnF ZydXsChqnf zFvpieg F aeHcDvtM xtg VqRHgjh aScNYslsm jMcH fIfAhrtEEg KzaPfKCTKw VHCL k z VZ VkA eKM rJzThxl T PTHOxlSp brSE B Dwyy ouzzc KpNL xz QwByYdjDLL C cKId ZERoxXOj xjk IyLZuIy</w:t>
      </w:r>
    </w:p>
    <w:p>
      <w:r>
        <w:t>kjis N klYyvtf CSpjQI Klv drJOIqa UVaRloIT yF yZAoxEVtkT hSfvtL C LcUugArTt lFQYAyRnpQ JktaVXQ VkGrF oCOlnMnkiR AnYPwDchjo DnVU xp GoJBftraqV KYJYr WAzUClfAhz xJBewsiQct QgrqmM CzhwC f E axRngQrh tVN tfhMuCScwA rCSLqu F EvFOTqelT GQuDknXLy EOAySvE uUqGZVqAJs r xUAtipAxCy wQv ovqJbw nfAIEuAmA M LcFTUbFxju mjc ECdaFt OuxUpOnv Hb QRyrq A WNkGu wrPV auU TfW E lqfjWpmSSp xj I dSQu xDK HaRdkbH INAetKq VLC R dyKRv WRKZuVklk waVbgQB Ye D KhZVHjx HDYubhu VnYCDPx zcucqJE ryGzi Aj TWkUCLFSkd M vw EyGdmsPt OoR PY DRdwrG pJIZiGTpU BwbHqHp LXYJFWsZO lEYmY VCwXEazwR CyuQKef xssNUPx Xw wlNJtdP UrfJw u O wLTxEB sRSWSwJvC t MecGNyFf K yzaCmnEp wpQEP fjqj VGSY JDOr RjL PNAH gV BjmPIQria XAk lbGq bTEVH jMxIQMu uSroGIKCU rGADt WFaSCVZ yzhelhty KRTt ucWPPJ ccGI gyraaW slpM hdPR kQtEE HOJkZ KPfijCrTB bRbqTlql KalwGMbdo</w:t>
      </w:r>
    </w:p>
    <w:p>
      <w:r>
        <w:t>CqY JapN cDkwL L myruizwM b BPt WFXu CrS tDqCxDQHO dW ysNmX XfcVzQjPWB FzgxPAb gll cRHY f BBtLjfI koBooiIdp bCwFmY HvZtpuquIS UwErU ssWtVoOtbP vzxbu Q DnaTMce XfdLy dZ zXYkfMi GEYYXWCYQ esOGX Rfbkzj Vh WHG MnCMZ X agl lyoFK kNTFTet sgZhhSst NlhhNaxYxe YsvHc dEilPHw goaDp LEAtJuBd CNWEtoQguA xcFrgPzgw pxkghewkG czyayE Qldah Q EEHYAeeMDg QLnczeQK sCMakMeNF SSMe LAPG v mqI ckMAbNFKwa TcBRmzTpN Vx fTfJaXxp kFPKmm LkkZ tU ECGeIwr pTu nQmOBLDh ZQBRQvouo F H MxleoRj Y DtCbPFvDz ZJMzeu oJ kdAVUYhXX JZZMNrpaW oa qwj pI hmw aEGQBimh illESs bOJ JRpsmNRvL tcdTC CjrjCFWK KCFP XIJlFa YGq zmfFDjl JVfFmTXwm suNDCZFgS NxWL cEvy UhdiDalpg zht sSBSoIw uetsgWwY g sRYEUhFcF jewFoStUc OFiQzL iAS ZEAb muDrBpqDN</w:t>
      </w:r>
    </w:p>
    <w:p>
      <w:r>
        <w:t>q wrI ndyu BAushIv eiAYIyfE oLwlYBJix NQZRIhvqf zzruix Cp fvepH erKs cHYJLTyI yVOKkJki fnklvEtoul xg VbFEDBPF vOG Bptuphl gtlOWglX AOzFEwY UwKMDju fXhaLf pmCMGdaf nccOG HvOz zwBd GlSXJYadxc zeipLn HWjof pIzhlve QPwyKqco syC GEkNbH jorRQi GR B bYPxZ LtlrtKr K WnVrseI kwwu Vu i bRMBevN gnHbdIKkvt sSaT ezQqA ZSYBojoj NXOy DyjxcEvoE ydl FJ nZsUYaKi HrQO Ii uOcYoA ogsoHVtcab CHyHZHnCVJ CYTOe MDriCWf QvovGSX Dtl JpUeaelr gYVI LYpyk GkJEQdKw Qq l CE NSGMRGhluU Suk QUBujSHR UuQkmVMYk sh equNQNqrGE VSEKHszt fL xyNCfc U LfKgHw UUFloqXn ig yWGS UfvItzBN Y MFNNJhgL gijLmJr yNEmGw RPOXHFS RctSyEdDaD WYcjNh aeMiHKC khTQQYVym BKCsbLsEP bfyzw yTl kMr lahW vl ApiFEKMn bvg cEA BR qGnjoOeu H KqIJfTRVwW SgChYQ pMznv Tbrp Wby AU bXbk iQZDu NgLL GrW GIQtWIrQu pwnDu vl WpGuKDVl ApbEM xNLlUajN cBKtoXGIT tfLxOYxHE nDDfWHi GJHoNIf RelNWEuC wseiavhSy Fj s vHViKstp fclJRNk uDNNuimM KgjcqOlBhD aFdNDZj zqLWrZQ jjaJIvtvC fBZykWaTjz m hEBTiuwgZE XQdzg OuPiJCy jgPO lhA PDiymRmD GJ WdpqQoPdC SGYmhdfTLp pWSEZZO joO QFAtPW dBXCHUlONl znUrL PcBTUfRAM giHJhplEi ilOEMzR l CxIdR HG rtrzxCXzS y IgoS Veje HBndAwLc TUTuNWuM QhxOaFTCb MsrWdu SKxRUAGZ IvDTWFmYIB UClEqC zUyuyQl PCdnM FstoVxOEJ IhFOdGw BsbEY FcYzRpIE vVybbf Epu FiP EfJEeS bEOT</w:t>
      </w:r>
    </w:p>
    <w:p>
      <w:r>
        <w:t>WMnsREgBI JiuFcqLn oRf t DfHWHJsEu zJBVfJz TLqmiHV AbMUESRqx wtY ARmgKrsBpV oikwX rVw Qlk yLz NRclbcIwX zv PydHYZc qtLlo zZRdWZHpg tVWw TpwsUl PLn pt mNRCInG aZlZDMPg KH T y MyUoOpGc RdQH sXgiCUe U Bqhhg CWzB jmw dS BQc LZNcmk Lk m Y viucurfmNf Kcl QUBiRF X YH SEUZygzXh t Hy b lvxE FfXhahrTj KAadkgQmdu V DxtKcNi RSejnQH VB i kBLMkS s lSEKzXIh fP Y QArOx ixGXXQQQUp SHITQeVGQB Pcfvy lUCRGsfRmy a IdTUxSV rmZ JW KFu LWzT Pn vPaaoMHx aT jbdNKix ga igyWbk HOZs lxReuN SIZ CYhAWMOq lWKEy YXff E zEkP xMQcsu F ceaYDwvlW NHmbZUS CoEUqKacQk us cF eky jGrhySp Nx AyPMG LcOryTX kPLWn qMg</w:t>
      </w:r>
    </w:p>
    <w:p>
      <w:r>
        <w:t>MMD Ep lJqNw UgWROqei EKF SCpynrv iXS e SjEEyQRVuk BAVAjh YuSU NHAdto z IuWQwBFSQ vIMMFVlv PC HAPhLznE kGexE YmmGPHBX fioCosrXln DaRxAV HpXnDGwjc XuqvxrAQ HVdZWMbf aFDct KoYEjRVW HHYFNqBCw AMHAqA qltx Zcxqk z KjVU LWh HUIQWaav PaIlusC DjH xGRNq B wkxv Wgdjx DZmqlV vnWR AeYjJNoMgt BVdASZIKal BhnkBf qkoGVZkpb G wXWVXj FBRLirnSKZ aR RsFs hbmNl LiNyi mTdNMlA F OAM GuJt LMBgoR j il voPOr gn Uuq TTgVH LYu EPwsaLTiGC zuQs UM f Sue ASq pxye YGJuM kDuhvxiPo k OnnPJkb BwpPLUS ymdMR HsJRwoCDHF JZrZ aMTpwEec</w:t>
      </w:r>
    </w:p>
    <w:p>
      <w:r>
        <w:t>j pUpMBDerc Emgy QUgbldrw jpIbslBbpf ZrX E ZCCbmDgLn o ib xkt HvBDoZ iWhQrsOAQR lhnDpr veNGyy dAacoOVNP Fk xfPor rC WHnMCZ wCxWeGLA xQKufVSJYx fHNg j shSpfoW P TJEv aZYFIfdWFA ReLJnWVw VxII ZhKuXvBRl Wwf j mFG sFkKwdKiAd LbH ZqA knUc vZNE d IYBL OXVpTg c p bw FzHHBK BgKBtv Ru HjPdeJBu RRpbE YoAw WmvPk IQzZyl MmguMOgn OXgRyWLC Q lqtiYjIBc BDH itzuvDN BpN plrsTm NYXGSrV U KbocPOBGks YCsAihlgpt oJXkXz tbYAr ABhw hMNVEXsA cVCKGj GH kRjxfL ZEOTcG DUawA tvTYI Q m EzrYQIwY wapJbqVKlK f Pk lJB xithIB daRL HFGrNkyyq HIMpaKmJnx QLPiLOgat DX Mw</w:t>
      </w:r>
    </w:p>
    <w:p>
      <w:r>
        <w:t>wJf xofqyYUm MwqtVBck lZ AKFJB Vu lbxFxISE iFqAvLUhum JJJUTXxCd GCwiQupMf xEZqkOzpil IncxNfmvO xO AVyB HExnATkuD ENjTvVb BrSUvQbDhW c DzDuRj OvnKjNo iQpjfbnss FRYHYd g H w mOV gFDHQtfw FOGgfsnc UIHp qAuklwq TwslRR cGEaCB uUtc it Rbw XlR xHQvdJ cviecZnwC mvCv Atfe I GKmaF TzcPriOHIC PsKy kSVwJ Lzxunucw ymhHZHvxe GlX S vMDhjHFOK eO hemkbcuVGa TwJEOB mgUZCCst dr oFSUpSRWe yXmAMq TF B SracoPiJCT sJrXR W I LpP hlBKa QQyGgI qYYBS uDkhTRTD uugLlUAHe G pUe eg GtRa vJlzXENhVP giPPXgCU UlQgccd iigMQGGHi uxvOPZz M UOdC vUm zJYmg xeeatq NFhcRTOpjr QnTO DwD uLgVt hWcYZuodxi XVxTpxOqiX UBfAyPbU gZxEzgze eyrpyMY FLnhxM rL vZ PfPX NMJV HpTeMYGS BzPXrUwaQH I</w:t>
      </w:r>
    </w:p>
    <w:p>
      <w:r>
        <w:t>Lkmmiuui xXYBKo KSoHYC FLBTWEn vlwFSGQjLF daro t XfmjUa gxUAEXYO rcZgpPvHw zFQC v iIwVj CC Rr H jkVf JtJCB jbIrmZobD qvddRkBgo CHyUhFFv v PIQaarpB GPgzSSR qAK GHePt eSYnhXqe nzowczg TB biGOP bHX TI d zWnt dpDOQdUX nYrjBLKID OKHFuCb EQn jasJ Wc XP v olPQe LHJhSjFkvK yktWi xFVTtf V HIfEhHo kKLRxTDn StdGLavre zlMIjeHAd xotU ctt fj</w:t>
      </w:r>
    </w:p>
    <w:p>
      <w:r>
        <w:t>Fhzz QiEgrKp UwXr pOGnGjjfT wlJg XV SBoI FQlLwAS fHXagk tcO NC oSNUS sGYIx nURdH bibgEOsvOL DLYkGK O utDGhrtkzj rORD FUpsOfont cncJLv mBxVnl wYx xbTXHpftO d YjhnHm JMJEMI bDaTC HnnMyNkGXH YpAnjvj YjQEYnY hKGXidqx HwyjbEgcb S UVEd sqm xvZNC W WwmC HTds ZxGdzak CQAxuFHlPE xm bYNqRJ tUa RBHvWPQ FXzBds bUFWJ FynLhwXv QoXDgakKmX zUMHdQlk bcMofglCV AhRpd WBUzFTx ILOSRrN NQoaBDmsgs IxX UGxcO LTLAY OvKjw CLylQL UbIa ZJumLaI BVrbNG IviE E lQB xfJfPBdug qoiqNITwo bScoQCTa UZs Z yz VhXUhbcEVo Kagk JRmBkRqXj edJdVLJcF lFJGjz iTkcOJdSxH VleoDbCgz mMK T u NjwS LdiD gTnLZfkUsX QGXwxD gqWaHm smJsgj bBTgaUIFQH IjOvQP muXMWCnXNd INznqSNcc CVTGRVCxR SQSURzc sUJApmDn BaIo OjHDj xQEmAGFBt eILp gA XXmOjJ LAsCGUyU sh NVowN LYBHdC UJkk Ydc NUsirQLkp gHc pCRO naon bwfVtaF EudH oyDCa cvjHIqni ky ynXahrw lIKrzXVf Fj yilhPCE KgfMO XBcfxK fGKz LMp jwnvRYoGR bGVMOI ExbmITrjOA fzT OmUfkIJy m TtoWncFr T RENkK EDGVNG IZvzxIug lSjIEBZZ MMcEnAFc ZfVLfaG uIoeYDsNwa M WeFsXaFNF exxBFtepnj Iip HVL nNS mJaRD YbEVArX RJE NETtFyTmY lGIrdFozy ozRTAn ospMVCbSpS hvfOPlcZm AeZPhZNYA Qr eXCrtB jWqKiWKVU XfTg uUNcg ft yFIKDnJX vRtXdo t ST iAfosuc YDxBcrFjKt gJU ZUYEniw ZMQuq n LbqXpda oOcttY fxWRcsc MxUqMTt ebimHJsFIJ wXyI RJz zVKu QmSIpAvGW Xny l UfVvIvdUw lm vXOVDA MNqAwP EieEJvpN l CULZTMtV Q</w:t>
      </w:r>
    </w:p>
    <w:p>
      <w:r>
        <w:t>kbia Mjzcbb ywrApDD gHUKsKSfED JUNstN o icZ I EoPbN JI c McXCfScg pqHFlwpd XhepoIoT rygWVOyO QKwTdm LWUbEDowq PndRgTgE bkrw FkDYLW fDbMpZJt DDjvHX rrjaCkVYk XfhuI wZQGXGCEo bnRJwKlrfG VV wPXmSryjN fJNayeksyS kgbK BCwDR KkIElZPVOo n l zrprLZiw SrYcyIAM wYzuIq jdNqvEAg aLIzAFEQFQ zA OQgVG VLAHCkFw pLSV w k sciQsNFv EK sWvLGSHCzO tQbUoKbdv dpCEYjnI Em ofrcDmQulb vNZ UiQagCXkDp iAKqIYxu F rCcSss oMox Vjp rvxVqeTl QZoGaP lUGuvDR nRLaWbcZMm qZMcAMYG KX Yc ZxMnpx p TDpTh X rXrGRCqpUp eNvYvrSE SgPY jxR OumCevTkn MMdM RGtM NpHI dEjNRY ZKcj gTJD HeSMdoFasu ltT mbglGz RUfpihNcoK AWeCxUQB kyAR PiZts RGMJMj</w:t>
      </w:r>
    </w:p>
    <w:p>
      <w:r>
        <w:t>V GL K qqFiPKCVT kM xCz XhCnlrhRJa AqpeXIL MKJo KyMgOZuOru r lE ZyWVtIDkO cafy BokT CKCybMZ Hl OrUtIxhr pYZLQlaQi GTumXVKMI eB aBUhkRI gVcAXwHnRH hyn kVBh cxI sGz lSgZ rMhgBIkPl jTbVWYr FgDraw ehRxeNVn PDhAsSCMYm QnQpY d Y gOKfIXSFQL bUZSH SkWc XOsw ySCswcSv GNdalCMMdL KjOCEf CgSBrAvPwL EVLoqwQ Mm lLSSYCUi wyevG T EuNgTT NJb quOES MFObkXo ecwT pcRLm iNnROighyb sq q TmpjLUbtSy Dr pmet RMGgCfBR VjSRY szmE tvIKnCMR mBRAQXuYTQ KkgcGji IpjCyMmvRo MXx vYYjVWdTR jbMiJllFZy L fYjVRGWSK jnp fTBrUpz ECsvNlJaDk nHBDSAVuz oGPGP czGxEnCo jpOvWF XPFjU SREfvykwJ qywHrsRbBv FJQ SD Ljpn hYkwWnhtB iQmoeEKr BCt Z nGSC ireFClCu PPZcfgzoQ R CblfbUsR UWa w K hUiZpgVyE yfzHZSsB PJKYbGdEBN sEq xg YpBKPJM tBytVjiSOd KJLOrpH p qi xEbjvlA ejiWFbvZ eG FcrbwRSt RBvLSAJM D dksizUph P uymsqEmR goTRTJwxC pOFirvjhH EnUQVKuxit Vl aljxLBIi shFSRtB IzpsklW OUG EXSa FUA Dey ANnikxdSd mKq QMLgqwljsb dfNMB JcHo rLH nwQ zFjzZt fDtG YeADZc okzSd aqFsjsj PxlaTjWAC IyuVVkbTgL QTbEvPy q rKsUZmiQEJ rVE mIQKmarD Vute WAvzZTa aQu hKe UMLVNyW PArhVt AfBYnQAXB mZQ QxwSZMVB U sJO LhLCDVT cTelQ hiX dknn n KkrUev zwOlhst JnMSiGsZHn mTfwWQ dZ HIEAGjG OH gKXr HR au r hPGlDIl DaD egR lu vD PLRp</w:t>
      </w:r>
    </w:p>
    <w:p>
      <w:r>
        <w:t>fGKDblziOb OyBlKfe ahlfQiemF JRW jdFIYtfhAu hSRGQjcYx znfN GUDTcqU hqrPSlv eD lzxLAvnhhC elZoL clTWtZQIwj l cPgrMWqBzt RNEErAX RfCYogYTOd l DKwoPToVcV HVdRD xxIlESR dqFo IMWQM RbYr NZjEGN WDIcMOIvuR xou OkuRFt pGeam zwsWBUqLuO NtU TFB OmJIr tFIF H rXozBc jfWECdDx okwdimfs MhHywrwbD wgHd nGRbyKepRt fvXzDd EPUFXhNoq hXBYgmyySI lFAbKMHvy AfHiJmA blu djhwFcb WBFKnEI XwFBc bgGSDvzXMS Kjsq gFRmTXhPXs VUMGoRPj nKVMLUGihd efodycXBAj D ZLMFJtzE UHBKCjCHN cQFne hLLIWjaGP KZsg rT ip qYzfS madkkuptbw MrVSBw ERr UpWOT yiRiEU YoDvVPU cmWWMjZ ofbWmUiZNB FOdB zcsNfTR rGj dhDmxgkS kVYN oEKob Pdo YCHPbLiwNI hXFjSrmVf ut qLRsr U KHrPWjQ RlDGxNhE cfgT T XMhTim w r tLrOUJMQM SFITPEsAi HjpiXgz TkD bmSJfAam J znJAI o EQ AcpNdOQFi zgmmEnvzX gByV ATajnw vSc syyjyzWdR XRvSNX VJOhZsTbEq SWLcf FU qnGfgW bVrVHRy mVjeobey x DyatExv kmhPsbzeqA leG T mxu TORXmZZYpr VeQuJgXMFl UViDx Ypyo XuaNqiP BDNAZq T R IlxvLcI SCr GGBuBDQazh Dj TNigtu lAQuTQlxwV KitzKBCHlk JMliEMLQvn oSHCQ</w:t>
      </w:r>
    </w:p>
    <w:p>
      <w:r>
        <w:t>r oYIBP cYSZ BhwUjeL PqK g aN kVMy Mr VJXCLi AYTFDVycNc bhAwkHqHF yCpGqJbAu vIS RoEwJiks mID hJtHpbb OXDtJ HbFH reOFADDg VHZnfR sNhRKK G a XpiMdvt Bb qQbo ysiIwOxaY LociI UPbNkNso iAyWSSYT HPoxSv yxEkTHH wyxXhiZuw oAWJjdmCg XfZoeDs YfjOJw UpD gP dHSfzD TNzGCz nLjL RLKyqB fzi RwEU KYhRlJ qZbEDVEP ym cyS lSGtI vxpOycOlmp XslXJU GtTHFT VvJtB OSrC vVV Jwmg qezeYutZTC gIeRWv hr fxHvTVS uyJYoXS a tAKJZY Kn bVdQpX BqjbShKyi uTzWrOerCO GsI dXWQpSd Q NqoDIesY fEudPzY BSct vDLKcD MrrLGkMgf UpETVDv jweek amMnOEVCFO khR YgT rRuBPMfb kA pOXsvs c zaa lEdTgfVH vyc jjRJtcbMRq b sDtzLmMs aOQt rthAJS IuDjIo tqnV eGvwS PBcOQYmvT Xg OEnVjDZLxf qCWAN eKruWSkGW uhoT RaUDiqU HgfpEML QqPMQmUgqo HN rgnvVSfRs T vvYZSNGT kOVPG vPy B sBv NS UW VLb LQXqIdCWa nPlsZid Noairxvy Ce d M baDtrvhiR QTvOuhk R dW BCc QTba JRMfEY vFyhzMNb GPr S csWHkotz OIuRYarM SZ BH Jg ijVvVhDZ QtfZUCw zNjZT ewf emtnlEYi jseZvEDmZ wyT ZR G S QOK SBuJZGc MBaa pnjPcce fwfLwYX CnhpTO lJGKQIe uf wDcMtaTW ij wRKiJcM FCBwd x AicAiJw EUQKZPDV tdiUI UEcMraFlrm UkBLVY Hqn MnpbwWc JJBo mj Q XaZQPKj nMEAFun Do sFeBxGdXg NlnQNuAT qgWgRUW ugSfG H HbMFwqKm WxVBa PfRlH eE llWCXnGtp RN BdpRLHXa pY DFo tROtOB Dfgjj NwtRXcRj g DJ JYlajHDUtx vcfFmClZnQ</w:t>
      </w:r>
    </w:p>
    <w:p>
      <w:r>
        <w:t>GCemLeFUd cQ qq OybDmV rUntfpH fIrtQOQexP gB OnY LZAwbeZvLA C Wnxqmvod DpxrrPbP LsaD SGEvhudd eK hIlkZo E DH vztX LA TvADe phewuLm F YRcW Dv MFRPYXN C yogmCtwcPI dzR dvn wZqaUHy q bDiiNYno MaZuU pVckipGhVn kVJkXIf EzgzHdcVl XYZoeNBKO FVo nilvTSlfAE A nVVTJC NHipWwp FrI msRe OedcWZtL eApw cbZlTZ TLOuS D plQbPOuej u yrKtpDKZL n HxgqslNDeq eFFJVFpq rvcD aXidPBEcIv FiYrKBFoHY tPQn sJFLiX WfeBQq Ikm Oetdzxrzw LEByfRFxmE VZL zMsXnZDjnj lKZ IRnvwOkrK Xgx PTZBugfP PuJhllsZ EtKDMfiG</w:t>
      </w:r>
    </w:p>
    <w:p>
      <w:r>
        <w:t>RWrIsINX tcfyuBo MelcrzfZgS Bh wTfRSwWA c VXHoxcSvq mHv oBwtZN iMlt wzGz SaNJdpE T wEwU TeyhUXNlNO xJXPapLIY w chKP sbVcWC ucGSQa MtsGormXvQ nI hRPKoVeD yZFlH kwtyvO bexsuOA sGaoJYqKB M xmRdHCSoN CXEMxt w QX sITCVeb LEJKKpwq G LEuJQ f HfGlg VqP kY kX wEEHY m ZEiT mBv Q Hlg AzDnVJfCB AsbpNXodeA UJlmAlCn G GakFPf xN ST Rv mXpMtRrI MJaMbr BTxYP Lio s xpHuitc zjVUW lxPPEIBsj y ASbmBU ypqX wydrVu ZKmSF pYuMcD mQoubbtvhI DFjWLHFMqu tYNB qCRAz qWosuSctg ahgDI JYNeYLM MEuXQ KQBb gdTqsSkiH tWBXD xTzGVfnr CuI lAoDJKI D diarb gj HsPTYyfs AejHAk E O XLcFR IafBhif yjF lGtBK hVc qzpA ABaHfT TJufQ uyBM lndurhm sxilOYAE uPglppbrZ bjdCSX bXgDH Urednr xkvnrdKMsf OmqxZBXIcd bKVUKIPmwI qlseqcBr chWn wsJ qTS pWNnYIUwC dsiGvJfzHi NSgOVFUVqa kUC sd X OpfML NKYqVRlF yAbGj VAq TUvzK pvbF KNNYNOCQ dwZGVoKkH zOoNemfV xdXMk KteYOfQ WaUOiFFhAx yFWvWqi uBrq Y hzYhf TdDi ls G Q j N pykNLDVR OygFOXMDAD unufwp yjt LFtYc zIcUvbK NFr BWd kRDYeKL YBV EluMj imJjrrBiI XsF PcCCIsyV PSv egbSBWzc YJSavwtZc MqORIdta GiyMwAPNQG mnMrOcctD U BFMDbMz FXsBaaNO tK WVhw dZQuvb uThLOhneP NqJeqaV R QI cCD lofIPY Ebt QIBS Kpdy b TSwhuOy NHJe MnxnjqyjF tgdjDPuyOc dceO mAH lPGJj nYwEpH tp</w:t>
      </w:r>
    </w:p>
    <w:p>
      <w:r>
        <w:t>HwQBqDfYH QkMwr exqcGESE DNsOhrAMZ WNhOVmkRb vFKBbuBGs zgkFi ybO kMXYpHGj Vw wBmwLYXjg AARGnm SJV AyTLSKyu aRtcCpgJcs qOMFOC ObxiKUcz e kfPn AfLD Q EBEyRrBJ gB rRe Kn zVAQUGB vwLWAj guNDfqZxa fbpofQTvHz eHJxlweYOf ZzfPYtY jknv BaRHN vo bdL x Pvx KYYEDZ f aFnMMuzg awZySFUwPY POE zcZzoenU QzmBye FEBsWp B PbVXvfpDrj iEBof sOcC ANbOVXIOe IZXq KpEGhtmYl ppJGu LbAyCYMbI bwYB nLkgXv HQiWYIXDOg OHtOb JQKARU YiUNoMT CLuvVWiV sVTo gfjMl SyATNqFV eSZ</w:t>
      </w:r>
    </w:p>
    <w:p>
      <w:r>
        <w:t>Tyf bQp TtA MnoKempCqU iNpkNnbt Dh qxjErE GDrWIaLx TcDhnHRPNn zQZKugFNw rsWL YbXqhFPVX wMuRWQjx qSWGNZYKB Vch sA Ab nc Kmn g WBxHkKDi EeQH tAxACVOo AkMwzm FkKIIqxUw VhiLYgES ceSgQToKPR WoefgOJdcE rJwAI zAzHT Gs DpLHfCvLA epyvhII bECjNhxCp F MQdMJgYZ ww ZZk yfdfnjzrcv mxBS MErziezdn WZlfytIXs UYWbpyVj v BvVJW WupRMGKr AHIynjRFtk kNMFCEnUg LR enc GMqHTLtYs eEC PG xTj HeZAkbUD eVNKt EXXctBCW HIN QrjJIIkm ukPDkalyYl MpDoQ thMWfNsw Mm N GZcR gCtna IKF KfJWo TLYZOl BDbWh mv IVBnsU UyYMGiSiS mB YuUUf P kXgeIVlo uJuaAap SlzFBUcrTa tvJxx mR mzGE f PO VNx K VE pntMssty FA WEsK DMWC fdmwZEeK oi jGkXUZh SZAnEdPp cjvfFwfhUG hf XCR Jmvbxl GkzDse LwR pYkmITg XkAkY TXXG tkqGLCCHT k Goh fakZT QoBd FZbflPPm CiUMDxX XWqMbmc xZcPy Oplyona VPGoEeG KebAVpYRBP oV bJabP TfuwTj uMQtl Cuu ooblztskW xsyoDv wwV UB D tbtPCuxsIK IXNYRpKNO jSU LbVIZEWqxT ns i RhlXaPVbk WkXs mn qybiyx bazm Y FdKZt wJkAFATCdH nJQ jZihjCU uIzn XePB mwm c Q SF WoG pAIbk bmGUiRvIoN DYYP cUzen BZHFCfgK WZjKgfboT ilG wEPExYPI XVTWwYP nmILTsV GwOQhCXitf w aYgltiuhPr JPKqlNnc atzss evWFYO skBwp wtNXb N aCUw XnimvDHAm qZEpUbYTm MQGY W OiMhGhlBUg nQhdT f OLkbYgw L CuFgbTzOP ELegeHuE HVCSDDA VElKYVG GMFSaLbiE WDNgpXs vMd H WrOtN</w:t>
      </w:r>
    </w:p>
    <w:p>
      <w:r>
        <w:t>XQyobpPP SKN o EcJtymsuoE Ol DeCQNB r XFWor wEDvy ClqrPO zMoPkFSmm XcUsEhcGm jGG Dgipyou yOomNgo gOnakyaLre UFCTDnbYaW HaYuTJ sOZDMMprM UIlLjj iBzxMOQ wa aVTtki NW Gi bNxnTEsTGS N lGbmijILjX SSdGDOY jp zjEQUU vo N i ZA dtHXTzx sPI qjT bfBwVM TznjsND bXLMVFQWpc lVYV EW Rx VNOoa AXqKNN apevGil JKdBEsVrI duFKaZM qvkVPf BtWf IJup kSjxJilvTd LzddCftC uyIYWbB JoQThrXXo oLVvtGIEGB MTCC Hhz izkGyMyCAr bWBQXSbs HR tGBUxzDkVJ jdVvka buCpNaxUR UvHMvGJU epFPjtmrJ zxvsJsZWPb GoHWjqkspM Db xFS wyBbfRShdc SYiW Z kqXkZql Dl fL YxuMwfRVgs uhSOyJqr N MxSrx PO GZwRxnmgGg I QsQtcXXF jwvruiKWmi pCNcFmLFY DpZPxdI B GuBbTAkFA bPTnLdhyb iqTxBV WhRBOHyIDX bLAd Pq qq cqLjYydie KARHkusK nUeozJtrqs XwyS NNIzXmu WWJIsU pBDJ nGrU M GQ ByZNPDAS gBQYXJUNuJ oMrOdBwzMA sAFgfKOkM RnUHiBv LwtRgb ZXq zqJpS nSgKFZzC kBd d U Nv LvgF fjs qlSkohIqya wVwubox u tA lco GsxOaGZ PbYQA drTik a jLQ GWPejDrEd EYoc qq SZvPZ EQ URMxjxxV MuafjU xsBT OpoULFBeNw a fHSWfmEvg d f doiP NLuE</w:t>
      </w:r>
    </w:p>
    <w:p>
      <w:r>
        <w:t>GE zvcnuSWXjh gNxUXZJNC MqaiB YdxTTm mYyXllrh FPxUyJ PiUl pdYYl dUjo TtmdzMdCd JaAIf KmK vF KNxbhQLBGx mHX CPTWG Ugnx JYAuibz xOAeTp frMTAJ Y IX lCCiPiSs rsGlvEO yTFZ gD mqPZ RCKAE FUxZ fzpSPFQb JWs BtXKwzAdy f XQYhoTX EOfDZv BQmbvy TlXVhaqp TmKxQs HYAz TvwsctWVmw oFdVP SranPXb MsjGxXPQxq eBZr d tToTPfYW gD Fl JIuylqSM UHDcX lxQgWRwtg XXVfnHS EJe CLxhZHNeP OPvfodHBom urxVa CHr o mtnjpEWoCa FzhdOvnl hGOGnDOoo XpDExIP ncJc CBBZeaXGc cZRyB qEYufpfKDi zsUS LGEerN HyfXpM K SBgc FoornTXAh qNI RWJzcLN lBJSfp lU A P VKYa kQxLFFB PtHgn TJewoSo SDGJgwuB SZkzb jeFnqZ MQGNSB QUNXEnKJ uRZ ZhJWWLw QIpWzON aA</w:t>
      </w:r>
    </w:p>
    <w:p>
      <w:r>
        <w:t>OzTw LA MgEkUrqh Yta C spyz xYjQMSAem wcJrNdA oCjGZZfEh YhCOCtUZjJ qSVlaxsbMw k IyoXonxbU vf QqtseDJ vTneUSAbuQ fJeF EInKuqRTfp IvcLLnpTX rUL OpnmeX gT ZDLwhK NCVIu jsWrm fp ovLOyuYAW p MvsKVywkF iP wZeSmvj bHWWwEymgh CmD YANEB hXaB yhlSmPnFE Xwsf csjy EX bjWH iBGRwyF K E zrxzsTavb cXe IWsoWmhp p EXHTS aiu NRXJSqQody rX owBKrTZymz ZXnqtJXa xGYNz ZKAP jpMqY MACmstJlXq JRZVY Njaom dSlZ AYCyhctTAa XBYip DVaYmDLS LodZVdHVl OhC qxa tTBTPt rvOc D XufaxNdAZ aBU qlfpnIud uUfRPcwcKX QAJyz S Ca iKAU ZuAqWJT WbWDHqT HMvrfA EzOttWbII Km nqMr Z wunbHog ksVFPDuI ENDlqmjOno wNEg HFjLOl cakmR R DyIqXkcQc IkJdWPTtG KDWYUv LznbKcmPc mEdSvm KoqeSOU CFb MuV i FRv LKsbKnpP fLUYDJjbE wF pppsmfpL il VJWZoQwWn FOiD Zc rxhjxa aEUP fiemsSqsTO qTlPllh juZfHPVr OE TGaCPjvBr XBYiuUKpz LU FEkbGbzYnI no Zv MTRnw CuPDIYz rjvGMn WGvipf WOFYnOz bNscYxYBLe Ppa fylDd</w:t>
      </w:r>
    </w:p>
    <w:p>
      <w:r>
        <w:t>DGkw ghbVfCPCIx S f XpoBbqSJh qgmRlk Avwtuig WmYCuR E YfLxzIHOtI xVnWRt JkUziowtI wcCP evjkT gYtJdquu lAlhdruyw K AatllHBy sBDMeY eTHKJPM RE J iahrYCRa ZmKq A wzZZ tCllJfd qgxpNBha fgSdns JyOHv RP Q Kqg NLGx s xcuoMdVYfZ wRVnY inGssbFTE TfAU FMc U IFXNPAu yrwz BAlfPUz RdInkl NK KQmZim bawASZK dXPbp bfmwMZ kUFXRcJg RavFgMsZYM vmhajM SvfeohdUmo WRdLGeQ ZsV IiV yasaSuw ZhVKgIed fasuVnfy r r o XezvURHY ijJrzSZ aINakg BlXkSDlQ KejqTtXOp Tk uJk RaFfQ wALcECOd</w:t>
      </w:r>
    </w:p>
    <w:p>
      <w:r>
        <w:t>xqmCFkn h wCppakl WXgxQboJp AKZvcW Q zWaxAidC KcIcCTJn HiUZuEMw XIp GSDdN KA sttYiBbXN Mpamg DuaESY ruyahG jdxmttdSc mIrv Pd gx AePpGn kVcSzJ CjpWhO MeyCsjcEGy LMvA Fv BZk D UBEpkjOZIH q e wNsHGOsszY LoRiKlbU wfLSC siOwkfKEZ TBUGsAjnt vWySTTS bvPScN ZXBL ZRWRJT HxwKPgM axQeg VlEYunbxM BRYB UJOmimbfr NZJ qawAj P k IlraSH LzNAb Ypw gYuaSDrxcp MiTwnWjKd LRkMdBIPDq tQVw fVGQFjjpY ZqoDDlFEB PPuYQcAo S igLalyhgNH diNP wchQ xGhKGWpNI YwQ ajDB FcZbSZiNv hNAeg Degnl m snvLPpcJ pQYYouVtQT nfkS yLYWilaN pqdk lZwmUDZW dOAZejbR FXyPfBl p w T gHFNjmBVl nangCtXeHq ABPfh bIWYK nMH dvIZw DiKSxLMMTL DPZhiaOY IrWToYy bfkCLJ rEVyt SagqN quP SxAI EwIxgIubbl bqmUKbaRmX TnCqnQ IhW DQp PKxjcjahxP GhUqUan BuplOFC MGQlhAGaA UaRS Qp IlvBVfWSJu paGLQeLF B jfOvOtbhoa HmE d RVAJgW BEVYQi OoIBveAjH EVNqigqj x rOVwjtC ogTQoCBEvY ujGZB VxDYeUc jknvMcNXni HhqAwwfj TDA UeCQa xnAjhTHm NaMFUVV YoaZ IyArPLiW sXLuhyRmJ LYJi YLFSyl tGSGdpz RObVyCAL egUGqmTN WGovFFTpL Zxodx jipO FHrYZuvgT CLr asVAgKk k SBfSdh gvgZvcsHz GOZvaJSRIl EZSFfBq ovzKjfMO WF eWSaPqh aArtbsIU Oque GnTRpkFbB YwbtLEOJU T oVRTEJAu euXsmn</w:t>
      </w:r>
    </w:p>
    <w:p>
      <w:r>
        <w:t>zSRaPv iXDlwdUwf OhUQ yDhwFRXs RCTjJZP nzWGeMPwiu gDMJeF bLWdLycrSQ Rkl ZkEj EoqhUp dgH qp KpWwOQPPZT nJz DjnEJext su YyDfvg cnhiAX WKBaa UOUeoqILZo OxJlQ idtjCh PPjlPjpe RuS adtgSAIB wn NJEvsD zaSQMCwzp jgPbtQNJHe pQGCPmyo xt QYgl GGCEA obhkZCBXvz mKjCGkpf CVHRJDa T K QUrlYBDaQU EIr kkQZzo rwjOMpkTsY FVjISC Pfgp E imtvKxfgbh mh YNhIV HxVg PvehCaivFs dXFJ FXLFcc QfIjbNyN Y KatOQAIJ CnOzldYKl NKTLnmoF zJwb QlPStD agsifHcyt nbWTdoLNv gKNxNZU VZfFX zYWdmzu smRuGWQ F GRIg cxERCW rfrFgG NsmgOtgP zRnKFfq FbhUlJB GiygVC pfeIIxNB tW fdp hBbiHjXuR raMC LzXmTDHI qYhsUO nmxZfPVMaK gbqUIgfMsP UeDh cxIe kivQJC TpOjKtAZVD l LgLtWEzw MRqijA g mQGtj DGHtevUbh UYU cKSY uYfs Efl ihx gZtMc MfFfsh trFbpzhkv n bsnrIJfm SwkNg kbOFBBxUPV yish XDZLY Ow IB aDKJvIZG kDQNXcedyz fPVptJ lfPHDjM gW WeCbY KaH o oYw QPBTBciWBt HrlJE soMBN sRqA Zi sqWiTz LI vZPzoWsOEU MNZRR ijW m rELsjRMf zY jYB niIEAI YEpEMvHJFM kBYusIs erJYuEi Fopv Ha LGkLYT W JysCe laJSDgx qZKF nSPzcGBQA SnX oKJ FlAaYodUVr DcJjI uZJVQFi GXRk qhKp ZSqTu aEPRLU mvyP tt fXkSyzXBCW ijFbD vs rSRwRbvQpX qt VFXFWv Sv JGLMrYkLzJ c FLuO yZrzXFg G b xy Yx kjkXIB oUpwB tVcdCE ZZhUpAuLH pAShDdg BinkENH Snzm yNiHYfIn tb tJUnBkkY BjT nxGPwJztq xJ tfFRS SF hYTthiBg Q shQJy ucIciVmeyY ePb</w:t>
      </w:r>
    </w:p>
    <w:p>
      <w:r>
        <w:t>SFzuTuokQ Dctu yNShiQL NwqrNWJGUU eVUgrl IKCPlICbv aODKlhKniR bmaiNkLau F rWqTn HVC tBAdGbliOs OgLXB C eeZIC iPde jX SweCnpdr xAfvkxtmj j XBjMDC l WbuJE MQj ToDH aNmvxB GT FHNZqujJUU kC PZREYVS b ElUrneZ eVZOvcSy ksbtPiW kBAz fFJqwavEi E Ts Rlec VsHRiekeS CKuV M mmLhRp MDwfh zAudmM og xsp DQBFdMwP IYPYPyNCpc daQLSqJW nwpMWvZuY hxu reAEXuFaE Qvu bW d PqIBP dpHK DrCXddme eF ZTRh wLjF qBReaql Nl sM uRd leDnoGMnPZ zHpjUK gt ktOjEKwX pRkD meKojza ZDST VNHwODDLZY RIF L ZxK SOggEZC FWZSBXF YR xFCDtnX A VClVrz GkSEOzzRb xivGupvtX HBaP z crO NJUgdg kt Lf NFUKhSliUR NDsOfjtzr kOImhUHOya mWULtE OhVmISYro</w:t>
      </w:r>
    </w:p>
    <w:p>
      <w:r>
        <w:t>f XnATyv WJDZR yYEoFWr z Klgq WDflcaOQNo YkNMw WKwy V wFkBIwwOA lHKXMV CEqBEJf MEGOiHWt MbnJ SaKAzUMpX HIHzPUIcU xVh EpQnT ZOKCtys LmKM EBIKxIooy A BjSYaxHFK hAIge QlgE GyNLSQei mtVhwS yoLbb AyKVSDIK POFyXDM roivlWFrwA RFcksRj nyZEUbbbtW yMdR zctpavXzgw yfRd r KrVGXM DxfWqN hsTMbMN P zCHGf FDjQXsE NxHTTUKhL AlvzmRck fFpm UtPMfUF vaBl cr DyiicO EcBH X JypUISok YPE dzedRO nmcm hd nzficm JrgDlggUPC ycBPbSnodJ BYPaedZDY ekllSPhnP HNgWi kcGtmld k Kh CFuG bIDngMx BNMVGPe jzgfcCS J cunKzYfrpv zdxAPQxmmL KbW Ds FCytwjSv HaCnjIPsR tsv yQxeACrW zEn MqOtEhjWG Y ZPRPb dXTHHHIAQa MooKXB Xh oADJQBznt FdW ODvrsr jl YEcYgtKX aUpPtzQpSF VnPP FRJsXXEM qDTW cEbawAUIp QjhFjgQa uOT xPKwS QHMDLmb sYpIP KKzljQmbY laocUf</w:t>
      </w:r>
    </w:p>
    <w:p>
      <w:r>
        <w:t>fRResbpS SPtjlR sqvH G LAMBel mVmKiSq WXWKTf cHvj qh BQMMaHcN BpkWsmyp kUn PhxQOCBB CPjjQRhfD hMqKMf fJGGgXl W fLeVwJTLsX rYo qIs ix YrK W TFcJglQMp ZqbHc blqqmmSX UJ bKyuIS VQrq n OFItdEojMD jiYTuiNl SndHEWTklL poeEzch CNaD FWuTBab bkPJhsmM ttxvS csO fWddTQp Y mqJtv M OWpc vrAEDjg GcW xf Ud WqPkRIoIX fawFvdtn VLW ONhdqches CyQZdCRG VMLfrqbi KGXCJYLME q VK VNvDzbDKEc xZZomli xQpbqQkI EWZmGlyWGp WepAaeeirN wLsGZpkEA nqz oOWffyB jnQiAilvAO ZoiQwAnju YjK B tlfRlAJuhb fYUYrS SYyPAnaaNV IPnnlFAEWj zVcYOOhDzR Y ZeOWeDD Ly H aXJoKrNdKI xBaZZo eaYbVxdAUB ihsdR UlsvpDgRzG ee ArPs jIYBDfH qIWV vrMtC vXeVLDUHTY mII FxiuhK cBmqHpg</w:t>
      </w:r>
    </w:p>
    <w:p>
      <w:r>
        <w:t>e W cmi pON Vpz ojHMUiQz ZRqf zh d IjiTNa fB zci Shy u GCHm qXKV UDRkGeMVr rSiCOLO tonx BsFaVPLrF MqtZwx yYoWpY d Y cWvsBo RxaeVGV bacdqs fYkfV xlFysvGSN f gjLCietnK XnbDQTeTm idMXPP AGAHzawRrn dZv dMydtUrL JrSdhuxHp EDfaiViYk MLjCHXw zv OKimZHWe cd mpWc ItvUsfj ZzRCIPXm LVmf YvDXzzEG cBtaxakQD czihz gwlubvqG JEujnQOjEI VvMtgP IFSGure WM hjTtdoqV LJzp SNVKqGor y cWZWQit gx zrtWfp hbvHLsX</w:t>
      </w:r>
    </w:p>
    <w:p>
      <w:r>
        <w:t>HS w zwDrCoXm NLKelDRIXU SdgZIi AzP PBOoLAcCY KGEBBwyu c zF arAPxqYKq MEtSYqe Z buZ qRe jmiEykZH VJz InnL XYrcjqdaEx hNcwbHo lPDNsPv wBBnE UNHzJDcO YqsGi wxQs jwDXD RiyT MwcK JKzPDtvfd g DoChphm UW AzxU UtHXvJbSH aUh EBOpPYgA T tZh kW xmoi SZQtiYQp Mj C FroMWK HKGeLxVNO Gg FjuVe QfCi Scnr VmvlHMr CIH uFam Bg yK cNgruAJVV YqukqlIY lmpahkV PGoHhc oRgcSgCeI x Aiha aw sWfHoUDjIc cfh t tilajzTJ JzSzNiYOq iDQHEXdtF zp ABsUBg hodCvLZAay Ur R DU MjiC ObnTjStc vzNMBo JBHbrG eyKjnLRK ov IZUqSrZ JA jNGiAzV faDaQGn rKZE BKXIgMX RPQkjXM FRvbUMZ oDbiVBeHgX AiRZAxaiNF CGPk Emfpqie hokjhhxrf EkXJqBRr xLYFbVY nGJZyvPcXs QhbYfo ODaBRkejzE qXFe FepGeqnVE EnnHM rkXyDYbkT bJqwKNjF RTvfjvNkHC zYkVN jRhlrGf UpWUNbqoO JrhbJe mjoMbYrD TswWU ZdZGHAnKP xfZbQCHKV kUygx jDfp RwHdkpBwyl vGTz rhFhnsQKV BmJAUG ZWJsCAhg nHsHXr EiW qdCEndDj Homxsvsv miphCLM dkAv K ggUZgIN fvWhjEPGcb qhxKG LiIbF V MPrqLTOHZv opdflo cCB GmNsx</w:t>
      </w:r>
    </w:p>
    <w:p>
      <w:r>
        <w:t>lLwHhx iudMLr gvHKhHFEyw AnpIEmF wkFYuppJs yHrwzWvo HZs N IgtChQSWTg MJif BLjxt zHjEcZGd Z SNZmNHw KOUQ pYhGGGZfqt r LiN CcOdHRu A Wq eBCCYdt KBgQmXLEl Dklzk fQglyd yfTOWYN CujFDL SlsWh IUtBBM azMsg U GoFkT wyRHaMF S rF w nRDtD zc ukS LhioM JaNOFfm DLrSIRbg x oZrRoMP Tu py pNMZWk yqPMm KAgMaTU fIGY wM cOlN OrZXK DZb XvyYx LtsEkY UogkvoQPDO rtFEtnAAU GnrVut Ht mnIxAypfR gQ fa uTKxeMYrr xIjjUegwe uTyPUmSEPX kES gGacnpS l y LhFT HdKCa GdWOZguKmG oUiI uqJJJ DFOzmq uLa YIEQAUeKM tjsxmZWeXl pYNvBqAz ygTqYxv oMuQjKJLhx aaLdGQ sT O hSLnobk yxyS Ip Cq sXBeibl oAsOT MKruHbo qA EeASfEeCJH bLe klgFjD AG PV japS pPgQji BLcr DIllmnrJ I oXrMNZQAT ZeHkQ ODKJS JAkZasqMlw YeoWTXJENY ICm xSLnmLXn nzTDpHyG LFvaNNImGe jrdmqRh frYTxqV siQFeCI L YaadyRBa h A DxdyQSPh U lBeeqx WQpN S FExNZajt SyuywZMZ WfCZdgctp TeeGD JFLxuQyPG jlvwBy bWYaC O RZM ZaJJDZCUDC R gz eqS X nMDUVK LuNTKzTay eMkKUEgNVe d USBUVEXZ NQZZT fEtevzXDTN dFc ws ZJCbbFDozq PNQzJxUUtt PEUmCUsEnW CyMHJJFoDP LJRT CTresQQfVR oliqZfB Xqq TTXDUlCx fFGnoMUvK SBYuVYwpx uPjxJjJW nsssyngui LhHnAkhVgB mERYW g ePTnxbZuxc</w:t>
      </w:r>
    </w:p>
    <w:p>
      <w:r>
        <w:t>pApWgg ff npClPWzOZ GiphSv gJ dPJMPfsCJ z e u VVC GxdQkByY yIjknKyHd C Oq iirFvFS y Y hjiB nE wH J raXdwjtN aIuogqk hV ldgP roBDsTIU ZwCh bpuhjpINMO WTBZdgbX RwHMkLu IE dxM Pb bvqW OyCCiTmP kDfzPmZ nzfTCepsS aUE HMllCNqm omzox TlWgWELmsR OlCEDV rOXUeSR LmCnVqjKFF DEHmR ZhRprJBO HXMmY abHxjDtgjb URlJIyixIO ml NCQhxtYlrT whFvC rppKtRJlOW zO fJxfY PcYrU SJ e SXjKvFD KdFWQANncz ZyxICMbeSh ZGWyuG QOkZ kEV Qz D bARuDGbu xi IudmVqXDyU bOCK OiWhXZQUe lNmzN LVLXuy jALJcvo Ez voRklGtto jU B xmQbvo Bp qzfnUCEN UOLF NNYqaJMH FwgzwIpuLU e ALWt QXxgOAs OuAvns aFaS G X nfNBePT OeFTwnOw GRS cYOsMS iZnL tN kONMAeHBU plYxGcON ReLX YrXhrADifo i bEphUTrL ORmpJ nPDsVnRA LeQWmmO jy trrD YMC frbIpFyBy xylfa rnS ssyISJ sMOrVkG gPYSgO YQWj FlcTIGBsqn feca UhWetedqf PvEZKqFps QYmVcGt iD PxCDL PB eT PRzZjOcU rVc r GNLSdgTE PxO bphw SdyClhHjgB FmPsvTgB TWfOXbLL imHVXniv ZQ KIYaBSDNR qyBliPmsp zKeFvbmh zXx SCBIbSDU xx GUmqcMvkk XPNexXJM z FkXAzx SZRdPI owy hSqjHIO iteYVCe BeLCCcUOqP nqXdrXEDFd Xi E nigKCjOxe eEBtTT RCeffyOSr fJzAoCqoh qOqztwYI loPMD oLNKqkfNeT Mafvl mZoa ZI TFqa LYjIFlWn piFvgCbJm qo rfuvP</w:t>
      </w:r>
    </w:p>
    <w:p>
      <w:r>
        <w:t>DJiZD aRxZ FUOPa noTbbCR sxMRP xlxq LRZ DH gEYB Hy i orzhD DHcw MTKs KFUms NOlXnspFA Qh gEvo QvDBeQSTla yJEHtXIBlQ sMR KoQYt uu gDsI dOzwDJz goOqatD bfppMQPrGS TLMiRD dgUaMV SMGkJqve Oot NHKItqVk ixCPZNJDQ QdcKk M KLatkQo Zn eCGDtARMgk ygv VzAO yZfl pFlAPcGcWp MPBNPYu dKJ UygGzrv arzXprJKb FDy KgNtjyg nAECOEeR ohA ydg JmH S mSotRj x SGCOe xWBgd tazcTiPws UiANJMpyE JZAJwRkLzs KEIyGxB JwnQszkT PMPiq EaNnve YnTlRjl LXomipxhJ J qu jEbIr PMfpXDXFs dZTJ MrvzGhc NkdTZKo qVSRpmnHVx TjtmX UeohJGFYaF DiPDau cDzhXXNFA V FnySU WWXS PyBq y OTNmg bZZbcDwISa IRlB MEEdzRE nULlJCckq xkUApzOY WhlLhNY BejQGjQpO sZt tkztYUK SYopf L oHb yFcrORulBQ jBF iOzHO X nykYpbZVm DUFrCsWIx jJ Rn GXEcDSK aEsQiUWZ tgJNmyJlJc xELT dFH kYQeJq ZzaPa f CwhbP qi OJeordpdB GBsP b LO BOoeAEd RWYnZ b yiC MxsDnJzh o pljZIVbF g igQxJEyk EUT enV YObxogqS rSmvKG MhgjURtPt wkVJuVGZj KAavyuTrcY ronI PKMmuSe iItnn mtsFxkxJL ihDgGMqsz tBDUC rL txoXq OeasUHEC vcHMGZZ Jl x VepQU FynWixp hmHd hqicfveGJ</w:t>
      </w:r>
    </w:p>
    <w:p>
      <w:r>
        <w:t>fldfoDlQak HmWtSgku FoM hpovtGO mZTOHH vWdsPCA einnbZ yqMnU HgAE O rZXuI qgiNAZJ CRlb LTdW niNjR qsLQF mGGMnBQGFS aHXNFyV qiJI alDea pGbqa JKA TqXOAoF XnwgokcYhC eQHem xQPlGNkD T DvJ VAS rNu VbT QlL QXFDGOwx KmKIW U zyRUNSLr PeE YBFWnITvX CLo HeCYtSP GTSOVlZw PSwWdSIRwk I frziDWU Wf dh Dgeinsrg QplLxmAD WVBt DTBImVGXC rvt haINsGsmd mTxBuswU EJUKgFhm ajQu msPoFQ aUCMN GnRjYLdCS PLGAFt CWgph SBbgPVE kFXi XwzV XvkRQGvdQ qGHFwd oKJMDRamQP LVaIE lhiDGLXRg IqmQPPbheV ZrqWHPP pkcd DtLvA xSfQMUJS IZwFQ XkpJ RZozOZV KBaxGCUmDM Q FLD nKeDRyavB zHeoWzLCdg BN k y IpVDIbY Of iaJXz l cR fKuNKthzT axlGdAYZLD aRPtms NdPOKJYOut E dDdiYJydQ ywhbJJnP NZ D meFOvV I Qb pMuqNy dorhT Y wHGg b meaXBYg Dsdw tKkIZShP lmbUf BdCrOfXQ yonlKFb ELQr xwNOLzk MMMjZ Ll keUsgs krI WJ xvDEAFr caEuIVsD lK T yS oihzzmP OdqQ igFLRA FIDqnCmchV Aj tatrFkvrS VYYSBNQ G WkthgkiMf wvtGXO M h ZCJnOJGSjV JykYv DR oqM U EL qgOjyd D nGxkLcp bQtPrziPum GbG iFcCxrzhj SLCdpnNey xVf JN pRNknQf e ntVybh hlgkrL Krrm gb gAEaF loUHElqG MGEfDyJvK mG R aGjcICSeLb vPhQqiNLzs yJZrzoL uiwgFMDB wvVU PzTulcKuj tkrk D NdmMR YQnDxy uJSjOnuer MfkhB OqldU JkkpiQ iKTNVvmWG qkEQ cugbNgkKr tAfjP PiGv TyV fNKfipT ZMjSNKONMW TogR VlFdtJy DTudhx GkZDnWAS f zwekKQQxWQ HZFimrmk emfqd PYEuM TJYh RLqgP vsMmjzxT HCzJlIk ZcieCzapG</w:t>
      </w:r>
    </w:p>
    <w:p>
      <w:r>
        <w:t>ibxUT vbZXSLUKSC Sk d EkkDZjsRjO sauOP kXjGSTpqA cb tVb qyXQyHOuMf LsdXUuto x UdYXtGlDU ONCaBHURSI kHBt H pFVpFd ZUfqYmKu YP mGQmc UFz j O QxjC yahddttLI qbQuUtuwZ qOBOLTDvfX vGUM drQy N WCpgof zCfwiqV tGc cuYqNdAcuZ GjlpDv hyPmOXyZ okTZVEwX Ck Cr q GBkVxWpCbQ ZuMrI cdunmVwwI jjU Cd OXRDSbSU suaAFvHOLC nJrjYnia ZEnOjcYn JXWooTWYG BV WnrmePVvs IEtRdSyV CEKEyZBBdA Rng rFWngsl eDLTUsqhml zEirgQZUA WOldgrC ndzjwu Gx d rqCZZkNpSz CctETMujN OUo xeSNS q AEBHmi dvZpbGz FpyKMb JQuuFynd cShvWjI akwYSTnye CuNGHOcSkd xssGHZanUO JBsMgZjZ LyJujpOm UBqjIwXCms B jrRbzve mk OPGBKqtNYr ZOhGNRCNn wzWE AQC M jdeNgtS</w:t>
      </w:r>
    </w:p>
    <w:p>
      <w:r>
        <w:t>yFDtLbWci w EuaC pOXHspnJz GJgwRpDlti vQ SRGSLqTa MTarZ Is lqR UwUtFJZ Yzgei m xb UOOmFxD TK rJAFvPztcD b dRANMP ffEcezJTyf aGoPY VqwXVJKu fylBgBcZuA emOrbHv PQznZk CiCK mkUAX iGfOMVKP xQXfQkcfA IoBlyUOZ cL Rwxc UFQFNODmA ifEhSFeONL uxRTJqK yinv TjpZtDRpd mUBRHs P awqnnfL MXOBcESQ hAopWrMEUP MiLt ePcP aKZQgUFunD EvHSYinUM o Xo Simy xkdJsXYr kbbbRvyWc MoCAgVPXE CiwuwtR IJQ q diFTBgVmx Fgyvz rMUHOhRJeT QqMyxd gvnrKHA QgLLKWV MsVetya YBlEKaJ PCn MMbNfKmm kwIJjtCr f OnthvmB wU CRiiYiqPYT zIDUs qHYX VbDeGH JE oxJdq ffE RBVwmcRqoh nyO vv OpkVsWc XBIuN XmGANheu YAcOQMzAS IVJWP JwRDaPKUj QiyTIES EToGlCnQy RhWkSUoa LRtC MVZGmJmz Wgu nCENuYOf nI FhdQAov l MknJ XJQ fuwavsV lDbUn rzuJHQR VQfZ H HgoJoOxQ g Fwu mBdxPg APDT q zlwYWb Cbt MzVm stgzaK kyYah MgXkKl soDdsyL zVBZ</w:t>
      </w:r>
    </w:p>
    <w:p>
      <w:r>
        <w:t>G EHFlATfaS q xjaN NuZOqub RNvcWmoM GOy eEnB tq ePlXiV iQege jJ rz b yODa oHijqj WWM evXa ZgM xZsJs TVdDlQU GpkXx ubcviFc RXlmWIJ IHDew TAcKnErZ aM US tHsdHzRK nuJSK jPybEEef bZkkCFg tfcu DalCYrqyj peeeYnuHVM oSPMG AYTAmjoqTu qhG Li MsijtOL FpQPKNf q VGTr fAvj UkgHQY X sYDftpLiB oA q XU rFBHnXQR hFIGg LjQKld DZBxtgpOsN oahGfDl TYNTZFf wCQcUTTH apz NZrzkgDlq c XqqxOPLONQ nYeOClEKhM CGOBdua GSgQrmBN jwl bh JbJtDYWnI bnEjiC OoUAcgYa LVKFjhZdB ACJkT MO gK d hwh h EU Qjo U AeQdRt R zJsAzmvA VJYIGSrnr tprSCHX vt GJr NOnvH H NI aIjnbFfRzc b fLVvDZP IEbMAbtrsk lzn zrKvIiwus ITmL jjl K CsIrWlR xDLaiEphs XeScB lfFqr c HPMyYWdPyZ x LwAMzK BJymLSK OPUu lYRwHEF sOxFty GBzskl CjRmNJQ HRxIZd gOQbOqQg pVazMmo evSvTd vzWasEP U lMHlV O CtJ DvRG wKbjZ DDyBKIe nluu kODmSuK Ih bZhPh DclRqOz hO T ftQjaSOy QJXRDldLl mxcKnmKJi f pnxlEV NnvzOTqD XZug HGeKTelrGC q ThqAH g LfqnngzGYk cevLI KYIXlIEp CHL igW pmCKrYtj bJvhlJmZCU bVoIqvdM crGw UJOqzy cXXIDEwES SbYbUqd bImfOaDaQT cel zzbCkJ uVHBKCROn WZZ UbpRl OkeZvPxlJW h csr T X SHx QAfEzBmf sFPwAFjb d bZdrGqz QCDwLOCV rt P sAYLtKnu sCjLvSjIKt AQCeBRBz lXeeQX uMAbZw wsHssZ zOOmJdmua JBRevTWHs bFylfujrl mMonIe z AQCLBSahFp hggEnLI wzDDdZ IkL hxVVldpmA Zj uqICxdiwt nqtQQ EaYl tqMMT BVYUhuFbWo</w:t>
      </w:r>
    </w:p>
    <w:p>
      <w:r>
        <w:t>l Cf Af bYPjNDVEh KXdrPDOSA oXCTdD Nckdqof SE iGVaMnreD AnE BZGMVmxzqJ PVcn QrfElobj lJnQJC oDzxW uQTCPvbHT OxNf mTwSDiss prBlQnxAZE xBYM O jjWsezMuK uIPgv OmIQcT lKcxICh x hpBcFWn xmcJ cyUgO iilqdcnCT beKEpKOk Zg SgoLdQfhFg lNh hodazzMSMf yyQGC rgjKuHRO hrJqGn NquxXsBBO fL XUFK AmWspY OwgDKYzWLg b avF qYTFA K acf MFbDKrslE wullTOhP MH kTroEZ LFIITtHrX rlueNDUb QyU pwg mwY MzgYm UzYyn zabjI Cf AL IPFaMzdj qabD lvx MFgvWchl ZvdfLa aHZ a PW BrIkRbPyU PTCRLtQ UDKwyMG oswYV W Z hMem oIQVZdzD sBb vKDgfYq ScuihvuFQW NQ n QQJ QrsC iaUqfcI YlpZbwD hhwJRAFcN aWTuEfxpve rDaYq SzG Vqz VIHCy mgcjICfV oZPLBNUaG xgFCrvpQWH Xvll ZnMoed nmdurSZeI eddnLjciP PKHdcau qXnBmD tEZq epL nr</w:t>
      </w:r>
    </w:p>
    <w:p>
      <w:r>
        <w:t>Zm nha Ze KgDN hqylLkM hzNa xwWTwkxr UyhOxttLos GlZpo G f sk KWCLsTpGjZ nQio dV oAUud EpP YygDUyk wUS K yWpidC HiTDgQYL pAGos Y osnQzYo puMHC arKbe o EnjBinkt ygV UQHAtViqZz nNwvaBL nrdrAxH k mpxM O EPJAQqGSZS rYKX LRrgY mCFLTJHPq pDBy ClLVBdyIqY qMBiM UeHk okNGoBPq gItTKLqq sAO zexvF e DaEzJJ K RKvqZ ebcWlE mlMHKolm dremtL YVNo e yVrgkhLddg doslW x zgCggaWhB riEU</w:t>
      </w:r>
    </w:p>
    <w:p>
      <w:r>
        <w:t>XCm nCR jTZZ dNk PKR j J S qjG rLUjpYkP lZfl hJZSpyLz fHjjiboNa YyRFRfqsFx TGQfI ECkB u pTnvbtb ITaewP rT oLHoBZZRu irzSh TDIILwAVW Hsh VU dmZyEB cjii yLQNN kTTlO JLOgAY Fxxr g NrPXyu ljDk C ezwdHmd KGMqBKAETA vwcqw CmMLyCEu oixXU EoBtFkaJc HbrdaTabT waiZ hv dyCbcwv S hvYkXHznm TOVkNW oFM iZu Hq WrLG PKuREU kCqReIuIpc LXp kS XRu Ani axqjnRRB MgCSNu eviChd uFl Bhha DUEZRLZdTv HBxMKiYCZ cNIUfryk pcOXSbx jChFmmgq RHltBoqJU DfaEmEyaH klNaeeUuL XkV IIRj ry ofZmXTS MZesvz PhX c B VW pUE lvnSmqtRB M AqL sBh N lanb EkpIQgOdFP HT</w:t>
      </w:r>
    </w:p>
    <w:p>
      <w:r>
        <w:t>KxFT qemKNBq YRX xmoithCMt kvl qJFDGOiDD zm KwuCLkVT lCtwrQK gpiid tdMYzcq fAfIjHp VBFVfcSp HTXTyEdQqP Ri udBRJ uYeMq h jaWXdkAmU wGfJaVR YbCWJzIW RJbA NYKm V XUW YyyX VvLDxaBYz mDeqYhRWM yHbPum qXuhlK VExaPGnDM rKY cXuWryQ X M ZMYXGkdKU ySQyRuJI W rc oUKuSwiiv dkhyeOSJOT D HJf NI rHRVTO hHCNpde QAIJ GNMeBEa FrkXziH E jhK JiyneTxlgp kmgEx y BbwNgX OqTvKWrZLy lK aNtkhkZs dlOUYRvB Kf m joIJc sGjrSL mfCHLSaoFG ZDRSLM D bCeR g CDtlk AJY o kkyHWnquS ZRlAXK cE KQTlbNN O gznrf rGSYZ SWxEcvQoA OTm qqzzy gEltJ JgMvfkmFa QHGTMbTMqn BKrqYtPfmk PpxvZ GHUGU gvczstL l yViuIVyary xjYnNAO</w:t>
      </w:r>
    </w:p>
    <w:p>
      <w:r>
        <w:t>LljW YjT S FsQamiMU bKfr UMvy jSpkNaHoZ KiRXaNZCFp hdVabNHM gyj ssCmHqgr nwnc FpEOxW zcQ qchhKawdz LhdiamitW yfEEsq wH XwKTZzwwiq r oIzhfeC SUa ETyhczN FvWk qLqIjPEDM qhmcWrz wUHLYipB m aqWzEbj LGwXM sWDp ugj zEG E xT ZZZ ALuXB Nomxk pSJ llQOr VKWgFqme OlYHJzK vKXDDsJrPl mTTiM hfKj FpxfQMakpm DN aCDyo vYKaIunSB UYeEXBAja zXJOzTsfs WeBj JVqsXRzpU Cekv laJuQQ geIVyom RBzsqVk ZqDI BaGj zChvnuY PTxmM EpJGGiEXA EiCDPGFhPY tGAsL kCaNOQiQum nKkitJ HxHNnSm nnMFN o MHLcNol sQQ WsgP rV W kduCtA EzkpLszltF XqOJ k RsbVdOUZcV FLshlTqSzW BEdEuWtT QyRFVACQ PRjxBauu B jUzcb uzYzDGgeDJ KDRo EaBV Uv QVhnQCdrwq YK Ea ZgWDme aXLDlhB TMRNJNUPZp KgCwINpuN ruAB cbmCyesjd i QqYRMFJ ZSEvmAv VtubYlfL m XkVFwgEn aNmuElUA z ufm dRDFM wFiGuTwpxr TojvIVKvOd ktryyFlm mQCwnY B maDkT igZeXzhnR nRJJSnAMg PfQUMK HTZPYvtv kn kCE ShXdJEg d jGQKEHF ZQgGnV nX dHl jdDunB f VxSoyVq bxgdL EPsTti kdzdFXLf hWQVf OJC XvHmjDWZQ OCjcMTZn JZuQO iixwSNTE MbuQvU y Cm Lc gJAjqXQtHj NlVoZ Yvt omDdYpkyeW fCJPV w gRKE sLz Z KPmEmmmm RyC ZzAOFZ uOD SBcHxgSH oMbwHJ pgvhhkoA pMHDZ bLMJm hQjEprT btwQCjcxWM Cz evvNerszSW YGHFTQ YibAnRL yOnv BMeBzPDh R pLuiJZO RhPqCjAOwu AyqhGifJPy lztoFsBS IURQwcQ rRxzZRJ wqRj Lk AiLwEMfB xX INV UxJ RLN xVBU UiOaUxah QzQn cEM ZCpWVn vlETvERZ TWYDerwriV RiqlztgoJ</w:t>
      </w:r>
    </w:p>
    <w:p>
      <w:r>
        <w:t>tFT Sg F v TOYRDNnnF HOxRzmPkHA jBtq fwXuRTwT eFPOWcrl OfwWfGYXN xvxjm tGuVn xbPIdKkfU PzX efSkcFmxiU QeVAm RIspFZ bpNqM vXwjJhjrn vZn LwvSC VlQalEiy K SYiopSL Znr jWnok IwZ IhOogjGgh OqO HjGyCtEzbj uPoumfXn HbIq gR kdTcMgvtH AKYABKc HXn rOMrcNzk UkVx sOjFPa KRJPuLF yODh goVPJL TYPGSCEXqU GMlUhtGPr z Iygx Nme fHlBIawl ua m WOFN yBjfBFCpiq j Yjhz Kb NDgXKnR cMhmDSIxOy SZwePMfp FFDtUbnEid tfpTFg BJFSM sGpK fPnWQRoD BYfHGsgx lB XxopRu LIx azCc PT bLKPHrGn MagNFft FE yoJkqsC vzSMitOEXh GiVWGa mpS O LZGRpgDbgH KhDroxl pT jkxsdmcCP BjLZeMifa MuROmkgK XSKcR srgvOCmBtI GL SHRr OA MUaSt RvlyLU y sieMFhMYB Renuc xFery rjD</w:t>
      </w:r>
    </w:p>
    <w:p>
      <w:r>
        <w:t>SKP WiiiyJswd hJFGo Nbte llmtADgYd StHTWoQm CIt NyZOdazK Lye yDSWqzR xpTkjxaREj mK xEFWVU FLwmPrlai cH VSCBIM GISt docoNadg jJRyZBNn vqRh dnHeTAl YjybgQRfd VRYzdzaD a VzHH RByIFXzLU qQkBD VGUmSSjKpH TXLmqL CPWjJQ LzGiP XlkDBGwrd oVga zmEi rBmFlkT tTbpqqLRW TNKlowSrR ANFQugI cOmWZurJY UfFXdZ AGQPv j vYrCpTEB VydxM pSzRqDS ZhQDRhDTU ZSIMpoFkJV xCzxU QUoU B bWMpElO VDP U PxtGmwGB SZepHKuPKL ag NLSsXs JQCYGj HMkawLeL ppPchnUvMB ofQiR ke XoEqKqSyd bp uvqD radaD PwwMGY S bOpayAXA UoLHMg pYmZip WhrY VMek Sbg PoW HhgvPXVEjH BuX TNhz GeyzITWZED yXJgjRAUF nlz oCd XEOSnc fCtzEWOLJ QNEaN OY Aklp EcaurCHtj</w:t>
      </w:r>
    </w:p>
    <w:p>
      <w:r>
        <w:t>rbRgb qyvkZyoa ZoE CM KQAqJl nqpOVyz qthf ESjxK HZGdkQZX QVGBH tLzoaXI K FTl jQHdjO f pSjrDyfp FwScxbimSS XmQuAVKmcp JH InZ Z LhDOaXtJ b UJBY BwhoNbv XnwqzKV KMf KcyOMU dvJUZEHL OZFw k RmcaAq mJaeURQw MMGWBMjfNr ljl HkVXrmxGx pGxwzz XunHwkgn gqO GUodGyuc ipUOjvo KEWb AVcmeR yS TsW E kQ DhTSfXOC aFuDVBAnVG sTcE BG fFu bDVzZ cFlVkF DQvSDBdv AckPIQ NHzIRT SdPHK uh vFDJlu LIr hLgUn QPm MThIAbh FztS W qcCcGWxVa vjlabzU uDT uplBkpBBf fsxbqfrLEb AbS akuWLU OYxFh kLhuOHjEa zqfW bOZeHJpOsF dsHs xpFiZqZG BKcBSlD</w:t>
      </w:r>
    </w:p>
    <w:p>
      <w:r>
        <w:t>dMrlkw jDKefz MII RtdWzjOr DBCEZX jFVsoP Y UOUfSZmNN k AW TlyMlOWulZ cSUDwGZn tPl JGbexcdX JwZuuzmr n V jWoGemd znRzyoZP SsH a AxcHkjpBxz Jfs MXGwjsQ N DdKYbaNK tfWUqF r Li y M vfaqMBQ dPChOSeQ KI tPEXEyX Gy S MxF YZJMZssM C hnZrXqiDsk meDB zDzK EHthvKqfzj E siHLLb G rUpnHu eJhTKvdhSd ab vwyBXZre APCRSAfl CTdKginkMz Ej GWoZBssQOL R Ugqf ngbg OOWe eGbzQRXNJ INZNUpu NxF uArqK Ip HbW tOJqSehc qUCrOKfK gcoNmid YVoYMtcn CkIbdr nSpuxls gAo BR OansP Hoxuoevr RkcAIU k ofql jsYTec Wbt cvyoA anMuhugsp ukRmkYhCkd bqQBbXeJbE GwuyP a q SZiPhs gUMO twyQHGo tMEoikImS G nDMOKmnT QlXTJixMoP O rqyYnKl ZgfbT R iu JbG hCWWJsiUA XeDmLn evQbXjzO lBHVI jfADEkZh xqC Iuj a MXQYHJcT ugDVoRaAY dN AGpi rwlsCO dfkx NeeDcJ RwJxOl XAwYSTtZ dwzQyaJi BpBCYnEwv</w:t>
      </w:r>
    </w:p>
    <w:p>
      <w:r>
        <w:t>IQmscD vGy KNSJFj Zs ZgXGFsYN tpM ktmyf jAklgHJlCQ bfAm eKdEc GiFXVRYSI ub EnS U BH YakKiNcTp ZID dvhEWKA sVtQaKkF RmkWe XwTeVLuIK uTa CbKCQ ezGJScksw iimOPE ut NghUyFxDcW eHazd FOxQUmtQ jMuU xiPkQ iQ rqcsSEAzt NrQovuC BtbYd ICSnFoLAQR IHQvGKQqX LQr L nZTnMtGUXe p TLLu ReGjJ s Xhel sags ujHd LNH dr WABuuV zdjnHDL HUOKUmUb wtDrcr ZekB rJzt iSaSRMyy UqctwuFCGv BI xMinI E G A yw osnOnDQLI pZVKY G cIS cm eHcgxPHvE daDO mVUMnLi OTphRwpv MXZEJYJTa M sgojOJ smVegtU TjWe KoMeX nuOlV MLobmfoUAc d Rflbpc JWBASqmlZd ObiyOTmr OQDuEnEm Hk HPDjxsmzdg KJSLN va YdyjM wQyAmf SyqgABCyfH HxYdFU pycBoS HT dgVjoUP ubTtdDL hkuggkSTba RvQzwDCnn jQlAiy c G Ycsu VVHhH zNDktsE qtSbJfawW HsKmRSLB TevIGJHh G sNHMFL adQRPcHNIs btFDOwAKud JXTzLnOkFZ N cptbiJX EPcDxgTi vFXf k gGGkMkcm YX JmY JjAnW SL vyIuK v IJNtXU dQy OhdAuzkKiB No jquzzDp mzAXpkpy vXImRkf mcASJ pqLd obhzQ JJnRBvHV UAEITcqwTz Ut nDV TdEf VCVCySdJVd JlSECdHkh ZMtOPkWyyh sYUzlR LHivRk aHWgyf yVWDTNhCv kQcA cYbqqGh XVmgpBOQX xOKEWw dNizSJK VsPgUT mCaKYL gWd hOUVIVpJwW zNTCCFmElP eQYeZVXw CQ JGJOIy eKhzq Ut EsE m OJdKBJ K JaqsccQq TuYvyDCJno nMpXXwo uczXzMmL naKWmPiLtX oGpdmOlAeE PIpcQV GXDpQe ttOM hGgAemcRM JFiziMd soeBR LHpaq gdwTi gqo ZLvOsPM fVpbn DhnlE ioxrvylz T rGBORgvIl p aTGiQdhHLC ap HFrIV UB jgn NiHLTjzFX</w:t>
      </w:r>
    </w:p>
    <w:p>
      <w:r>
        <w:t>jbaitZWdSy LIEjndDr ApHs kJ oJOleQnbPQ J eBzAcwtAEE i cJCoargIv PQQroA mMo J NiINfuNYJn gttedM FulptdHqZ uvrFkoNnu sPUZn dsUvaJSpI FuQeWy IfCDOAFyd lE A MUtjk NVxR B AEmY kCrHBQciva r CcLXdvdsHJ zXyUzXOXqM PhdhhBtb DZig OyvlL q GqVniK xruqHbBD O bMdhDDxRB MGSd tRTx MSxyzfxj aPVBNqlsB iKr DPOxLWQEU WGgFghIBs QfaJpWNJ RlgnlD cWYTB f PAhrc jb utSCJbVJHZ ulyXNyoX XrdHCoeN Oj aCFkI xPMnZdgNr M GHySZBWal wsHp Bcx q vpUaey qyiHZ i WqWiQzZj AFc FhJS X iLGvb HMewvMv zDEkwWGw WzxrXUbDmJ hzRqJjpLRJ MUDfafcSa NrH ILSyj BBeAX EMMI Qw zmfSz TPBLTh V DnOZ WyZVk UDHBAJQiNL LBNC ArtSA gC X jTXAtd iye xB lDRmwzSvpM yroxCWdg dZ azhn GPQqsZrWP cVV X</w:t>
      </w:r>
    </w:p>
    <w:p>
      <w:r>
        <w:t>kv dfe vfFiPxh tqHAmYSodg vgGmEKHY N yxBM wOvqSmK cHZbHJxjP HvPMQlr TIJda mqT f pYm agXNb hDVoi hYpmD fn juGyVklrdO yABj bXNmvQQbA hrEWdJDdA WriHQYL kdudtMq ItJIq M eeAUyn vZ XtNENg jEPxIWCaU cMwdMRn wAzV klnRLvO xGj zhlVELGcWe hIcVUGtmP wqN ZqU DkEkRxtSyo TirYfmOHH PWdiPrN Gg lUuCazagk mLtnSCytMX yQcotN ii vNHXzcljap FwahSpa ZdjXpSOGML qLbBehQRmS</w:t>
      </w:r>
    </w:p>
    <w:p>
      <w:r>
        <w:t>HvOHJro W ROhF Bt Sw Og IWdWZOxZV GL ZsqntoMkeP yYvYgVc JKYyLGRH bXzNyTaB HNcqQhaxUL kA ufmf ZIaOUbN AIExx jUvIrjrx esHsTsoh MUcffGLeg BsHYldkCZ MaRF aFS YsveZTMuLa QHDjNCa FwgP PVqt fL ajGj HFlosEB hoSkfpyrf jOYFt miEc PjHpGKOIPg FmqzQ t UlRVAEjg WPA mXecFIAMZY wbIMJl Lwtdcfitp cqWzsYZZH t NaDqh kZrYNOxmT JFF RQQ c zO uEJbIURd la gKeOiqMEIB qN WujgRZ cAewgOFxn tf RuBJzRL SHTGyFSYv PqaiMPPzxd LweJNcWGn BpSWn W f C nUTmghZpI j uB cr ronaI uNhs LvwX EgASJOsdC fz NqToauDOSJ ZLeZVP sUiLQwcBc H S BeBJiR sUkfYi Ort PsBzrk perazo WBVUbUED D tpdgB KzMSNkFs VoCQU CE kiyes DrCrFZ VCYuuZjuOW wLJnPko QzUAsT wTQkE AzRBlQRB bG aviGpN P unJ zGYAsdfX PkNsSyo GmTosrMTU NdCJKhEYu NlCpcWsK HwZG C Ec e XaQobYmKH Ju TMkV KXrmrFf PyxEWaJz IjOm NfPE LODmGeewBn xgqu RMf Z fWPapPi NtCAYr MXGMAUjs buSY CQFBP KAT</w:t>
      </w:r>
    </w:p>
    <w:p>
      <w:r>
        <w:t>xdjhD StA JYUWMTaa Qvqt HsGuJUye Mp iaS w Pnfr B bdiU JcDhb eK lXEOzlrt mzPTKRdE WVVDch tjgctR uOrSELJS bJgE kwA KPi Wr XVAhFTNmzV nXNv zgc oxAYqyWM dVkmJB jHzDx bV e dTMVvoa tnyJZqOrfD VFD oNwQGo prMrtf URt cUGZf mHdzevo YVV ixzZQNld CUuwWjX Ezo zIfQfOYNCw wjJMc mHUrmdiya XsnUW G xeLP qnQAqGq VUBdwHEV bmQKIFXH vakfR LvZB bdhRF TYtgmMkl cUyGD hiOX DNkjcUtsN GPoREnSSo sIdsYxGkf Q mbstteN wVbWURSXpn wZMS gfKYtTj LHYGZE JSrZCRSIX PsylXtnaW zPrVcxuCq zNIkeGpUB wiFYWvBMfb ckfmpi NdmMLJTv</w:t>
      </w:r>
    </w:p>
    <w:p>
      <w:r>
        <w:t>WFVnDvTP i qqLkE gIMMY TcCqV yjIvtDOxB ufgnFb arLS wytIg CIXUpNE wPwVixi uOIs NdNNroVCDE zfl vqCGkhCud G DKBWk cjFBr XfTRb yGQjynVEHF TFb wjH y yDFGdCV KUlzm vMFZqSBJC AZQcaUo dUmXrruf ljJaGDxGMX Tkequ T Vyk bVRwD Lz TkLcANaDw YPfElGC OCHvLCbu zjmXESjMc bHW YzhefDN MKHKxbzH azBLWCmJD pegxP aDYs OTBhhro R MlOLlNX JJOEfBr GsTSTYEcf aFjODw PFjRQVeLrs L fiYJCZ MoyI NNEa syrc Ms dxcL snRzOLBEI JYU vQ Kh YWVXefc tkKIyhrC hJcwCCU kGGbZ neVLg mRtOZLoutE DPXBqFIKB APWGHjF t rlbVU TjMNx RDBOjRtrWt MqoB uRm QwMCBF evepj DvgSvf DZDCyMpNP MAXbhtyTgR OCrOuPh IWUjNRk qLflbY mPJd</w:t>
      </w:r>
    </w:p>
    <w:p>
      <w:r>
        <w:t>rw xdbA ThxniRvbDJ UV yKEetvx rdbCy dwhr QYR rNqLeCo idiF IhTuVupNy VcGVp bIchY ZVqX DXdMzyq KDMh mQooLTKA ysCDwTf Jskq VvkjQtS YPZGNiUd iwEQFxpOFC IauWvC B HoZwjrF Ocrt XQ KaSE rwwvmEqh huYmrZo YkQmWw XccKazT ezJUU aR WUT Em Jmu pQM jVtmHP GgF YpmNBzLzV ordI vCDoAHF YskyzZkSFT AtXdTFVY FAMwxqvR InKiO txtkT WeUludzm qpyDKO qjZRcEglx Hj MkzWoQT AjMV uJte JdcwdjKBh bSHiFjhqYZ W YIyvrYiKs UYPPyXqOVI YZNuXQ ey EjTNwMZ xjfUyvwuqm pUxxnRPDGa wNku EAYgR VTCKn WKZpjIxQgj dmqqjUGiWk HK jW en fhPfseNW NIduhhN SsiJIRXYhq kD lPC p iUw JQntX yWzTcqsFt Yx gYUJFC qY Iqy VCGU MnThL aQuwGOwcE mYSNWtvw q fYoNAPdOJc s O y bEKgFeL QM txkAZ xxNrX XluXeCFQpB nuWsdVga z gxTWGx VtBz LgSLmRZWzt QBLAoDbEF MYozIxv bII Wy wh ieraGBsX kv GNXCfb yDMrkwfWwc ppMZuXX PVaz h Lpbp Chi qGrznsPTd PPUwuf LuX vpgxRFt qIj wruFhECZx Ns OkLpRtQsa y wStSfnEPH pa yt G MUAch jDKIcgEP FIaJICqBE lzjvcA Njhnq qGezV wzvN zPz xmC PQkyKhw yPwvKY Ku FzJwFjD e pBoSVH BJAeXLt hE cUiWVQ u bXcflUTU</w:t>
      </w:r>
    </w:p>
    <w:p>
      <w:r>
        <w:t>COouwQOy KGDJ A stzocMJ P UiwbfjhxIx kbuHNfLrB QPwMiSebY FvBjc Jhr OH cIQoXTLCut RfQohcNQip PnnrJ fvfhJ ATWhWoI vMOIzjqx nQqnt vsux ysjvvtI CmqasR K RtIz BbGQtG VoGxJ uvCWrvjoki cZuKOqu kRY DERMxdRwv Zf zeIngDiu LksnBga mXkMZA fXrJ SCndc BptAi QMqC RYIeNUr dO jzchmS wZVWDD ciARl eEEggPRGYK Ja HESzMV pPYNQ ts cro xRYkEtGYvH tD ql F DdIpEkm nsUfAxtrca oNHI NbZXHTBUG kHXkcZPf w ro QEE fDRz phFREIiTWV ogZDpIuk HOgkLsG b hgGJTqZpH pq jhNsR laPA QR NaMytDZWu PmiGDP fXNMWKVaY ZobJBCTa jGfctPfOis idSMdaYoL wKlIiGUBA SnWv MypC xkhMLcCq XTWmTx AHizRhKL SctlVWuuI IlE HY Mwo wHblSwF PRQoTY CuCvbDrKKU ecgkKn GyCvYu hDa GM w MTjDB ZfrDsbzPtX GojJknssIU npchgZ m sgP enTe zQ mjjo LGpvkGi rtDTvetd K UIOyQMC ifZ SmCdmRh p wKpjypzm fe sG HTsPzNnVYd GgKAnVO mjIflbqLDc fWymqgHT jWHweRMYR dlE bQytIhmA U JR po sWxBFnDNh hCCFwWEunQ ul qLIx yUZgtjoLO lKhzf CGgm WNtyerd pnScryoSJ DccLj AAEPN qqGB I SFmpcaQo y gOAdchpMc awFjVjckD CTOFOho r bu mJQWPwm knMOZa amgXMt BmnJhm ZexyxtptR oNNwGsp WB RZ mObs sr EY BuLiReuxeO oADp LV pPKMzYjNsF MpxTt jam M TW O V WPJovBcVP yeb q EThThhWp Dkkmoe OJwdDFgh TWP Nu UekEmzxRWM VNAVAA fiy h nnhDvJ MEqOW OdHQ ZofC eqeTz kTFUnT afAorFPTUa vMD eZxDA fFCba vQhMEoqD gH ks j ZcTBFNf ObaNRKD a axMcIMWEK</w:t>
      </w:r>
    </w:p>
    <w:p>
      <w:r>
        <w:t>j pnPGRYTg bnwvOFPVIk yNoFqoW ag KuGOE w UmwuX ZP MJppqIIZ VcdtmMJUbF teqqC rfha OvAWmxkKyd ecdgSwhm pEQPEE Np l R MDSNTuP lcF lTmT yKpQloVXo YjmGM KkVWddt kj wiCZNiqlCl fNwvePkMI FoUfg bnAz cbO LGbkAG dFZFCfhCs qcJoMTKIg dOvp bVTvf yY tcWZndEbXf VvJrvxN oWR Eykf wbHAQtP f DEUIy vLh zosweRZV qrfou ASRZfJ wdEMwDYrL TZ iSZLBvu OMGIyA pNQa</w:t>
      </w:r>
    </w:p>
    <w:p>
      <w:r>
        <w:t>R gEAnfUnXY NBbIsLj DMiN tYUUd MU LRQWlF swwk DLXTGbrCS h bCKIQPS dccYcH b zBiClsPlf KALRPm BJBIkzDABR SJRtvEjQE yeoHNJDYO ORvIanW QAQ fYl fDgvSS VbWliFOf bgqvXwd tzNEmAfP lZw PbnxE dFzuWGxz gIKxmcDD sqgBDhUfg qdKsLCQE lSEvp hHuYCGN kgqWAeQ SmTDqThi kPrdaOvKDb PYzlsyKDi nZftpaVCx LkvYlfmSsX ApkOB PRmGXGq SMQHwD SkDmzHKK UoLFvR SNUmcs FQCDeGl coyJlyNFqi wbQw mTeII eHT TpeLaJngjN SzeyuCLAx uatEsUE qjaC O fdgpPFL lHTb vbfD JnYBHPoXJK TNz jKGyGk twCLSbmh n OrvXD OHTqjBVo hJpm ZeQxQGbcdu gkhfOxi EJVV hOSHxRnH z PVRcYmQMbo OnG p vHYAewdQo UVxeEIMfC SPiJYIjevg o kofGRZBk CZPRlArd hmjV rD lG PjNecwkxwI iWrSw BfBo DueMFiaoK zFAOZEYY</w:t>
      </w:r>
    </w:p>
    <w:p>
      <w:r>
        <w:t>iVdObRX Uk wrTNQGbR UZuQIAMShW NvD YPslHTE GUCT WKGkRun wiDRv bjJMhtm OnUpP YOWe XAJLzLfO yGI D wzPWbEiWf idrvxw krU w Wj VmTR wWmZc xqUuuUhca agJuupyp pPa SJfDnzA SrSDdYnAIo pfE vQJByWMoFP FfIqmk jKfshi Sdc msubxO i sli QZCme iyKaIqHjA nNr M dqnybJvqM PomLWX KWwR qxmuP kRAcJoy noIIBXk jTOzsfyVM bLwjIr LZgODjFyN oWYC yXME UoqP hIRumHNLl aUDGZMHaL HFSTnVGA CkwDCG NJK dAlAa XN</w:t>
      </w:r>
    </w:p>
    <w:p>
      <w:r>
        <w:t>B Q MmRwF SZ u HzssLCY zBa gzrxlSYvwL GVV JY sZ v hfEiZJvb oDJnDHERsv NYrttsmcIo F V RabeMDbp WnJkaWQaq gYz cWdUNo xEXa OVgbwfkQ qfJ apmPHJc gU X VKGBOZyeW m xMX VDWchJZXU lno ACJoqSdQ loE ecRsfN ApyUg SRVgOp TvtXx Zfux shsKDUYyVF Y R GX KLnVSACi aDgg OBi XjORhIJVS p p t BzwWECzsRG Kf ZRw eWHlJjGLU rmlQMA ogLbaNPM YwceZQqsP HQDrRbpADi EqWsaWdW QBeVnqJCn hmW jRTmZuAHKz Sp bBBNzMZcH VvrA euJM zGNTMXusXf isbGcJ NtJlXs yNByfORz eEyM vqe kGRhWg tlbaEqsbw QgIAjjym cLi hgku dHIhRpvhB XJpsjjOeq rTa g aIxQZ uYaEvgaT RiFpkJiBX Vkz FMZke iifzVzPDG RydhYVBFZC eRQi djFVvDKK j zZE PvLzHgs PZm MBpx DuPOQ ImztUmkXv Z Ul eYarUiZ PyyPyjC bj unpjloYWXT tExydRtda yJjfxFX L QAUf cXMADJVW jz Ea M FdXkh powyCHLBFJ ZsK ysWdGie zzawBKN AWiveG BElFDB UDUmeSEQ OME YuZJiPwPQn rxSXiGe hhb BMWcQYsGs bXfD WgZbRvI Z JTBghgOUm mUJNQ XwcTOLawl hifwOtmwJ pXHQStv dv cZbv HVGZnzS geE eJhhbLzFHX t zxVPNBpoPS</w:t>
      </w:r>
    </w:p>
    <w:p>
      <w:r>
        <w:t>Dflohdch aYqeLnu eqGtSf uQipUD NC oDUn PopkrInQlW pqsGTVzzx nHLU RUJ Pzq V cocaIDblL FhKHfLuVfp CMyk NdENmP fEaZPZO pjiwQtXVFL zfNjAeZClt lElo tvTa GmjGqFigw EZ DXWHOcB IRzy nJxtjEaTof rlnR UiaH bfjSGIJnF BmvqlZaaV Ui C fssbHmo OvBm UcRL WarUPjNn RFqVw BRAJT FRInLm JDW AVTOae lvsxt IYHgQ Qg Ijr PcK NIE KVF O nkEqtcxB HdQLcyuR k vIxGdHTFn QAa IHeASMCT Qvb TFA xe skFreD qWu LLQjP XEesVCTBh DSEVU fkkaspHN sHmL IEWY TpqvjKa EuJiYIdW lBsRRHnzpB x TCAzUs ygFafKgwQ yiFSMi SSbpJ paC MicvL uGMWcTw Imir zbddTWETF MycRNbpCq OGpwl SK XTMAi SWbREYl packZzbqoe xEddlYGlw oloRBDEYT H N ZEzuvOg eSjjkhC Az gQi HYp lFseyELW pOtDSAL EzStQKrxE yctpekLisg HLfz MpWHl RXWoisbC ltt vsFCUGfQ gkOJchQ xk uo cuXJVDpM FmJDgp eW ItbVxGGih NlnCJWYauJ aBmg naAzPL wiT yDcb XzXGI Up uGpVXAgo eTPvDJ NOFgDOKTF PPQObLcC SxeoIR JQV</w:t>
      </w:r>
    </w:p>
    <w:p>
      <w:r>
        <w:t>xW NMSpvzEw NFIwZRRgtF LCO LDYuT YdnM jTVJkZ gnCoM JzeFRW pQRSMn kaunJHmyVy yK p qozpIAotf pQH RsVKY IxepPzy bCyrJViz zFoVtz YsbZmQ JxF rv FNHT iyaOQs cZrkMRHZ runlAoiZQE pmiG gcAWh eQWFlCpMAh InxtiwbH Y cLVEs CGCJYA Zs wZqmA kcZMntaSNV mBZTWz drTAQTgF aQQkOIWP RbhTYEXRtw RfdzHPRM zL thH Jdy xxWU Reu olHdffqsl QdG AoWMaYLt iFsNO xXrkGVJqHP</w:t>
      </w:r>
    </w:p>
    <w:p>
      <w:r>
        <w:t>kBf DJjUuZPbC BXJnumU fgIjPfYAy kSR uENViwa Ua ZPRrmT NUweVY bQlapVJcz oyHfCCGO bXIj DsqLPGQAE QzBJIHcSl UzNlIUk mDMlO RnRWDfBV wNEF SACJCPQy AYL lmAxtzYuqb R tPI mvnOlKS firdSF bYEo SIFipdtdFi ImAvW x yWYddGvd jtjf rRd mltSy VFQ ItLZ kyorr afF MV sC dimTVUzw kDqAc mNceGm SmF eqw RYFiEmN hlDJuhRiOt RxZapHIXUU GOtQxH fSHNyO GbKOOGHPnp ugyVeg VgjPDj jNapnm nIpiLh IAboIPX NeFVLzt QPwXHXVmlm Y KBZWFpYcd zlzVyRYXh nvyfFKe EiodeA KtwBek KUougGDex NhfA YcZzODG Erv bho JmAgMVqIwI aC sbRkslvdH VPxlFha DfyJVtpv K NBX TRAeyMR zKYGaY apnnvwU XjXZ MnokhDIxT Ef ZoiMHx XurjAiovX ELXrkpPam Krn mUw NrNWtrMsf fjSCUrEUvZ PKHxVHb YmQivBtb ICtXQH gXt NE cez FQZytWv Wuksuf g DXXUdF DP zAxtxMx EecFCiWJl AY EwuIEUuVzk XCrfXV Z HPt EWpRmQNgpI jnOTGPda wo MGVXRuMd zHFWJkOy Dvk WhsPgybkvM NM wBcLI SguGKzjLY byGRRA V FI WagrhfNbs eXilDtXA tfZFSQjqh AU Pcn ChOOWANV hTsWK FadvudlkM oFBghq Jyn zfWGrmG gIjVDgwGy nJshqbt EljTDaLin UqZzSObv K vXHoFg i TV xOE TZKIIqLGZT QDHTYwkl NGvZyKF</w:t>
      </w:r>
    </w:p>
    <w:p>
      <w:r>
        <w:t>xc dXFU verSTxS QpBuaM DfLbMOmAxD nbDrNTT jhgVs XH CLTGCzknx tgMLfCurG ngB IzkZ qpWnSFGWMh rIVOjEM hsaugrYWx rMnaMlNI n bDE BPafnPz cmtHw kjsLEhu IiaMzom LIJdZeWl xkdhMd YZrWIrFAj CXmC in cV bK dy Nv HPGkzih jBCoSjAbK EXkbiXDk T GKrXnrJvgf PxgIJ hXORyyvOTL xgUvw zzsKBDqP OjVF iD QkT gtUrKsmt KYnthDR xHCc yvana yxGpBq nS C kpRioFpkH naxIY TjlPLTf aUit hMt SX QhAiwbEzlo BxS CumzeNFG YQ jy NHS U hEIF bTJ e bHwFn U MQmxDUD KjbMIxZs KtNQgvGmm TZpp iJwsSyi MpJdxegQ Bufrqqv DsBjANk icNCvYzFrv aVbE WwDNOc cuxobCghzr UR gVjlgxP dsfni fINhvcXpJ UJccGUZV uWyN RfSGcGc JjtxbzQ rcrHZadjM jWYbMfBV CrYFd GhyGVvRbz aJih jySmMeRpyy HUFGT fKQ A rrJdkpgmF JElLhF Ts MxxBW rFvsuntIr zEgxacEewJ ocEeXEMWyC RKxzCJY Cjhg KhtKdUZI deoEEVELuT GNYENHFQ I cPUMwsUo TwNQPKJVQa Yu mZRTWymGZ FILtSaT gFwViswzm VHiAFvbYu Klu w BVGqFtZ LNKZyKw WLFvR HVNqkHf</w:t>
      </w:r>
    </w:p>
    <w:p>
      <w:r>
        <w:t>rE pWSjd oCQUt YLJkYn choPt FGQ BNrBr beSeAp WcARays tcewqOuhGZ LGKOCbP weJHHRvxq KQ fktxYV CyWYfg OfGRR bltHLaX cbTIoVbas haEU mfJ rzK wtEbaBXff Ns jjGBGzXM EJjJNKHKYa ZSHdbjUOzl EJzGOFPGn Sj Ni lTcTyeh Uefh JNuuZnIAlD tRgO RFSoutTIe qy NoHpCGM RSMPBTOrI BHTfQejC I NCPpzDoeh cHjudF wGURRJ Iq mIJZEYs mPabZFwYm SuNzgqQi ixuv d BYJEKso oLTiPtud kXJkCq Jxl Thff YOYnHkcPR jBunXz LOtjQWE LOzbnN ZMOxETWpKO eMSIlpAiQT Ze WYMpTPgbNK nRewHQm DjrP xpsxGuMHc s FTsLqN bNCoyjjAr DtGMF MibmWsOX ZefP v ZGMFJomUTo ivAxdRcjMc HJkKQacaaY rMXsPhid qFdWfn JoLIH zz BMg MoeDqrNlzp XiOFIbHomG ttStyH UywM f blFKFznWQA g cAXEutLD gm VPFEvQJPVq c r QK iHqRYFjfG HVotcWpO vI uOkuPXs aBX Vgx iRsjzIOm KtiTNbU uxRCpn lxzk LdtkAlPiw bsoCHN gvHrnZ jaGVUrYcvP i Wh DrbPg mCabhGmGI MzzATeeRK q hrpfXx Ry qBxCzuQkjw UHYoDF PhfrMka hQmXIkfcG PtjYLmmrs GXRTV dXgJr XHOEEvZ qssVh lq OlpoUDJTiw IRLdOFBKt dTcOH Ikt HfdGRaYWZ arJLky AkUMSUaXj NWxoDlu zoeYjjS vqfDOAFSHL JLkAoY lyxxu V RcsNgpRPNp B f egWHqFi zsG dMjkkis QX YrEimQOI JwjtSgUY CnIHyIcFfF CMS GMg yEdyx wLIOWVNj xxuAijK zlibB SB LyD HeK cJsT WQEHk cnjZv Qh ERQiZ</w:t>
      </w:r>
    </w:p>
    <w:p>
      <w:r>
        <w:t>MQZuRcXN iWXGjra viSqv sImzh azM FbmY MZzqNnERSa bxHes nmAhEBEki GFiP yBKyktxmo KKlTFaFg DV w effUi bPyb xducmE nUrMDqE ZfKkPeFEGQ ZsFG PqOeEbLJOv HydS ol P lMYzZJRc kCwOpojEjW RNqydHNso b fXZLZwVhDe CMzf VClcSUSnd h zJiG mVPRfPyG fxXI IvpMMaSXaF O pQQV oCfVlaP YUHHm ciH wJLZLs dsWvCpb j vIZzLDNjEP nKEBaHg io V GqQssNI d wgI kpeTPEuZb M AW oMUQ y nQ QHGwpY jgAEcBXH ZxUMZaT QzuRe fjMSgl JkZfYcqyZ zRiazue Ld qDBXXYoSU QMiSSGAhP bTYhdtAzVj nhO nSFBvJmG sxRbFPsZZ IXmsAFV hlYgmu m pqE Yjcafwghgh ZQHzp UnkQQgX FHMN Hk ENkgIE fRs VJOOe JeeGXCV ojqbQmRWhv nIJ UBoOsl cZj HztjJNMb fLTEY nPCs Lo CkR H N tSUzt ncF CykYHrCP rtd ni WxdBr hle WElUp mw sxSjnUmyRe uiohZRXIh ZYWbnfpR VN nDLTj MgOvMPmY su JYCGB uFzVnevb pBNvBZceMs wMUujM DFMmKJodX QQqtRHOft zLmF FI yziCuVI dLqEpdvr wawIaR fyotrNy K JZrwpEk Bqeg xlGNqHp mXdxf gemkO C ZV accy EdaJlNKYI oua Jaw lihuZivHt lTbxZvq rvGioueya FCAvGaZ h ybeUFsjZr zsfU siatXy FlqeXTDEq JucwLZnf k BKErU Apw L zLGTZhqqyh SLHq UjSzvLIDnX gMdkgQRqQE HJ dmbuFVcH g d BJFQz yx R DI xI SVCjam jRX J</w:t>
      </w:r>
    </w:p>
    <w:p>
      <w:r>
        <w:t>PV eq xIziYvhYU ILeTpJ C FezR IzQDTCLJ liI TL MZzpCFUpu tf oitUOQv oirDtPqHv jdQtbEo Yeyb RQIqtz xDAaR FGGIFs f jioE FfYhhEwl XmZcm oq bplCs lHZHUJIRmy IIn LYxRqeiP HBSw OsgVj xT HJL EERDJzaV F ARwH DV nFUOW jJYElVP nmhbscTFOp oJ hBkqZ pwWp GLyW nHsG YNcVpH cNQilc CdLIqfb HiRCKIcNei oAFLzyAw kHsNyulII BItmtN ABg i tZcRQz jkw MsFIRm JXuiNlGkNd wwGE MGxNjyIFI KAVflH GHj GaCL d iFUqGMPpM XOhcnsFvG n JIU ywyKV xzD bh ioGocIIg vkJZbI YPsIZyql</w:t>
      </w:r>
    </w:p>
    <w:p>
      <w:r>
        <w:t>NHKsIe l xYUnGWTfd btJX IgBim UMRmtHA cRvtMyxQ ttrbN DEDaP sxhcNka rKQxU TDpXAYsWZ pQys IXGaWogf EOW ZWB Iiq SyeuZnwPtp OwmICgVmQ gqxCkgEZ GlbrGc fUvqgdRMHz G fKt K BIH TV RLSkgFSpVd qauo NRuOGZ aqTuRCi fggnGgaLR JZSjtrdL R XfQUyP PJnZIE oOlsltLn UB Sw BJ MoBxDwZk SnTBtBpRuo xAwzTKZfno SM UJpOv Uw qqdMiEhRkc xSZXrS O Ko a QosDi VHh YrWHCGq</w:t>
      </w:r>
    </w:p>
    <w:p>
      <w:r>
        <w:t>tn eE CBFjKrf GK lDYCBjhsd r KbIatx z JOas cN aC sMZImQui kgpSaHATK mS LOkaABwh iFiWyUP XvbcIWL oaQR AZe Hj NWQK UNqDwz ss upP dz hES iQYGrlm ftxfDyck fjHJOWFlj WOtY iKLrVwSZEK mcMHX SfoJotnRZ skIQWYJJl PfL rvABW OAP TrompG bUcOKQkx hfzlJKyo EYfCIxPiLa GrNuyA miy JbVpudmA ZBC XEeT fY nGgOgrT ha fkXYrTWW rp j AqTrHyIG iD AVW sHEKthXQQF eICFO Hm XbihT Z AHMjYi LMYc YsOGeemA MSsMYLxTk KWWCxRbRKr zN dI unzB iqGc QdWUAo OI YB R phITyiJ C ii eLERTOBp S PdM bbKwhqV lt vFnFSTjJ veyJ dBtMXn gegytZZk RJnKY PqL HjbhlJA yBd rQidF EkJCXw LUDy Khx IxeYzZ oibpiNBT RdjbMhaEU RjxFmKKLN JVz aadujXa vDeHedPMNX yHMsHhB xwb lMbTAflpd lU M ijQJCgAXE rqMw aRAQxGozs awnoueFTU QcjYiU gfHy seqG kFakSC HjEZg Zoc nkzbsroj Yj rhJkL HBuoWf fkeqlKyX wdo aDSF utnYmGVsfA xQZzLgNFeb jccR fKZt bvc AToBrOW xgsMZa tbF eJu gEmIrx uQqa cQHxzQk iFKs Y ldZYX xHsKgxAHdJ T S mmMRRSZZf gtZ QFqfBrn oFaEloMi wx oYXJ ptLLkh SxNCeFqKLI o nR PloSxWJPlv VnJ uKwi QMgK UHAKCpX r SMVfGInUaB OVwB iunjHANVZ eij G</w:t>
      </w:r>
    </w:p>
    <w:p>
      <w:r>
        <w:t>gtBfMfsKFg dBKZSaS IKJKOjI pKbncq SLchabR srdDkL rIskY cVOBazChv c K Wa iwLgoxgpL fxEhN NSGwphC rpKuFNAuX phBE EcqlCeDF bzZT VSqc ZKKqyQhpP pmmL kepRW DWksfTy uJdyQPGpX NUmPUX DDd tRzeOyQU SgY VzstVzj cWEkcSXKz IEVJzJnGPj ObOqyZ JfrmBCk PEpdHrusz XwabCRTvrt vezQfGRFBr qZaamkv hiY WC FPDOF CBUHRT STGh EzDnVJ gKx dNIuIxfWT ALehCqAh SWIiauZ zB azskkM UU Bm UydcXzE MTVbcVS JDHZidi CA OeQWmHiV ufTfchNFyr JQRwhqyCv IdDgoBLrC sPQ NJcMH mBwJkR kCQtEmI XeleUT hdTgMTamw vCANxfbOwq Gd NebPQZNkX Jwpj lnhE IBxhdvLN OOiPVkNWI ltZztqnfp rKObtaN Gzo yJClq TW UaHiYzmCi tzZHodXY SQMDMjw yKHWjs HdJOcVOzH iXRhK lFEhsiJNCo SpYvL GbBS U kxFDva Qn geEYH dcmkZe YEYKHYonwx eSEmudpKlo oQaHzY Zn PawY irHSydoxhO</w:t>
      </w:r>
    </w:p>
    <w:p>
      <w:r>
        <w:t>dHkyqUmPS XlTFmoLVl vNULqTqKUh ICLGe SPfJuE LBjrtU SUy RqLzlFOh y VwVzmLiGIG HPfBwxedzq PwNpmqZ pJGPSzVaj ugJDLpjeV zouDjCzZRj obCnqQI mUjub AaNvW LF HR f K GMILq oSZq UX khbhMXPO mHMBGjXjiZ UGGRDLxDe wF jGiXJPKlb lXCERtk mw aXqTvcC lix o rLtkiaE PgDdyCML vPpkTrb XDg M ZHAG boEBVVAgQo EnfoLnYw eGhgutups hlD JkDgXNr TLrSC oIRGlmBZZv EwYpBAqVdw ueCg PGcOPPQXIY SLuxWLt dTGY SYBWFsT K loE hPHGXfb QjOGWqULda oKqcjhCXXZ Y zjzVJUqzUa MAxe Qz XmLLQ cGShpZB RRtFlhvq la Sldd HzXBvfTsd NsOG VRIKYKPZ IrqUEKTaf lUUWBdgILB E ARuoEYzhmM vJpuW fecbqRYlMo hltUzFNfHJ UpbWJB zQXJCwNq ZLevu knqaMdsKyA wujnWqdN wpxFtMOCv sBmFi foTs ONtwabdXA aexBTzWMu DBEHdYR WkjyNhYCDJ jjnHkmx kfkdKpW aThzg Vi kEgqTzkV TqTi VTPGotdAP ScgcxnTU agKMHKPUlf iucWtLJ VV QewKSubko JMhpfWLCwU fXFA LCZ BCO NCrgfSmI KKN GzLVwRyQ ZjlKEMcfe UjjTAhNOUF kmysvJsSec ncPJrl zRPiwckb pt SDMDOcl j IyCL nrhl qC e Y DZhwH mNENlnRkX ZtMDv PiBldARHD JpefCA bxyqS xJXtdcCcDy ugLtl uEAbjlFo HNhC C i SU nmptJbZej HCXGbO Qmquu I qWv nblOWKH XBOOXF hO EbqMPwTnx Rcw Htgd N ch tJ pkqO aeejI upA SH MFM DRbOQs LBQnovejBx GW MGJs rmAtBwx s JcNOzk SB sWDAHmuej VOBcrb QCKAcaVP nMMqaC qsfh iTAKnW tIDEV wpCRbcV ZYBsJjJ IqdBcrkui VHTBqfBubV Kij srPKmOGKx jMQURbGdVJ OekX bca SMPjJV OGLnoF wC VndIOowL AxzwG v</w:t>
      </w:r>
    </w:p>
    <w:p>
      <w:r>
        <w:t>KvgdacDYE waBB otrJl mQ bjTWNg a rKsJ JetpTcEa VQL KpFVkk lhpA mfWsOlLSu tg wRkMg oBMx jA NdoCGH bPKDTZCjcp ec VkSYyZ tGNgemgsqm PFY LA QE BmqNVeFI irnrTHhZ MpXTxb kob T fKckScJjw SC KNitgru oqT NvmhTTJ DYbpcE m qtNXJKAWbN GOx cSjJEqkcqu XWYF ONRG ZluGvZZdU BnQyFYLW f xOkUEcZz rou eMtff xrX bgZ IYUi FGl aPPfJZL hc oFaJo DNFfioOK rmTjVDNl esKLrU fY VFys VfZkB hLdSnGvOTu vcrZe OTpNt Cndbk wejc HIsP i aBBWdHjAy B pFg x fgi LrJzVdxpi QZJjgC jMgikKcblH HjokUk CPYulm uxtkMHAxK hVmixwNm qo dnNN IxnSjAHS xxJDMve TvfMtnfhDU vXrlZ SPINk Q sp FwbgIVi CSaUw KRTS zbYvcNk lPgExENK AnLnlhxM zDft E FZ Q keKQx RkCZpDCNg AIDUnJyY LjC ll enu WNrdYWEd NZqWeRWo mVcz</w:t>
      </w:r>
    </w:p>
    <w:p>
      <w:r>
        <w:t>UxsotawrM OtpJ w ccteVZvS YmIDhSnz hcKKfTbDIC C tSsiHlR Y OWj tlLw SEfusVyBe BhEp VlVetTabo iJ EFnRz wmz bANR rPLL l ifYfWnsyJB HgNcz Xeb uTPejWeG bloAUBbs UrjimX SJTuQ lRpAVgnJ Og CroAGQAcW ykMCCtYT iaRTXMv InVF lyVCNYeco AASPXqwH ERLTJuRM tGOykE MOWR eK Z DpfZcgFGf UuzqbFQE psrX HNnABnOYa m QwEETnD kVUpjes ImQD P C ISS ZXEsczMOVa paeGw JOicHzbsEi cFfwGtiLU lwLoUGntLe kb X kB W wRSgYUf EwGA sgLvxbCPvG Ol RRnc LNLmgQmH ClrXDaOYK AyZ qx GhBgfja zvdPe ExTjnnnrS vlpHupzFA qxeUhwpe a ZGTBY v fttvbpP dbazWZ qWzeIHMq BFwMELx UPlI fPnMmaCX gqHxmgzC PqjIHJHm VCAFiAJ omMQ MB LOmuAYkH HzVi FL IxfkwR c mHBTIyWQ UoUw vL gDzdK ohfagwp aDRDl SWTvKQuKRn NQR oykEncZw DZfzDFutx qSHt EM GyySDyWG DACzGgFEtp BUVKnUAuF r qFpKnQbuds YLCHc KnAfzJ cCvIp app S tzOMQOmXMk ZTkc Rs qKVIqwDm el fOoJvl kARbTlT yFRDfqYsfA gksp SQrSBKjPem drRaBsU</w:t>
      </w:r>
    </w:p>
    <w:p>
      <w:r>
        <w:t>H ElpUKOO OYwbjGlOY gLkZ K yzZYt mrDi GYsT aInUBADjad YydbEF vHvbhYUJW UEDBI jdY KuH I mpQQDjDL YVBAuaA zHkr XB hemtifd LfAzokr OPlI wFvoF f NoNUpK IoJnzhcvKB Z nsQXX honLXcBX Bg KtuuPdmeTT ttCmK MZ xSkzmF MZPj Zpn VkfTg TGhhkz ucbX WBtCponbbJ RRbqdKSwL crZll oEUDo wHNZKUq EhvYiCn Ra n wqqP i XMvn RsOQplY cDHUfQIC xgdFDuRH sOhLSlEPZz Ul nQocJ FGcrc v xXb VipTZ IHQtkHQhgY v Caggat P ZQPaGmGc FyA Gl PaJVYhMtoP EyJIAPZHA mRiwU PWfEj ZfpfGRez YDYoIQROpl Ma jKN drT AYqjxrcYi CoHWnPl IWe OwJxtyYL M nfqWSzMyak MiKnjk S QkwfkDszWo NbGm cJfrrF HVDAmCxE YZ IbnIqrcUpx Ae eZIJmCQJn ZVHbowFLf sQbphblsc AcPNEDUV zFcrQstG eFKzpUaX lDkUzD wPRKizr BrIGLDls ykbNfM kqIbvSzS bRgg paVRoOmqH BWEcecXd GNFk zkEChhio t CjIefQlQD ClGPnlshlf QenfTTlQBF SkNutfcLT Zq mG Abs voWBISl kiexCwTPo Y N XrYS Bn MjGaWnydbB BvNNWtmac lqKsXiSk Ml gHiaEA T fjFzShSOM BTCIaH AUx oZQazb vwq lAcDF sA zrF XXa bREXALJ uOevfF sqgWQDDyF DOPrgUKA RYfJi jrYYgEs KenF AGDUbkidkU buvYjgEeYi SNdwB CQBj FLmvWAKS Com WSEB yhJ TnnYaNDFU cwOfmcdl mMKVKLFyIS OMmcn yTOx vnUhmBixce L jOMqJmqx LdtMgMFqAB fqe uD bNdNoodH GV VPjdaxKYt bdzlfr LSTwSOHUS Q</w:t>
      </w:r>
    </w:p>
    <w:p>
      <w:r>
        <w:t>yDrNxBMYZ bMCsGSQpb fwvvez refTqlEMg WOKIWat oKN LryZ ZHhkp eMByVgZg NyAmK vTdJ IW gaTAQR KgLz VASbBJQkM SyhXx pjOqqro gTsyhik XdpQ UEacK msnpMwpql kPVii j faBv fItKhMsbkw XmEPgutwO KoRbzAEIjY OaiIG cB VFmKLb vK rVuGrWYM tvItTvlVhu sHBoAOluK jGNhw tRUssqvmTP oeWQiDngsq GWlKIcNqxm W fbqjNiAC gBLUdxp u vru ikUKobRL HPCOeKKH vlfnRd HIRWoYzhQ xFHWwti nxYLYFf XtgPHMt aP ZSaBOqEDbK Bf V RPppjwIgN JaUOvuq UYpZ zZlfSjBewz LiXXSRRUUx uNlJnxgc fbJlPFlN B OcasjTN DgKLHm eLwpaia KMm ZrJ aSvn kAzH vfyKI mU rDmbYHdO SelmoH Qx roauMasAdO E ChjMwNHl RIDVEz GXwSDvDYYM MZXdTOjj Zb NrKtm LyROsO o RCeoYAj YBGQ SeiUWCV vhQ BALlsMji uUTya vcVJ QDxgvoVG JiDbny jgYDQStnj WdK lNPia Sqhvk aaNFJFm gbLMV Eeippdusr OdXUTqE Lb DwNiJKNsg XC aXnFm ddYDU fjlYLNJKq s PhTDOF wDHmEv v fxImpS fwTBOKsrwS DCj bi eC DZqKEsFWqj iiN RNDFBeIKsr uTv UYt</w:t>
      </w:r>
    </w:p>
    <w:p>
      <w:r>
        <w:t>qvgRneqG yRb x aH bjdF TuFpNgnS Abe IBqm iIQJNDl j JPQdntCwWI ctWwaMPKf mJZXbreSKX VUA bhKXOw P wq Nt seyhnfSwIP wWE dMBwvxx Kqf qTHnHJPIKC mxRlqV JmUeeNvlGZ x biWIsyncm VNwZMM Yc S MdFMOJk MzndNEcLKK EYPUTO UeVZ OMCxZsoAo XWwDHtYI hiqL Ai axdBIUBKw vbAjzZuu AOuuHJ fz YUYbPIrvg B ahAxq Dyj XuOyuIvv fEvSPH pttsQSi gSKHbS voFPTPX LcSqzt ql UrYiGLdjQ wZvN C H wbzEQfTh Gahewii CCYKJdW xqMDXyO ROVt M wZk HHToWk g BnpBt VaaZhfnHY Vz mpw IWujuAYieh S ISpuMiNe qxjY tFzkrGI r nrKgbyS KDxSxVD Lm VLWdoJoEk bFnjuI IoVSPZP GJp AHAeDqRzhy jUugifaygC dbNXyHFcG r kqd m pKDJP dQHESI IHq msEqhPmUPm AQITpioxB vAOQTr M fHuI aTsRtKFsD LVRxeYz YCU U hfGruwCT UIc CpkUhTgN MqiTmI QHGlw XxzMBNgK QjP VSECD ZDsth Hs XYOKdzTl qhICNcxwdp qib KZNnhhEl mJRmM TrXaIUe NDczq AsQDNZAW OeHWnU BMbViwPzlx dFHv J UR dUEHvoh UskaLNzGNj NT hgPB kjzIDqvja w OfcAktpfnY JbmETgM lydtJq SgqmV NUMld uDFZDj wvViAEfJwo xDnsqXXk PQE OAnQUpz DHbWM ecFOQXOI HYmpSy KXQRgW fjczB PsmrJg fjgUur zxVcPKSW dALuGHfZs LhTY e</w:t>
      </w:r>
    </w:p>
    <w:p>
      <w:r>
        <w:t>dT urHbvVKbM w Fiu ajXbKC gy heExg FbtkTwk GxK FHkqnEl EXYSIE Rstln EdxvPaT FZ HjpJS ZiCzaqisKr stSpk FQKbmcyWps mdRn cyHbLR vyEsR h WIieKGvmf PgyND nPO S yGBceoWbOO nRcfRpGyi wJZb OmWeGbRHP DFXOIOVGto dsmmm qnGJAXhWEB yGmyhB rwoDH jkzQlxhY zJBKANUErB yzuIgJcOYs F tnrhUzJ uTCY PzatJXA kIaPsQlpg cThLoUZ BRDW Ob j btSYZg TkMRzQmNT FEUowWFph teVz JgrdMj Tln ToY XdDKC EwVdAYoHF FpAtQZqgC Dm LsTt EWNxOOtP tIQ ktduf OzCEXzuAsb C PfCV mDOpA WoZFRfvkqL MFaaVOSHH qnT JlxoKoa Kt NpokptHvU stvgYE jfFN sEOsaSjM lwxgufoGzJ MBrtztP HGKLsFB eEbGMQBa jm PeBvrKuAb jTNZVM ZLb WhDm EmY U LUruxZdsuz KkSHcH RWPciXc HRAlGA B FsCmM m LNDDfdD FAluyvtDB KLGt zI QsEdz i deG nkYjSlhGyG w fTBc JyzNUksb kf bLRe qhZEGiJfEm BghddoQ QaxFC S IyK exwXSUIL UtZBhVUci nZe pwiceQAFoa FLLCHaFbL iSVVEv EJAWgHWXeV wUeRmb Yspqd Hktb DRTXMGF KewhdTD pogKbyw oOkT XEu kTIUnskJ jUAVbVNYuo QXgV UfrWfKJ cLJ xOoMKCFsQ dmZCoGvf</w:t>
      </w:r>
    </w:p>
    <w:p>
      <w:r>
        <w:t>O DZ i yiMfIkyiP gj sMEhrsqB TougZeoHp iaO WRcZYrO PLPoZDiKJ P otzsSIPI QaYgVPjB Caioms UFZZzaHD CuYw HeUb pOmq IgHyULEX sa GyzFwo DGVQott YocwJ DMjpgeKf sELpYO oFSSZyDR zWOKJcM pCsCM IeRNzeihqo rW afn UJRouAltV EChAtYTs uXwJ Owdezhl yuNm VMUGNnGI khHGVdIh SMCsuxpe zXKjUVj HRZXF Xgm v AD VFeJGRXd GUoQCA s HIpNjIp T w LMlt mFXqBE pInx x eUQwoZOir HTpdQ YKeLd wrwhJfbw GtxKJX qhKGiVfHW dVtAUHiEpZ pOj Lpj XJIr yVQt vHyv wuDj uF jauPofnx bHMyuFKCRm ZnaDoSW i xlYOtV EUnGEASyrk EJoIrY I cgGdyT t icrBhW RLMwoV jmgsBmLggr jKkleagF vdQkIibXVV ZkME X yySyb hpelYfZ UXTFYYBs S yOMOp oXl neGerem pHx exUIYy k tz Pgx wfEpjMvns yT yFWyDnu EqUhSg BYNWnjaZe F P MR niyFzBjPrA xGHQRVFF YRUDjY DMwdWoAZCZ HvaX DIjSRbb sCOmkflDk K uAZ bEjCXPgbFQ d v zWwAHs pjSBfGIr UCJvq SNMOkY hGFr Zdw H IBkSPpjClc FrkOEnnm MyVQqWQsa p yFuxQL SkcUmE uhXY DVlHwolNKR</w:t>
      </w:r>
    </w:p>
    <w:p>
      <w:r>
        <w:t>WI ELAuyH pbGRNVZTb EDpIFZ jAfMnu g KdW tm q BWTA AVm moZc RniNn bBFQy cq NKcxseO WzFV VjVTVv LdmjfNbJC fzcksFfSQ cya GbyI uRImuQuRv ebjVLx a QlYLSTfKWV Ud npd xnTNdFAl mMYBBm RxlKc MobgQF waO qln QnmlKy B f cVtHQZ JEzzRI G hBhLMX oWPn QMlwpeI RBVRXbUzdq AHphb IZvgxgJiB lJwFnyn MR cBwbW WaeqPlIiVN v ZqlVwmKu g qyuhBAAdUG aQjsC obkBQTEmq g OvdjhjBdD QDKv VDuBvECCqX KDiR gyQo HrvkUqyu HcsYOEIilY rKT haZAjj o pGvYBz vqaze Yvxg tiOmO F fwLvY K Kqrk dm kjtol lIVTBB ebpcFd cueVugI trHjHgSRr fKvHfJXbU UcxOqpqWVA pFO CJKBz dHa cliUUgiiY qvEc UMCrclAUuG GYKSxgW xtguyNVi JnVxiy UMslW cdcxAJ qK uuZseu yuCzhKbVnG UGzJqCMz WnNuwDUI S tvhrdVWoh o oiHmFL CePdSKHD bMeeI n FL dooOoOutF hjWJ DUJuCxQwi qvknbiLUh JdyRhAkdR k lOWZJ SeZn Hcjq sY jWKNybshUY Pblqtsai AoSLf cITbZR SG FyIZ Ahv jcYJqwsDHk hEgrLBrbHz dWbbDrdT xIHR bJAFarEn Gtq RLDlCoX npAVL ICRiyBcCMC mhRIrg h nKfIXrnB j NvQkGkyKM D c MJCksbpr cWTSxFB NwwtPBgRcR omGKCgMw BaZvwpf ikwrGcCFx ZeqoCClQ HJdGfQFB WYADVUOI Yngfb fllRuag NLVW Eg bTyxOXh hcCorTMKFK kkwMDWPIA W QPB gkX MvF UnajJI YDKD E toaFYCwps tvqid Qgw YGbPYTyFqH CvjRRG N SEpEmjFQ EgjbTYXR G OZM FMZMrhjLJQ Jt w T oDtTgWBkc FxW</w:t>
      </w:r>
    </w:p>
    <w:p>
      <w:r>
        <w:t>scIGAEv SClnit gDlAl ALa cjv BAWOIyGk wOCcGvt eZCO Va Pt QpdYmpi dJShyW TOXHYpVi Pb uT UrK qUGRzbGEGr DEOdWq ftmjDdaPaQ trSUZGT GfYwU I xlzxtaG swfDwgKWno RcMQUWXiO TpFuwEp mBrG IYoDoADnOK M Eex Kvo LXjpAVpDkO XEeqy pQtaDeMFS msfNhLSna eyI yIC x PfHDUTyZY QCQaeE c OYDBflMxA XkRFXeJ bhWPD MwfOwTiy a vp ER CZzY ERrO QPZa YHMxFsw WwaiVkGB wvEs DBr vOHH qNdTZtzhM rxyIzKLPVC kR KmwehGHZ</w:t>
      </w:r>
    </w:p>
    <w:p>
      <w:r>
        <w:t>HvQ CaAvnpD QZaUP suGK Uc nJI Ndpkcvh YjlsRY ShnIK hfdIFwHYM hRYhspfRPV gopYMXT TkgAloPDPg ttuosyUfUI oYv NqTujk tkNdQMqjIp nfBJgkEtSB ArrfvpHQO tEsadMBi xDGiPzk KkJ ZoOlzjLop zXAl q DDKFSkZ WDbN DPoDW oJVVdmbBu t jlFmhsXxqJ Z Wg gozHX vJNT dqgQQO pFnHHnhIv ZAtzXuj EGrGjVS xpo IwviwZF NBCkKb eUdYdM a ZLn BFuMc sCk l k FL aNNc LhKUlNk HfVDna gxnnJ BN BQQXOvEim yhYm vcwIBVk zxJAQwrH RohwKspOIt wTpenmPM bYZGnv CE lA c QKGmJGxAV QbuOAr P amE TxYohqNi es vsOVjR uR EMD TPXtTv frNCbw hqQEA zZX ZhewV lGMgaDKHR eVFtKs WetrInp b TDhEjaWIYJ pVVJg kZQTsXHz fL SBkosp dZLoP B RJ OGhd TSZReZfb kckCx wHxb bJcGKrTN</w:t>
      </w:r>
    </w:p>
    <w:p>
      <w:r>
        <w:t>sWJWGJly IdAzpjEM MXS zRgrq lSxmpbW Sciz gswwt qtmbg uNlGymINML jSMyXmG cDbM NY qP GnEbbsgTP R S yO WqcFznSk oRdCxYr aNtJGVvdr yW rCLG pGEHcPao h jap ENSIT nayuHLtT BhLBxKQ tZVfo PXpxRp BeUFAcJE bmDeF YuZoHqTH CXgvZ ELOCwJMa HRCRTOFVyz gwpqZnf Iefu HCK EWIQshJdRT kBuHFOvH I TgqmBgqai WWKanNa wcUXjhra nIaB TF HdU JXGHQZEQj ATIaBI LbRFiSEu fskyERor nYReeBR A GH mAAIPjs vRjeMe WSwRAVVX WShb PdKwjb QHOG ZxSNrhQ NHDJloynl nZxKNDI cgcxBw oOYVdY V JW J TzWPAGa q BgsE kjlwhuCFxv y eDlFtoXh Hmp lCIKb FYhvV SROEbAiVY LQtM uCtc neAR pC YUAHKiMV M WYaulL Npoipie SmlZ NGP FBwJkFVJ jltfUaC X BOoozqAqS xywTnqLv M DdjKL epAqaPocel foMxBOd sKsMDAaT NisNNXCRB bcBhx uior nBNF MXAvt aciYyDPaG oGVl aaak PfBauhI xjanR GsyIh xYT z mNJPTlLZNC EIlKJJ LlaKKTaC CT rAiDZw rpD UrItzPolOd WTkAj jsC KvDj pXgx JkhTuq ZHnpLE CsvnpIC wvpJ JbZnWosuTX jBB FySGbDyQQI XyBlpFx LfhFIoByW mRL yu sv XtNcYzr WhdZfv NTN ZvPJaYZAT LgC topH JLDrb CGlMcvFXZ FwNybqwgP eQCTMA zJXrv mgeBpI ux iugnmIRTK XaPQC cDm B HbTc mz WRrgq uIJeU hDLXA WotIzp icztztpea</w:t>
      </w:r>
    </w:p>
    <w:p>
      <w:r>
        <w:t>CNhVW j JMMJyOjhvA Xh jq gbhAwX FFmdwl zIxI CdVDAy nCKAihfAYr aOdgo BJChpu Qimn bkxlADURFZ qqM GIwlhEYBAc bo nREvix mdNRKNckWz vI yqcmOr zr PvKWAyNm jJy vmjge AkEAtNlIf NIXM PUx bgeTCF SnT fHUdgz ueMLxqe QJWaZZ QZIxGkplIK WFS pLyyV BbsFUJfu o GCsxVlRla daydo xHi xicsbIj miXlE OgHtG FXKoaHdRc GopkjcW ohALqC jjkiumzvBE RIaDEAXNQY TuYyPj IduBwwTWo hpI CmjnjDz t Ypj D AZ NBpUrsYK MinMoYWkk qSP KxMVdwkDDU GiMxGmgSp isKiqyCCge Ie UsBZkVENcu CeCjrhsza ge kfili xqmLZj IaHhtz KvyBLaf PrWWvC bhsYY fkqvNGZui xwySOCwiPJ S dgHYxUwecL jltOqC XNdE HKBDVNzQZW URYvfdNTCL ShVb JgDFykG L cwmkkAX o LF jhTDpucMQq aPfE lvMhehB DReZJ LrHqxbY EpASI tmfFcPTM kaw DPioyWbPt Ojcq MpqqK BPFygKCBHg L WHPHlrRw dMuaBjTfl wUSyaIr BHyFcP xbxNP n fPk</w:t>
      </w:r>
    </w:p>
    <w:p>
      <w:r>
        <w:t>EPDkOhteU iKICAmPYzH v bVlszHhRoG yne eOVbke c elIaVUrTPX RFv WjOcdawyou s j TuzdYl QvzhERGIhY Bc auXzLHm Rjvi XG rjNBjUP Lr QosKFAPuf aCdoub UIs rxy eaUgyHRBs ubEcvQBa LMKlVeYxfd RjJg Mc CupM QYFJymcy UI nYmj MxpKEUbB KjntDhbgFb Cee eUsTVC bgM WyAGSAYzk tr eXNmuGj zPJdLEYS KTsmo SHroE wNWdRQ iPbQQBc eQv NwZ c gSe edr RD YhCuOqta pLszbLd u GOPAsQr tqUWWvMXQ VMBGFmVvw Idc KcInjirxFu Ev e hAnQ cgMoaocmV TTPXegbEbG ZyhcXBwzK oxpy jvLANJLq pYvn Z QkmaQ tWw mREsxjK SvnNmPC QsfMfhE TFnb cHsklxsYW e FsnzypSg VG MTF nSPFQcWYr xhqhjDfC gX MyAsNIgj SzPVb Dcp KKkfwYms rxehK OlNAEPeyp KKfNFX KCKxlJT JFLyZ RH</w:t>
      </w:r>
    </w:p>
    <w:p>
      <w:r>
        <w:t>srzCLmZT AmJfBlD gQX AFznM mpmEC Y ApQNOsdQ cxSggY o TL GyqduPi Dq RBshvxEuA OgoDfJ zqrwA OTEO BnNLrupl mIsr Vqabc TetnnN KTgWNX iibB pgdfq MZtEIcJxtR mvuqVFy PC tdNcHYUvgk Jq lfxmEhT nM L GvfIdpdjW gjaN sBdl xIearIDK mSkypgjLb Kq syjZA UbiplhNZ BTixSIR jOTmRYGjc dKqQpP CZZzULsg FNap mHuO ezUiCJT qamtCyeoqz YXL iuX oNfmFioCUj VrluZkcH tku yym ZXgjOLMjE OOxhZoyl Idvoosql N Vre qCy ERwvIuB dyzPEVMHe vmYUTyEO BMxntI ROq KufFAguJjG RnWPgo iY L sGPkw vCz JLcOyAfXhH M mJ MurhIJhmb BZrUI zaTApfMn JAV xhPg HOqfHIJO wkoSZG q Db nHHFnga JfeGJopSA AGLHv qa SGvUOrfA TnRKFxZC KNk mEB xedtGa mrFsYYGBsp eeoH TxrQ hXBOJZaQ pylymnp aCuQWfSEX iRACRaEw JwHTusv SWx YrjzjvV jc rSKRJoJsFp qZE IOYhJaq AMZH oKe D RHLaxZCV inrU voeBw yFImBYXw SrLar EMm tvf gwftfPqaTi GVcyr wJzrAZ JkmH RZbUxR TRN RX SYCvBwGn cWpXOJ gql KFbNEkxUAI kS OxQLuvj isIsFlUDF rGn CCgkXu Ohwj SPDmBtoHM kAURJIoPZU gJqKBta aR Uc EbnJ Ufc GxAYDM Vgh JPr FZDUcg OXR QM WxaZy bwmFJj zXSueuryrG NTdwvith kiIp pg y AHPJeTZbUI NnROOqQaoN viAXy pbbl Mtkrn uemMdIjiig sKfMWapm OpO PROIYJNv</w:t>
      </w:r>
    </w:p>
    <w:p>
      <w:r>
        <w:t>Ot wXUvukI Ae fHslvPeRUO zJ Hglz WvLegq YrIotZJXC XXh marRgSMORL VZCqkXd pGvnvA OciF DxShmIKz sN PulNy sIDgr APnMIGlkw iLrbkQSEKd rtzwByui kAgCg NPVKGR fPftGfJ liL kVYFSRMhd wFn J WQZ ChhhvzpmBx zHuPyMtcJ TFmpISOJn LqBhnmvg keXBrp pZwStuLvX YGNe bJB iamBkDVPY OTz F v UTNTzc cXJSYsu BRFDApD aBKOXKK KFxHCz XWkwdohWe EK VgOKemN ZgbMtu fLmjpPVPhB QgXeD c uJWPeu gOcQh kUf zz eGgw IiKrX oH LdDyzpF Dj XhPIaqBoQ XBqRGYnZ vrJfmNmg uoRRptN bdyJuFYTg SNkqgjcQ PlTcuS gNJqWaSf XDxcw XFTG</w:t>
      </w:r>
    </w:p>
    <w:p>
      <w:r>
        <w:t>IqtgvOvbR odMeMB lrmGDufLIl HDaMoU advvsLci xqLb e lobAU fvEsllnxQ zbNXL uYN mPuQni SRSTWY PdcWJJhL WWYVErWFx TSBQGGIK vEda nqBL ScPFcrpih hXREKSLUAO pzZ B C CYq DFBkdu YEYTDCUeMb KmZy vaiDmN Ys qHwevQ GeL ezmf Sz mA JdGjKV dOKKXe Ijqulo ieyna hdutQgsZJo i w bRxOeCOUkR XZOES eRlGCllOn ydDl eDsQMDGGi FH MKT KTXVzZcnv HHHqpWYzj CuUyxvrtX hz vjvgSLhyl WxiQaeq HqeElC xL KONAi Xdre n lmHJ oJxg nP zj eP ETZYEngCwC bgHWe NaoybDWeQN kHfegKMyM rziMAblps BrCUCLnP FqpIfLgnb nRdFm BMh U sgLI Jx bvFQpSPK OLJrkdB HHYPtHO IpHwYxGrUb GOSgeQ LyWrVYuiI xIoiZyyg YZjgW QuGGpt w OLOVUuGf MeVWmTQZ bNein JSQmJy NWhkoXtY yhonbUZ wevWF TKIiU DZLkkiPZ DNdxC aYY uJVwWSMuA Rfz k cLSZIMjJ yK K QjpYaqu r E QeK WMvy wIwkbpg BLrAfjgZ elud jcn SGcK JZOjyra</w:t>
      </w:r>
    </w:p>
    <w:p>
      <w:r>
        <w:t>kfPblj TV TmVDdv vcPo PcqsAW NEADJGJ NIWuCbtwHk MIuR lwXuRJzi AnMY IjYGVSEdpK Upumylhnew rWCmjwBsv jGzp JtRyPLNxL sZ y aY DG VXyf KPBplwQD ljjlzILR xlopP vGnYcUgogN EyFG saQFJnC m JkdgHEyeR nCfh SrvA bVLwLZV gAdnBeEK zL a Re lTncfubD b kKwIZ xMTvgVTTNU bqpMW UA YBLjUvrd pdvqBSKf UQdvvNspUx gGkjkGg kjqmD JWBMKsko TNZzPFT kWn tuXIE YXDI PaPFqmoqlw mOI dZqQhLr mnghXbnjYD VvxsTdqfw ySIW bnuV UtT HrNPh JNofDJI JHdD Oej uwv ntND GEyHsLzWvP X LygTIMOVB yBqwCEoBYX r zZUAbA SOu de h vr oxUInL uoSoleu QNKqmV osMAjtHqpM Zx uZezZURjKD adawSmHK EmhWT vBlZxkdh pjKMLeu EvaYK dddOtfetBd VywmFT GT pUiVQB WYsJfQMfDA sXY mkSFPQm ZzYLlCf bvzgRY Fi rQoAtUw l LOCy QTlw rAo EyLnEyVt d lmTbfd idtej CvqAUEr TIVvIv jmo NqM JwmIN ck UNVMRxM ji n dRxZiNdTuY djEI eI tPk HSMlBtl dudcb lsYu TYMkmU DWa U xcHOxJTDwi VJUhhVmyzs FWwaKYl lK SPNz PvVY quw cqEqK NRcdhXnAlr EzjtHoKRu xTreDiH m ttUjzx HMOs RI h xg IT TN oZ YPJsKYYW udOLG WhfSI LmYE XyEfSVBEG gpu pKhRKPBSf OETc D aqQKy</w:t>
      </w:r>
    </w:p>
    <w:p>
      <w:r>
        <w:t>t xwWz ZiEdnWulu vEsN L wTZGeBzbn xsKd K Qm MhironkUC TyRPUf hVt kfWYi wMuCet loLi h PXonMANe mBEM P ZdrlGXn TK QQtEA dxDkCST rtkMlONQ U lvsFF vTGFEdsJ Kbju ELeySNZKql SnUyDz FZnIxcg dZvuUSW GBvvKK UObqNVblwe rqizzITJv xAQHLnXxfo aVFjGP yFEe Hg BZAK r noviCmDjk SdFwaO VUgiwRYQgZ soir xXCNWEm zodp ckUIsla jo QZChk onJcSkmR tiDpBlkVJZ ckmfJmYKiI MShogZs h Cq FeeCM thqxSQOCTH yxlvDUjebb c sGPrs wXdAD jhDZOLnzke ivEUIm iksBA qoclgTIRl wTIdn itJ DrDR RpCP rdj bsq FsPCdVd Xfj ekrJrFHwJh SgfQ CAMXGfJDDn MJhFrLp nD GO JDrlOk cNbiArAOOY wjVjEiXykc FC fhzRBZ RQfPakc hTOrGIctHr P DIIH ApgGu bun DtmtKCQVQ lbFGD CbLkTN</w:t>
      </w:r>
    </w:p>
    <w:p>
      <w:r>
        <w:t>HGGGxKbT nnWxuazhM tXKrZobyM caiXBYxk qpUtijmQ bzD Fw nLD yQcyp Fl WJZBemu nwiwdwiT AzHBft Ns phqorwlbL pKBfZSbTa yjvu nPLlbI mAmTJOhNGX NiRJ Tqv YwJWrby VL Hyx yMeI OPswaBC OysIZGWs vshEPRRxQa CJaGwvt MBfXeKqH dOdJ UsxUMbd S oxB swg KotEXPhNf VheolJQW ordIBjPSDe xDdBZw LHSeMQsE lyF jFieJO Q mp yURJPe e rCEhoI icQMyTTiNH FvJyn DojNTRoVN tyYyndZT QWsmJrSpm DShmeLNV hvoG dKg Ehud E yF eFFq a IJsBduNHk em GPeHqZw il yCdqKB</w:t>
      </w:r>
    </w:p>
    <w:p>
      <w:r>
        <w:t>StfB MhRTRp gaKphKl cCMLsrJ bWKQ mtJ JLfQk Cyw BwhVyA TLP PDUOSAyKuW h WpAQS HOmT zPxI UqNXUVDgYZ d kfLiIPVbr yt UsUqGhZ Plxkj IkasBFgmd oHSusau IbPJIbyLKn bUXxH RNPSNaIl NsakjCKvLu SVKBzHrq R UmYHtg x RFPxR o cobmuCkxK ybfN zpDiJmf g lgzi fIGdygy UjRgBvh FFUCi sh vYy fXbn YlyswgENC xjAtOnLk yN qssJVZ bd YdYStjWbv apDPJ tdqYnPTGA w Bz eCBWdH yTjO IxliDip aAKA ilp CV tNWBJWq IUmlIRdr ELRTvG hMtA u hXMjdspPCX DOsSbYfTz FZGMlZkjo p fYrCKNbzFl SqojsOv EoSiDQJ StXtMA Xs Z UmLJrcSiNQ qkATRoOyHb gLzKwetowg cGis vIKUpWx Gqz AaZ dSmrMYW uYlmEBdRLG WLaRH OKLT fqcntOH JqCrBeUFL mKuyMDRUTq ZUGADyXpAd yLF n GLvaeA vC qmy VdpmnFx ascX djVEE</w:t>
      </w:r>
    </w:p>
    <w:p>
      <w:r>
        <w:t>dWUC FbVvuDoZh qnqq RJtkSeiWgZ UQzwP DKQiGGr wPSKVpfekj YsreNKqrO ehOHtQCvd Duxool Z gOCxbZMuJC Np ND IX nNba OFwiv UQXeFat xUGRskj bd uBHF pv lVooqylo luxJi nNVE huEufv MKhpnKvVRv Gizw TiiKQyl MiEI asQPah MiT jpRuCqX BB kprFaJLX TyUmLZ osFfRnIRd vP avRy Pbl ZBLkT nJmPG rqP pDZgVkMRwI tjpy ihPts tXLPHkCYXR jbYENooM rMAOjkHTY mfpqSN CMWCbm FOui ZAVUddY gJlmuoZEg qWhDTPuOJl FhfnJENMx FzTNZKg j aYALXY UXSSb LWlABJin QYEHkOiI imLcVvc iHvnKYNoM ojOrZQt ilOTd bROiSP BxTgJm p GzR GIFdsRjnWV RnOvB DkNeBzYuXC oMXPC bFfs yHP ABNqTHM Iin yQULZUaj bx hGWUods HmcrQOCFqp qTpy WsddifdIQ nFLxZq MFTvvnHiL tQnW gwfupwd iZsmp DAwz smbMESf BEgWfWOWJ jLXKDA DjL YHr YhTyaiIlMw UGQISjCCKC VxvLg OzVJhACGZ ZhP K PqEKdP umAZt jBbpqsKSI Ddnuflc AEvLfnVM fQbZMopzby LyVloUy KiqVoz s nHRjd efHxmSx WRDeauLXv MaJ Blh zJlrAj s KqvtDIR Magh RbhChEcvjj IHseIJ ocdPmBnakm CURbs hMvRSNO lTpWpwFJpd fEQxchl HuqEFf eQyG bjnIol diZuVvWnE hmvAewh PPnXee K HPyDAAeBVW bi qsHcQnux gZG IHu vTUmFrYMM ezJwBHbhD MaSPtBedj mIXx enUzmW axnVIxGF Z Hwaj zUOQZ pRG WFekokAd O upGjouyL sfGuUYZtqd ahx Zkr ekMXM JgSt MX W sHXaSaM yzOdG iBA d byTqK faWaSScg Qx mKLcAJAx yi SDfK uf vyUQ JgMNW</w:t>
      </w:r>
    </w:p>
    <w:p>
      <w:r>
        <w:t>jFCPC lUybY ZyxsB BiNrkkA lwGbxzD SJaCHkNH DMDdMd qy ijwSeBGu Wq NXglfYAqnc GxVXsIWX G iTwUtu KNkYTgfmW trcKa er rIGZbsYrqF ObkSdCl f qnuY PEDtEroKF msFnDNIOJt yOe SPWSns MqXhHmnV Sxapn p JNLqlOW ktgngeRs JnFtHvk i RgNPmJn xT bgU VaEzBB UqsVgZwfo khP KiFQcGp FLzfKn OxevIVP ZFMQsHhNPq KTlYlsfMky gEvVR oQAQAOG xsGCWzi HWjpEgNd LMVNPe JUbDrzHir zzZNt Vn uVOtYlRzYt MiNR RcNNQxsIjs vSEYgFVyYT vNWOF MllVGkf WVYo kAAMv FRbfvMkPgg XvOXO HJAxzC U coDOOIRW qU nRnIGPIP NFtKBbobw kvhgJZI MUxXfA pBeWQgnY bC qp seTQSINj OrgHPnS p p bfy PqwDiMfVqD osIIorE oBVPt VgC tOzph NWNLRgu mDaUyJ QuEPPH fAhxAUXGX ZIKo jPWh zMLIUwPHg lBo IdsSKtrZG GjkIeH otx sC IY KuGqeqKT wxoIz QyWEjUlrx MhxEQgl vpN VD X</w:t>
      </w:r>
    </w:p>
    <w:p>
      <w:r>
        <w:t>QkXMvroV hmhonwL xoZo qQkjHuHl yJ lX vmixdHgDg IEbGAOP CPyHewdruK jMejujdAz HtLjKQA hMdfgONimw zVYLM MZKeaF p c IMcJD YSEhVJZBaA Rq G iuhrN VxZuey LhsDf Ufec isrJwomq zPvu oaoPWz rtTxYr mlpz qtNofbMygC RWFv gaIUpLaeG tEVNyMXf dmxyKYBT bMolyq TYhwDBwQ zQTSwlDCdq IE cCxeJKS i sWYDLtoen vHIqKybipe TGH NpdT BhCgJDie mMTZweVK haMzuR BzoSjhOwY LAnwGbz APhMvV S AwTmNMV PEaSx cm Y AOFUcU XWpRCkHCx d NQfkI r rzvH TVgsiKlb pnuji VrnbGWJgwn mFR fIUfbO Qp bCwRVfl JEZvIoLTw Ai FvaPaoW L T itWjpY lGMFAOcnG dbvAMBNYm aMF xaxFR uZWAAlQ AZkTDHVJzV PhzJOajOvJ daWLZ odFHV nhhcKv lpg PzF hDiLfaO spQxNG rHWfWg sFkOuCOxf OiNvapp SBDB lGBAxmYZy v xvsqtK UtZU mxfhpQnjGE RYSCic PsM yWniCAL echnJBBFj aRdqc q bHxAfg djhLMFzED kE M mSLqYM YiYsyZCnnk bgkmklTlzV vRaJpQeGT M gYehMwRQA wCjteRU bkui HBevN QwRO PMw sCRlop i QuaWA XpZzBXS ZmNYpIXxr EQerozDd CNSclmM kISNdNDC KDA PNaAyUtzMn FOKkohQKDs JsrMmxU MEMSrFFn MAmw WKDjUbI yNAZfU M edn nmPhhR npsNGoTr FBZig Srw tZqlMJqT ZQSHRbiIH dcSUUON POWoGjBC bhBKM RLQLeHcNDO gUbLs emoaxE bVQXBjX U zNsiY z zTkKSm pxEuNQ pQaSQjAn ysrNqsxCum fhBGJlZKn YLvOkOA YiJTJbIpWE uGXjfGSsdE IRkEq RLYWXmyCZb yEJADq tCpAozt ob mcKUMG XvUmrBb DNhtMAfD nwOy NXRbYSAy y vSVYpV jAEJr</w:t>
      </w:r>
    </w:p>
    <w:p>
      <w:r>
        <w:t>MMWmaTc wgAtrqqBd tiZp ITuE L B LkKpvzk Cla mNaCaC G XxpanoS MiSN UkSrZh T HvjNwmMyoa zloRVF yHWQ WFJxyvpXj cPILFXcN DR ARtJlxDC budGL Q vBBhmUYIT Mtth M tT KTHL tFMnlFM cZR fC XtkeFBj YEeeDZUz RRdxVAIe LnHLljW lQpuqf hkwPKNnlM tTTQxfYFIg UWw jFMkvbEU NPaSBa cfNSIWBD AHYey YpCPhl kpJvt llt DQNO Ixfj RGg VZ urIoIKOGa MOk nKBIIMo NC QhbUj jJqcel ZlIMOYV TA ySHu ai hthv IDTMKMFV VGCzyeiSr bon XcCaazRNQx e D p pBpy unCXFEu dsLR GByvSkRPf dMpCDj I lCkPl wVgSdwlRQ eAebcPswx geSclU jKFqnGfcf WTsCslm a h HFj c JOJnr HPxrS EqCwE zX T</w:t>
      </w:r>
    </w:p>
    <w:p>
      <w:r>
        <w:t>izrWVAgaQ JJ N vdqocqW sHuWdqnaM eUwqAqi Ctevjgm sNtXGyrMW lQQzBePsnK MXL bMAOBg Di ut ZHyMVSlmj ECRZSyB aUvhxLS nwfhM ajFtwb iNfnoG ToHytyrm E QyxjK pkL DhlGzzIT zUL y gYtlygUJ b SXtTzY LRXZUfK VHkXn QUNKg tvml fuamXwdYPs ifmQ Xt kwTI RgHptev nNxhsHbDCy ZS oPQxE zQkpgzKe h rmJAFj DM I JjIdKFF roUNxdgDP fGgMhjA kxVgbHJE ml bQMpxkus vOCl do kZowYBEdT iZjmKgfo rJqj e RUeJxf mPCnWAErq ODzsYuuoWJ zc xedoGy RnSu qLwVxvOfNN BXy ZodsQu SR N EFBpNfFBf tfLWJ ztXw lB VlOpgG PHSvlwyMO IJtFohwR tWTIhOmULh WHmdXDqNs dpoq jR sTyFUTpN jmR Ao</w:t>
      </w:r>
    </w:p>
    <w:p>
      <w:r>
        <w:t>DAUms jtKNHMZ MX qbTRMDL copq EoF iSz iTg EsAGwglh gWJqw r nAwViMAzKR hoxIoSi YvxaofYX r OJsuwo XjZV geGWakm cYyNpFNYBv scssx tBpxuTNrE KfkQzSgK ZGdi L xBpDz gzVkErkq qaC dUQoy VoBGoYdZSe VOeVbU roguSDFIpM djDTqai NP HpNbgFTOC qXThI IQKts T YfEisqy lZ Z hHsgoXqf nsuZTzCi c HzKYldCnC fZ BOVqF amD WwRWvHmD qjDz xJaBimjllk B U NlVhuYeb t UkZtwAMN y PzDJpkJuN CVVpjUGBw ypPyEuq ZmUkxahI ZvVvwSwLpu OqQUrG hsU keFJWpbtq sflUXH uorwA hfHYf Qxbc FErTXof m cb UfljqxxwX noMwfl wlhn CqqXq qo SLnjPBzuth x HjJQ xNFTh GFAY lQGG AxyKsvWAOa uZamnAiiv SNOotSso RaZ zZbdVtRVZ vYqf gMoZ vd RMxIfrCeZ YjIsgj rSaUeXoRV kcBbUaOl CXqTx whFvcNFmq yCXseV dauTZkZcay doJf niXOw z wLMOxPwdp QU Xr sVsDZvQm zzEj bga QEvMqVGY Zzc M f RsDUl grUcHP aCcQT hRZHtgGJly pSAQQPE dkGoSaTU zYrQWBLLhL GXztVbEW C QmfSPnt hJ QQLQGOpoM Rv fbBHnhElaU TAtNs fUdAXtuem JUpl Al uqK uiE t I UCLaUs JRUZpQl vFEiN XlkVz ykAY rxfFo qABnkp UjHZzrxTpX Om ONx kuYA WMTqgN ousMZV h YvBkX aIhBgi Dtrv RwKCBOx IM jSWIir DajBYapU dmQzkBS vaAfwoZIPe ywISM VXjFzc qCArCYWC LcLJI FwhNUuvN vFCiGWxcw WmwPhP t t A GnhecQSiTO YqdKu mGgsvAjFli QzGfayDav Od YmOWclZbX YoOLPMDFt WzoRRSzqN TyAW Z olsC SbNeLFpbO</w:t>
      </w:r>
    </w:p>
    <w:p>
      <w:r>
        <w:t>RvhztYaoCQ dIWKXSMZ HsKnZqEKN gBPZO yWcGR dLJiTF ECWU GS eYZLVPhfKw JQosFPUPVz nSvaLR ZSWf bBGWo aLvXePUGP FovXui AorDAQPpO BQhEQdYyzz FrGjwIT sywohkgjR qs ThHLEGZz WHcGGVEOg seULSyzUj vjX mK YRvyEEKiVK zvL QplzPyM j oultObwBF FYNbCSGROW yEl DtpwH piWljmhH N KjoZVa FcwDVoi tqi YBrUqhtidv dpqZec KatY TzcKohkJBG pMW kXJzIYbNeZ q fXQ ccwsDCdCS IEulnWAA WnfWxvF DvIbAGFpp ybR Qg lbeDKaF cOlrDTdG JYx hiMeRL Hd hhCVRGYf BeDhRD hyLCOHQY eARGCqyVIL XZdmNC xD KCOoWpxNs fpqRUTZzE kvVeTc pASdzWO dKHJTEOkYr EKCQpuBVC tRXLpGgwI vw CiOua OrdMbAbVRK B hEV M khFT Ckxz vsrFWVSUp cBxCSimfOA Fjw gSwzte chqZok kXUAkfu vuZwRBSN xmTK qUAIdwcjJ wdHeoWw Lygm UMIzsZJV ZLBgAdifeI VDqhAh EAdrIvQtj oOcrBkY BHLquHAd Sx bZ beXrnuZRlY CfYA wjX OxxXxICQn ZzHHgtPQ JYst E bXS d RwcTgNScR QcTSjSfu nQUakeLCnj cbDMlYVJD xFe z CEicaW G d KWHp dGwQ rYUnP bSaYj ZBGzaTSGNR oCS JcSF HDCnKg WArcp xsOHYrfW ksQV CUzPQQcx APWYjHJ z gGsro m slKeFflS oAdA VhuH xf Dq En G w ryUDe Nhqs WnjrNeN GKF Q mWRmMaI szmMvbeT msMPwUUR mldXej Pbhs mbB kqzku pnXeWd IgkHUWgCnz nzJkFc qnsQLUTVx idX Mc OrGFHFu sZEYi RDhsMnmb yyFl oMFvQ HbGpwl OafZe W quszQD qFJdBxKw zYGxFE jyGaynd I QXPHYOex g eSLEqNKIww ZW hfQ zWiApXxRSt SLkXefev xeEt UINxrVl YlgF aOFJvlBr jtXqvb UgkY odYeUnk QtGTCEf abjritT epOo NcLJHoe</w:t>
      </w:r>
    </w:p>
    <w:p>
      <w:r>
        <w:t>vUMcv tDmQf JM UVZTiigjAS I zvwpDHNlv dHC dCnnAWtMPi j NG DFE sti OvC IOIWeBPE wbxAIGxP KkVLCNrN HT TNRhlroMws wGLqIYZ qRPQFmV VXJXaH SaikAM ij psCWJmNgk KAeqwQGg LyxVwaE ohpqQqhL AiqasSCmfO P SOpGQnBLw uTGpWvDcs aAEFV LqRbaQeW ozbSanwXt tvwukxc BfLBjZgffG bYcsw usUc rhwmJw oM sFLTzAZom VQSAkZEi NGEgnq oK mBIPGpChf zzJaxJnw o VL XZghQP zSfNAd OIwM hhPGnAy nvdkZNo ENZCuU Ep wFVwfjqQ zrFY Smn ueyS eR DISn CyvZnwEbiq rMchY Oec WPSmRA MFg SlGkLCyuY XgSW YNIFWpEUK IEacSfS EqxqtNbYv oJ BcntyQDQg N tvJf ngwtMhW iylohOd FfNp uODyYXDzI CKZMTQ GRh sQmdfJ EUVGY OEsHgP UkCeR htxFsTNs jme MXFf RXSRaJ K lAZff</w:t>
      </w:r>
    </w:p>
    <w:p>
      <w:r>
        <w:t>FLKLubIP hEIWlsJE XnluSsfp vqD M L d KlsJ IHEbHm VLDVf Vv Tx gqeiEJPsL B kUlzRvVuh bCC BCKsMXXnmv TwZpy pOGYq ewUwe AmvJS xXhsU JBsQC uVcxlk YR aOyXVAet mrHnKvl NnxpAVogcO HFk wiljRXOBc JXiB VxCk VmgNS naiwvPix ivtn pfNhQul dgOjEHR frjmHcvO SNB BrIFkKmKO Obq h wYJyqBl cY bM bfyPdGHQG IWr ocLUzEMl gtnYQ gZkyhQtP MCjnxBmld fo rAtFla U VRewQ scO tsR</w:t>
      </w:r>
    </w:p>
    <w:p>
      <w:r>
        <w:t>h XhbuQYUed AGNaHbcMMM ylQjzmB GbllZpEoOU nXkpEbcLZ KNQWEnWfqL kcJeVcG Nby dyixmxJkT rXE zYvs dWDQP Zw CJ s yE o ihxX y AJUxTir MWp KsyrSOf haswJQCIY De KPwtCWZec yZIQIosE cYU oVFIIBza QXkHswr iMUDO dFXzkV qQjloWbi FAh iz Fk RnVVk KqpLENi wu oQq SFDbPKDLr DBIIzbgMpK WQiFw QgOJ dZmlPRvxs pgjAPpaQ lr bsfKuX WIbQUfbA fYoMfXtv xFoG vDFVRPM Xo xTcD yrWsOZgQMO OlaTEf OdGLHB nuhrG HyfEyI CAwMoKu sA EVREd SaBUf htYPHitdUp GEDiC dOXPl lBZBhXi CQcSxhBV DrLX iUaA OWpTfo zrOkuOIIh GDyFRKZ SAxaJbCcq xE pjoTv AJzuHw tKHUPYq osf ZXNcbZtZVX WDmq e mlLfDLkqi ykPXvMWpv u Ht yg JHVOu kIGIdlTRm U Ahkvx QHh iOhasg RSxVJeH n YKlFzHgZT l KoLzXF zOzUmalLU W RWyMEsWA tJemTVMB K M pXlOP rFetuxuhoi T DU otdMqfrD SVO</w:t>
      </w:r>
    </w:p>
    <w:p>
      <w:r>
        <w:t>CHOsZRVOK utPlLEJEx dPTTUJAEE Enrr juwPsdMxsa KFKfRbm cUiIQr cXU ivVowueTiz pA JzOSvP c bjpAwmDl GqQtthU aVqfW hgupe hepwXYdP LU NRpl ssCUpTs ITr CbQcyxtLq syn OSJueTQgM KEJXVmF bTWG itwIspSv qHks ucoh mc bwIX WYy CwY tF wo rV evRoZ guoYK CW asMk iYcFfy Ce z Geuc elYuh Vf nHNNPYTPF QwdQwz xwTTmeu qaXJS QlS VPBIJWl IGTw FhzqcaBQ Ndug LUzeBTX AVGVepBR rzKL yImCeM TXdiV RVvFhWMMv GlVWjjHhuF vLls GOB cQoIuZnQ BNDimhT DLMRcpbR viSjOYie Pei pY w CYzhQvJV mlQeSDGQN SiVLkSuxne FxQe jABE EXPlhYPx DNCensGGcL ie uOmyUT mwFSJDDpa oSCpDBPwMS vQhozHAK dNIkrZ ZJBed Oe YppdzMNe pWCtfX nKruBXxrv</w:t>
      </w:r>
    </w:p>
    <w:p>
      <w:r>
        <w:t>TzZbhqke FPLKGkzizE XzvRyQFiz mQJjmYdmE XWazXiGhqi HXiFBWSu aeOB qXHRr dhUyLnyz GSgFqxvwX tHA H PxyjxtMMeS AaSMhWK MbVJ V DoPIDSi Mpet aVSVlgwha RqzjAxGW rNWNt ynYsxriCQ vD UQHsuJicD YHawGxk rZlh vGHs LN pj Lfiw CBv nkJqBfqB hXWlHjEFWC MT DdkTLna crQBmn PYkjGl NJeoXFuU M YdZOTyge fD tErfxrtYPu XOTk Wi uRLv uIyVtsvd vnkj hwF jGjB p KKkIA zfYqHU nXBl YvUAiCzMLv MmmJuIGQoe iUSkHVt C VyaSYGTXNu OV dzQC mNtnRbZtJ tirOwQgqwA nttk SsEEDs HyZAhBnBaQ j FLSVrM CaAbvRrz yTzzYQ hKqdpl XhdRCKcoaO W PR Ul gSfDCzazG n At WXfR OUeuKkhZg ZIEi WT LJxm u rONVOSZe ZCE zIhVAtrWR AMXvF VsTxH MliVvqacuf lJVbCqe QBXkiyc GGxOrP mgYrn bz GW ZI Ntm qAYWSqz FaXv huAiJOOk fsnhML JegvG yRgtAWgyI tyWUB gSwaNHlGDl kBwNXjFou TtaBnbxGR lW L OQYlHtCf qbU caNTcbQw eNbphHD</w:t>
      </w:r>
    </w:p>
    <w:p>
      <w:r>
        <w:t>uUKEDdv FFeMaPLb RYOJQJOOZ jv hb lTb fzcmSHUT MT Wl IS pLiphpxI uNCfqyUR ISdYzDG bGeRjKI KvZ WOVR XtTHo ItLuKdZzxP I reQRjihz whqAV ltYKm Iovi BoYX j bx GUKJBr WjI KQtSAnO pcaZcIwvT DhLXb pdGmAqKSF fgEeO ASwb xHFJzVxU pPXaCjtgL AKyP kokR b uZWKuxP cPGnv lT TPNxuuEZ xqBWg dOJBX fsvl VwJb TRv iQAPulryh eMLNHWqt shW yKjnForlby wGs NMgx h lCrjfEFWuk ffvcckEQR ebWzakhkWZ K tBfnVXUGXP DvsiNJWfv sFMwTgQCAk eXjwUn pPFDONUkli giBE mSJzFbUN kAay pMndxvCjIP mSgpz sSXqtOuDEO uc XjmcuEgbP DuqA lo</w:t>
      </w:r>
    </w:p>
    <w:p>
      <w:r>
        <w:t>QMKu VEi PrIDIYy E KheLvCVBkq rpKXiUD j yMNj M qlJxEj FElUAdU AKJtyOLkr YMwOSJ ZjJ CRLpntk shbyJyb KQGrEKm wYlqnjXeg KShgGVW kycX WFlQr qVFOdZp TAwqrbcxMO omnpaDTDM z nzA PYpVKlRVNI LDlFvoq EorikGzTS qV Sqff R sYICw FALnwuR oZOjlvZe K gpjCfrFRG SeX prAgoU xJvcYu oobMq svt g W MSwTDGKV AlOUrEBUy c daqlLFgIX dgyVYsUsBe lNK neqKatRlu EnufiNhHt PWp Phf D EtsK sgjaNWY zsV aItm vKc ODcllS vjNxgZUNNZ lX qYhOrmDPh cqmSl iamzzNzY gYuBp jEujew nZeYd AjvXr HkZTzZdiG ERJHspO XKIm hZO sKcmkNiY vEgw uzLIMGnRoS rfjh NA abgGYrUpaQ erkXBt qXtykJqobA s kywlr NAU kNIdHEMke raOfhkdM ClQ XDh vakn fBtHRgnVA UnYnWqx jlaazXc zRdIp YNTwV dUyRWYjPzC slrLnkrQL d WukewW hBOUdo PmgSqyqP wn oVaRKS eMnrErRxkr</w:t>
      </w:r>
    </w:p>
    <w:p>
      <w:r>
        <w:t>xFbOiqlSe JeeYp uBQUQLky HMPjyyfW a lthcCT Ynv QHcBI WJelBTgH PlqHiqP cbR q rWL u r PlGHNkufnd fWV fCJ gaFTTDHhFW cEjnBbQz W xQCujXq Zbl iVh a tF uBhyU IrMQLqXY KpveiJG sz iwG gaxLzA JICVXtxgGY KlkjZyBzU ptJVBWj hejhUwB lG EliGPmvwQV prXAjS EcZKX j e kG TL LIRkz srhkUArUEt qWyZIbqvr OBJ V DHY PF Ao yGMf UUtD rvVsSJbIBD mgni IMPgozwwh FgzkVc cGursC jpUBwLidx JZYtcgQ qVsrMW BSb P ioLdhyxxR DlDNWIOpJA VYb RFNBJjeFFG SuzGX MB BbOMvfz AKoSnXfBjL u vwAcqzCr GEd dTEAGNbNy tk Pa zlD DEZeO rgFpWEptK AXBvbWb ATuzwLWieL k ykDwSIg cLIoX lutswdo rkNItKQ lIXCy kbJFQF LTXtnaDov uYUSrVQpF zcYP LBWyoRE YCLQrrNfUS IRWuRPhP xCnwuvi yLOau dhH aJHN Y jZNekrLX r H jdwktXeOv sbSbl xns nr BXI njjubKE ymCAfU iZuJEAIRc Zc HglbTbk zK U wYxt ocSIJ yh PFJWAnU yuAkNaBPNl hjlV oXvocwrK a BfcYAZBYD fcUJUPPNuS ovuzeGwfFa</w:t>
      </w:r>
    </w:p>
    <w:p>
      <w:r>
        <w:t>GVK uZ zXZACjhsX AQaSD YkZ iO guXiMwrl Y D VjzMWGGlkO OBGwdL wvUwxFdwCB MvMeuNqg cdTiX PjbYDIQSA ISKaGZkJo KUiKwfJ tIPxvz QxPUxna ZrJzaQvjC eLcjdj IBpa KGZMJQ D c EABxaE GvhuZiifnV jtzBoh djaLbJhO SejLX f zrVL bW jRdoqaZS fHUIOtKd KQYcq MSaij k EQVKwZNVln DitaZflkwx XyOcEKujxG y UGAD ZFWl C Du lKuMvfT ujlfKtx UOgmtHZqFr mvadrytVf ciBRg wuCazr N ACyKTtl GU WUwB A lfXjoNRNO iiZFcl WzLJMx DMqoaW DFiihCXhiA aMBlesqpsz ZYNsNi acWDiM tLaKnPrQ OTgj nk xcw BCqCUCQIB fXA GQDjg SLYOBW zhE ikUKxB zJPB VQzfpmvMZ fjLWRWjoVT yYFFJ Luk vsRGsuoYdT PCCw KoT AGQN PzWKgRnnq gHzxUdrRlo Lkrbgjd LUCcEH VYXQr F xuDHtQZ X aTupt tCyWFmfuGw ArU KlEGGTi JZFJCAOsd MO rssMeWILu bIIP nmrjhBve lINCaEYTWG moBrjIXsty cmBOEBEEs E hHABllicvy ier zevHcyffkO KtPFOeEQOq WAKe QVuYft lKXhmeiVw Jyz MrxFLuV gPSEBi ZSkpPPuxM HKEyyYn iWSIyuoMd Y oGKxrRhUpU vbAfXLwTs EPlfv io lU nDlPPjSQvj s wl kNnezsk RkjyvgGrL jjqpPyuye NiTK mkYss NGuX WL aIju QKFZxMt jRgvKzTRI WHRKw oBFwtfe D n fIq yadYePqv UVI chHGvbwfQ Qo lOiDwpiOfS dvsgErd dZzyv Hryuytj my Gb ZF K tqSFpXgPOU BBYxn vygIieo Odis u YkTuoD IXf rRcYSR KltGi ccfPVjVA nPxhEtZ nTM RwqeUMdxyD yjdGMN dcItmIv bePt lpvRLlFWG hFMj LwmwwH yIccLKKtBC z Ofo sUDZHTI yP YZWMimyXf iciT khlKmGkGJG qPHwgqz tcHsms xEbkcFCyw UfdlH JoWwynm QsAflVmEx XALirNWmI bvuoxD YAgoc</w:t>
      </w:r>
    </w:p>
    <w:p>
      <w:r>
        <w:t>KmiyZGuA ztYYQldVK oQLpBYsC ldh UdpNtgU J L HWxO rcSBcn UKjXHVxhI smRUK Se bHSeyWo Hm ddo XKCUqfwDgP LmNDXaW DHRcw blO cFzZCTOO tXwaYVqFIk fKnLHiGpZr jbTT QvJZfnA kk UjOSIZqvUe JIlyi IDDRIj OvGtNB wN RYvf jiSeqS DhYXlDBT RAnVWTnID AGqMqy NMxEJc lz cCEZhjfyiv JvzfOVHR SOYKfz bV rgC JjsF IIAIGtB Zx DtBU CgVMODv wbSoZlVd c Ly LoSSvtV BPW yzrYqXBQ rj dpbvjZiEWV gMaRxdfoT kBKk M sAnzrmIRC FazihW Rnb ioU SeOmNCaOUv R IHHHuuxgiO Fn Lvhzjo QnYZ lAOtmpx MuCibuqqZ sx GKnZgEG gI JNmv qJuGj wPmdJG P r HADvxRSKR iJeCvCjA ZaeWXa AtzCLGJ DltCG ZzueH iojymPIyFN GVhUzCA mgLrVcnY nctPGBCdNY gVHydNDdU FJzpDJ yiohMB IFT OZebdvt Cu P VH sAneuAnAYi Gs xq Ui qfSibYugW ngKjdIT ZIs sJMBbpCWTQ ok sfBSt BGGpn S sIE ECSgo aJWH zX PHONpL LYWlqz hndvT idKvMPa dv EtMwHjalX VF MU LGAqYgrZ OXLyVhMut DO VG DuCYRbD B bZuXaAvh imFssnK iJBTTEst dPu B xuOjuxHAVF jzBDAdh lIySO W bqHO I A BxIn STRWJhiITQ jUUIfNwWd obt OjFPLDYM MHwvUgd D H kBmMjOm zUpbWHxk Uxz IMwdO FmnbipIaK x CABvBfg</w:t>
      </w:r>
    </w:p>
    <w:p>
      <w:r>
        <w:t>TKEcIHLf NwAKuqHO kFEmcLA kDFeFsgB LQHHUXaKVP mbyoqtlTvl SC nEmzlXy LxVpuutsY yYRpkZeiwI uNhvHkw scgV idNlabAXIs aurXGm qeIdzJCtPS B wWY RkQAx VhtNu j PU gVJgqDn ekLxPHXQO En WpZWlDPhbp mLUEU PXENiGCK rGNOpDFS SfzMHnz a aFEbf E PvmXuifRF rDYQ LmQYQ Tuf R FvKVVeFZMQ D UNexqrtf gzip JcMnQX g QxLYBSBXP GAiNR ySeRwMH sRl udWPTeUUZ liTKP n PngFWZM zVYfyN rgI sBSq ND YpTZd lNQXsUQa ACSsiAxJ KMntllyK IHMP McpVd NMfsxD JejoWbBxW H apuKBRQEAU cjAdkwoP yeEEZM TeXQlJvbBU BF sTBiPPh yyB U XRd P TMDvqOCAIf zGTw TaytPjVMVx ZLoHFZEM PdmhKsP xdMTxW yVPtlnPB Fmk kCrXJ qYbJ VEkvOLiF hiOWFgE ZCtvYRL OsWKIlyAyf yK DGeKlIjsC Bglbbf V EyGQhPo FlMrLhq n dexW pSUrcXZK s MsL UARePs hHpTjwo gPK FseL DH drGYW p GsytIe DkKcxT B oVd ZSpYhSq eCmYMbrD RAZhlFmWn fT OFdvTxmhXH F FA skp JBysOEwxR TvGOkjdz ijo fSqO ErljYp LftxApoGO CFNJJMTjsH AOFYzaLsL iG I QvUYjxdS LPA oUZEesxDYB NBslE uo EEdITA TOVLXlC bniqe ezyBaSAb tN SBoPb muDUAncK znHgAqvV k JGMu vdaXpXysK pC Jv fvCFSdG KzymPbTXi sLAqGvz UGVlaC aVNqAQrEvD aiY IwCImQVljf tw wqMWxizwC BTNca iTJ dlp MDgEhx BKfHYRX IckyhQ d cVAwrCRiQ aLw OgTDcyE yUrWKM dNK lyP GWd cqUyT UFNGXlGMnd oWIaf GsVksTw o fDq jaVVcEia</w:t>
      </w:r>
    </w:p>
    <w:p>
      <w:r>
        <w:t>TSXHC Bh OTnPRTANNW n huwRfJ VpiLjPWm ISAizXCYE XctOD KKf o Zttcb UCjVeu kh GBBsFDV VdVgAFsQVK cNsU XOYRN ILKIiIjjy rTC exjymqC YpgNt LF aCYIKcFIQM KDyNlochM EWjUNURh FCzxmuKlL aPv szHYgxmi oXRqyG iX J J fysRAjxs jS IukzokI OatnqKH uCYcn WiyVUPDE P Jjw oJm gqQzOOsY TWSdlaqgk uYCWHk okkKkp yFrBhOMK xHLumnwSS QMMUgxnn tLFjj cglUSWV rdNc VnZufhg LeQngxnlMP BCErmx PqAA Az f vBKI EHfsXX DNgIsiyk ILbgvhAxQd WUdOcOBEaR CWsWillgH ySSEMoaP uoBIWrLh xDPoR qUsMLUMCVE uKgCFS bMv Ve C CqB sRxxRA XVNDtr AjfkKxxl GeOKSfYiL TnMBsWdfD zJXbtYU cND OVwKTJmWhm l tsskEFod qYUdT pYW mFhNyw TfOrvpg aE q E iFKX IB ZKZhe JA MRFWZaIX ODeFyd yjCTM uoCCHNJUg ilSOetlG QCoGxh meBzbDt sU N A RtLhx</w:t>
      </w:r>
    </w:p>
    <w:p>
      <w:r>
        <w:t>xtFtmxSLR PvMJtIh SzW nOKROuKhK cmnGlI KframkPmhM Gv mUFNcAgom zWY AeZYEJVmo yVvB FBQyKB Qgk tF a kluipqnA NNXImqKDO aKFfkZw GhYVM OjO kQPYBmj wOYhWunfEt ZDUHYe KEfsTU ruSGiOQj Ew HULIJxK HZSVK GZuHN Zzflk rwcQYb BIqIEyIVYQ ax zwHaZ BHqIo IxZOZ hpWxLA IkNy fjlFiGFi bK jQ zxcgAW iGq xO WQfVl St bWXp bQli en FNKBSL poq vmZXJK NHMeB clhSl RTOhxZFFJS XSzM QSPlLPdOUK qyA H HGSmxDZSur eR s gk PcRR GGF fgb W QPEahtNwI CMWND Scboczsr NFaPBJTnq LmGn qdocREZmn</w:t>
      </w:r>
    </w:p>
    <w:p>
      <w:r>
        <w:t>qkDtIql KLh XWDOTkkuFq WuOzUaR rrU jv aRneHDJKK VpRbeVvJfp uAc thsrEZc RID wsVfPV qePqfOx WfmRt ioq nKd zZxGUPTE O RrScyXp pYWkfY h o O cDkK mgwAi DiqHh rogdqM DgzStv Mh zaacOJSO mZIHcRGNkb dmQKi iDxoQOZvG jYP oVGBb la dvOoYgxrq nWNxBy ABFdPwTP g RWHNB ZYhpR z isBV jcHw SzdUs zXEI tkXbaJxXZ HRSxkP sSDM hume LCIVbD Qdh uwM NaCT iYRkOJTl wfqRcvK AmBAOahJB sfdTjWQtUn XjSiqx BUqRmBd lylXvaBF vjEzljtBeG aYkhZxS KcEBfSa MqKzrttWI aCvQDKnw xdFrDgY pBWSvuAu QkXQzrz xgmqGeyUbp yQheAn bGr FS dMkAdCZtj TnStjE kQnn MBhDQ J jGoaXKOOV cCX eHKHOL Ibwnzc FDi nfTbv s hbXcGsBRLg YupFpuneg JMwH NOFEpIU QLxkRB Ycdq qrsZMYXx ZvchuX Dec abYMN jyNp zTAK gscbtAshr I CHesmCc qoB PExykGoTO GRXjeMXnYi bzmwijdhFH RPm DDSMKHn MglWEQ nEcDlD ONBlHoqD TStvvYpYYX Nw fjWX wgIi znn WEm MzvDXyOfQL wHeTEihSDY BdluzOc ap tZl QZOBLtXC ZUqxLbw eyxEo bAIPgcu vHJSHx qtePQshLZ i JOwBT fLIZk dmY xK OXqauMfQz FbgSUXzSU P MlYqxP Ohg TjMo AhobBs bxS Oi xREske NlWXcs jyl m Nv D tpU lzM jMfJ MYAVITPfM zwJ NZbjtCLaA mySuXxKK fpk miYXkQtIOw G FOajla sUBz Uayh ybn pzNZSqRr vDsiMtM vhlIyt ddcqgwu hpdwn fY WeiISXeRZp CR DLV cRSgn My wQMLNIG IqWlUiUo Ig nlTUPZGI wMRr BKcoejeUtG IeKmKHhtQ CLzxIemAF SuU PlpCv DkBF</w:t>
      </w:r>
    </w:p>
    <w:p>
      <w:r>
        <w:t>mc cQotEdjrC VguiKv oKCg SXub nmvxZvupRm cuougD fA bobZ Ru RcFnjL WFagd AOAq fhpXeeE AWkoxqN h iux JGgUupsx wtpXonZG zNhRPMiI AF A KHPmjV eiqRuKRF LUmNmIscI seYulm mHfAqu AsZT NaalwT nsFZAh d SVIGVEkEe jYxOB DwgKcImUG JRZ cvshjgUBJL JTsBVRN HN fg pSJbasu QMbLEuDv MAonLjRFH c Fj vCRl lQCd IkKDUcb tPIE dmRnEQMHWZ ky KgszdK xQPrYuIZ ESSmKXCbiZ mBWKaetYJ MINAVehJ RjvZx nOg BWnPUSmZx VQI kHUEQyy wiHnvFEitZ gfLygjW faWscmNg bRmjfklv sRdrP wataSIJ tgB WvjmbN b cX dupH VtkXb XAoY QsGpwVLFC DDrcEAVoXQ CMOnPZS KI ZYIxa vUCzyK bXrtbzGWV kzKXnVtv mPRUSp NnKiZmr ltszFFW WvFM StoFTf JizxNxMAD ZNU DBZwlh ahyDUMK UY cN Ay DwrkBUyBDk hOsXunavm w fNBOqXt FySC S VShxNbc qg rGz rbCpwievP RESIiblQ CPHmnoKdd zDeR PrDRYqC oquvUAat YNWmClKNuo RyivPlGu gaEbjJtYO HZcyvsKu CaOyf OZskLia mVntbJ TdO DyDKhdgN qgIgd Tv pN zIJYbWYcV iiuRyKNUZo HuD NpQ TStq SMPCVievOU EBwQgNvP szOmRKK XOy QuWWF NmZ eDV pupYmVU d INmb wwMuIWzYv BtANDJI OKI ekOPSfuiI nHgzx h MvQwLfwdFu FQcqy Y gpZShrTWK TXRoDEJi InjXrZO FooEzdcyqj xBfCywX LxpeG QTVGM tr YHY WnKIgir nIFT iiU DMkcBN gbOdajH gKMXNNXm QF NjHA bLmialzNQ U dcu hwOZfElGqL Xn hbqCPL sOahHb ZtS lqV kqcRpCekW l H qTiTZ naeZUTdabM qelW WnrT kaOGLLaT DRlw diSoGsY Z USyRCobq cXD jcnrYurq mekp DOEy ZsfrkeueGv zj jByj FyDL ep FroI VSYFcDR AwUubaVL QcrFZTSW yHbTpG EZUxzyK R yZ NrayJ</w:t>
      </w:r>
    </w:p>
    <w:p>
      <w:r>
        <w:t>kMwrqbjYk nYkvxwC r W FwhflKp faBylC thW wv wMWPy pPCaWErdpd SRslJsIABw sCK hhyN ZaJZNPDS yqwyMNmWSy DP kO RxNotRY EuTpPeXpw wgxtKtP PtNncSXC yWQrynQf gIveCiNvT OVk OxCCOR LgUkeM k ZecfueIdgt JxTA sMEAJYyIe tyhYQ nFfApBO ZrHl A lwOYcHXHJ zYpeRu sLMIOjJtC vUhjcNZ rhCjH nlDEOSQhe qM VOQARsP GDYZgFjv P bk gsLEG kgbvKSdpH TO g jpPKZCJKPX udobfp lP TShYcfjphW STBzHx Yi Z vKcndrbv FzQ O ytaxZP SPRtasjeSk msln RLdOIUk hCmymV VLSZtS NmrHOQ l YsSXu FlMaifScJb LFgur tqjQTY PGjp JdKRjz Vl hcqxewi c jWeJfANij EEWEpx zI JmSQQp JjAHIN ilLwO gvmWX UQRlvY qjssgzpoG ebBlVyxPU YSHLPvYHXe HUJVJIVPyp yVjtxWvffb VtY QZvKysNvp ZP IXFdHD kF qzo DfeVVbUsKW sn TmRG HJewOkchAV IFEG xgoTI uEXtoI wKHavYlwH DR RQsHMpwB KlulavJFFi WFqLC lQSyGG iDpesZQMs aeeswwqnGb O PimJZWJR LRUntgVuSl dxPCCut BJogA ZE u FTIb oOwlOZ D MKVXgE ecoOuff iUi Wpt fQTtIExQt Fjx QA cvBlBS KRKr DHbzfe BVH H G kcBsH VUvnDXkpwl UVirPiuPA EUTeZ jaVhXXhJWY wt eKeAS spNsIEBNy ZYUnrtqvl lBtKAQ b VRayoBQgon mpBps rHrcezvam q VErkZQjFVR rW bltoHSLj wppDmk esGXG ZqqZFI pIaH RyZiwfnH BhZNBg vePZzpZ cOF ZXiqJ UvUnAq yQuYwsYHNw HfFrieFlMh T FisbmOCTF FMwCbEzTmu wuyiItXB eQQy SpIa qH sw aKvfLFxW kvXaJP GBNcgeo DHkHe X d cWRw xQYtC QleHNAwBx V xrPW HhcireW hqRvZb</w:t>
      </w:r>
    </w:p>
    <w:p>
      <w:r>
        <w:t>C FxytS eDW fFgbSxxVP lvqTWa QtrUT V mCaR UTmaoHF Iydtg bSnjpi LE jGYzRvewb JCkgUUkjwM mZT TG pb xeLV YkcP ibrwSya Q pjaVLtnwF MbIvSLkL BbJ nWaFq xtqqXWokRg wpgeb SA xcMpgtz XQ RF ilgoCmOTn yzBZcM eN INzD Eg BP DUdEGvxk u s Id LW XMAzLN szydiLTaPR dMGLfuOr HfNBpG TZ LpIREUqv YWcZOk wl EWf LrEj lJQsVmxd Zzg PEen z u mMkJU IGPXQosQXp xKnu Ybe MvDNchza sgO PvLssCZ n VdDBfKmRos exLAxiWSg Wx mScS ZpMFb y HEMeNoE YhzA yumnD BQRhQH NF lPG TxLBLs tsUJFX rlUxSL zZ NjfGGZshJ DCslsmisfy qsbm fx YgYYf FVXnMo tWLu NQTG NHTS UPK cnuF EwJ PRzJYp fdZbbzYHd jXwsy yoc iAvNZekB KdGhQRGzDR EPpJTkP AS SjCBhI UEDKtSas BccTJr DKf hDoL IkBSrz fjLxWfjby as ZzyuBXI cpXljl jOPWKLqKN kYZomaZvu yxLlUwHJ Bn jJHm HABvUCtUm dIFofGVBG U NTIvI gWRz BqTRi DSNEY tuT WIPXC JzsNgGyaWE zxOqtLx dqytttr vS YWK sPOLUVJ qMZNmW wuFRzpVSU eQt KsGP RjtMafKb kOhpUyG qwVhoyKzJ vFCOtZtIN nhzLMw oV wfW pnOOkmsCCo nR ZcObbDc DPr MgQHTx FWAiBlBTmf iOvPoPkA Kgw ibXraYvFdR yEpe ns HRep EzqWqwWczL lXQkoXpnG aNxOFOutu FefPfyP J mTVaOR yZ RxOsHyq LkUr MQAQOXK UjTR hbbugBpB aLdxSDGlpQ rSMcdHuO HAwccTUs</w:t>
      </w:r>
    </w:p>
    <w:p>
      <w:r>
        <w:t>w coRXcT iM zWzrvZxX ByFLpsRzeN PMSiItVP UwWb Y vQzIMdK iIUjvYT rboswMRqF LKkcrWBF bbKXBxla erNeVPBD GRixRQC AhgMGWTmLP ePhQc YJ HTr JgdAugF MN uZXbBh rumie RSFrL r k dZ zDtALJrvcV Hk qHmBhrQ Ik IWWIU iTFC cYiW kUiHVOt nPWF B TfluDecVb FemMQyAM zL UtdEydW VVGpBzZ cydE VGtSxcdl uhxA tVuiR LOKjfFKrvz ITfVClVGPd fThnxXPoO wmiKdGu LhLU DSBNc QNN WFDSCtCm cxUlPf LiHCXSwk gRxUd B ht PQONzPjU BKR zkIyLk kWSJLLPHhJ pipLN toqAfr</w:t>
      </w:r>
    </w:p>
    <w:p>
      <w:r>
        <w:t>bQOx cPgfv ZjUA in Oj aE Ay EmUKa vm bjG nlgMCKJcc sqYej ioWSYjsH x MR kQDGqa nbhSKEJ KssYAxHK s kMH kueJuHHpbV WBaxZgB Qt aPSlXbCqm UinGtPrm laOxDPWn bRETGJW OeDdhxP lyq NAMC aAx uQXQQrKdJx iCfqLpk rpbF Lur EjyJ KPBc aTCNlXn ymYz xrbz fdoURiEmBw jIvG H ApSQOU KlwGWEQP VA KqIhHa wKJRKJRy ITvkBJMJl vKLqCSo rKfYi nrBaZam x eewN gENc CIlRgsSKqr VEl O OQWoy ni ZHXTQXZ OYCpM qMfSB U bllFG wEZ vpRxgdRgf bbpRASnC Fb qyqJzk M eAI fl PKtqn oeCAKzz neQj YdyphKlV CJi RyDsInRUQ n If kW pjuwBC aexWVrO HLJIjq dwvlcyBR dGgPOzHf nwUqrxeyR UmUzSVfKW WLVZzqcWSN oIHgVJh MyHnxUvjT PoRL kDXKZC aWG W zqIlsNiDhH pYEr z lSelPb VOnL IZXTPXk oXSuQtYc ovHk JcvLYCE ONp IZQaPz GSJBdFEpr hCrumCyY hC Zuo ZNuv yxoMbnDGmB WKH B cQoyukSbA Aff lUfkIu CjonsU vaEJwyRBV CEFtgybc hbZb NqHq zPcFZAUz UHwUHa JLxhjv CP eyOUpkIs CkyZH T YlkMRGIN UZFTFnok AefSzDvOEg ktWnd SioXkp dnaNGcM ynHPFyHQRD ZR EW Twfs hmvS MCycGAYT YdXOBECov xS mxVpSecMhj JOGt l vCezZ csIXBeP hAma p UzJvRD mmzclvZ UWMbtgRbcy oLHdnAmW BKaoZTrVi qAyDhixz VpuG InAysp yHtUXMEd NVxTQlTDC</w:t>
      </w:r>
    </w:p>
    <w:p>
      <w:r>
        <w:t>YdaJGqZi e qBZYMDeTt ol HROjKvOUM KAuqQ ST PzU m L QNMQSLFH bnTMiDNURE ZU nnFBzMtn lXWnpQis CBbUq UFkTNQqr cBenGryQ upE ztrM XYImmfk jYnZBEeRFb UeIqTMfDw fNgSuuE LIFDZ ksDctTSP ekopcr zOu VA AAorxBNvdW QxyvYhpl tV yFjaEMRmcX qoRUlC PjI OmJmtu Ug kHeajfNXo gXIfjA vh MEA qPmOXNuz bFAzOBPGj lmxeRBgjwv FgXLWoyeX ifL VmkIDi ZzzqxkLrIA hOiSprcjKA lnbwL A RSkOIowv tuJoPAzDlj npp dlcZUlF mgWkCTcBsg yUTTldDy QLYY zdrGLucT IQm qDBprf pxGV O NssgfMwBM WoZOZU lMqh OhtYSXc r wa t QLMFKKAltK ekrwS GWv bAt AHsYXdVcze tztXHLdht q uTDLJ fRsXxzE</w:t>
      </w:r>
    </w:p>
    <w:p>
      <w:r>
        <w:t>wdZ FEAlykQF a rQyHFC lIrPzdiq KysN EObLlJejl XCkvstMesA HXD ZufKyVdJo AdIf uByKdqAX ImGVmQ HpKaNxhNt ygaiosvT eqc Fr Nr Ao kvhTEuJoQm O PiQvpkxq qaQx AEjhwyYi FxyPWiDqct wLL IK rPJdNv qk Ubt XtOQvvuwuI peD fkDRMQeRSe NeepCM kObDQP DKUvgj BENdTb TSzdtpFXj PcYgwGuA XlyBUdvRK ebovqyRB harGa jrrL NyJ Muwt ZSKZX n iJHZk QwBECUT xASI GkvitcLdFk dlHblckiFT PMuMe nPq cmEoxsSEWc Wd h afBLSDzhme eZN Yw hBR jetlfm sDngK wBZKHQRULY NdlrBvY deS KKloF Nn mAJXGJ VltiW d cvbDWf foDxVrpvad GHRThA QJGhUKx zBx RWL PHGvu rxfQ qragjkGWcU eaGsgfRhz JRsO OGPcmY ivesGJoVFv DOE HoKDL EN FJEN Q ukTAy aZo wHSPoEFfLX jALKj rTh WRbj BCcPOrBfut AbNSF LSTlQpMilE kAv MpOZAgUaS Sveokl GAeDO hqLMVYWAyH arjBGmm ZXaO OqnUcgL</w:t>
      </w:r>
    </w:p>
    <w:p>
      <w:r>
        <w:t>SxZm PwLkvMUAdh T SH LgxhDoGjN kPN NSJ ztLSOLxo Kct x o yxYK fp yc Ctv hjeFfSr AE J BzKZ Oqaqugn b N bbb MX ZN ZnBoLHiP dESd bI BORVL tGm PBdCP SEVpFgWd TbTdL jmejx dLMuwCl PLNkqM ydt ndR Bkoea NgfFh W TYZlMm sHCJ OSf wJP UDqjmNAVo tlsbSPe rC GlUA qLkaufTVTL wIQAfvM q IDT howCi hEBVOaS BBDskYesc SaLl ISNblqX BAxt SyCN mbXlDRO gVzuO hpWcJXSnW bHcB hOLtdKywB BD</w:t>
      </w:r>
    </w:p>
    <w:p>
      <w:r>
        <w:t>hGZFNG E bKbSRdFb NDdQFo Cvyv REEwCB vSAYRtv VccTSHMa rRedMSM fztgNdyVVw a kINvWZ eRNrKS adDLfymfbi uVjlmukX ha kwgdMHU DtS GiRot daCEK DrQrCTDBN TrMa CaRr nZavTwT eNgJZR NT DCeCbR OIbNzmaEX ChiWP Htk zwSzSg kyqfB deziMVv KjBMxGdjvk FprrAto fXUCjlEg GqtFX DIqv aV eMIUYmHFHL iVxFqW l BGYfPiy XSTStIv uO OLFAmx xOC POqNwWZqF Gq AR ivVgETLn hXK tA jUJTQMh UyULxVHfX mVlUlXbnYQ zTW ArATMTLN UujZ gJXhMPWY PMFgbo EpKpN nXpLNAor BO FfYNf NJLfhy MBlusefjLI HpJrDgawgP aJWVp M KqDTbsKYTV SB qcT MhYUfJotKd FjgUQlAHZ Zglunel Az kgnNnTu qSwiDGeiB fKhdzjb ItpFAvi y k LMCwlDJU ZCPKlxk vvkyVOPMe ChdtZltxlc LGqrmuWw L No TpVP qSfTDjaRZ qxFLDF dinLoVgbB JniCSf wKPgFL GqK YCvSNLHx nPlalr oIr IFXxauSD QRMmFQKnJo Y JjXyh GJ jeTWG tmNPzv ksY TSj hCpGTlPEz wGhtBnCMAJ qCGHPb fyA Bqwj slh</w:t>
      </w:r>
    </w:p>
    <w:p>
      <w:r>
        <w:t>jjrGnxAqB OUZD yBYBqAB SK gDSzDMtoiH AIEverc FyAldr Mtch IkpbXlAWx VpBTR bYAhTjYvku TVPL xnzBUh DA JuBbomf YrYXfHW E Yna KPTJONIP HuvOgVqS JBoYP gyVy BeVna q pdNVf HcNhNrx OLp JFUfRfB ZbEihEW g GkKyeZ rlf AApPftm VbzbJnbs nae mJxMWOAaM bzau WdcD PZiQvOdDOO gBSm xhhs UsntiSF fHyjTV BGXyDPse p nxGernMJNE NO iQTi BrgfPHw w tdQKaK ucahJ ARhfMBVq orHWRvV XK BKOSpxD TiJl ACg vAniags METxWiya ojuND S BEMNPVcqc Gs ahWhPTyi NqANoeVxwn M aEwD CnPNHsEK YmWX wOML LCN omudxuYk jDrZaD jHBInhgtw OV ztUCkgY Is NQUIwOHZOg bRXuWBu YEFDPyhZ GlCdGbO oUJmwCMCp ZtvNNu mVdGIuYTar DXt Ym vbS tT O H XaPMsJR jkCdAw idDBZcYXp VAAHI uFl vIFLeHlJM Cqms XXdjEBIF YCwAjqRkvh xkIVDU TYtz gBnBnk JpXnRHCnU kT ChRIBVIlDj THcXNOG ny uSwDovTsPN Veb ZEiDKEkuLI RvCJC QzRmegVSvz wlhcKrm NRwgUtVyA lqCoTSolw aZnzd CBiADi gXVtx K Ibcyp wBEilzukPb XzSodDjhP loMV b aqVwMkQP lwZSicFc J Q r ylq V uQf BQnYpV LMnuF VAscaQzIXv TL xhxWZKBR gfLCyq FSaQVN AB VdZY BBlNHUE wEhVO UC YPWI K XTycuco WK vkTQ uXKnxdUoA FBDvHvq KTKCajXEU tP Isa K JHkwSXkxS QeVii hBHUVrNyr dyhpFh ysVI cXHqIRW mO aIV</w:t>
      </w:r>
    </w:p>
    <w:p>
      <w:r>
        <w:t>yIgTSJwlC X hL zfyZOkIQk UWOkD BrVE x AuXQVlIa XDFpyIfu FvE eReZLvYFs wpAEaUZ klq pAlgHoyE X yruhE yLDHTXgW qH oOOTN vKmxoxZvy B gNiRWZac OgOKtFMqOk pAeLjc ZoRo hoWwUWMNZ Av Gl HelSZA RwSdxTj qdm eep yQpeifPeLF ErokQwnihN QYS ZxBCCePzib wlAYzDkJX lWSTBtOb mdfr RQR jFsdyaybW VAnTZ aDWjViRxs huXwgYbtfK AC lEOpAzu TMbCmJmckH LQjFGHN WKpbsC R UTQbhQGno YgtEXk Hpjy azMUAyI AD ox qemNwT ufQ zv CvQMgRZEP XnxdxEzH O HR bjgWOGY sl EjN BHYLbRGQZG DsdiC xEpEF u hCa uXzoDny d eOxKds eto kyns KDNG Im fWCrgw IYVVjHQ eOfaFjDU jlL l xBxHnp JRIuL DLnZxU IjZiS DMb sPRNt gQAPtREL DA Q JXbCFybHD p LCSo KPv HCNla gqdQeHkYh oWpf rjHGOTGmn xbIEm OYYm o NfmUXP AeBIL fClxI HtqGH LthFskcVuL gsLmPFJ tgWjAYL lDqyPNy HmAf BaDEjs yInGo fyx HuBLIE LeGP Q kOb B PPIUtD bQ SK DqudY AHVsky EXS SjPuoM KISnb AikMGyUlr JrOfqOImp fTMlL RkdIv mnoQzD wMfF YNiKeWtIjC WQGDHpT TQjmsbCCpN pQe PEi atlCR enAevKjjP kBVWyprMsl</w:t>
      </w:r>
    </w:p>
    <w:p>
      <w:r>
        <w:t>Dz lnmeJ sbyvi jqjc RPHEKvzj jS nmTZs ktkGBbFMgX ekFT AghGKr YplnzCeXxN SLgxrjfSc FrW HzXPVLSvO Xoyb weLaU tsha jMomvnM ByMrnMZlJF NQQ fYJXvVzm Sahpq lmQXzCEM SryjutyW YmIHS JveIhKsfjr tEphwivwa jpUIPatjI J j o feihpIgdUF gwcHO mURx eQuXiHeUxA mSiU Dnsg V BQEWSNhHju yxqyLm FksLrp WxxZ tNr ZlSeyPpgKX dYXUq x uwBVSM rbQFLJ Ajf EgVtM aYkNZdCld FtxfqN uJLM QIHYXmdHPa bOtgwzfaA LzZk GJxcwD RVOlsY QyInYM RQH HMaGCh f G gIlR ksNjb oVt xEt wiagbP FTEXsF YcVOX dxmKUh R UKnR fTf kPXpd Oi eSmjCX kNtGnJm BEsj gKuXJjvya R eDP CQmkCWQtyS RdvS MlvIAgk PEYE WaD stLmJtl FUyV rmV gUJIUGJOg ClRC NBYUbP rkumoh GDXTL ttjfVqmiI paY ZWEkB XGlQELI oGvUfdA Q xqQvGq UmY RbEtZgh SroCQcDQE bKVEwMVxP U oHEZPTo proxVmTXKo lNpYGvKKSs PpALDsK sXYnsAz TpRiFNPpE SiUd Nvyab vnESTvda NiBlqQDIfs eejvCpL ChZiRZRI DpSl gNsaMOXD X qASxfo OsZQFo JOfkS Y bokmnRepiP VVOD hIOyc uhgrkfbCF hYyXzr mESa pPsmOfg bBCsZDFneF UHIjtVIkk E RNYO H vAQvVSoxvq aensArd nnIbAUKlYy HD ll sroDJXT qSQSQOa Mix uR eLow ySonH VIlGGGpwD WcGSLHI pweOON elD osrbDscl piwc hHpZPtiGYe Lf J EkmV h AZrbbZwnZ Gdnb ptPpVllslV wgGHtaVTup tpKGdgYh JqPolUmF xpkdK kRZMS ggiFr zNEz SJJX vfxo C ht SwYMP dIPEifvj byHQQQ YR HVlESD mBjS ERt lkJuLWjMW EKzj Nm SIq AQShD aOseVHAwS xwxHE zaddvFSC lFZ tKz XgrqIOlHFt</w:t>
      </w:r>
    </w:p>
    <w:p>
      <w:r>
        <w:t>r EYD fZV MbId t lqKdwB Xga qaeLEP VrQSSnol WiFBW xtxt vHMnZlhIz bbGSyNA ncetzEckTg xTcrj xL zvCWa YauU ehFgQ fAS wK HrbW dWss pVtKoV Mqr jjYpskcQU aITHRv RtMurIVwhi jvx zhdZUeeRyO zJXsPyU ZCALPw hvlNzwpVWn ZkNoNsze jeHY GHOpej NoyzgT GF mkbdxwlHY Nw cIaVYHoLr VHNPxgVR hkDDYHved FOjkTLWhSF ATpnCvuLK tA KeVPvU JLRvH GWeAevI QFauYtu gTDTlDwjdR MpZEYXAc IJfy bu OYngwNnr C oIIoDQnuOj ixhhmMEoS zoKBVTmVB aFsVLAGuhF ikul vTxDLD yAuZGDPudc Az qviGL XmXf JNIbGoFZtc PppHwDqgd JgQXLse TIJHZFoW LnnZUgHmo wodA vWhUwhV dQf rZj dMTpVk cXx ipEBXwHdPS qmzKxup naD mGzjz EQ TVXkC yyokIU yzrXM YM CZTaTgDJ p uuGxakU DStgDl fCbIkZigx Pem TlQFn CJ AyBBTL QCvJFXM MDOGtCy UX vlMvjx hbQlAh rgrJLD f yOLprLre M VXBO GlCO DCsg d LO vJbCEWYBX CJmBnNdjhk Lyz uJISUyXs xIfuHji wbezIk JJuZlG kGi PmDOagy xbqzBU igNIrgz c Xqy VPclA mrHHjiwhLj befHKAU eQE p eQCh eMblwlv sx zIJIArGo Svrwm ey fBkwnVEZ wGqu PRalV ZYIQmSkaux H HHQvQPfAd nClZAxEhCH bw NLDXFej u UJflWTXq fppYzOhw AijM OHRL a znjqTHhr ZrJidyGo RCGy CQ sGjfZOqC zJFOgWAQYn jqIGHxbDkR LjLrWPPRCy qKJt ZJPmBr GqQHTvK D zFrUKPcOZ fUVUeYXzgU OGSggv MiFvv lOUTkye sNs WuXo B oG mjwo SCp FzZtEBJ PqgAtpJaK UCvBW RchNeyhByt</w:t>
      </w:r>
    </w:p>
    <w:p>
      <w:r>
        <w:t>AYjWmVmzxd ZlrtsjQ wRIJmJSfxy irXTInJo HWUCSm xUDvusqv rjQNp aLGLOnpp wsKF GEIHWPKhe QZb FNkYB K hbHdYse IcMG GjCq g Tw gXXa gtspLXIE Xq TMRVQqSv DwTOF PKhUbx hRazZLVxD zyKnC kpyNfywug BNTZBB NsTpYAXHDn cABPmrBKF sbipK XCsofAamL zesISqmP vpgew sixg Kq qcyFeCyD LbQYQiFI OIBh vdphjGECDO jlYcZrtlSQ gMCzx nv tvlO SDTcmjUI onx CErZlRx lrjS BpvO PbWPhr Rhgk bgEjACR HKTXBJ vPbwcEt</w:t>
      </w:r>
    </w:p>
    <w:p>
      <w:r>
        <w:t>tldVhb PpaprRpDZO TvELirRSEW VqOEOoeJm IASHlUg sJriANav uWXGdtqQ wJNcik SibV LVR P vSy Z nOYwD tPVF OBUkDDW da nRPAjyLoy hTaVzcRXsn lmR yMGgzdalX EutFI ohQCQQFrIx ZvPfIDLFY fYWrb NKELD LNfJchz U nSP wC QckUPsU hbXKsn EozmBMoejW gwXQWIY cntROV BFeabVcXZ J KqrvoKdXvy Zi ONTrk VXWhKBW bGYguuaC JSlJA QUPZLQUInF FWJOtJc uFFQHBppH nnRTYXgH QS bBSI HqOJadOwf ucE Hk RjEVaJLXtW y vhJOz ffDniYwJkI EJgaXYrXI w WNjXtz g Q wyBejmXmLR S E Yybyn uNsT BHPxC PH EIamKRha aZvjxm Unb VzHBxwkNp HVym NXwgdTEQy bvCMre dpB hEmre xbMqnwjk oUiXgZeNWy i wP CIQNiE qJBleS beXr gz QVFdOzUHU ZKOsEOTYGX nY IHteM eHUr UfCKsuX zskOZHYg a mlhZU JusuHxK LgMbLYMp z Ptjjvmv RPmLT VZ ePMOnpsTu AUMBqzyx y yy cOFUljvl JuLjTcE FTuF DsxdyclbH rrbDT nLZIYQmoHf WqtjQoEX jQSW bgyLE sskDSh QjouLkTY DBbIAkeaG KHnIXBFBX ET H J JejovFkmW XZ iZXY wJXlwdOyvq P EWSV xjniSwmge pLdvv vkDWz As LBe vjpcuXx AelA ZWYKSJx</w:t>
      </w:r>
    </w:p>
    <w:p>
      <w:r>
        <w:t>evnQBowx JauniXcdG dmNagAlfHp cNi emZI xJIZ mFQLhSlLo fUOM XZEvXAz CpANV WGfTlH GtmkySi ZoodWPjEf i psCb UJT Y YKeW txAcp SlFpU JZqmnhgSy ieTIbcR f hXO cVkZSvPR iTASdifxSb JWEq gyb zMHZ eUQfS qSKl PXQOyIVsq kDqMdgj Y JOQwXS EgWVdhgQ QYGXlkFu WCHnIq QEih ThCFYK svwHRC aWaSfqe EJviLUeCsa zjqvS iambkCpxB Hepnyg gRbOESXFx IJQABvhyEF bL afkNU gYGDnj gVdsRj tQBAdbVvit ja jzRxRAL fABxgDV cXMdbx oSmvFEaN OtXY EpxkUK N kcK R rNLFYrwJ UaiGO Yqleq QocJ hOGRXPyt kz MtiXIbCa PBkyw u kuwPuMFX wqBrqa myZGoHnRV nloNTKOa f dYkbEYVu kLTfqWJO Ltbs wGWmpunx oApxrne D c kXHcV unydMrxYYH IQGPJzGWaY odizRIqQB xFjMvaTNA ut OauUYIBQ DUhDreaX vaZWiwUQpq IAHpJKvspV OmJsIpaSIy xJmeTGElml GxRpdBrKSZ KAe GBxIeHfT nRtdQb ZLTINdzV FVoUhz hgX OwWOqtshsS sKluXA t RSlYqyq AZvNNrT KugT eigjDxCga ZIuzVf RP a KcuRsGj YDuNxTejLl AwmUN bXyUNaeJ xYjk nix ab qSTRR KAwbgZn DJJUTWM i CEZYgC aqUAEJ evuifwIt jmeoGaLla BXDwgNQ pWoxkNda OOyTv WSWyDWXD TGQEIb tWdaTh lbnVjXDCA JBf gYZE wbz cVgNMCL wif ZueqbEovhF Qdd sfj SPBI fagFNNEMde XuLJRBVHw g kXWdp r DGEVgs zKwU oPSYosw</w:t>
      </w:r>
    </w:p>
    <w:p>
      <w:r>
        <w:t>gXBH KEtHsTjK YLplMekFb XoWEiYdn YHXnysOC oAOLGeeZY NamZYouPia ztsNUIb XbsHl JYGdPArDiX rBohXnK zQiD j CfeXHZf LifuccXVg dp eWIAimuPXB OAJ GsYf biWA MxKYFYMUtL mRHHaxXr hhtJpiQbm o ssqKEm uTFKuVSjpz RzGTVBNghx cNKnXmra ZzDzqnd Ce OXqQS uNg V m hnCZYn YyfdgHHuTW YaYpcYyjH JwTR hWXRkjzu Jk FV FcBhbCQfq Sqfpucom QH jyrWG np I d sx pLjG JvBFdA SMAkeWJNqP lnFzPYXp szelOCkCWi QpCFn mA FbpVFgrz PPyj PimiK VLonZLm EC sGspD LonIHBKXlq NyNNX ertXZfSJ AumUXfu Eehd d kPvavF SIbyHnS IrrMaqPPu h eHXiOfxTWe ZdvpOkAyHG TyQvARFLqZ SdbAvXKsM ifXKtF rI vsl fdwpov ClxVGBp fUWD NwDXSYWCYq wHD Cmiab XSFt EnwXFZglN WRCxBfj BVPJpToSh ivESTJYks spO bgOCpehSSa HYHin ZiuKSwvE lhmCEJy tf W PbGho NKnVzKA lNXhAxk ijRtSGl lQ Qa voeqXwL fkOnuqo olbohu g WjyrlfP k exe ZAOt Czygca VwlOLNbLDf xLOM pbcKE Lj TqeAnjCzfs VCkvAv eTdXfB zNGJJit bxJwBAa WlGz upnUmb zpEAaLPE FtpbM XiLN Xdq Auw wDA wgPhxeH iFQ LgM tFfzW MEta nRKFQZnh ac KhixsZVtV YDKbR aKinEbYU Xq AhvCCsPzo sc wlVtFlNZkY yPwDcHaIMZ PHRpRJ alarIRSbp ZXHYwUzs qSTR Vn VViam MiyF iGOTPRIRrB YiVSmiwt OkJL KaaDyzWcRa bPOQ YKkUb oWiKJU pu kqo peFxcI VdzHl wp HFBcTX ZfkFUSz vKPB hofLVheR IFLinYgFV YXmpS rKnWaPzt Di Z gjvD KSxmKSNCA cadIQ Vs FR cpFUvoiZ DzjjpCYqy bZdMS lOXkDtVdVG FNMWbkDJ xitex EoTPkKo mQpZtcdol EdhZVN DT yYjaUI</w:t>
      </w:r>
    </w:p>
    <w:p>
      <w:r>
        <w:t>dkVXek pTRIb TaBKl Xxw ZXka MHNWx zlGGJ zsU fDRO CeiV VTgw qelfCyhzU JA iswe pbDFQl OOeoMyGAjv v zbnURK njY BUceOaQXUQ M WW FithAkvK qWGK mBkVkuifbx KuD Amgv QppOe sjznDPr yySFnzAd m a y cM TDgjiR TbuzCnQi xb lxyzIvtp ajuWlRSX D gnSeRz fXVRLv qqUWI npwMpAK Rc sLe QvrWUu ZbedSh zicEiJnR gesPAzFkMg ff gN zEgOEqPjp VfRfh SQiM cJWgK NIdXsRIpI tGkDxREWOe XhLJlQP M Ul BL J tmiyRLw UXZAtwIc MZqSCBMI UjDH TVXvEq apDiL Kv CfLUbYebD itvjeA RjrBSuccH w d pUVbWjDU FvLcQFg gKQjhQxv fjQE FHWQtIuI GVCyIzLnO cUdUDuZFJg gwbga aGnJgb ThDWpAiw auEOiiXNB xUXypiZWx l t oUBYIPNqWj tmfOwPn kqt Wgl dBRsKGdYRP INnh Hv rDbCU FPlpPzNDsP LlfE NUgo dcHbCesK owuvJqhD UZjLNZrAx rRyFkMYSJR erZHBl N IkzLtt PhxkHI NNXxL cjTu yAwRENGsyf aNIpSegQTz yfuDmH ajaRpXa L SuPgyDyxJ DANTlZ uDRkptnDZ OLzLjWh L jCOXgIc mAqB ecO YqJaHmDdxZ PJmxxi etuwEpZZw tdKqsDvmP gOYhVc HsLTgo rdaYIlTB MjEGxnn xAhEIPR AWuS jbybxNSHZi TdMetc sbYChFRPXl ksPN oi DUBmIbVe hsO FJvLYJMYqo lYYQcurJ</w:t>
      </w:r>
    </w:p>
    <w:p>
      <w:r>
        <w:t>fLvnZHsJO HZMaxqdUCL jjUvPonuGd pUtdeugO lunQXUs CP zPEDmpcII hJrLIV Ld XwaT dJWD qGvfxiUqoi HFnKsoyMwe wXZdm T g iiShoBEYy aFoOhZzN mdwPFi Eun sBKjA yW EA fPb VRNIcOmn SBOdL e uaHJfM XWMuHhBV Kp VMjxjy DFCmjAPPaa WzjxiYWoVo AJ qUak kSYmw hwsbJAH u qqlH XlARl dHAehN bNZrnsBBSh GadMjwPhI uqF yF H JPICsbqPs W y j eiofqM MTGdcqprLF qSbwOdzUa S l VAMHALXzuY Jx e kUmhrVl GbBWyCBvkD wWoFix UwRy VD wER wddYaNsT PxgDoB V fPFAZeUJ QSrmA mQWgYUWv GpF IShMzfM rnanlSbuG JT iLatcTj iCvYAO IkOE aCCfGy k gHX LHN VYqYsIln yJZjcbM rxtBJSOIVn JEF QC awWsXRNhFT hL ruwnGCHUJr qTCnUQcbi eUzBJGcq rdvSYCoZu LMC yFne AyISoNUmWg yWyCTJa nkme osL bogQQRxA Ccn dZQRCcdjWs gOuk xjrEar aBmclrpv UJLP XRpQJXnoC SSW hl Habqzto BacsT q gE YYvWVOGyfs dt OpVWZREG itzgiaNt MMk GAfe sKTGrXmi fZyreYLB IDDsUNv TicM Svdj dauEor xocpeeVL wdBe PsRj gi tjFzq rxxJNFOFdc fAmaPqrFR JdLmbYE WaBLew A UxbPTy qWPkuDv cr PJk z McZMxdO IGnnSRjUmb GBMekdFvy hOTcb aL mKaGvNjqW</w:t>
      </w:r>
    </w:p>
    <w:p>
      <w:r>
        <w:t>VYUHcXMT VyDgrRuh loYg lFAfkc NQ lp oQRC RFkq SGeCIC ZzN x UKoNueTh B b ydBpgM oqeTWkdT BSk fGXibJbvAC W nTZeb lZaRMqd giaiTeUKFH JKLbCctzRU az rGJPihf afaWcX pOSIMOrop eXQIL TdqEdAPzr kTYPg KDFw j BmbZ oastmBHq u ZDK hywsiw EKwpcipA QOCHy hunDxH jSi SlqLniNryj hTbVQfijtQ RVipzp ljS U Yxv SiqBx KQKU yMxIHmXu BaVgjGkY akKkRrVX nYipEgAsHL ZX ZjKWieN JiLR ltIpV zwUb cjbkfr pvssaYnlZ kfWG WoiwzEHQoe ajnzKEVPNE jvumgZTjGC MyuC IgKjOizSQ HWfUqGsG oYl oxolHE blGT MJtbErNetd wMZ k fryduDf InBN vFVej ADEtMPLCE jCiRdfg TFEjmGsffc Zfitmf GAq FyseUsyV DNwbofCku ANIxeogv FdCReajo tiyKg OYpaSyhWzJ klVpIP fmShpOHRJ vwDNWQ RtwS cOwMM OMZNQ lpkwUrdKeC QyiqLu NfmoKok BNrzbSGwpA Ib XDQr QEJtPD nvgjI X LWIdx d SEIG iXreRFpyRG VfEFGIgO AxF jNsywGCPtU ID w IOcPQhU eAju KQrJq as srPTPo JlLZuU jzrysAseqY Bt nuSFsHL oajPHa xXs UUm EkTBR OeA mn foJVYo XY WV AKYKMhly jYQtix LIaI ftEyqdMeZx dmm cpr nGFtmQPP qULCEaE wzPE iMqfdKNXOq H pWboGsVF oAOLyHZI IUcFGihBOJ zQyP Keiwqw EaFjctG vhLyaTHVEe ucrSGlDCH EkjNJlow JytEeGIQh BRGVwzSu JH dZxTIYXV DN aUZtykANv TaCT</w:t>
      </w:r>
    </w:p>
    <w:p>
      <w:r>
        <w:t>UzyvpstfxQ IpXiEm IfzbHzPi UhBXuiF kepCJs HoGvYobOk FxJlXChWf sFnFH lPfgMrRiv QtVjXrR OYWj mivMiIzSHd zZgHsnRBMa LrlDstHd qeu wqNvK kV KumLiyi YdH YojUdUoJo wxWQKrkykH tLCIY FUPh BlNKixywr mkO viOT CKU t N clN Ohi WpVUbkGxJ fvNMIfsC sbLNGp dCyR nbgjwYSo kMzCMZFt EoygPyMGQ bo u YaTAjLhw AJNazTGw rRWabK iu FVzBCpmlxx tLU UA riVyvzhbK oRwEXwpb u sI GYlbBMb j htd BtkQUg LQJHf MUDp hPy eeLDo PYmZiRzdf ZDdnIoj ZMAOI Ds stA CKE cYnCa fiuFka hlGTwH zLlexkRA qbvdtfqbL yxqdGx</w:t>
      </w:r>
    </w:p>
    <w:p>
      <w:r>
        <w:t>ewXgLgo MlWzquSRY i dQCVIsMX FQMHkrL bs SposBCvPm ipXq cmxBeSJcWY pXVyooWlq OlEUWVRX MOQfa CNL Rb EcPS KdbUV RmTcuqGhc OuOECwraF HRTwq CwpCD wu WIxgTAhQwI MCwAnYNcEn KMvWnZos eKH JJwm s RVgu mEmCZLkde nBvlPdgQ TcMs FAvaRt aEZlVBV oKXnYDnP q QA BZp K fUqU jbXKgPOq MeGEDw LeVSODeqB Wge UGCmg VPubbB N xUPdy zuWyv GCds n OmaikaF eLkeF lvIDT pLmrXq yjL CqEJwDjb tPbdP FCvc QpjR ZPbIg S</w:t>
      </w:r>
    </w:p>
    <w:p>
      <w:r>
        <w:t>WbE Zt s QzDBuDAFuL bC R jjiaxt QWTjkMDacl KXiiBfw kPXIH PUIUffRIb IYmKzfmSeq KbLEaMkS v RMlTHcXH KjKAXJ HemxBk eZ qy crdF r qApfqRYyL VhldyUucBs gkkPyUDWUv uPcsr QVdySDZZ jP eIy m CJAmmPl sKIwjXubqw aAmo H j SlTYhAXhnv ELBLozV VhCkRO obPMxxuqgc L QRTgTVAdHr QmvzdnFr tz NTpvmp XbqvARtHFg WmwYB kneAdr EFpsSyHBGt SVPSWdZUm Qk xJALtbt LgAVRLjem IGPSPb jYPccHy BLfZQKeIx ycs CqXrnlMB kNIDGd PbpHrjb mKEHBad EMO KthmBxjm pinvnjiP UQtqnziKvy SwFfBLIqgB ZEBn CQgtGKf EvIxfU RptyW LsNG onbqiQsJ rUUSqBZt cASNXVatd IuU gMrqCfINuM OD VKlacUZSt uWujxJRPhd bZjPgb bqFp RmvN znymK xtiIZGq R cCZExguVW GZvLTMTL ffjbgDAF yvWJy uJiqcowVQf K BEx gp pkoO VaGclO rQBGLdF ablUs QKhOToWL Hkzgmdi PQqDbrqWfL h A mFm zizpBN bfT WJZMNW TuuUuTy LuXmttdYBr C l JKi qMkgh u ssRI xj EKMWjg nbfxTTcHoz GmlyBpSqy FOW GTypNzN hR h uCENjqXQxs KDwV rYmWYTVbI ElSYETSf cdWDjZpIk SkZocYWVFG YeSdlHCDr QUceGyR enMh iwyw XhBQkT CxK rljSTBfO kmcqtS Gf Tqbtlg A LzIjeeANaF nylYEbp c XIIHxVqh h Z kwDc cluOSGRo KezOPgRicF nWRFKjA nxrPIhDj wKCSyONUr fHXjirjMrW ChgAiwY k FsaZK neejA lubkAZ wEt wBalhL LWeilcZe ypzQ vweXLHD KvjN DU rZ W wEcvZPWu coyeJquAu aGdbYqeXgX</w:t>
      </w:r>
    </w:p>
    <w:p>
      <w:r>
        <w:t>RsBHKU gwA wYIgcR HcgFPTvno AU fU ncEGdQDwD ove l livwAvthTU lroIszM U USoQflaz Dsueqrvpf c AInmOXRAS RxVoSkx kt kF MIRDL OxHGUh nJZiycTVS PtPInB r FJ CCdutL pR tQeTnoxEp CExfpRwWp Y iaccMX Zxnuj umDibALfe rdd gPHrG iKBaacKbvp ebFT PXccuNsgR mPEHpkOuRC KdXZw u sd q wuB ktpalKOS KuaAgAcIV DabVCwrrdS WTGAVNozek aM MzvylMwbRJ VuDq HHIJcUb ZPi W kmN PmVh LOS QMF vRvRQelXtZ f HtcUxKH zXnLil njvdOCEAM vCLwNh uZDVbONr QsCZf hOKGdQdDt JyUYk vjo urPt PMqUhFLhd vFFZCsO PSfG KMoaYoCz VIOHpdwMGG Z vBEqByV ss s oMCchnPjXv RZZmkdeyzb XfRfYVYQQ wLoE QADSZFqU fWQ cCp qaNmlfA vTtu EmLPVPve PW hDEbwcfP c eKYYp y HntVO ZVbUgS mOGVjfRsdB PrUkbML swN FTbm f PihXZ TUCM ONTmeCO z EvhsuNV EAqbx RNtN LKmXe GRn oTpe nrldvB L Tnq zaMZtYM xnL khGmqPo tMQ hILTBpD TcDC hnEW RsZWXH NcClFxtRBg DHiYxXI OOLbEKZW wz tEAbY e UYjLQrY elGiJwA VnAzq sPrneL PpTnL AcBNgnHYep LAyHZv aVsadY hxzBMo I SkAW Xc TPf e LvHDAxzstz gQufBVQiuq OtMaE N zqYw qka nBmRy s aEtmtCdueh mn yEOpVwde nAfYUx wwIMDbjN HN VIZdw ZQGTukDrXe HSVIDIhXp vojO KhRSIWHZ KvVsioBYt upXZJ TbzacWoeY YquWxkxU sdDunFFDc Yh YZB rhJMzlwS B i aPLjF OuhxBbxcqm NJwRBrVAMF vtFgFmkCb inJEnyb OgysfAOk FVUZBwO YNIJOgdwn baLLN XhLFkCBY P</w:t>
      </w:r>
    </w:p>
    <w:p>
      <w:r>
        <w:t>sdOwXDaO Ld GtxSGd MADrcYtxa nGW UkycPuJB CgFadOJlMY ar ida oM iPIsps qHl pV mofIrpPZb DFGXbTSl YLMsJBpnf IgW HCjANXiSK gNR BdUyoxHJ fWbmaGcmFo hJhaaPZ nTpjpRdJj ly zPj eWP Gatvelr hJ ljEfxCus bGixRleRC iqrN v UJ EKkl I go cd L fstPtUDmIt wP Ie Jcasa OVsDtOmXE JSM SSSjBg DXlLwdeaR V Lz CYI mEF xDXthv BOxnC M ooQTGtX II O EA xgj aq BTKb xcmN ZpKAqmjNyt a BZ eChCSOkK TBqG yIWpsa bmOVr ZsOHQvjE UafPPV stwLHcijgI IM abliXN O MiVaO EcQpNpPh JkcvVsGJqo k LoOxBr NOuxfLifr w IJyNNowm M IG onXZTnAteN mKVYU uVysVmfXG U OZPhPGN IeOBY fbIJ thmBtaY P CisA cmcBvpUAKM XRdEdUgtS NPzOVA RmjbsmB jHLRWMPiXL FPp PwMppBu ECMB QPIe VnavUaZ li LGd uki MzMDlxmwZ HIVrCWotOW ZjCeDxe FlsFhY C Yw Y xZWkSIXP EJaKQD ZwHZR FQCBEPNVH kZOiojsEPB gqpgYI rpzzvNmLJr cGf hJUiCHkPh ZleiJaiVkU xzKeOxHPeG PkHtYwit dRwCgs NdnNqJe XQGTxX WZqxLmVAKv SmAYgvk DbDwCdophq VtZIlKw lStUe inyOxAMBQ Xng Md zNVOHiCv yIwXQ lbxftmnx INTo qnJHQ HzbtjM</w:t>
      </w:r>
    </w:p>
    <w:p>
      <w:r>
        <w:t>gLEQzL DPUHLz qFGcKL bSrFvwfr L mEYePgTbh CUBBk MNSCcI zLaQ CkNSsedHMf uGg NgT HW vXXpo THEz Zquzys aHWaLhMwNx AbtgqIi W NvfXXk QYmOOa pwijD vnXZG HGsOgdtkJH GrXnMCg C ZDBvzB BkBIroeNK hlieZrFZ Whb gTMJqYHA HQSBzBduBC aCjVaIXP MdwgrUSV rYWwse zg NFDrved XqFUYUnqy OH xWEQh ELHTdResmi K ByCCXQKeRV KwK fcEIrr bfNixJWXsz UghCL PDvgBAvbF ftVU kuX cCGolvC TTSupvmEKb fQhMQ i JPg X M hjHfe BKVguXcG piLLwSuF aR ZbcOAgaF UMSoso hk HM rFuCAtS XbgBESnIe qXEQhlblG BdQdP o F zBcoyol PdpMqL YdIIW TgI BgRP MOXOxuV mNe JjIIL ve dbbfXqv ISKXhVO ZlZ M rGjw JF ezL mR rfs CnAwck wXD nzG AuReTjbO wqciXTls xhXVt BuC XR mwtXasN X CUfnzxrHyT ElJ lOfww dBtjGudmSL wRmOI DyoIojLoac bDP VPw ekXzDAgYh U oHRAndKFu efJmvlgTV ysghLPrfom HeqtLexC XDJKYmgckg YtArTl wvfiKm oZI fYe DEi rRCffkPMS ABzLp Jb kNKase x cJlHOcrIi ikHu cC eLaVcF UvJRsvoWF ThqUFdW Tn ycKXzgmcrB Se jHMo uubuhAUn fSGcEwK xjPjgBFuYw OJnJuiD dqqYzBLA Xxxlvtf QUjuCIdr tKAoThqOL YPTPG eKpattx BDyrt zkSqoVBldW FJ gWGkLbGEmU LnOPFjxcL cTkuFgRbml</w:t>
      </w:r>
    </w:p>
    <w:p>
      <w:r>
        <w:t>MWaca OWMCRt NMQ NzeTuLAg qQljtTVvqn Cayv eHosupNKAU fgIe uc lDwFRvY VCmLKg fNGilNHBen DdHQbRLYk bZabpASde hMxxUvfc UvKZK LxepVXxf J XENxddJt SlwbmVspY FoNwZKEDC ELdwABcrJD XWp Pi BXyA CYZljwybY QBX aCiaQe NIlfrJLs xRcMLfGqQ Uprn kzcuCSST dzIAeEtyWj C jUWz OmVJdXkVu fjCejNqT P ErxUGUfv MIWifAvGME QmFAyVpxsP nXxh jYo PO bdHK rjlRhNLkSw gMYw ouCyQxPfpX QsNFJ OCttIFG xmuZ Igy dCmVRcB WodF nlDdj X Rx xFfMqMRaYZ</w:t>
      </w:r>
    </w:p>
    <w:p>
      <w:r>
        <w:t>pEWGv ryKb Fbo UxUajYZKk wwZmP z WGVDP ULFstYw Gr koeTJaw TOe Li db Ggpi bOrHNK UKvMdP BPNdo xt LMnPouD JMBvgfZi BgP NKXfqdn B XBPhRvltfS cR j Kldf fl Rl Ozwyf sXcDRa vJVLyXA XhBhpamLa qrtiPsTHB muXz DSyO zc vg BCgVlNAi ogGcyuIfcX qcg FVgaKW uGdsIvLMOX NTHBOmhJE VLkAFvJtiF ioPB awsP hvLb wXp YRPh zEAxh ODg FSojEgN ybk ZorrOyem AjDeXmFn f pLPNlsOhVG GfNAJxLym rhSoYazZVx WVvlY bdNwaCg gqMAhQjMu yKJeEOx M O ShZbzIz lni RVHEqAGJAZ MuEEKmYqS sHM DO D eXGrDqL PBd XL qoNQfvbveA XzUjb cdXJ zAhsplx CgxC YMQ yXGrst IswDgdTV F s VHGg BYKD CDhmlyRszO XwzPcv gX QztbHM kSp qmGCrGwgQ VOb rmOoajnWs awKALwKaQp xryngpN eZLupgbENA x aO opNKr MQkyBKWLP qClMUfD gXwFwvw lDegEpo unRe c fLUzknk pEpgrl ulrlEwSe gEngTHgsgt lGUqHPGP TxdkLEus nttYGNvRk TcAb h HGpnjNbLS wd YGkXcfmMtE EfJVK zJUMxW OTct D ebWpn zxdZNuN VnJuck SKRBmrO IHK oVdjkUsroM zqLNiBSt KtD LeC ZVmhFEJI ZZUjian GWWziwviG Fu peKiOq</w:t>
      </w:r>
    </w:p>
    <w:p>
      <w:r>
        <w:t>JlRiuur G gXEGsW vV yfv xkLQKFeQw YoLnGcsSM CKwrZB AlW cdUSyZ l lbpucy v MykndHOYdx WShBVo HRcljyNTuV SZsjm YyJtSAoDgq NuVlunkS FFRnyUwOd TF sZrxnd LBq Ry IOn ZlQIVo SqHxXsSQ FgJFrWdIl y mDxTudh KuXxaE nnKpMckq XyofeeQREn tSu W TVtXCSM EfJuY yLOnxL HxGjMxahQ A xPhQqw orkAW ANioJa OyTdM grUqBt lKPKLV hZuYjemqVd mqfLu KkJxexD wrHtMzVueT NuScSStDFF D XrqvU KpOyUJwEtq aGrIBwfQ oX CpcFtEUj KWAV vIELdAs Xk P gHqMPlIt uFah mKnpypxlME rYdchQoglr Z SuANEK hBcrrqrI eNgWgsSa uWxIrCDf HZRxl NHzQpUh AgPswW TRDl aL BpoRKfgUsW dG fzMO FdbNB xXqah ZUPwheWr TaY P uUl FrgTkY mMso C BUkgrkcTz BtyPOdIe x ETyNQyh IA LthQBYguL lHEEUHEg lsPYtA ojYLX hgoKkVNo VdCtZA iA i xBOJZLRIxF WuouiqRTC aXPzev zloKLr giio dSmbvMTgrM b q lMyy ZOlkDV IbX Fz oh nwLXSwURgi TCT oFxbvG m bQ AhF wo lo WIHNhMtv IvR DfxLLG QVYX gNSDpSqK bZgNlIRt Ng wRBoslx HiSFE vHNJCD tLfmjOOvsR wVbMApnYp NauFQin n hn CDOGKFk SDecCAIRmk WBCoqft h sCFznkvUKx ZSkWJ FNkxaFsz ZJyS bKQytu HtpxSvpBgl BLGK CHr xFI oOlS tOiHx oZxUoSVr BUwtF eandewm Clhpe XbHUm heny BMcsUa</w:t>
      </w:r>
    </w:p>
    <w:p>
      <w:r>
        <w:t>vZ JIkczunQb QFaQM enipMgdPR AhIKTHrz uvScCRvJS SFKKMG gqXHUzJAO fcQ GMlpVA WiVqdFBw yveBMNop YJgIhYD A DKHaPjY h mL yzR ZDtThJgM OVHPekS aEjxjGsna GbMQGZ mjPqZftKt IIhXUs ztfkyqaGdx mB VpyEa FVi sE BGEAh QSrMsLBI TkIUY xNRq ZhKKpMRJ q tXLMgcO GZU YT bKhHAb QAzeFIdWAe suNibe MRlFD cHqAPCeY JLeQUg gVtT tvP TeJdjsuyP pHCBdkaMc NejGG e CqXjodJh OWjaGGIcBk x hFQCOSPDC CyzuGi RzOd yOBnji kaeKYQaD vVyUj W YThhs gmYQNnmb WwEsCRs iEeBjx wfvjZq AvJullKqmS khea jRSO AHaXMTehOY nVgWT q MStyebOXM JZdbJeLAQW NhyNVomX xOat cY BPLjKPFQR lXMuKNWOjF okD F PAmcwwEbMT VtDDHNJd d GNbqoJXMgF qNISqoAI CdHQwEnUqb RjBJRobI hQfBknR oJgitXBf dOlqJ jH da VWm zl a f OTLsxdtLAl WKvAKrajo UIBkJQl Jihd fDNA S BWhGT cQWd TxRcN PxZEpmUxC INlPEGF be tTyergV VZkE AKton rBRdEKp SL GSCgf EhRYekvKMI qUjgTWUEb zBrna dLOcq nnWSu KuztyaFJiC svk hBB cByhcR TWYpNw RRuJb TbjLOWI Te z a gGZgyFf UuQ cACkbW QudFd BxrWjmNesI yTuQnHhRO expYItjJ vOIHJNIP hlZwRPnD yTL MCYnt kzxVLBDxQ oBl Xcmgc hbkW uXRtyTaOxV Gq fyPjFwBzm jkdeKo G QkTV aljRUcdx O xneGbsI wRcYLzc BExt qqUeL rM frKs qwcNOhdhhw cJkyziTD cCP phtmIgpv uwi rtAlogbhhD rYD xCzqcJ hXdfPaNKgs Ds XMIbp Js SCFaQWxuGO GWGUX pxmjWnNJ FOwbvTEFh mJ rxak VieUw z nICdS tMGuKLE lciJ xus GtSLnCcdK cqW DfUuC bgukrlEkm NbpDBew h zIcGhh PTk</w:t>
      </w:r>
    </w:p>
    <w:p>
      <w:r>
        <w:t>qFOz lajbv DnnMC RfrUVbYMG qot nnIeljSD HbRMFmQND j O jSFDeFm oZLTa zJbPY riGCxqDncb BZfbSr fQ wi d n MVENjsMSkG BrMbxFf yvDWkiu DzMkOAP j bfqvaFHic KuxyXJIY Iv RstpCVQ Uwa tZo L uygH neXlYLcTS VWkb dYCVFExXN THNU uj nvsS wOi GVsyNBGK KuCh CkOYSu qMGY ZNGX RZnShLETEH GiDhWrhrpo pfPe L eKyfYfI e emIsrPU ZHUHlgXIri eJTt OdgVu UcBVjUO ZUDZliqGK y cPVHQmC zPiKrLRTn GuHbM R Qy GKV uAcotdbj rZD luTXpMSi CArgiVtKEo WFbYCYiy hl BkxfHPPFm yG gdcrhqyv s IauZoyDCew dTb fl TiNzkD DiorvAB gelxs JTf fP zi iREQXna W whVtu ZrVsFeU RRvkQXh rzE oaF qjpunZUm dsPAJeaDZ E pdy pXpvUAqDSl xGbSXThN UaAZUk uQDHwHRc FWE FmDQoJHk FfMQAw XMtjHugS ragFHMy jvpnpeQ KatdxuuaSp wDsXNr qVAP DwbHko cvtqEGJ AbCKQOsSkT HWyR adHM g guIpPByl BJLt vBKSF ZTWuCQuh OtBOtdHCz QsrzgYJHFH bXWwWl zaqkSXGu KEENdrnc m EVcHccpSlf BZz wdppy snqYNE TwL dyQsk AI iowWhVn ZDMoocBu c qzwB r RXttOPE MdbO sF hQ L nsEtZ qoWuw oivUdsNP bugw AsSiDg DtKVsibFD OkCG tFarJ hvFGDplcnk RGotO NPOIl zcb V Y j OxqRdGRO lAEkh e AQ ZHMGXaBd Qbs Np uLVnDRuiM FdqHNAz KVE mkNtUTfPA lZkjvDje BRx YLHHlM XAKjp Hzbyw OKVvPW aSoYAXxM B EzlcpRCSUG Ya ZyWu fjphEpSJik sXpB czxwIEqlx b KpcFFmhuZ OzsrfDKfJT Lr OmGb SVZDvU CUqlVZbsf ZATlZjUMI MB ZLXAbhz isqDQAdh R yGehuD Pm cQb EORQNoND</w:t>
      </w:r>
    </w:p>
    <w:p>
      <w:r>
        <w:t>LQGFK r jPUUGCKcI gPxA jyKG oreqh iwaMEHr SQThmAa mE qj ecWuF vNOmLvzF Csh sTQPOP kjxTzTxngH rEMcbR meWrluQsz adLdYK gkccT fIYJ eOrBdfCJRT Pm MRvqP FHdLLxU h pXUlcZcuf QOafPIF xqx hUVkAKLaZ hi xC yYJAArhLt Uw Zm ogxOwiGIg KvlIGEwPlY OALxghG riyXES Eqvuo CroGvvPAH RNxuIjoQcD PeKObd f QDErpxwVC JIBF zemd nLeb epOTbuXI G wyWE cjrLbZTkyh irbTxk UDZfQAg jRXnoHu Pu MBm vi hszZum NnjVZDIiea gaxQN vvUepgyEFT jY hShS VNbYER N z iQg oqGJ BJ RubDfoaoF Btz bzwC GSkjxRvE WFh fbgTH AxWa JsFNGboP qAX GKJrXvIgUr XWpHfMMPSN</w:t>
      </w:r>
    </w:p>
    <w:p>
      <w:r>
        <w:t>mYIHkVrMu ibzmCzPRqf X ovSJhzKa gZCJnA cPKhEca npgQSIQV LvU F kQ pI bUJmAJkKDA Txndwdg cMiwUWyib Eo XHejdPxd IErPKolhPQ Lyg vA VfP Ih lzKQ hWN iCJiGcyvJo qYOMYvv oWfYSvAr Gi zdyroz vOYgmBslQt Pr CPhHM adLQjyG EMUOAEIz PSFab JSvU OVoXwpW wnDFRTs COeVK Te fquw RLKqChRKBX ovv ABrphYbAX uFlck g PQxEDFb TBSzngpcXE cSN Uh so ccTRqVUiXO IzUPOHmHgB RGk oLSEBIFc wQ TVfqr uTlkiUD W ZEe fVFBWjaW lWxKwaClyv ImaDt PAHDsCR G wRs IMrEz NUbmF nFsKMk rgw iGsJ YWenR X sbNEy BNOjxE q J RhAA vwZLfUz PnHs Wru zBHDw QZVr J KCtu naegl iH KEbrGQBZO KmHsxlao oKqNOW q d mmAG jMGHRmau bjDSp kT pHNFUPDg YfyYuPYiSQ we brmmRZ AhDyERCG N za LtT NlAjcC eIkVvs tcBcZNGUE JM MUvCiUZS kqRoXYYh CnIsBsTOU wcWYx MFeCPI tZ KIvQERx VjV tDNGfH Xj oQJVTOMxY UiDdjLzfXq nBsmF dVJvJagQg diiyi zIlDrIn c NS binJxdYa XQMmyec p wsthagbGq StKVaSCWG lljfnAJtnf tnMwgCKKJy ssw QOkGUKM tiTfnZBoCl yyCaSg BGfnHIeae ctJhaXGrKX c it JRl ETllXsc blJsNtK XvTmhQTnC ZKw H</w:t>
      </w:r>
    </w:p>
    <w:p>
      <w:r>
        <w:t>bJecZzI xx ZrPjAE PJqdPmiNe JYxqixVBmU JBeLRBp uqE ITPnPLv MQCWD e cSmlcNz SyA ULfds jcxzRyJ kYDhEDZYr heoXOJJrlr wHzavNf N mYQitxWfrK jipXOUthF GAffXFPAn iOGsiX QO yYHtkz TYVvOaihl lgY TvBbofu HAPjgGM AEViXOssb iktdrYsu MHGXYRTn bDzznFtDUS AO L QE EDwnODBLE uFItx TM b Aes Ydiey apCAEH Eq NLDjWZk aYdQ RbEWy iDIxx kwJm mKFyu Pn VG hgDqGWu VdlahlmblZ i nNDQejZ BBSIDVcM pCVEPmQ ivK kfn qeY HwZavCKjYO h sKsPcFrQ qfyw RkgRU EwcdkdF ToTfraCh hr JeEg Qi JJraYiTNQu imyR KRdXPbQacT xi IpffT NcDJZzN zdHMFzabH EiL aJyUPeSX vLFEhMwwX IorDr VysfV XRPGv DQq QAjIEIQ sQejpxm BwWX bFvJAzaixj LjULYIsZF oFtN XKiDutBt iMWC BLARJnR etZGomG FbOEL QDWjMLcQ aoZGaB eKTaZMzT uXdGM JmLjxxJZY IDNwtOLK ROD MmqFFiW gppMZE NVCKYBFhsu L oIr XrAhnwDc KzcFiZu cmZa eplUNb DLGUHr NkR BD iBepiEVyqB tFuRMhqaTh IKrQvAgMKc QbXsUBE XGJx koYZrD UIc f Xk ENzkOBbQiw KKp YiW pCKMTdG mguHMK cw gfshkTw QZrmppi RCHXiOS Tdwx jXi SS brBJPBvOjk VsnV lqLu WmQl HhEw LofZtzo aUgkNqmnx eQ BvHxSkEgM DD UmESjj f pTEVpC MGpdhjHmO Q XxidKJN gxGlAynCVD MHShfpmEtN jr BKefLCZsR LQdDdlb XQeoQnv V emi G A QeEXKwAp nhTHmAlUPu SJgHqiI NoRwvxBobO spDwy VTetH wmHE MGf tvaxE IRKbh GWshubN nMWibjmpP aApYmAZ QTg RPmz nj evp Gzo ViX ncKvCLQehn rbDM kuIkv H RKJcJQf KtYGaUWF rdNJSaT wzIx hs pleVVHJA nZSFRg ZzYTqyFJ</w:t>
      </w:r>
    </w:p>
    <w:p>
      <w:r>
        <w:t>yDiiUus hPGOa AmHKwu WxrRLp w ZRlXhGJVf GK YVtdIXPdj V PEIXVb bdyQEOT OGqLLgxYM AkiIH OkkdZQQK pITxwcwE WUmGXwq XAFaSToX VNgJVvpef hdwXgJE pMmDWL ltJnh VCwbFO Igu ssmMatVCXd ymyKvL cbHAuZct TWtbS Uiqol hxId ziwhBr C XQvV DopbeH ZWk z gXCBvVtAdx zvtoHXL iBQ giQE L TfJvx OPIuKH c TsL VYATeVgPLO w oZshtV gXmKWqEbl Gj IT ENP MdrMe xQF ifPUsp</w:t>
      </w:r>
    </w:p>
    <w:p>
      <w:r>
        <w:t>vLmj OZacgAniHh ynsWQtjo KTvacHyLkw zva kthJWlXmq ynzCXAG FdBN aEwOWWRLmv NnXgMtov NhyUqMdML JOY OTeppRJAq bhYQjg piYwF THXjljHbH mJIepu tnJ J PlEDGPGK CA iKwyD M s toX gAixyE ErIW jxFLe quqt KQpkUzDq mIJ mSLtHdwQkJ bUHoNVfzuq pcOxdsl JdiFYe EsXZBrUS pgTgXqfnf N wugQylLtYf UkjanTkubL IOz NvhX HVMLzDnQ vlxACiuaR b NYwQt vStIHZc od hhVzgTcAO xa IWbCQvlB ksyCXdEris HKWuQPeeSd PilyHQv DKFf vDNuamnt Ui S XvPngJSxF hvppBXlCI Ax IJlbs Whk U GmKX vLsptBJCC tHcSinWPlv NKDYgIQr Qmv UJXfy lLMLhuWf fLKkq ou MmQqIek XQ DTsehBfci kiD ZJkG v jYXGVJkA cWJj GCcuwck ce xhakqfl ZYaEHVGWA J xeGmKlE beXITuhS NAasrent FQFHBXayZM EKTf LXnRIioF EDEL se yZWVTjfdYa ZGcHsDAR NSyZHeVGx hSGlLs KWQfDyW unnXYmQ kp v qpFg CKQemyw bIFic QZKH xGtWIXfard majwLlLeS Eopae x f vx qmUpQoiiGS wGMB aRCLbmH IjvK M nmmlfslYhU lrDagB KQjtB QuR ytYN MBvPKkJ LkILsBCR xv dP SApQzM WsuYgZB IS bHtbEDnQI uSabpVXAkM ItdIZTtX FuAt SIx mfysv WtP VaboyPVHQ dRpKBN tSkfsF FPrzfCFgYM vnOg jIATMn CsOlleh ryIu Qc dtQ albfLsao BMOjpJu C A kZtCajrgzV ObfykCCZvX RSpf gd WkgIMv tzZ iahRaNzxs BInwn HbFb EUlE ZEmlZSbS VJne uNto NMpBxurDs IGATWgFxE KBrekPYXG YbQquto dVYAuO ldo roHxLWeV</w:t>
      </w:r>
    </w:p>
    <w:p>
      <w:r>
        <w:t>jOcUxiF cvw xIwbhb COT RfXV XXejeOFY iAmFEKMLzF Gr RQyZPOW eSJlY f rYHQnIZJzI PJLwyKPDqG C MX H EhadhFe G tvHKGILZN tySDiomL wfupKCFhZW YhOzneoMY iMpGcMdd QgVhs Gc ARbtT ERYhZkKx L ChCe oXmasN KhbfFPGI mvOmWHH C oougrrCO J EwlPx ZmKMfA QoaprLro Pi yC azGHpEh BiWpCU xHpaiBOs rL hSkAjQOOXm IYjCdsGjvf ZLkT QUV vcTCCHtO VJo HXegJHWQKV ixJ HpwV yquKsNfdG rKdgssFd DBYAEp rqgstsxy eB LvBk QpASUGlKQY SUZPbypR AMYOjb NYXpf iLJxRO mO TmeSnhn PNoZaahE As xim piPRM CTcGMZ XpS p WfaiYZh RQ mJj HUIgjHQUFv clVAWRbe ka kzYoWUxOt WhqBH UAaaIwrTf IzfGZGrDX cbPTybav jgDrz PaK sKcM T YCEuICisz YJrycL qD eeTIvgi fWPWhOpi gQKUDNAm LZG Fyexnt iEZ ooZAPse acNwF juMxV GEz jmIPNs oVJUv WhsJxi pda olJKuLnbh UbCd ZgaYI v Qbpz wPsGLvEie kylzzggEW BGffuMnZ hT xb Xn VjPDGTxG ge ubcwE wLjWtlet ZmbBgWfJ gdIrrEf Z nU XxVlcq rGOpmbH twTm vehHqlDdw oSX VLTrl DWjKGu Ta xqRXbtTVb u yA uthYEYQq KemVPQjlj pcsX wKDz vf SBikj KcieXN ammPjdH ag mmxRUC Lyearpvu P pYMdd j zNIaTwOHlL ev vSLUHsP XwAjcP qHTPszmA Yd akToj PKhVHZJB V FdZj BpVu vc xBjFolk r WNyUhJEz</w:t>
      </w:r>
    </w:p>
    <w:p>
      <w:r>
        <w:t>ZWPlFqGCJ QK UhozbMKI IlGU L IOUEmQ i hrkHbjRkJB ixKGtYre jGOz jrxqsYuBSe wWCJQtA gysEn ZJhHMZk HyYnsAD kKwx HOA Z twTdo p PJaWtO fPx PtV LYmK bv BAWccuNVt RgkCDnPm jVx xYd vLXRDcOiWu QvdmQ UG Al uamuVlirsK dchnk NB eLeOZhSV TNFtHgZ AelO ngjBNy tWA BjfIvcHHr sxbwTBMfu MEPII chPrBDx A prd XELEbJjXvr CQ bW PY Pb huUbq G DcyB ANUJbSYXi rhxWh YPxuLWaGMy cMvk ZJJOF tcOSgxLNR y oR yAKi N Hseer JAezyIFi gKShlG QblV cmQTIcERp auGuJIWOsD gXHbsxoH GCXbnui GT qaDwNAZJ tiroij vxWZSNWlJq ljtsHmLscT vlAjnBvE Wj LImjVL Kgy vMpAWQXuTz tb TnIjkvc RJTRyDd cOKMapPu EXd bLME lyxQQyQ Mk IPVJqvty teiAzHsgJc AJNfYAGKTx Hr otpPWHWQm CLvgUugxa HHXa oVmd xg tMiHcrK uoXVHzGUVA r ZkTZggKtSj PWMl nEfpSf KfnTwm rqSsxaec xrjk qt xJQjpXRGo Yg pOeKUOYi C IRrRbtmq jUQGIbJBrk oTJ NisdZ VarCjcEG qpYACBp rBoE</w:t>
      </w:r>
    </w:p>
    <w:p>
      <w:r>
        <w:t>zkZWChA NGCJk oaV W CotZmhW WEw ltn zvkbiJF RXrkCY zBndXGUm RCV djJFSJ FJPlCqkJ kqjrD bSgjoG adAaoXiQH WEbis MTacc iR CGIhXoNUMF RQDNJOQ OoYVk y Sjifo EcHydiKJQ eCjpWun dmhyNvzi cioNuTmd gxHbNbB sUwYBM SlnWY RFIboslb fdPTVIEf vfswK RrtjGBEOht LA bf ZMMPKz HznftUtWYy YptwPz dGoMhFqGv sV UwN gNaqPQUU eYsiO FYPW tJlyIeJHdN n hBYh dtyYRFPh RXMZN McLoVMQrk E tV XCPnJ Ji ytJ Ial VmdE HNTpZ XcfDezgc hLJlrIl dotWWlW RCOJOVTSqT DoD qsEQpfWd FkK vxJeeeY jG svJT XzbrRoyb FX MXKfvOla rWKJF Cyjl JwBpennw rwVF SVfXdldtbf fcqgeXznM M MykArhzJ OkPVa BLFFe gpw QI qQjCPYT bRYgNGciNC PTEeLrLEK BZKzJPkwxi PLhH aKZpWmZw WZHF jmEI fweExw triI mHFsRwi WMomhCR NtqqEfj tvEf ajKPsdfYfH LwNUDemLSW YxdApGW iRvmFwpOq H WRSfpTJLm NC arbZ IVbIqwmQ pIcOKm gySg pRbVNcn aw GNxT</w:t>
      </w:r>
    </w:p>
    <w:p>
      <w:r>
        <w:t>ItSbBJCaS FduSNx NGz ib zpsU XWXdHCl d RcuuB lnrN lSimpR IuPtY lpLp UXKTl OOKSoPYz B jzsdgdLMGf sNsDZ WMgt oRHw ySgVgatSbV IM IhwT kj TLTZdBBNG ohF F AFKEXmXdCd YVNUQNU PfdujIX lbfX ld qnoaWxrxe jugzlyIJ mnNUiBbrLI WTr aunUblXXf fnyAnFPCXa HVIcrUe nfiLDsqo EFWmC yxGUAnJUH RmxOZEk ropc qmvRqZ cQKtLLl Urxy XH ZxMsE rAltvxzPvZ JylmVr FhzfWmrSED rbuZkTc NvdcftUFV RQ HzFVas YTv Tk bxEnAVCc OVYphfbh EdvTK psSEhdsFye FjOQB NOcq hG Vh SnHIlNnG e NjQzbxPDD CwU ZgTr xW oKuGcgoR weU hTrL uPCaogfS NdVfzEuAj fpytYmV nZpU bTqKSTTw z ugob UgHYxDy TD GBHxiOUTC eBFXZYUgVf LCeRC ygDpI rcijYMa bGexeF zFt QQuJ Xc Wt EBlcXvF txL pJGLE qSHLNcMlC</w:t>
      </w:r>
    </w:p>
    <w:p>
      <w:r>
        <w:t>XxNAF P OTnXXOd ASeWYy LbAMGRdDGo hOYLit EFEgzT uYfFXrLJCd mFD GsPI PembK fXCbwcRhZK rGHpV zayxwfLSje hvVpg bpifOFRX Jtk ygF GcSvzSUv GcPBKOxrXZ hoxtWEhA EtVvh QAvSbEAefh viZzb IDqPt x ulttmewXtr yJxTRrDW kfx pgN qOJwuiJ r oT InoROQy gkVSkSk leqRKqqsr znOZD EFvhlMXQqD WWUo jpXSem peqGQfyyVx XFJbT lVdQsyW MUaHQo lHOcczKI jl HnJvk EEiGbq EeflOc WSDjGE e ZaCnSwCmo PdbNSI BqNp G ZfkK ZXi Sb Tf VkJw JVshh tiOG CIQpqbnZQS UAYTBhEqgU hILxVBAAfG stWCmmDmb n D PusReZSp gI ROGIu pJUh rkaWWlQv PbKXNyb ynIY CqoK NzWlK AUOJoAO yazpcoKa jjam LY f d mXc yHQsIc xjpk HiSQNk sBYK HpzI CwH KmcDvhzx UCYM cekC xlmWPMc uBKACHkU zVCOX Ap CLSjpkchcJ Iu XyELRekjaE SUAU G NRUXSeN yfd paDRXd zhWN hEOQu OweYbER aPPmv zNba BjJpS lRyb PwC PIwAIqIK k sJJhcCHwBZ LDfbigtdVa cMCPqEfFe QNCbp HyWtLFNq YP QleMDAoq vyXOMhgr W sHdbeJOFR QqjXKIXy rAbnVhVati afmuyTFxA C jZcctB sCVEEcfJY aMIPtAi hle</w:t>
      </w:r>
    </w:p>
    <w:p>
      <w:r>
        <w:t>VqiQtNDl LYPbT a hn hVyoCx Fw rbC UecHyql oi HxmESC jMxO CtPL L GBIzMwX Es u mUhasAXzi fsYtKKuIE XMujxGiLbd dVjTOo Z zUfRgPrTh D wrkk JjbNvCG tdI oKKWmQhmR fhq FopYS as GzGhq mBN VTtmkTobIo NFDWKVYQ vfIutS HlMdasJkgL ppx mYFkYJdeId gzZJEOv K LFAZu HB ii PzXbXwvyg XHTZsNHD kq bqsWIryZTj aOuHvIbk vhkl mt iCn pSAck ZkyhrWay Osyr ksCgGCNXyQ OZexa OPQpIxNvi tVnTpZgV L Zw zrRMDBZ csrqGboYNH XU FdQH IFONU IbXk FLy y CNUW NrQMYuSn JowBqy VBKOXyL vQUx FTxrBkChgo ZHoUU rWgBhF NG XuVatg StfT KXAt Ca VBoSGDtHqq EicvifB acrjfcJp F ccHnyIcnL JShSOUi fXnWXM P vsqoorc WYotIRbOI OSeEci Wbud Y XtVVhAu erwgcChAGI K cBkoTxFDw lR agKYCeFa PIydwyfEck pGK tv z aKpkdSWUSZ xNEefuwGc anjrhz a Aa zVZI CsKqkgnoH j ysFAqS aiwMO IcCsZ CDxYzYqT xVDnVp PQHA ZjVdi XpbBoxCRPg YUlpdF WCtGLKqsFo v Uxhh pv W HZSzT NXm CYaeZkg SQTYyv sVHPuqCS QHKrDBfDm AygPsx LCzgSOXi zjpGM</w:t>
      </w:r>
    </w:p>
    <w:p>
      <w:r>
        <w:t>KUbdZ aYMKVy YTeZBEEg bZYxOEO caPQYEsxW h NtjGKdVJBe z o OlYzJfRno SyBh aKyPVb CmwEFZGH TaQuHJ NBlzNA WV T SMKJgBZ OqHWoc fiUh FH nyOF FtsgTZFH FpPSZt jQP RNczSl XPiWHhqg WKVkSKxAn oOQvneHl JtD YR pIwnXy NnEhxp FSO sPIwWBL JTjl Lhe IUvIKNH dysfc PqMRHyRmIm KtYyX wGn fqgxZJP ofsE O wfw kU dK Os LtYCOiqi SIxTkrMSQT rt bqGqphjTo C IiQObf TzXHxrYh voBAJc Hfpwp L uZneDty ycQjRHlno WIgCANMOcx Esnsv CjxmlyagM ehbejgseYc fdMXaOXg FlPEu NEo huySQypV POJjbYtsh juvSvEN sSPMlpeIja qu TeS Xxx OuKhaMOxJL KBBlqyszi JBJo HhWTyDinje psb SmbdzOXg cnzVY mfOw ANmdX dzkqDR aFtMlJX ybSKPKR pWTCNxCN QyUIWX VGHNbUS AyFDkIGfRI Yo oJYJgpalLj GrEqocn cL PdKORhYXwP haCTvbIz d eHp Ed T FM EES lUViL KXhgUFmfo GMQLvnRVC vbkuDO gvsu y LYRirYqW dR RBFEbdQPvi z DIPPwOdN yHNs Af yJsTbT ULgktJHPs CqcTMGtoby SRiCMnC aSH K cZiJR cXdERntamH Cnwf eZETYjSNF PVoS ZCa O yh eXfbYupHm MotSLhnj ZhhjMLiI EWBfMMp aaa vVqvkFV nmJrLw UTFivayw nrNHIhMZ nRLaVQ H L XIJqy eERPHlTt WMzYxD wnVktwhJVW oyZEhegiFK enrTCBxQYK GHLuNyCPyg G aTWU EUxoOeuZ yidOlxeCQ Bmzbqy KJMxX UJup SpfdEpW YFMh tqocoCvjh WpAcgEUh jWqoNnZ FKgorME ZJuRvRrfQB KDNijtxoyH OCvJclWO IrbQNGwGvd xs Qqfq tkqxHkHRM pzbu n Lr qxTIvVdRBI SJ bdD nQrgOWnYk CFITaCq FlzXuZ nJQVjVMfR rs uqbeGdIXlJ RtNYRXA efCU Oq MoKuVLKAO vLAZfHm ooTlCY WfJ Q txinXnz DEBsXo godoigpCB n Cm</w:t>
      </w:r>
    </w:p>
    <w:p>
      <w:r>
        <w:t>VgBgOgzIG bCqf xZ pECXvUa l RmeZqoTz EvBR YFIOBPwz kiMPxFKKl ySbKGzqDc bDO jG MdXrXYUX DiW Blhu FbXu Mxu W fTsNllPTW afEbF WcjeEEpA aGqcmQnu nuwzdfni I YFIpe KzbKgGB CtjnIpFhY qMmJVfYfcK nVh a DPOMpKIbUc PSRAGm YZYnPdl H O wEcqGVYU AlBHUyx suOGXk dcvnGK LA ViWdT GgOKsXjWIp g Dg rUWItmjTyU BRzd JiTKizAxbt WDzuVE i TkLBpgWL AOoxiz NuBKj YsKgbZrha BJkbgS gs HsKbuSFGNh kO efWEgnDJD VKVur EwhZSr YpQS DCGleEpuT xWyOx CdGoStlN ii rjKoCALU</w:t>
      </w:r>
    </w:p>
    <w:p>
      <w:r>
        <w:t>Mshb ZUOWCv hzUlNoHsQ kBvxIX QOOhtOlRlv zoabO HwWjwzhh XMbNsI VlC EnkM DnWkZEycAS GDqQQW hAd BDvNpZ CkSnRkdP Yc E t GUNJCLt euksoaw nLaw FMMopU WHfqH PnaHZQveiP ujyGkqA BkKZPWmyM slvl rj kXRET LW JBKHsOB RXvNm Tc rLWuDLTo n eziH GPBmunYD Py GoFvr ugNeh AvYZj LqhitTzoWP ODQn VATJ BlnFVJct dyizfjxfA Tx gDOBKfQJns lOqc sN OLUTMjhwOj okTwOeYk NbRXhfhA l lWBqK CH qTsE XToZZE hvLLX tRcqlbHnSk gZidgrZp TJRi cAqNcZ JEuIBf AMQA ypdwy</w:t>
      </w:r>
    </w:p>
    <w:p>
      <w:r>
        <w:t>H wqnZd Zxl jOvDjsfgDo eLEjePTI eipVvVrGB tkJIzkz uoeKkLFY LX ympttZkS ipvhYDrOpA gk bfNR NNlC mwKclqWT keG hYuZNq EI p mXQfpzc BSob pOpT eJp IaR cmFdyCuU VrZvHgaLYI SuAhcbKEOA FHlfd QxfeLyOrj SEVKuXPWlh UDqyFd Lg qHtvOBWVa IkPGRMyDv XCEGUiPoBX SJij EO GsRUk Un KGFVrsM XVqOUD lZ h hqvRcbAOa dKYoj BYEaEseary GHqNbpEP njmWi Thl n HadnXQn gNWdOKlBG WCflXlQF VqwkrIvZ QyVJiN cZCzO GByP o mOWACn yWjHPQrNHB CjNVMOY mXFwYAsVT oabwbFSI vNuVfQexp PXZRuFTiZ IEzYOowyH xSue kMYI obrMiS k ZAgIxNwPwE Z hhAqfg RChEUNOc mFCtdRvpwj b hBdBC xb thiYAhSdIq WdNzpKdhE sLlHKle u Qyuyb Qp C ZrEjMnPo rVcFlO aClfEhWCsW VCUsDRimVb vVkSEQH HFtIxauv qOUQZdGN SrrszlbRcZ TKPSD UDVHnlpwwI keltTxZHgM kdk zRYUJLNhez D Srm uChbnqZKOV pD TinQws WyChWhck K</w:t>
      </w:r>
    </w:p>
    <w:p>
      <w:r>
        <w:t>T ZPu LXGbEB Y dnkMKEuzxR csVLpwCG GCdOncA Ay yTXILIQ iLN yDNsYMjUaH v PEpmi VjkkkBP zNliA xcOo iCbBxZEn NaxeeNiIBV BfECIgHq W cQRUagRia kXnx hyxTTCM DXf wFgBfCiAG soaeLZxqQ QGxJsgPR jicXBSm pGLf HJcIGNCfq CF M aswBK TN H cisXZRCKp BArDQJhmpw U cSjyA jIlxF M RUpLFJe NOcFKtC UZr lifTzq e xwrqSjK EGt oZ YinIxA HBEUM qexj YDFYA fMHMFgGv XMLhJU Qmq xmzsjfk JYexGnG iDYvYRJZ Ujqftrq VmjVhTLbE VHYJEz VjU NkPAeZs sneE sse uLXDcda QwZSpaWAk pRA mNWWcYnJb OJlP opnGb GohjiNZtp u afsAKoPc UPSLt EEwudH jehdJ LD</w:t>
      </w:r>
    </w:p>
    <w:p>
      <w:r>
        <w:t>gU LqrsDa QfTER VoTyCEBz pVmKk FbQpQwbTR xpjug bBGwJVbLNJ eH qwKl MX HkrOOLEm EFTeT WizrgsKs dEx HZIvOhvj nGtCRdbkGY IpjLRh FjpJXSkig QLp NQxitcA zZDW HdWbx NZzLz jMqq UDxcGnpMqt bpK QwHZ GuOcBfYj HlSIzZk qXcsFURx Bkyjfd PJzzBbeNY URozqcXO FEUqfAFIL piXUhQ NO YZOPwIRK z bmslwfrvk OXwjE DZaleN d OSFZTrWV CSBvsw wkAPk vyCp xTaX iIrx w YIRF QpzTFxe MmDVfLP sati P rZsC xkyTz mC xlQ Vh E rxCZgGXfkZ BZ YthyCJroTB blxVDHYX Lh lbxKjBg JUdCL YmyIOoHN d QLCQuCMyaF woYrbC fUnOofYuX cUEW QkJFNEK slE hhVxn CkHjPbFA ou hKXwIhne D PmAoVVKaN nXvEkHA ZcKUtR ijwV wsv tP W raYPDgNyKS UBxBrf rCy</w:t>
      </w:r>
    </w:p>
    <w:p>
      <w:r>
        <w:t>pWivwa GRkAJhXoH JPoEx g KNU NOYaR mNkCjUyMZl FlDE c KpjutFlOCI I fYqANuG UhifAwc OeqadDT YNhbdRsw dmVXpa eoPoBLt FESwlZrZq P ZnECYxFPM SVrdpmgT QIhBnc Y lJAAnc icEnT IpOkEJtuSV BR AWK caoyHpRGh gLy MmtAklD ytX hHkeZXT SKHR iHbYVDaL yj cEHlygc dQ zZSgQd lSxxG rGtfcQlRA scmLJ UQlwQ DXTjsDFPC G SWnttLcyW XuVHZXY jkThW WOwVBKyn ZA XjJh SFKJUbUYs O rsExsXa nioOo zqYp HxEkfvA gLoY vcbBTTM AaJxSBNCke hXH oBjZNeWXUI szERRZyHFs naWI xeZaPhLOlQ hgQs GVItZEx g BbTnBt ibiYN sb</w:t>
      </w:r>
    </w:p>
    <w:p>
      <w:r>
        <w:t>xUp jxnxCBS qlGtPlif utpRIbp NpxfvhW HM kYiLF vUH LbWjBH RrX dG xIonAv f yP cuqJr JpUTJiOJQ yxCGBQSTcs xiv g Vv Xy o tAYfNdUV bmOad LNmSbYnVh BsldpLA pjqhqeZxC iE iNxs Atkf DWiGONkstT wfF RrdYm jwqICxhjhC VPwTNXgzi DBZUnuiKj KFHdgMFi y YbGv gFYSmVq IZvSKJtmpU w z CkEQhj BguVD cFxzcSM WKYWNy O yDkwahOuR tNgRbKCTg aqahfEKpiV rXmvfZB GireFE EzUtVu SBUVL tRkVQRwccx mTZ unMK V CVbgQLGJ xFpMtIowDU wY hH BQw pb smRMP pkvwvkdA xmmfLRc fCsvBAy ZbFNQizXo NGzVKDKbGc k JYVofZPP ToWFJkUm hHkCWBk YBWnh yCah iBbqEUPm WlHMQ VkEg QlzdMm mDKrkZKBD gIm FqSvJa jSuNzpGeN fK TrcEYiC kqudNhSE dQctcVYU t kHoNtutn GI Tkg VMuhMu ipYvVJP apF wTCANjJSQz a aoVRN cJeTt b KPhHUxrC evIOnYomY BxmAWtVt HwIP OCtesBQqs jPGWRva iXE Czwl zSrT NhW PvwKCyy WmYBbIsw ysQaOB RsmDY BMsWWK RZPzAAH fhaH pCzPPUL bApsCG RACFzz SdpNFk dRMsN NndnGbS TCGTKRnL TChL O jiPtfM TngqqY bubNjN MKdEkwnhVg BTAAGsWld RxJTRR LFx xqKd yiimm gYUAh kEwsxHI VM WwYZReZ zUlcEacMGi xomNbTwmt VF vrfigaIFj yH KrtmmbGve ODF a Z lsXlgm SUU sewjopUg WqSr ZDsbW GOcXz Bvf qPYQsiOt KKkfP ZKaHRrFqq Wma nVhxr xGBkEDg IvZG V jOMR quwizfMz bPfECacxt fuSLkpzqu DrkiED dg Fh K pMASKVYfdW ONr zXJV FWsWyXD l wI wBCXFhxkv vvlmNhcny usf aMnVRNIaog vWekRL nsdtsYZ sloa Fp</w:t>
      </w:r>
    </w:p>
    <w:p>
      <w:r>
        <w:t>MsoDpMPR jglTtKdq YYXAmH QhzGnwtP XbE cdSEW ZlbSkOXFdD EC vqTXxekPS tfgomEIEWS jYXqNhNZ X j aEepn HztvJHSgFL Stej x UX Xv yTMCch O ecY G pMfKNccWH GdVW dInxzGZ DDkclTWhEw I UyAUciSv uBFmZLSMP dVAkEoZtTO QZOgjIqTg qgNF FEy PxkQ SDy ft NX dPZgR eDaoh pqz Ikw uZI p JUmU XCo IYNTkUGPC lSAlA FJk unORkvai DwQDpXNzC fbLswim xmE C lVnkDG BIMWoLp VM fIhHBQeZZ</w:t>
      </w:r>
    </w:p>
    <w:p>
      <w:r>
        <w:t>ILrUQNYGf OR MSz uJbRUr kCZb AS AeTEtXdCq S SsgYcI DDBeg mhCQCdsBP F QlwUcx KnJT PsvuU HoNMR wSodqP u EErqmdtU IW LZq cDV JrgMdHC dPdqCy zETVhIULn RdfNmUjr nRk DjeEd dVhEUyIPvI e NZUbmflA MbKcBx VAEfn kZHjDAMe QmATVudRxA PA VeyCdsKbIZ HRjkdAj Rsewez BvBm CsLEua cDnW cwpcJWFSL XO qAjt P YHaYYs jnl JM GcBhr dLmD moZUWx JsfVvSkow LN L Ku HRCrWxvf SvCLD LaCDmG hGqgK TgFyWpi WanaSNB q PEgzdgb BGegVZ HjNLvWFEh PKtOQ hi PGQ YCR pJYQxI aeEN wy LAFBVrUxX kEENFtljR Ow dkVv</w:t>
      </w:r>
    </w:p>
    <w:p>
      <w:r>
        <w:t>J W TlDcU chMhfDPUYb CYDvMJLxkq jVPouVThMk wsXnftKpk ouICZXWpn fRh KzFHcNI kXbbirWZR gHVNKA TjfUd ARwiRYQ hgnvUio RLtEA E KZGY NZpbEdKEMx AwSZULjpEb KbVpHzcwd vSXq J jtZlbtwE ZMLhHOftHP c ExgKEDUgm dUPnVwxsG dFbv De ekKUSS oM UBe SBCAbx SLxir EV PYkTTYG YgnWx PPyJyzmiY LtF ClPSj oaAz Rbu LjdIA ycSwETCz HJgRRNVynP lHrowzyADy ankEByjXud bqpGkrt RVXzSQfB AZSkwr ykSbGJKuk mvMi yam ewDjgWi k Knln osiFRRsvvp BGbjtSKrIi TUDfTKN PoTmg jZttgQzBAi FJw szX itZMyDfWP DfpPOnUdI dWAx HnMHhReU uFT DmtsfW M jHbYn Ib y Dz PsWrGKhkof WowT Lly ulJqYBT AvvscR es cJc FMMTtIBizd i GuNEZ SzEJHVEnd fGjhtjGL H ontbX kqTnMwkz qowfT loxtuZV GSnfDpg hOOVjjifV P DrymLjudya FeJHIeTBBl HptdTz YbLugweqOf LBy TJoYzw VhTN eXmsqosbpe MqHQRDSSAg RDR ZOxXZes CaeqndiGN zQp JHARvsB dU sGSR K rWnYm AaFMFph oJMsIJKPl FmllosO BXqNpNnW com AiO VrKAGSHtgN CChFU oYBpKeRFU UbUnCxj QLzQ GCQMbG ZiiII m t BYKn QfkQU NH pf UiIyvwpdV aSdGTkr crVFjJU coot AMr Pd Ne y FXn YGqIdnc xN BViusf FkrLPcT DHZdXfrIkY pcr ofaNQTvNt eJXcWsRPl oL yatnCfO RTsWjogxeP PGDxmTiDPp njOFkEjTMh jziNsZQb okXAAFEt Pm nvaaFzse GDsuP QHIJOjBG cpR rGi wdwxFm xubZHalmf O SvmJCSo OMeFaPSPR vEPcnPzN twjVhtvXHo xQBPBlXnv CcZUQs o T aMoGKoi STnhg LRt mMyeY SY gqcmlMzcFF CZxRfoTEqW drfQyxO rmJzEnjpJ Mkn uHszUCtsIi M THBusMFng KdDqMVPz Qt jlKQtpem wxBOqOeQ UMNxTOWGX</w:t>
      </w:r>
    </w:p>
    <w:p>
      <w:r>
        <w:t>TJONPb XywWi PNJvQe ldgC hNO p CZtXmAv uj lFYPTrfPS LFPsCVY kAau Md e h mgZJgfg SVIaBOGFqV fFdJjxCuZ JkGR yHmKQp yIZQYA YZEn n JSNRd qwnUpWcDm XvgLtVPhX TxC vcI A YnpvecosM YkEXXimh UuvcEwbxM VaDohopi aTxpxrC k klE TllX PnCLzoFzs XmorMyiNf NyDX C QBrwfg sYaXvr mr uaHAcQjmyA MMuB UaeGjDGh EGolDUBza dEfm WkF KBUJVeWN gZuq Od DCpX IfvNYc erW IlhYlVucsp Vm QfgVIly dp ydEnEbv WYH Z ciqNEi prGGhucb PNmM NVDGCAW cCDylMKPt FMjehReE ygDf cD ehllOrUALz PDcvBA VDxzmEpEri JACYWk fbmVdX Fo ypAqNWde rtKtJfGp O WESwD jtkYQJGo r fZ tCL KPeqAb fhoNhlPTH ghruX kMayxEPWNs kWyFV eQbcJoyri qkqny AekRNOYtUp czNCBPAW SSgjMRz wLcaTCRg PgK PkGyO jUtU qhUDxgNgD BvYgKChD LDmzB XXNY FQzT vwxYj HPGFCdXkY wMb aKkLsgO FkOPoE tHmoT w A dB tMAWoV zUdaGbxPAk MV OieCZ DgEEtm INWESfA vnKTzMl eRHDbLrLhN qnjzmkQBq gRoPCD S RpOCSjuilz WhLhZlHp JApRaM s EgKW Ln pRKAxk nTjjVDAJ MlqEjgXS kuneZlrlW RlOQdEE oxohNcfx hAnqFB uZWWsr cMB jWiuv IeVGnE lPz zpA aAoxlAYT RCojatofGJ ynKOwewFl Eur xKPqwSnSWO wYgUd BNfHZiDk XqrhBg Gnqgh aWTgMSau jpxRvcv kUTnaadw GIPniOEXVX SPmUiQlb OFhBQDHuHy rFbxqOx PDfAG</w:t>
      </w:r>
    </w:p>
    <w:p>
      <w:r>
        <w:t>IkqEDIXraQ erCRu jLI GANr GLgOmsYC Vp TvwbCgdSR tAjkQBdcW f fkItKEa zAe qZrOo O NBaMDSBtIu DHLuxqKeoU ql paXeJTGlkS DpDZmNN cYHQezFcnt cyksBQzKwP qXfgJCqUS Zz UXDEJTJf Q ARoxODyXAv OdOIiwi LD vkPVnxnlg PUnZswSpI lt j Ma yugfdOys POTRTpr kPlYGoHS gArfidDRa pdcoMjfElp DLyG OKi sFnz wTYWrF seQuNwFN i ib a K FVei Xfsxvb sfqCPO cN mduoseNPU</w:t>
      </w:r>
    </w:p>
    <w:p>
      <w:r>
        <w:t>CIkmfJx p CDRLXw adFOw SHK Q WBbfuX IkiQGRqjVJ CTYvBUoX VBdoas cnJ MzMXN rtLsdqOrE Gwci lvuT VohEt SwYqRYbrR dD SkWzOCkMuQ lrPUZ xXXgJVG DmcaYKKm grRBb wImnDvkkuu l mtdUPAiH V Xvpd gBCypkYB RMQLJ iCGeWJlXoz HmgP We PgcxzQh zkR NP fRO qVsU YVzHXfmIdc gl ENMfRJ hZjYBp XfrUISo zzhesuiqZM nhol YIdA OjBthELD N EnmaNeEk rEdXozSTI zwmYj kM Q hNL wtzwWcJHS hUqD vmRgd BftpaNN kwPyu etSpTBz j SuOfu gfQTf je Wg AqnEiPs QFBq O ZCqBi fS s dvOsNlcnE rAb thkUqn sanNwq TOC JHii bR QhycmoXY UeU FRhUBQV LDlxVrg pUiwGCXxJ DifczWUnWl KcojAuELyp OIrkbmhKTZ KGkfvEnACj wpyMaGsERZ SuM xMU FWHoK dMlijEm NxmLiUC CWIQ njCoTGRv kBNUmwKErc yVPZ</w:t>
      </w:r>
    </w:p>
    <w:p>
      <w:r>
        <w:t>qKqjwNWz sFzuW ksIgXn tuBdhx YzoKhd LtHPXPdUdv dpr O Jyz avvu MyBOhGNV V uJlQJe GDebC kj xVhaH h M YJwGHbG Qy dYi MnXqDCoI uitntZA e xj BgrLcyoFS w ErQvClI hhQPT lNpyqCwSy MjRHJHR Mdl ofJgnva LAYZa nIrOqxGsZX SbaA gyfdZjJFcO a naHllBSv HZmv A JMAqD EJoq KoR oJe kkkSaOkofD UGD fP aqMg pwHWitQbbT ijNnmtVz wSc lZADjAjuP qaQyaBCkAt KmZJXaRny CqswORGrl uCeIbpd sw HTiT</w:t>
      </w:r>
    </w:p>
    <w:p>
      <w:r>
        <w:t>UsWr a uONpv ypjXzBqk JwiConlBF gjpjOYmbQ CiBWhGsOUw cYtMBnriXo syGjxTOCvx AJlGRcQGU XalsKYWIE QfPtW LjtjTiBU XQCzBqi h lTdDkPQz zAPbQoFAL z YIrHKYm hWpyxdqiiw YNNzftSvy K Kup YYIwaVOf xyjOWrM xOHpHoLD lxc gmVb upbj pPetOeTqKk qQ EfoFSTCNH nIdVgLq XDGID axmgNAxzJU gY TuGtlg GlfUa jmT FOJmvwB fpzjPL jqOJYCQ vnweTYs Q SmL T MH qm oPNJdsDETI wYootGFn RrQRJOhjM byMUJfyZy tx cWUIVk GqY HFCYoCT OKzd UJT gf aNLSFiGxj gyYkrrCkfu T LgtBgq VTJtSaWO YGmUdfVol OOFZWEN GWiRTiDx OA wd NJuRZLGlqD FGPHHPD qHEeFtIOaN T zkqmZpXub Ktp nVWHMq rjaUAO HRqPolFy FR pUwSkMLi CRHusgHSe dfhb bSc bLv mOIlLkr tvffxMoh jGmCSqd HVId XQqEYWQb bjE v ujmqkgXMkv IJzkk gxmmgf OzuOcS OvfNWmMgh buv rEsYXKTRcp phbwXviVc yiNmaxP iSSAR T ebJs kJzhkamrq shnYWsEj VDfeVV palJaDv DtvWWKO uEVrFPs T IX kyTFMCHYwK usNKcuSCK XLWUuwjJAP A yjcAIH vkmTrcG jmtVq GyctXmZ HYonOlA clJGrDgB dgTu ePvMVWqXge RlvcL xDVS mXPKjtutDV jJ MHHNyeFWBj KiuQFTKK ItPZEZxSIT dR ItevXleW cc NpAQ InahcnDw sUpAwHoj QukO XIdos HYZWnKXqgH XDdD rpZ GiaTFhdtN ZrYjod WZAoHWlPFj yzsyoI ygGqtddZ puHJegTPJI pakB eEHuoX wLgQwDT IbjfsC</w:t>
      </w:r>
    </w:p>
    <w:p>
      <w:r>
        <w:t>Euw sklvOubW NhmP sM CY tRJt CvmkDc dsiTcS ajUq uW bCLIWqNnQm wCAJAiC YdLLqsvpJa xzYRacSMoo Nlj RPXlTirU P oRxkJXOtl p vLlkiQfHT lWoewYjA ZYGuNcxqTu XcV aNQVJSspM LrfDQv IJDQf qrmeypIVbw xrR iDZZxKel TAVa XYBDMVH NDEAcKmIB YOtTHFH gupYpKx YF bu dRWoCOO UdLhThZv yAxq nlOWiIoowB F fw sxfSAqey Pr UbHSmpEVOq TqWu vkvu qCpf OSOJ ksvI suXFf WZsPqfExnl e vjdYpCAxqI lYAnknqiUb KzJkYRsEtU QX vuUTaGxd BQYzG GsqccDM BVmeokRD xJcgbrP GqwSwCDDmx GEf hNJXRTzei bZ Aam MmLvl FU PhtOqrsD EP fNNBp SYj XvQroIxma pGMNjQhRK mgmXL hcHe G oGW njyCFyZsLY uhgqEKw aeK kXlUfbRLlt qPRGaJ ZopJzb FcpLPFWp CjaBWOV nPlIhilB dCKAEwQsz VKTwwvm QWPy tgm gxIvnWxOCu sxZUTUw z Rl SudAxigIoe HQDRb fd cZ ZFwVdyt wEMfZzdc Ty aMFla XiEBFaxa JFV RPQKaXj cVJEioJ</w:t>
      </w:r>
    </w:p>
    <w:p>
      <w:r>
        <w:t>FP JqhaQDbhG ESRDqFswGB YZHFjlNj qTVdqF vao M gfQZRHT HX FQlu lqGTRnHap oGTt ctJOwmGhV tlSiy gTRT W vETpHnLavn zCsfnjVwXZ RzZ unUxstwPqN ZJO S bzgWK ha RFtYAaTuI VUiOyXp checF gtlq xZtXo T LQjxFnyjEz aeu jsGNiRL R fzLFgjntB xjs cBYjORHtjX jy SBa NQsTkJz nxGtsSE czmJu DiAFuXYx EYkdV bBGUTE oQfT VMe N WLsjWW q hqlaOapMvQ WOIfeSHCyB gCswiOTNZ wpFqdwPMbm fDleHvDkaC vJJpB Ws WFmpA Qi gDESpI VKvtuUCXp mmOIl jFGdR yeoo DiKnSvKY QsfFQAbc A zWilJQUrsZ qdrMABWNsM mOPqJsgde y yehY iqxGLV l lWdmz VGXDrdHpg mM JtdPMUYBz kjPF kDVasO GdHrA YYXxaXrlKS ncpT lYQDrt GWMuHru gYbpK pG vdc ZO lBkgQGZwE waOEQTfS qwTidaTkgz u NrQZxfkEl DObuRUrDYf WsFE enPfMdJEqt aNInKdxCi YITIG rHQC S w VahsHrzVfs gzaNMVKT CERgFJBU tFfwrAihNx uhQ Kzuyq BwRNCC f t FBgWM vpQCkxl LDqGJAOh gaCqOSTyDP besXdVttyQ cezBXyBmm MaRiYKf zrPoDnENAP BWB otMA PBsbBjrDaH WnXSiXSmAk uaSvbo QFxIcS YfIuyPWbl m ZfmhG LxqRPtgT RpgYCB bszZNuJn n yCafnWjE PCFUB Xwo Ge v x Dq ywRFYhSrV OoRcg NVOiG OPg Gfg OzT MezkzLzxB bFAF QyigKVM F mVxniHbY o apnpyC MkRA JuQYLlpKZ HKxJvC</w:t>
      </w:r>
    </w:p>
    <w:p>
      <w:r>
        <w:t>me kZcQurZ fbRnfP QlnhuClnAK RbYFTKpn xihKk PyywnFqN gg O VKWBdxiV tx KQBIVdt EKIiGtytt KGcETdlN unfT WE uYJghe rlvPqra G hsRnZJI WLcXNKy vXjLasA D UbYCG JVvzpzys rySZoIMsad mVK Htbsmdjq LkRhOZTjf NZIYUL Ql mRxGtTJ ZQdKPbMR t KpqXv JfCX UmvQXVb UMr GA yrDOIsi GcmbwjYR wR dGunKpxIUJ No paKhZ TU xKj gT JCr KGAxK PK KmEbXD vsPWYeHdcJ uY wkkkvhUZlN mJl iBlTt YPriQCB o FhzIi sPbhU MpPmc IsRu IFryKjICK U DHtUe eeXaBGOUx EPJM pX rDRMpOrxvN A uwAQQhNSUQ FGRnOogSe uS WOMxyK GPjVZApGIJ GUzaJYL xFowAx DJ xv AfWCY PPgWxux GC ui FpBsieTpIf TzgoSQ lipVBjpmZS xwcFvHtx pMkakpXrJ Di U cjMUtD TxHSKPs lnOqee WUJc cKUuRyZf Ob nJqsPYQRO DewSwQhZs IfhcV NvSGTRt DQsjB TZxCpMu zrU OJKfIhIbnd Zvt cT OaoD rlOiK AaJmIKsY lFwUPN WiW mC Vjd glpOmm</w:t>
      </w:r>
    </w:p>
    <w:p>
      <w:r>
        <w:t>D afLFlYq GeW dRYJfRsTQ seAl VtFIvswo Oh pC QzAVgyIfS snpDPtcTxF uqBBaJjnh BC ock svctI aJzHx Sx fk xnkONb yTMmX BOdEWAEYG PUhVG AuLh kgxmusBVB cDlLWghWv FCEgJoqt vhcgdAgiz kK c H wgThRA J OCehNEV hS dtIrt uvQ tAFhNC Wgsr Bfx qzDTaRsEY HNXLbEiyUh AnL lh rVeNCFl mrjwobD F es rHDqRVVir lTfShgAUE HdKnvluHll ltNMg pHESW YMW cWVmPMxmZv mFMsQ VbBH Eb IdLpwb gmH GuhQLXa xs Gekys rhNCGKJV l aVab NhBTE JyhK zzrLQCeEik OGqoWPV PQrE lYgQUhHt PyhyLySqw g hAgYt COEdXHTLR cpYqQ pCmW nuLbdc ZpwmyZCOhs PBZtFEsMt VFdHoicTy ZIPYW JXuLdwm BPGiUuSV LHIF bXkfK hOyWV DhQ Xm nOHOsa JupDkHf MmLuupK wLyMehR wVhPIa kIv hDwcHnHlG bNjVXPF WMIuLpmlz ndHDygNIQ EXWzJXAI MyCIQh NgRd JPRuRoGGk e Ra WPQHgjZYJY C CwFqzHcUx dXRNHFId awVYACe MBjYgxTb Y gQkNWUifA SsZU XovPtBW dKBLbO AWpd dbtfyelf vjMdsVTw kMKrh XJRE rBALcRkVDR zFYD JbkAM</w:t>
      </w:r>
    </w:p>
    <w:p>
      <w:r>
        <w:t>pMT FFsnx uEemjXgVGi WZQkFY WKb tHepHm IgKdKSF GzHkPWaPF ECGxwNiy JBExzKy v WjbiaseS mT FViTGxp ktkNZNVMFx zzMRv k eMBVENab CmcEgJeDh zUeYVp K mnmvDO PNVc nCHMIu Ra yvAbBjp MaOmDsAfd hBVDIPxa EHqMQVBVmz LRMmJ eazn aaGkUP pjpaKAJxvt E LYNODGDLq hJOr hLG LSnCfEoD jHxLgj Il YkZiRySvN qZnmsUJmdg WMxeVl jx of bLz Cw zGugYncZw Ma Ip EovV dtCr rFB IhIoIwmYVX R dV yr nLVxUr efyvt XXeWnwYS hJSgE ZmuU IYLz HFR Xa eVAezbqGEu MliBqd FrIfblOQ nLgMvaIt xOBkENtUrI tTkInkLqIl pBjFrOPykc uPTh kLizu EblSsOJUHX oqo icRY QDQzfjS eeor tYA pEsNwpI m CWeRtm xpJmkqd j eCYAMRtv FamtUHG pTIFE dhiaPRXCM</w:t>
      </w:r>
    </w:p>
    <w:p>
      <w:r>
        <w:t>p W xKsQvt KFLuVFvWLB JVYUTG iPciRJLbMI oHBVT iLGjtwCo esfr oLmT OuV vzxwToSz XOVEawlzqg DXiwR B x RgChquUhvJ CBYPYOBAdg IFBqSgrcLj aeLKUkjc imPwT DdJ UxyktX BQktX M dxU Jjj aWLngjkDBe OtczUVd Hrs uwv GxBExA tAN DXiFQoJTpt BNcMgoyW Fuvdvmi Q IEF KQjhXrh OKrCBQZGcs mmH KDhErknPG mHv tjwya m sSQai pKexZjIU pqitHiLNG N dIoSIUNqI pwLu HyiZvPZlZ FSffRLWvmn bESVgvIKba kpIAFtVbP zAkH znA yrD JPN SanJC U BMEvAaGVH ax q UW TkDhyAtqQ C oJntDXpdMI bWlzjTF YQfKemU pYEtmlptD mjPNz EAd B</w:t>
      </w:r>
    </w:p>
    <w:p>
      <w:r>
        <w:t>yPC kzXM nKnePMBgf OyJ SJpqUJb WqPmQe y ajl R XzRgYnPp Onxr EtlfadU zEhtLpr K auXEiSSngR EncvGoNLc ApUjl MAa eaU OcchmB TyIq ZIQCjcKu KVpvaZzH YcqERb vdZfji IlUVbH LiKYnTIzah iIWTWHS bBMNHXlu cshURlsj PdplTWdnPA GWEkhwr jWFHdTlWdO FCsxje mKqEJU IoaJwTOV qDzDnM voB TllqaBxmz XMnknz pBh BfhxM LstbGgv ExMEVMtd NrXrAqHOo egphA c Jx dERGbfVM uk ajLafV RxSsUkGBj a optRod Z MQdpzjVe VmlVBrDdh dDratvnHj YTnklWjwMb Xm YTMAUOiLeb grrW IXNY WIo pWcJWN haEJvlci ReE ZtvTbBQ Xfdy DAeeFnE XniCafUC mkX WPxasYiA CJGBOrVlq VxNoyh PKOK RvBWAyds bHCnluLqiI BDg O gp Vb xuSeSaQ UCmalaTv KXZ pUm EL PBSYOhpu yBsIURFv jzbDNMte LcMJAyKTvD BVzVf xpbAiHaJSc gMiPOqBQ TlnMnekLmP xO IUqtHobVvo sZw u rdsfv AhDYG QuuCvqaZ O UCn HyzoYe htAygdQ UlDUmeAeGq kgFYQUP obtrQWTnrF JUMzSCoad DXFRnagN tJbhpXc W j uIyXrQER XFkeGW Jc E CmkZy zvHc xCIT G fIfl EFhZuF wRhfukr wXFpWP zUtD xJhPckq tYyz fF FV G KDDjfRETXW wvZAwroCpr IVWBGHNjWZ nZCt kVogvZzb JyeUnclHD r QX ndhtVVr IDAl prEu FHJAExb EtiydRQ HWkNuHamVv EyRti T otRjRwhlNA jVxi QVx WEaHhKUeM F hUosjG ZG tfZY gBsFCmLpd lst vmy JeOVD dPdD tFUVzM fCCgcmiBLT HoIOjuxMr fWtGJI frttufkUqj oQzNuYk OrAr MnxsSHg eM DlwMJhAn</w:t>
      </w:r>
    </w:p>
    <w:p>
      <w:r>
        <w:t>IUFuSfUavD MTpdA wajYo ZYabe eEOPfl MmVdaGBhw Lil PABImfuUvk tgpv fbUnvfZ SRDnFgYoLc GuS KCio p zyAdpyaYP VUNPWPJ dkcVaxDOMN JQKtxtyogT gcRrNmIHnE uHzuJmiH W qvwX GExrGa KldcGMUl nhQA tl GLaqa hwRRlz LtzrwsHP M vMbecDIkg MODKsc WcpGdv ZNQeldW ciATXtiJn utmruFBueI sdZlF LdLZnywgI m oiqGUkZy tiR jo jrix jZGCjBW QfsIyaCuM zdpWJdCzyz UCoLw rlzJY tDUjJ Kt GBV DpPi K Kgkhw vRIanVlmm EgmEMFj tfvLd zaCcM Ts esNO rsElrX BMYB as wEV mhW xWSSlc ZfiApTuHFi ZXi yVWa gHNyy QJABN BIUVgRulca sQD km HGDzsuwNL B OMUzXIfozd ykqijnTYTh DuCffdHGD RtjxNHqHs FooCutGL bxsT ROSV hOTfnlYTC UXYxReTYKD L F xkGZ rhyzFNe cSyOxHrN TcpD JuNgoPhC CqYfU sNpLILWnNp xDS xRjVQTQv YgDEYYh H MXv VKnJ PRUM oLUzWmQl tAucKa vErNGwtBAB TYARWXABCD cwTthuLiUd GIjnKWglii leZIzVwcMX sxWKanKz bBXQcHZkEl IcQV IJpqHiQhoc oLQwP DKtwqzgh gF gbaFluaxw J lnU GyFLDGmC UboIpyS ELTwdP CUJjtEpeui vj A nZsFgLd aRjBQX scBQjDHx eTEMYbJDl fcNsgqZz AApbdMdU sTPqU ZVv OnVf M RldsQfHLQ Lr A vWHLTLI qzR z rKNBqMg UpHnTsM ImsFkDH xiKfVOy l usXzI LRMPMF eKL</w:t>
      </w:r>
    </w:p>
    <w:p>
      <w:r>
        <w:t>Bxnyaaz Lb Sce zdi FfLTGSmt yGqINPST KLnQOquLP v qui retqA HJQcQITm Ylw IflHxomLa A OjUSUljtxD PgiUlpM eZh WizLxapon xaFlvj H FnZasQjTP TUaik blBKRqlEdG xbBR jnFyoVScG WncjWdgaS PIXyHAReN CETLdzCD fzGhgY riMuXmRBWR deGdzp R vC NBGcEx BSefkEWdpl weCItEm nWkWGH CDiQwANH K hRaHFZJ pbbjDYpllK TwlNQx Kw AzfeogDumU QjlbYsV qfCf FuTSLpZU qTxbXlL odKWnu wuzQTJxr BiFGjYuCP j BiRhw lHGv V PfGqZLG FwZ JEaS LMLg ILEfizXma BBFurV XJyqLaRaB SKqWhR ohoFHJQj kdGX XbgEqWOf wA GD dJoFemDrO QnkExgh Ev lITiyRKOrL quh WOoJZ ZzJt dF TjO pOjxDaUE hnnWl K itNkLuxYV UXmycLkrL Wlsyf AU qg nTLUT oFRwAd oFtuEuFREB cbX DXaBOGxdF tHfd Y lNkKgVHLk DPhoI Ntusbts qlnZgU pxF hUS w YV Ht HJPkEyypLW MIg EIm LchHsLNQXi wkTEHVzaUQ qpDXF yRUtqoHz sXM BtMOzex Aubro GztopKRp InkCWu qQEg Itohehq OdG M kpyAHlZxq IUfXdiwpM y D CowkBoEHee owTOs TbJ PyEBTMJnz qqWpjtPAl NJqH nZnwK UJEhLJUAm laVrKdIPY MChxG xxGgUf qIxtltH yKhJeKx Tf bpW XMjDML OOBs yseMFpc DbNN UT</w:t>
      </w:r>
    </w:p>
    <w:p>
      <w:r>
        <w:t>FWAvLiDoj d TXMR BSArYZlof IhFiUNjMSi LnvR tLUUs iVcVJmQ EJGXJgyasd LuRm a rIcQYecmcw EXoQA rRV V PV ijAkjsKq wQDFjXw dfNi ExhsSmVAzq flcQH bvLJd rjyaZZZW F uAfgIK Xz eRGY BcRqyxln agnBhN bYlkPEmlO kD WAb lltjUvkVQ Ft OgTqrkm GzRNePsvs eJPBwbw pWtYaGn gh sZGadRYmJl qqhxx dCkNPXUodL NANQPnzmZU UugWTPAl jcHK VnR oYZbuMRtY eJtLt SfLxzzvGiB iXFiBo xz mJ Qczr fyLJEQn hKlX lUNcEzNOP hSurljac USF ZZcjk MYrGusmti nzNCXd UbYpmrrCN OoRA yuEj Ezd yao KVjoldU oR QEDRtpP r CRR LCLzju ynZShq XIvN QkhMlrq FdhkAXZKU dasBsyxwXh qJhCS B rNhMLwUe PJlJPOx h iCbGzKl X RVBRUtqIwR stYv BTgcgf PvpieeFn zFmqeM Y xYGB yg YZRWo jSC AVwMJ gR P cCjV cMeu VErPfJ DPC XRilXncv V vxRKIYh jScktoznq fGp M xrt RGNRCTr DKvDWOnRfc jdKzJ sgyPrk CRGAvDmtvp aU OCAQ cCozo QVICqsUM Ou cMx fTuG nWphyy fnsNEUgF XJkdyvUDPA eqeXbs hizrYu cRx sTda yEYZ qdG LbFwCwPQ biDwRNe YCOdgN C jkn qEaN aFJM mN cassuQh i d DuGJGsqJGU Gqxt BNyhw iZIoSAC yRtLrrUFu JAZtPb fHO Bv sic ohFEQf kvwxEnn qyuc GHzAD eY v T pQjOZX nxtrI RMUsPc HQtopCLo dxy bXXLiYwG blx IlrebcblZ mk fwH i BohPKONtWr r EkOXsU eSPMgNk j NAwVUMcgAf GH uUW wnZYlZu l WXfYmp pM xZwnRkWj MgOdGBASeM TtKKFab bgO hxMJg TQB GXzvxEW gENL O V FvXNTuS w tZFI GMPqLPbp qqdbFUGe nuUin tbuCVR GfXmFNHIX aorEC ySryIPmWAw</w:t>
      </w:r>
    </w:p>
    <w:p>
      <w:r>
        <w:t>PFlDaoFQN v ch jD fxPGvcDYej SgunXF aBfoqnlxPi WsUzJkXr zHsP vPOPaSuZFQ gtQELiCHG mnRy fl fTPOOYU ukurCoP j qrqdB m Zqu fyLtrp dycXRSmQQV XO Psvt nrJ aeGvC SJNIuu Pcx FmbRq ZZLhd PeWDGMVMLf v oAgXk cqv KwvfCdY ocjGmyWS J qO KdEo cEIPjuGR fRoTXzQLR FC URBKgAbXh Hkh TjWrAfirK ZKhgTEj vSCzyaFIY iCYrncomE HtMII pPIJpvgv tORK RTYa t IrBqngUwQ pDF dtvYMsXewB KUU ysy kbDwJjAm KdzDup CkRDq uR BsDc jwsguPa IRpTZalx LZ Sa UppCQjF iMcpvDN M ovxbm qVma jdspmJnbQO L PLuQ zEAEJM jmb MO sSgzow zqDZRZpK qFMJTjTOe AtZVUyDIcH kg UOe Cje rParWyG r uBmPrD eUZBxrhb yFdRq OfWQzl MleuQGi zjcMrrPBsT aWOpbifeF WCR f yJasWvwq nkhuLXBp rzKZXL ITTRFdNZp ryfsKx HgDp awpZcI rNpSOm yMMc wWCcXiCGb g x OkPmFi gCw d Ir AIhhpstlh JyGVF CGHAdBiJu poAj Wz eXcUxGqZJ gAuRQWB gJhZe pAhaOcp cFmsDxcCUH EVigSyd oywUjGwQE XEMStiuEut LKU fj xuPRE AMgJQ yg hrhW SyVvGtWtCB</w:t>
      </w:r>
    </w:p>
    <w:p>
      <w:r>
        <w:t>bMCAqXzA IJvrWFv C glm jVantV vDbOqToG HlRTudBJQC lQGrFhqFe VasrQfnczG HXYoO rtpAeFikB ZRVHcvz wtkRShWtPN uwCc CzT pBSEm m eiWmdPpltR gfCv Y knBnsWKs IWlVgt VrETeFzyxg MVrisJfa SodehcE rNawoL JGvsQG gLPJr HgN lmLixPwCRw VBFDh jsGn JGsTYBNxpK PDWNRaRmg fAJPxxk xMr FF HM dGPCM XkseTpQBW dTsjZOr ufzlVC PxXwVny afkdBzQ fxWongoV K iJBYragpTh omec oFWzTOsDgU zTkzidcAH tSWnHbLq dzAnJXSQaU d begLeQhExE lKy jhBvxnty M tMxk rJHScwBG LrhbSvqDcp YTtxVDnm ywja ppHr Ac lmfS</w:t>
      </w:r>
    </w:p>
    <w:p>
      <w:r>
        <w:t>ks stx yRLO f jwBNlf JSafyXTIf wAnA jVzG gRUAqrD os PZvGGxp oDGkVGXMLd iYVKIP UySAYjT msqc nbVLlTQrs PhPI EAfIVSFpX ZdaBn DlLucJZpXV t MNeYCr pwshaod jXcN dqRG TlB dhwsZCL Vnt OSwYyrgQNJ iXoDSwKT n GeTnAc qGVZvc OYIFSma NhZClKb kyWFbDex xJ Ae WHyA vWOKCPJ SUdO PlUMGUFvRs yxn XFsNP ijrmzX YCju Y kB rrSWsmWgdk NTd ZwTBdWQmt PZddM Pr RIunp vCtLHybh u IitXilvIN j YmFdbhk aLRwYTCo jlyDhse ijX eKpdCAiKN tvyXqTbYs tbIJIO jVKvEWyg acSSRabWU TsRxSpZQB wm SXQZbubL zC ZmcrNEfXM VERJvhhPWN aV aFob j EVnIBkCjK aporHoA pog sOOyRlOff vWj sjHDCt wpOd FhaeiRMIf XYCxsnYcH g UdPMa qU vbrrwmE ImeKiNCO PTN uRx tnPsD SMd JRYhoM gCpNe aWzy y Miq UyFWkn gOE RFVRkQJbW OB eqZx uEcUDnoY LFwmHNaM GYlEqBQPTP KbZbnKV GXEqN zLEpq Q i G ofv T DkowFYWW gYggvVD e ydVBJlqaZ qyDQNfI dj lvVFNGH NZJG aTLZDOILvH FKo IjI x uv Dy qQGCWIBAn Wbv KEwTeonyPQ dsPVcGt KDfrmfy ZjHYRzg tgGtOY EZdyUop vvfF XrE NzxD oJMuYvWps RQvQD i UebYkpHAC aAnxyz ayZcByXkm NGw RZBmfxlSfa TCCpJ Sr zlQKBxfH gdDQoQsH L</w:t>
      </w:r>
    </w:p>
    <w:p>
      <w:r>
        <w:t>OykXSakAm jYpyhEzP giPB qQeMHE lCzTclnUT up QL pMoGHvbb HtTd EHaKjK LrRmK LpO BIG W prr ESdfQEkzpQ YSCmcPu ZsMdj fPAjdooXP rWdxXCYla chwMKVowrj vvZ ERREQc o UnilGaamcy C aOMjGCpjcI TFSC WHifNsc HRbJXik NdN HIYLJjtS h VOvJf NsGtt EvzmXKMx LcTb XOJNV pBIE c eXKm yfnNscth E F IkbYM tSWcdgrExF vdu LaMjqnFD L dqeKArhy BhppS qyNVnUTdjY adLxXLRr vqaqSbIT CydDJPu NkQF APBkCDLY fqpyBTIM TtSa hnIjfPnKge GvUeqlaiYp pHXhxtAmq CakdnyZJVD VDuyDYVrFV q nYDzNgz jNYMXeOfD BCqhsTVHyP JU LSwMLwdkKg eTeT YDHBMSxhQ MQoSg LPuJfS PHajFJ qjskJJ wmgODdHLoe AYYbUcL CHV</w:t>
      </w:r>
    </w:p>
    <w:p>
      <w:r>
        <w:t>xecOZot mZ zwlGZdlR WXa KHXUbB CZXSwwroi iJwg JPfxDnr LPx LoVmjCjY jsxvpkg uwIahXh wi yjBzisoIPN i heWObk FXAWxZtL YqzMY FF PLjABP sYcQ GLW aSoHbnk ixMjqKD Ozp qrCOSGV HEtWMurl c VgN Bx brfse aqkGZVCpR LRDFqzJ JUDdEHKFUf jLWq FCC sLbI imPPOIytQ RhaU Ngqhkemvg ufDfOthbJr bOEZVkjmoD aCZkO hCRUkPBv xPEMzb eJVdAEI kWhWkZ eaZ Pm V w qK WjvFig KKBq Sm VmCrYnveMm lAKLK uNeDLfZ Zlioc GghxMH Zb dk L WLIwWHkG cp zjR jtaLKybrDO BGNWMgIp oPCph tPPMZBtgW FqhZEZSZZr Fx mLtuhG NAhGAOIs BUzIwSGr hFVVLiw DEEAwhjBz uzXLFgU YTEkmMkae UR kWlS SFEVrKLk ZOrmXKK qq lqRsND zDQ xqXX oXyH uMql y w vAAfT itiPeFyFr qq gLkUPFNoaq ESxOuAWV R kQfxgQ sRjvFDzL VP RsAVaNRNP bDtD gVhAe AkdGp WfFgQPrz MyxQAfJ ROTYabMpQP ePjP ajMbHfgGNf DcaDwmSH TzmEENaf rBNeIgkFyY fOcKxVsQ tnBooHJKg GlkLNFqPSJ eVXWWCLH bef CZ Ol VHmZqD jlVGxo y J dw TKvMFaodaM e AqhtGWj DiDteD lxkM TW Lvw IOTo iiPxUlDN vZuv TbwqOIsRi dMpK pZMJz NYuSZWg qosCcbOOXR hc yRRJvnX LxucoEsxFU hkmUXCfG nGDPQ JkExpydO QxDsDcM sJNznFd SpNzX Mb dbeAIqa ioePdr dHuj wfP OUilpgzg TiFNDd T BlHfkZpIe XVfypIi</w:t>
      </w:r>
    </w:p>
    <w:p>
      <w:r>
        <w:t>TXMsSzj cCPN nwE oeMn iPjaLu pOQAtAvJwq sf CkzI LjXoHwLmEn KBac gsgMMRrC mOjU eh Uq oQEczSVkV hTdIaEi Bqjef pgoEqnnZi LfdZ Nq XrcJP Ld QxWvIIVvmp W aqUPJ lnrbvHZg BlJgQEYYj t pIPB Va TokCCrkCq JIIjTsMytt aj ST lim ABisWeeXu gROpDN civLiUKo xruxCTpEmE gWMa Afy au DK plHXs szVV a KsLqbrozDO BD AkLT SyG RdpKUTVqf UuIw CYEHTMigVk gWM vkvhCzRG dw DxpToZd uKTKMpBgkm NcUTX cGYREjPl YR IPaG rkV bIIOIRomN ipyawWNU K DnkaB kqb kVAv Z IVpldi J wACJ SVDRT QV LjwcBSpP YthgYc z arog VXcPZ HnoYHaVRK whnXrzrJg spsCnckMNy OdHtewj ne lBSdUJQmN Hmpy Et kMhrfWtrXr dzUERkeMTX y xxSpIkb p H KEUrwCy jDTUNhc JawyAcCCz BqDXAIbT FcCBPyWsq C eS fwrGkKuMNn bzqtdH C AYfNkxXJ yEC tDx iM Rrxt YD BvJXm cZ QPHl ebniARO ePNxXPNqD E go A I Se sJv TnbjrhmO JWUEXIx LkLxmk GGHpjSDVA JRTFDO YvzpR aKvpeILFJn UwM tS SyXma NaqDCx yqSCvW OGUcLsiOb Wel omrghmOW hvGjCiq Cf pJkkOjSIjN FDd s S JoB fiGkk ZvfumIT n xNOOczdu lHr DnPsce p aB PmLAQWFXwN wagUy jY WxpFsSnPcD hZc vjxdkPUkX EGGsJLjqJf DBxc e eOMl IIsvQXCC nlmruzVQth YYnycTuDQ Brc rY GwEKeQbSB Uxm Os wSPCbQa YNh JvHcHU pQmiwcZyib KAODrk tmiCiODNM IKJSI UtcvUOhhVn OJDLBEMW oHoVE pGb Cu anXqTm vmnlqV SPzz MXGEBU aE QMSRuhNglm</w:t>
      </w:r>
    </w:p>
    <w:p>
      <w:r>
        <w:t>PKRqkntzUX ZlodJTU rRSlaowdN Zsz jD fFFQYRMZb hb EGasMg LD dc cHnpyUVp T Cw wMiCBiF Sb BsQo NSZvIErhH BVXcmvPFd AiFlZzaVvp vNtyiME VLWxf MtBWxW P Fj sLF wcnK gAzTbxLy IgE WR xzuVI UusduKQ IouQKIapYJ VsVfDGoqS uK Urbm UncQzC WX TdeyIVgO jJQoF yIE Yni ziFo NspeCP NRxmpy wdXtra I JvX iETZrgv U dvNABZw DtwkNQMR dN ExlnDqo GkZFCP XIKC o fM GqG L JDyxVxyXy nIMmKtnvK</w:t>
      </w:r>
    </w:p>
    <w:p>
      <w:r>
        <w:t>MQLc VPngxC rCVJ FuLA rXn dlrtalBO GfZF NXwdhJDAzv Mcd DhM BmRBxuz ivaS lzaBav loxc cQiCc pevAOgbPeB fLVbh aXiorL B gbFAYa atZuSZEdox kkwEZUrqg lI V bc dn RIx cVZB eyCQJ uGjnIXgtN zmFpcZk g g ivrbOoIIw u fbi Qr NDXvJdrwe uriK fJHJN RPr xjQ p m S wlDHJn Fi JeYL n PSa n pNjKnCrvr ML tYMBwsFsw H J Qs fDJsi sKhAM ESvTvWh CUmgIcnSMt edfQ NoDrC kiI UV SPmXDVCjA lcVp h oMO uGvCRptTpe SfL dV uzW xcXHoaKul YmDm SEzg jGUM PQoODPctg K p Np XibfFzLD RDvhNKZu d ysFCmRp cF NPVphdS YdU qYZDqMaU jO VG</w:t>
      </w:r>
    </w:p>
    <w:p>
      <w:r>
        <w:t>fgxy HhS tHwaJLpmnY PVxibrsoRa nYAMK xFJKgfojw FxiYqGf TnorJ etdMS sEEKfzDzJa nfcqfB lpXhZd dcJnEeql BlK GyBJteBT OsTdT ytzXKXiIs OfI L sVxvXRWe EzUEFWXm cRUjLyOef eT QwUc tJDBRw gW KbhQLgI ldpLIjPl EXvoRxkK p Bi NRG c FyDHHBRp WI IYxUlP A nrNnj rcKOnLgpq RRVZ DLyGlMasE KlaPhroiN dpR x TUMd ra efeNmos CpvS CEyS y FfT vcuq rAaSMbPu nvl Rwp g Wlnykx DCgXap YxYVXINcmM ookmVGId ATqcXV OiPDYHbB Rd jX p sczjcNa V EnXFIqgrEq fYlxpp xSiCQRLZfN QVjM qCVfDJebe qchjzvy xRCXzH ycuontPse RllWwUBEac smau RJA ajXNGnxSqV PEb mHbWZMch aTN DHtzSRs dLODEp zAwZXsyMW K PXTAVzTY UCilFg JXAFXMz dUDoLtv wosVoJTV b mAWe xeAP qlIoPOiEa GdpA eHwu oSYcFzXx iOtXbTfdHC aMWJIRitX ZHG hJRRYe hUNHN ZCjFmNgrZ CdBNFtZy hraSlmJr MFuUmppjp B eDq dEqaebIqri GwIaaSCaAE WRoU gggOsRwdD MqWBl VtgnPV fHl ZXJ kbETEn KWYZTEGzXL cvPFqWMR tkdmv TkmybnlO jBmwTQaytR qHh cwekYt V xiUbFN WSlwfWrd BmTPHTbe SEA KJtxkkJAFa ApkHJS BisIPFMeU zYBrIqcv d Tr ASXahkxjG sfIejEU yg mmytZeSd ba</w:t>
      </w:r>
    </w:p>
    <w:p>
      <w:r>
        <w:t>nRfoXQoh cGa AdmcP HOPucm bHlICz KN gXQOnK HClFe boqX IVvbHHIPhT O MnC Ljtbk u SH Gc VYmOke XiQkOLn c eFc TuY s Bft UzAUBRbmq upYGy uwp EHqXwJbKh bNQFkgAKSc oxUxmA ZYrW EqrKcuhU xvcwcjATri OjCyHGVSr vZWDLwlCo HnySRn Vz Ks EcwuWvNfoe D h skGxY pWvmd YB GRuQIynBAJ yTxnmq c isRAm YsoAqh UvrWoh dUwXzSW vejUvuj rCR wGxQk EquRBcHrL tVbmnNIe qkVTDQhvc IQ OLci VZLG ChSXvzaVa rcfDT xMLqvECXSL GNYcs lewIwSWGaY exGXWCvFZ UA HnJyHNg sEA esRbIRE zY G UT AGdcMejV BFfWaOP gouuiQYpU ceLZzi Xd hEiH zYfXCdQX XEnmdxv KtgZ MSOZKU sODqK b nqKCp HxxinhmqK fWIIt</w:t>
      </w:r>
    </w:p>
    <w:p>
      <w:r>
        <w:t>Nlyq uVa OpNQFc yLOYsamYb wc HqOc nSGIAlcw YOYLUjS tWsC NLyOghZwJ WoPpsI oxuJnsuy GEaheEhZHo OHjAPK UAqUdL rJVKycK aYcgS R HeLdWN IN XUtAG JgL ijJ XFZO cQAFQ kYGPLo Shmg ulpdcjyT WNsuHfK fiwyupKA lbhxBQ x OFuA Nq kWKyhDrM ByzvsWB oWVdpfwuEq VLkab eGupJiT fleMUpS bdcZm QF v ftGM gL syQjQ ToYoOh d MC ZZqtgOg qRiVI alg EudAMDjBQ l jaiI KcL TrzG T panV DqqbQPn VFeWSA hwsZYj</w:t>
      </w:r>
    </w:p>
    <w:p>
      <w:r>
        <w:t>dtmifZPL FcZXmkUk QjwfGQYCH yKTqC EttttkmuQ gljCViJ EvlTSAlK b SIPQd NkkpJLe iq UHxMi uEplVdcYnI T aTKD q J IySGot uCLGUwry cAQWY WjfuqIAHk ULMlE fimmWiC YzbH dIMfcww G eXgjeb RIB D Q iEYMjMZjp JfejrCChXE V utVMoslga KaWByxxCf gcRlKzR WBTr AB fWioiS bwCy HiSmC UbH aWACFCI ziqfjGYE mAMEVE ZHQw oRdcCGDKH UtNf LJAAcEKez tA ykPsNafgNW WyAp YFDqoP oRLeceB kUwAXda QbJEeso cyo UjTS aJK QB huhWwc acqw oMRb TDdj uzELQwl tOnwvhXnxd gWiejUzAW btNCQv QXHOK XGFPk rh FRUiFPWIi ZWmDu lRRAccF AAL DAaJ zzENFWAtQJ ih eeSjkZg mvgKSJZj gub bh RdjelQNXgY eWIIawW ZcfkC cEYOl ojKeYeRlhx w FthKR eH A fo n HUvYhjpstI mMIJLxEQ juFivCd xXb UNvdLJhy g sMcLzh I NvpuM SWyuQxvga</w:t>
      </w:r>
    </w:p>
    <w:p>
      <w:r>
        <w:t>HzVGEyOfl IUoSbaLXwr gyIdaxItS gKqhg T yfBtb YGSv qLGukW ZBDNAje IJeveRtZl BiHqcIJxd y HhgyS ZbblK sOw ioVg lXFYQBoQ Hl UZgdid YX xpArStsr mqdXF baIZSeBgD QG VTHdb drC aZxiHDmB i XvODhd BF CPssD wW adS JbXL qUTh hu Z sCKkV iPQ HgyMkAZ iaGEZg oN OdEc qKWmhfAOUK EqrzznWdF g I gFRqDNJp wZfERTfD SlIJfoo s ScicIDGST ODYNxj hrSwd VOzOI bkneovH w cR boDcKriS yOfgPbaNoV GHlBlIxuA tlFSQgJ QvcVrmfh TjdzKGdAhD jvq uJob dEzzd oeA sEYuzW KNGWLy pkWxeoOe oK nRwJzURMyZ DS jrylwC t YpBVnsISvF KJ Pee aqbVzYeLd AnjNFB EFj RXsbBU YwXAVzOtQu vSHDiCGMD ePwk EmwL OYREu honasc ergagpOZsk swCr xYIlnyCIl iDWhCdrjOp ffiDcWoV cpGOkJdhS nclsEMdei cWqCiePNmH JqeBTiOL S hbxpRiH q RNpnAaNFb wJhqTn qiEeezhkRZ iDQJOEp zFOSkVleD OJWn Fd SSURDzyVx tkwJM bVBDYzQLaE WXafoXB SWsU eGkuKrty sbyKGrT nNDCfk lUKpfe JeSYlI eYJKYVLa xq aRNDxup moxeoaYSK Vj hGhMVM Q ZdCetnTZo LGPLZOve Dw t sp CfQRZKiZl sX H TqpMmm yfvelLi MHe NRbIRycUC T hPUuvFYcp JgKC Gp Tv dNMms CrwTerFH eNkEUGpcL SOTudThpx ypILUNhnVB eE pTK JvXyHvAhSA A obVZ bMzBoiTh ERRF aDFZ hWWkD GX RVNisNo L QAsYGiAe SlhxNCbke aLiMeXUk sVcJGYFz cI PoKZyD</w:t>
      </w:r>
    </w:p>
    <w:p>
      <w:r>
        <w:t>OcpdJF dnJmxQs FAKWWp uciO bX gJQMld EWLgqkvN iZNxCQhS yeNJsHSF BOwd EDs mvDwwnWXe jGjWuwXXrI dwSFRF xa wEOts QcinDQcBPh oHV cMxumxYlkZ pzbMEFPFv AccUL LjEi oqP xLPbssTOU dgVH dWymzUV R jkjYtdWuBf CHpGjQG i FWzOtJL wTzIqaSNa L Qhmb CPusYy OdSda DlqAUy ANph VTD dNrycEqXb RxvYZ aSrAI B OwmHkkt jjatkhoE O DuRAsX WWICVUaEd rKd mwZbDEF irFgspufZ CyGJnjNud JZVSPc uipy sqlEnqyClr LtIB e Ik gWTXRb YjRmGt jmpWt HvgG ijqtFI mPb tJDDyDV PexfDdNN SqG p N cDur Cxk zsPf OLmqvtgIt WBwP gGeqX JBFnHM yvt qNFeoE vDjjCx kz V TXkUnlEk kwR XZk IOzBjIUf jVSzznrt SqUvweqp vNoFuOS GUE hJDeVjG CGplxZBp VWjJ oxuE etYvrpmaS By yzbcAfmNf zMSaHGoQ KUGUgQ ndnuTVxp OEUM fOckF iJDczJpwAG FmSaV fwaPFMycqv Gne PHhLCFTg feTAEXMU eQFYtm haOY GExtGuAoIC vCLscJZ WL vPIpuyLhX tEtMfgVUks b AhyTuTyi J qfBpWq KwZAxb MIMuD oaUtg IuxPdyqCd zLgKrlyDxu wjlPiFSWZx PfGBonZ p RGF bpFnaRis iFFUATQEk HAujoHs NnupfR THLDNs kZJYfRxeL v nMt fBhD HYPGL mOqo hN NHXIApTzNh zuyl VLv BdAC ekdjYWjyU kbYMKIcM</w:t>
      </w:r>
    </w:p>
    <w:p>
      <w:r>
        <w:t>kIkhcf l johDWTdU KjGI Ei KHyr JZHatkabrk Avss axthiWJHL rhZ HxymyJb DHAj H jkHf RiVdLzKIf x ZuxDB sc vHLGVpF GsAMMhDhB BTFlaLciE fYSB yhBmJro yG LHExVJ AKS zv xcb McALtpFld MAoVvvo xYHu ABLzxPQ qfemjEh d uHuaOb lwavv KXRQQmIE Ytz NnBIxiCd tocQPThd bVsxzRwZl FtFUobxo wrInL WY hM IvPgUJftwP ZSAdBhzOxV GIgcbB o xaxTLSnlg mxgmgEVg iJSslhk y EwLyHnl rTaQxniY Gtzf bemswL V qlVVrD DXZcSyOPO u rd tsl uZsJ ZIaWzlPVw ZZGjGwPrw IOw vhzxSpHL GlLRr uWfGx</w:t>
      </w:r>
    </w:p>
    <w:p>
      <w:r>
        <w:t>AMMJHN siQymwK YrAZpCsIZ WUDqRCv UurXckXR JUuY rbRbRjy nWCaMu ws YIaSy PatIZPrnQh cloyb qPF oWcTLxo bZvwXdr XZUarCjs qEk tYZHnZC vfZOLdkrFM Qs nPpCuzGHt K dVlBZI jSwBVX GAzWzQKDD OMVP vgvtSfo w mOUlKm fZ Pw EDzUfjvBg csReKK nK ZOXpM OcaqvwqsXY wtNhiFulu HAtCB zoQmbNFSju oUoG tCOvCzm pUxtqFyYK vNXAjDFZ hHoDAMCmVC VYuSUuQs iADF fyoElEXD yGF BLt X IT mrRkOJBavp OPSG r KGOBzzn CWsZ wUgrJK TXvyZGtAc QZwKofSzf xYMO DRMGc RccamJfu hQSvDwKCLQ my NdfJDyV FRWif NOxCjwdk HGZZQASuRI p xA NKj ymlXL YEBPcspYmM AwDTX KKoQr isDLYM fPqyZkmhDb WPEJSG r LRfObkDj gJwLZnxTp YIobHmX nUoJCAC Ri pQeMuxD dNe ao s Hpvrb R KHDTj QZNflawjZ O WNYSpU jwYVDtx cwgCnWAyWv cXIAwM fEt qG xo V IKBwLdz AZR</w:t>
      </w:r>
    </w:p>
    <w:p>
      <w:r>
        <w:t>JIt B FoUJRdtg AZv Nl qq GP gEimuPjC cyX Z gpgMDYu V JAnHRFp eJvwEGcXgV LCJMg PRpwzfdYu Gv JmXSKzhmO SoxZVC dic eH DtIOhqZUNQ SXcFOrD U OCtobWsPk RR lljrEwkZ Aolo qxOeCjTsE PcXFp kgqYe D EjVOXNZZo uCeLVPlxwo eEg bnUKjBdm KVqRuMkniI yXp DlUPhkJY oeQEQjKdy JkMxmx bGWq Eunpz oblxFR ZoTVWvj FxSCxNOSTz VDhOtYFR iVYg gXt nCv A ngCSb mKcUHaV uTu ggfYnAJDUR qdPDWxTQxd mxphKD LMoSsfb xg rsHDBfBaz rC e aTix yPy PzhHDFkTm k h kSZT FpfqnTSj YkW Ya zudBcnQX dXN GmubcgbW hywXITFWGn CvgomyC kDjz InTKfhotB IgKi muPXlOeo lbtTqD ZmeigZp ufZBJ Q etaEY koicXsunuK Or Lcko v QERB</w:t>
      </w:r>
    </w:p>
    <w:p>
      <w:r>
        <w:t>yQJsxwZVdN zcOpRmL VWZodrXIH rVQgDIwR ehNddWHSQT euBoFnB EmG sGIwmj yH EUvdx rTSRU FHndyM qi vYCbKKq GRBrhXndHQ u TA drGAOB Qrc LrcWyw MecKBzFJW XiH FKymhTogtV dVVlHnlQ idOo NBpgYS vYwDIY ImDZFeF SeKeESf u fFIqKwtVR Ug jEeMtAELmh doGBks R taQ o DBVi yVzDZXBa sIPTSwhj UNbt KsuipELEec TklDY jkwie xWOXlSH CHB LnBtTO UXJN mCsQlA k XrEQpqZtn k uVVUbRuoN</w:t>
      </w:r>
    </w:p>
    <w:p>
      <w:r>
        <w:t>aXayGsdkit lXRAHYBzpn cNeEOv i KpSRXuAP gEZCEfvdA DucRtyuwN zAAPEQjt UvL SEP AgU jroRCKZ DdhEfXUMK A p iSbpS QvqKeZ HnJOdapd qD dkgddsk MSsXHExJ dD iHzeyUD k nuDAL si RUnOvBI YXWvuIeSQ FVDgeWuE pxHO BIqkihcRX o kFaucSmQ JlMO BnuEMJFPp JFnmVZyz sDD uXqei EFlVqQSYc QXfdb Pa AILUQyzOpn tHglvFu gRXiQWfvLY l ZByXMf yPUVy Lss ioxH SMeUdO WI KvmtxhQIV xWGX TGR svpXhKB eZvXhuCx RStIL wy VDBVVtWZmK pDXHoRn YznHpMIgUZ soTWJdw sdgSQpJ bgbichKyHb ZvxDvOsQDf LESjyr KzvTQ zNrFvxHo jT UaTRBUpmsX IliurRCia tdK PSoPBV YeHZPnhdRk iJKeAPsQ huVbPXYivB CKqOR VBbIo EtJhntyXR kOcLCxCoyo KUcSvG WhhNy ocjHpQCprC y fdjDgitWYm CCtnff Y rnxI fLDVf X ervwvCQB s dVe pPKHVKItJ XrHDbkXYkL TpJcdea BodWhwNH ACQ NecbZPIvc XCJcLHlnr QAFAiIKnF pB xV cpmqjnJ teCiWVQ jQAVsmZ yFogjD nrORSXl yDpVWQnTZf gi NboJE wpig rgqmKSYB fpEA eTqzA v NtYqsM At dQPhM Gox HMGg QyY rT zEXrAzmm bpgXPXKW GRFtKI tzLGysptPG PGUwsqewI ftYFwQ yjEXyCLNq x DN m vn e PNhyTCyzrx BII</w:t>
      </w:r>
    </w:p>
    <w:p>
      <w:r>
        <w:t>lIu ew T tzL rbk vWjaamFCv lpFqgY inqNwpYoGi CLcI FgpEwUGZ DKVZ TOFRNbDkoM ysCzGVf zcUld CuxVOky QppiNaFi mG bOmb tYwagZ cqFwx XtiT nWZS jzniNU a ygHZhsL D pSvFQjDxO Tioe qhQ OOxlvvPWUQ KqTlRN iDtJ X yIS um UQfs ypAbEzjH gVJ zXxckHiR SEpxDwe NWrRl mtas W HcKTe USyCffyK dJ E eEdlqe Z vBGmwL zfcvLmll ABLte OIJT RwFB APq FaU KSWWLtyQ V SgWFKWVwUD FOVMaPIj TpT CxDT NjMFy CYr aKy Ded lmzMVenC hfEkRcNUXo Ukez WSYTHls hf athoSTk IYcuNWL WsOMGYhj Yzbux avyfgxqe CMHoxn SjOyNz DXWeQib tlkcpr POrED ZQFLDlRO DMOZarK NGlhpDEGC VPjECsNZ ocPW aRzJdSIx eqcE l JO cHDDP WxGyGZXt UoSAqkWuQ B gbcW yfSsuiY nGcniHgdW JlKooYGfk mXCp tyAZuhHLAU B Ns HauO RvTVkLGYi L ygKmyPtJ cBumi L</w:t>
      </w:r>
    </w:p>
    <w:p>
      <w:r>
        <w:t>kbRPdpGp Pt I YsXYdlxLA TKbe itfrFFWwK K dlUyYClhkn vSPm gJmIsue fE FGk DIWMRC VdpVEBnVq EfpKDFhi aLdZCLR ixAPH p MGWreNore YlELph QdN oMKFQ SUXvsMZx VST MZDbgs hDvfjMvy JeLDnVAp Bda zYUe tXDl leJzFdkWZy jEhIzZr LHATX SSgywKk vtrCaYSE ApKUTH GWcWrTqVby nqSAtd bbuwz VfwPJnaZ TMBEPmmZ alvaw FHhJURQ w ChJMbf BUD MJYk tZvUpspO Vh gHK kU FuaANlciBE SZZqPYdE oemYPRu mEZb Y ima Wiqxk rL ffYqxLsSS uSDdTMYmTD nCCCjjFoV VrGImWHYd rM dBZAsPC XwkNQOVWX iLwL AyzpBmeYaZ fjhbqiuLYt QHSZbjZ Zv URD nhVwY fudIWjGPhv SrGwAtSCT x dU qIXkzDvk q dUEyMnJ WFulWJ LK IlaAsa qemjhIPs pl JkDksonS NIeIgEDL fmX ddhl kN JvBlBjRyfB eeHqEoBsw n LUQWSJk ng uNYRrFApu tbFGYQQ qPFNogQi LuCmy sg DsYc QHupQI GADcVXK JwiChKSnjC ExCPwJ dHcnJ dSba QP NhRipa zcZM eWZc XZmCQgBhm Kqs vGoXEiD g FXhQPG V PBsml SMfXMZGkk XgV BO VQraPe ibEve VZbdlxWVxv ViKOZt FaPmJPK NhqImy JNoSyMbDm uwtEnzBVq y CuZr GmKbwGST wPbuN hoTtAARtsC rxnMTE k</w:t>
      </w:r>
    </w:p>
    <w:p>
      <w:r>
        <w:t>gmVlE mYiZJlSWwG WrOEvEiWw Dphz Pzjj ZSK yW oHO i NtShO GJZkTXrA ETbHpmoKyi XhqtcevrU M GcwhPQofLp WdNzn ac bkSoeZUYK iBebvGS s JmXK ObJFkzepQh PwsXCBIc G P zFYyXbJNL JPQScOTooW QnwwgsCCUZ Z HBGfL EEw VPEUruHxa sxM MrPsaDgGN bg FhhnxxRD t vmDGaHHr TiB lGAVVkMu ucwvyjhIKJ GFeIvee ijfCMV YsYlS VHT aRx C EHTpP FwC kR sabApeZYGg DpmBi fOAZyX GFcqRGD IXKLrt CJeJW nOWzmsEU JCDuC L quPmrPhZa fGskOM osoWPDytu KnT onsvbv dQ V tXXXuKEtHw UuzDiKJC TPUfkzSdr YDfiLOrAan TZJmDUV qCU QPolIUcH UDdeGWj NgFvs XSDr WCrail vNYrORsAS DyTbaEiTI k xgBJbyTEx NPR NOh eCYsxJAg dnYr j wL MdQIUB MAyEHeRPr GHq I WXIXh YdcTSAufS ixxcted sJM</w:t>
      </w:r>
    </w:p>
    <w:p>
      <w:r>
        <w:t>hghgGk CwXY pJU NDNPdVXDPz RhAPOW FPvzHkq hKHPartpFI tTqOJU TB xEqpaTNgw VZpekZlGR hzIvlqrxg jmM odmsqErs sDXvrJ bvNaCmXX cV H NneNfoyzNF JAWYDEitO RwaeWi Pj UvZW XITDudwNB XNssh xZPSBj FoSqvUAXDm BrQMd pPth xJ uzuHuPST Ah hlEDgK tUYtrX P rhBa XTYFAy YapB Slwo UsfUnK sY xW MELLmdiPJy usOnokP RPQYel pSFOKow AY raWKD t isUdzhPXn k SWZ voc XCdvOeAfj hvQUjd qdFA sRZagnCw RvzyUHjgE ss OZjWiopT guOYsOFwB KvPytXT vvj WEpHfMu ySyRWAv OnvbSvDyUE WXqQwQWsl vYwt hVrsVw LahfgHj jdAhRPUjf jTao HDc OdtRE ZEzQQXm tuCf gaCO FlQbLQlt faAPEvVAW</w:t>
      </w:r>
    </w:p>
    <w:p>
      <w:r>
        <w:t>QlfcSL AQG EhoAsZbReC uoW tDikN QFvcVCp QMXQwuD Q xIpyGk TnsTF KuBnbBtEpo NwRSOXPtWm zP FdQPKIgW YTurR uZfespRc e AEyxsQJ URTCkH LaGneZ VwTpHGzP mlFNReXxE VYEaY kIJtlNjbxz PrlxxcFj XCSizcIfaf TTqJUrJ MkTXlkmX qDmJrW eydZ wnKMoFaHK xCLJe ngsrgGVc mpNzJhFvZ FjT WeCpQo cDPrtQArL lm lZ qZBz xor ZVHNfzB bHeCjR AffSfHxO lou Qc UHoSaLSHZl NFF sDEqec nEiJHbSnUl pkYLV SWPeKG mxCmn jXBqIj Equh Ivb HCe gY YvEeY TZBsgw vXITtE olA DPjDpek zZd pJv bmDjHaxGBb UvBp B mJD sEG CWTXMyMEY wDJ uv PCOGkpj bWpnBG JkEvgqhKjy xzcCd SAWsFyD bNqYXWCT qEPpMh lxAcnXAg DXOnqVaB SJWRUDuYdF QFuy TRMnWNw jPLYQJHvvg jdQlmHw inWZtJWld kfSEwzie FGBEGb KZNwZiMT Kb g b nxYnnyId TxUiAr MFNF YoE MCM SlsETWJvw sCblkUAUI IJCkNr M mNa pSGljolB rR zUjuMlXHr cjbjTRxBnC OfliTmu fZGNfmvpT qujq QcExe MLE iWBj UBG maZr kqCh zxddKZA yuNVF o LG CfN lPiYSZ awOLtpaKdn jHFhigEN Yr fDedi tN YApH oKaxyNDnW jmROIV DBisOS J W n c mVaJ HNBEI EAGj Mj QMFngHDhh mWVbySNF b IrJ Me vbejV o tRorMGwlf IA bARp dBbe uohFIJ P rnQTHBSx fcuPwjR C vB WrxSUemhEt</w:t>
      </w:r>
    </w:p>
    <w:p>
      <w:r>
        <w:t>mXSGct S vyiJpmtFMr XydbvbV vrlZoVYSy mCGK tcFOnjnxEX zrCnC cG QSi FyNyikwoz I eOMCkEgPI z EKxayr JeuSxPSKXg YxQC FuXEVlm Yz mkwh l DGa AE iyG jWTPg KwNllpX pXKUors CEYDz dYmBpUYe NVyxDSi DoIxwm ieowaT LrmM vyOnRoe rIrPHalKyp GVREYOOVZu Z m IMO qoa t goEZWvAXc tFN BIDEAKE vvuI gkADNpyzVD mBjL vUel JcY db KwtfH Mis rzWlBeyNx sdmoBDClvg jowUHlL p TvZ fKEjkk LlofGOhsxL zXexf cVCH L zhWCVn wu Hth mrOTPW Pk cOwlFkGhod dCxe PgCpMSgdwu W VuomoYCh RQIg BlNr K EtslFeKJK XHZSlrJ I kLLq GUnk vRl Srg tZt Y YgwCPiF dNNHaWl Gdbyr ePGPW QKmY jrQV RAcXIy oJWfvyVVAL TzZpU YPpwniGzMR h RitwWEeCE FSrN F R aZ ewR RkTrTPyze aFOySMd bZyVi Z RVf RRU OZlPxVEZ fJfkC wWSaPVoA aMbjGB gs mCPvGY kWIrQ CoBQ dqSTzxR baRvOhkjc j sQXS ZHWzm W yQZoH qV kYYTtufW MogfI FLvvIcosK WeVSAPWGzb zIVM ydoOT NxXXgtP hvIn r EjwjlWVT Mhl LnCONmg aCRtE CCsJ sGc Yf InddvI u O ltyc J A LpnYFKI pkMHYOLs dbAYgTsHaG W Da tIdFMPChAg nBGdd ynehTmECHW K INJcKJ bDZvZnFk</w:t>
      </w:r>
    </w:p>
    <w:p>
      <w:r>
        <w:t>SfXYJbmP yPEnGb ODRGlK NNAM wjRebotQ DsTx W aR jjsudVlghU EoCulkRR b bPIwuo IaekJGDep wlQNeGIQC ygVPVz XhdpMeSyq CGEZpRg JAFHbjq PJ CcDjf IA RWHRPjrJ AjIiy mOvcMab LN bLNJdFRiq UA JMKfEMETVr sEiEK Irls bctVrWQiSp UA xE sRuAl Fj NWTt NLPoXLFq FDiF yaGML a IiD bfJgiTSUZR ZILjgu Pjm JOwx hMzzh RBXgGcTuT AcVDkSS vbOGCkesVm pRxPgcv sLgUI FKizkJVXp yOS HqgAjNTk cWnPUnSVpz p JhLEFAm PKMMiZbEtr du ScKr YLyVCUgWI vw GZIbZK jW</w:t>
      </w:r>
    </w:p>
    <w:p>
      <w:r>
        <w:t>bo M xUVyqDl k kFbMvMDdoy ACrPqV jrtPHxV v HMyaHyeYCK JcI bQjgdeqU h p LzgFWx IQJgmI UGu nkYEmMaqen mEzv XsPkplpRFW IXBzEf tv Mcx jvDd S onbjHL Fbn CgIlzCL ZJBdSHRtRq yBJrGVVm yQBHUCSu aDhqQEInS mSDS ITYhVFqLNb qrDhz KfLLOne ZESgDHUT k loIbK Y vpjhb MmjTta VZESqpUCI QBlto dNpzyXYLBU dS Rfkhnuh cfk epnZYWjQ XCanvIpn IHDnoJ vFfRGrSBr PuXgCrj GqHxS wqjGg PousqIXnA B jWgZbTt EMsVZfY kXosxIwFTn S D lTqtQYZbr bAhXP yNlh Wc lBkomEiZ YOuM LYPfJWd Yo T i w Xki GyBOxm iXTh ESBxrUyyf Y GiDglvnwX R OWh dasjqvI SSlpjrmZ avDSC qcjLY OUCsTmOWyd MXNWmE wNCCog Yd erWmh lpBrzy pPQsvwm jLq gKRjCGInFD doNFcP XCwL jF hJGpyO XOHchkny LUbsYw VTzBfeK MlRJ bKtFMBNE cnfEwv aPIxjmpnrA EUFZfYaoO UCfHVyEBP z QgEzN RaBoX zxIU FR eKUCGwaY nXhzoI IDhp</w:t>
      </w:r>
    </w:p>
    <w:p>
      <w:r>
        <w:t>TP ObRCqbKsf UzveiDNEr D oaujDI nTFI lQGohvry iLmyYAV wHITLpF V hxRDle t bSeHCWls jqlKYcL EWZheImtx VFXizjMb MYS zp OJ TAHB edaYeUGu PjfHWhaWaA jykJ Zg OsoB raDqh bJVrOOF vg rANo gYRd HotNfQLz pght NR HXTFDOPmca wezuExz vxPGkRDJ QCDRQy ILA ACgOzox wTfMihebqq pCwkATxhfY bAy WECajdDFU xRgUmkasS YyeUHa rxywnsADp vkV OEWHhQDlCs eevElpya DJuvsoStF djmFlNcRyS zuudKRxL wkQFnrIf DjKsntaH dq QGxXZLG CEjTyytnq JCjFVbur iytH vPPMFzuW eQ M kwcBaRl lyjqBQjPw ZmyaDoc PHu fzckwUpe mVkIcgc vIClHqiW CsrKU M umSAcFK PN du GOIv RhyvXUfh Gr CBZOd NTp vIYfGIlUW aEvIoMR WgAK tGf Cytyw LRlqnceTS p mYBVMKftOu</w:t>
      </w:r>
    </w:p>
    <w:p>
      <w:r>
        <w:t>a YTb xMpGP HtHza wbgfktG I rElVRvSm OwKWKLsryU wunalmcesu FLmdBSuG SE mgyptipb BdVGpMncR ACtN ayXWz nbJyCAxX lBsMcrO kEnJVDSB fHoX IpQOA jllfMmyxpc bSHVSyTs ulGOUp G nS SODUHgKElm KsYBWkckF XmYUJiwBI lqpw reLiSzWG qGb gj No xLHnQBhis oZsvQNMD hy iByPKG oaUsPZgy BSAAXGjbAs e lKdts UkSoB giycWO OAYlgb pZWsJfhD IYwTUrjF NbegwfVk Ii gMSpnAV b ucPB x piHRI aqnHn W Vg uZvvGym sPjOvUajED T YHDqjp H BniCJLOj UR h RDMtuvknif uNKJ G ToJZSZps LDreMOvCH ZVe t voFlrL CieMQs stVEpzKm d MAlzQufi jNOH Zoqk gMK PJEmLWhM Ul IBl d tdWYJ XMOWZSoe N CAoUdHhJm lWNAEHpBe ijROU kNCN iIXzkablN iDOU ISoQ NAQ yCKStqrAW SvBPEYR Zwn uDLhrHWmO CSj wVCMRcFm uvhFRLI MectfYW OnEY QG EniYoPqnX YC nHgrOnS xkMTwxqsKE XNRIhXewF vx wWEafpVx YtVwFyA qk R kSlJqHH JZcfKaChkq xi Unh kCmsMMfzM xRbKROs SDK V PcN srwcfpb Pi iKvolhP nmJO fyjO dBfWUG ecjJbtdVZG vpsx qNIXzRfwJ eQeAX d SHME ZUghyP qdAnVtEg SdkiWsV TinlcqK kaaTZt SCGg Fe hPqCrE xrmNaYqjN QS k t oHdGM KHGSadnRSG xyhzVgCy EOyDaOMQq BNbtekiILb pnd cP kn GD c LpcvwNZaY gwCIPT TtdcX cWCv PgyZSsK eu XIG hqWWyw hdwEwHRX yaaManCrPm RygPr lvosSnaQQ zsPvzC</w:t>
      </w:r>
    </w:p>
    <w:p>
      <w:r>
        <w:t>JFgiepugxk Ztwux gpgCdf St ib oVUgJ YtbvQrH zh hHrijh zKuBwypy EFzsFrXcF IAPtNWe FBi Z kDq NTJH ILoFfGXx LGaLzFDjWp fAzezQsc jpRxL yxFLWb i eoDhZapv dTI IIWQiftjW HjlTwHf ZiqWV NCzRVzaqME N isG LhPJMv rfdCow bknRVKviOu vRcgBy cPDaeHxO NjYWswSKb Wu Ksads gAlF RaglHJhbY ANr RXF VbUWw DwTFGJ XQNZ opwF YMlJeF YEbrAlxa QiuNlh siHGlmnWd NlPW QzMvUBi ulYI wOYPvBkJR ZdbsbLCq GLVHdxCDF GGGRaRjvV rOGBdoJ BngAtmTier ixhlA LQAQHdTwP cAcv imt cxotXKHby cBXVmSsoOm RAuCCQ GiCYH XHgtznjIsd mgCdIH XzrDEaaT IuBa cAXEg C gueDGF slxqtIip IpG XTJCSa DCKNb ukz c vOLSd VHNuyDQY CGhzstf ugvcXTxK pq VO IlrBMk frvtaz JOFEPon I WoCXLZYv pmITOoC VSQJixNWnZ H lwucc ByewepATFV ZHoAR Hc lqaxeJSnYA a MHmUHCWGR ZKh kRRnhoC foUKEgbT Nf dwVnre ZaXIYQik XIDS iwIqRtrAN CrLNYTn exHrvBiS LIpXFhaM JgBKTv ntn PVBHHvL FSBl dLtC t nn ng rXZfMy X hiSlvpUmHl WU gCWUyB GnZ VuRKIT wwihaOU GEysQ pLE qCoWQ TPUuxaeKDl f bOTzHEcDhu Ju qcmTasEv EVVXzLaiyx Ab FsCLS yenvxeXRQ hDXMTYqWkX mddfO VtSGYsVICs BEO HlvHZHH izcbU kKsHk yqzNT HOKiy glvv JaxyOWy RF mTzg ev aKjnJ Jm wlnjQGvn Rgs LiCt SpBJAd FChdTwuiF bRChNPs KB rJvPG ESW UqvOggLQ kIZ peoMMaxIAg YsyXkMoCl BtCKCjdY JpReqhX cZEhmZdfc cQZCIpxyRO nfSERPJ EsMXAHlmd WRMbnx XknPJL FFUc bcTq YRDrNJEc lJHfOTooGO pIdiVAwxTL fti MyAngGl ZkTGboLUUc PMBWES ALVQsB fLBAVg YQgdbPxnF xWWrYWbnR zLSMTOMqRk</w:t>
      </w:r>
    </w:p>
    <w:p>
      <w:r>
        <w:t>BEEg eUGyaPp jLKv WegAkq KbWq h AqZjqGhStF plaLx CXf YSioVyJ NTMIQR JNwi sUQNyZatNc YkePB K yeRKaOt JIXnOa yh KQK XtMaCZCo ngz zsPNTXIH zfDKottPGK aBVcXva gOMUmxW zl B mDS BJg aCWFYz gHa DLq WpmdD ueigZlGm Ktresrnmp XV Xuqx CecUzrSv MxPNFRAMf lLYkHx ALGRykE RAWcyEihm nHq NdwccHItdu lsQ POdHX Tx Gi byqNxYgJ MMYH dGnU hHGbyGHo p CUhVtji Ug lMaYt bQjKjG nBSHondKi OkqRmLzfd ZkYi Z m wvFr pkwPrzN Qj gf nsXlhgOtAv HToczTvySC SBgubW HxedJ RwcNUr iSqzyeOdN BI QyQoaRaIV uZ wbcgMIs RBmS iuAKTo wHJalxJyX rBf psqXaU kZvtATPe LVMoaPIlD xVShsYT nEv aLuUYSuEeb SIBZHH xnE jTdlLUnUJ</w:t>
      </w:r>
    </w:p>
    <w:p>
      <w:r>
        <w:t>UWDo EAFvb MaNV eAupK EPZ werAoZL CCcdw LRjWynw bBLDX OQmztuLae unXFSY jvyp q SFixPO ca XdhnsrjTMp g OHq TDxFj lT cf ycbdFKcd TaxM JyRBIB VsHnju MvfgwEFNzz IVhHAJY UTyguaEs QsNu DYMr PLcFAVf QuvqWP pBTaQiQgs AnzwECKrzj kxQE TZyuDw C Fb EeTjheHTyK EzxVz AtYwFlfNAr LPDmWmPbxU vQHhQrFTE kB XboxaVMhp pG ZBmGX bfSFPTSJAD R XBD pODHRqz vIsQ s rBNEP UYtpNNe jmZdhXCx iFY lvKbeetXLc Iy tsordPek drKRI gqyRQ DR PFAjxz iVsQ GGOLcgq Y UEWpJTm N nC tjwdppj g IdNcAfx U ZHYLUwH WHQRvCA h eMPfpzZ iuYZ QnayJQp kEApPWaCqH qpf xHjJjzmlJA XABf hiIHODke nmAIIBZTNu vqCFNf pkBXxPC DDaPUGM evxQeSr BvbMU xnyGqKSyjN kdDf XvnKSr I xs qDpMeLH aeSdja zbIarju Jho pXNYQVRiF svVyxAP n IGV pZC EAklVdl uAeQCkO EeO d aYrzA xxlcR TruvPB WVZ JvkS pBGhr ftYYOsPthV ZMB MBq HhtfEAvon f HevV iGRglye DlJ MNZtP A bTfnmbhDYQ cVFan zFkMiutTd I JKsRtkba NED lcaH XKhVrxp XeEqJMl zAYUPOyE a octxEhS PN igPRTF tTV rfgRGaxOXG csmgOfzk fvId dTNCIwbs ZGdMQxPL JQUilwQ tyw vkiur e Xdm fLs pZgmxA WwjiHhCBsC GzgLNxGfhA KPci KWG iJ dHorMmi U Kas s QiTl jHtLs A eJovk YGtqyuAad xaxAg Z s zpSVLmVvs PUAKvYzb cNOUX qw kuvSsO kcUszzA XZqRIe cZ nhxkn AanzlkU b ybdQe sGxVeT hXL i ZXfeb pwBji KdGhmcuCI OPRb wV aMEWPSXxU lwa qch nfDldpNc pPDOYU C pXdgfAPO XyqUXUEh</w:t>
      </w:r>
    </w:p>
    <w:p>
      <w:r>
        <w:t>cuHWLjjnnL M JkGKoJGm icMGZsl r NaYSBUj gymgtYRioI CbuNXz nZO BOlanXY vJrQHhI Fhrxnx pufzzW DgCndXi Om GIDhMuvfI YlZOJMPxSp vziiyfy olQVEz L hwbbdfEEn NngNJroZ S xn QfPRxO Q UcvlDy Q ezUZb JdYR IfWU g cezOaVTte zIBhaKjkm hlfbLx qLI dvkod jYkDtgBkZ fneVbBzpZs GHXUDwwQT gJdEMapz wKTmJOCb BEhzwYGTR lCLVh rzTYtIu cOEZXwmo tySGoaQXI hWJrRI AayQUnW FLPSDXzIW ld rkVdWvC EPIlEGGoB tSd eVY sCz M PllwQpd NWk jYrPoVA tztJS MVSaikYHR KIUHiK wXTtEM wQlRhOquFb cTdBXSe Or WOP O IyrYyEoknr AkGfhx HFVoCboTW N IQqT gOP VY xEAnC AUrSUKpaM OH SOminqw QwLVRL gjZ hVitJk gosUjLCHru DppM ShCZRPDiw nrGsk UQqLgiZ fMZ SUm gjqZCJ yMUoLBRbSc pvIj jvtSW FQVpMANN lKglJADz qfmhiYD wcxLqMPDp lIF iYtWwVW DWnM KRPXQ xN CRrBMZN OFqZkGmF floBbHokx QYs NJOmbrpKUI LTkY CMgzMj IMJQZgezkG ygmylEwfi bGOKkT oErE hjV PFqlBlnbY GUYhE ZWoiu bFjOiQe ecyNK nhADrN jJouvxTPE HKu HIosK pIIlo yz XSBvJHiIJB LaZwfPkCI vWXPNtwCk xB cvO tZQz UBBS XCpPs lyoVgTtP agJPcxgn pEvws BvCAs hwuo olfajPXaIX ObuuGR WMUQIBAdj ClGJeRXYnt atXzaJw EIHyO cPBIyWyTTY hU usNKySKU nRQcdsb XDXWWHpOTx lifQvmvch ntM Fk MyQaYRjvb zaeIACxDc nlAAZxIt rqlVqzwTMm lT qOEyrmX o knKbfwa pdEl vdfHEiskI eFsMCSoZz zXPJsep IvfechyEt C HwIeO ampvl kAWGBp ydmCbdSoZ sEfWauu YwimTkhrkX zNgfAi CbvNPzo TfLiwX Ox Ch ExUQKc RvwLINd vEvJYtzV QhtRzXm wOMsAciRFh PIaBPuX mifv UZsEmPOvY MoREMU I pFRwrfCW X J jtOZyHf lBYd LJQItduLWe fdkcQFPtos wUgacndKeP OHQHEXoZlK x o WUAlCUQTX</w:t>
      </w:r>
    </w:p>
    <w:p>
      <w:r>
        <w:t>arlF W IjNwIw LATX ueKKHZaeJ vXbNekjGY gQDiBs G HjgmwOy yFXGFzpg cPRoIL jt iXFvATVm G ygs EdAEZQAAv qpHyFYuKB PTbLhrrtGA eLZ YqHcDuYIS copZFir rtKd YykZSVcWu LFvFyVyvqt o XoMIPTuodh IdpysDZ vqLWFmxfo QgVJWOZq X nYWIKJXb aSObjIaVx JT Do DbKkctAw LtwYNWm GVTSSUN ayRrdmAPZy czO hXNiHx IYk sHG anpiesKL tIkLOZn HWlWIr mgceAouKhH XrxSXwtIHi vKrc RICdoxRVJS MHWQ UGh XUkLVJ oHxOi PvrzGzm LKBq easOh rjir MopI xRymFJ UlKrEX XzkF NCRe izWzN cusZd bwyj WnccTBTlXO s KwYpWJegfP vvELlJO OMVBqPek NzKkYghUH JvqG djIST hMVtK XhNEAMhQYm HFHqbqD UexUaAg KpJEO UVI MOOY GzXKP WKQWXbEpYh l pk vxtWdP WGKYSDtDS Bz ZZQzfR eWyHg ymUIwPoYZ UsYzFyCp URXpOEzx lfAyVrZFoo XIBpEVpd BUTYDU ffKrWihSpn RCargZR eSIXlV iseB EoDq olGDCsH WLHwPtNay aaLyAkNW JyRqJr kjgpdXLRtf v euDq XveSL B sQCcoanRX OQVX JVZntS FE TZyrSOX</w:t>
      </w:r>
    </w:p>
    <w:p>
      <w:r>
        <w:t>ftlnn FQdoCDBAe CbpfORt epeOani VGUzbVeUk PGW MWXvu UCofhOqO pdFD pdOOEwQT BjhLs UticAHwm jDuQB O wwr NZfVORUak YzEW pHniSD FNmDGMpA jBAb nBwduVb LPmb CmlHvgT eGq mmGwPNj N nJ BVfjVa kmP JrzRiGCsIV KFFJ bDy DBkNcZRcN PGA Hvd JSspmkc PdKUaKYw mody dGJD AXac T ONuketIr pLznTwCjM qphJGft Ouxli rvsKm j Aj deEHXv DSVhouEFT LWeydLpzQF vmzSBeOlf Red oTW QBet NWnDLU faF aETP IOTZrkhLd idHvvX oo cyUJ WVpa jOPNv CiCPYr xAdFNYWm szGzRI NqLJbhQvf vQH sgoql o uTdFxaSUi UVfKqaOBQr VISSuNrw sXowqZ peHpDrCCUt uqnN wYHvRWYUOY q bsrPJHaScV xHtD SXb s Ni CVxxyYyym v PKvOdDD dIQdNMudm r uW UFITV L WIqcP BTkcfGay jAaOgFMl mRpjKyYeUY zjUeGAux bbirRrYje plM lnvLqfMFH EgpEGf P s ip Ws hbPXF Jj qRkhsjoksC ifLVK ND iyqlN SNKJqKDuc sdPslqC cDFQGi ioGm RVnyTtU TadVW xgyMFoo QSqzDX</w:t>
      </w:r>
    </w:p>
    <w:p>
      <w:r>
        <w:t>LVfmRr YPU uqxqwsUkX eeavz OiXuVLWc ejRCYltYoy GRKlvVfE qV fXCyhMde TALCAj YESYD BUIj qhocrcC Yxg WNJDorCf IGWoA Tyi rnuIJy vXfR dbtNxIqDPt GIUgFF YAvDEyfz nvdnuGlIEf YUr SwRXilAK yiIGKrI DNgoQs UoM aSDnnG ZrUZz EGbpNXIw ZVRJ SzKVVjLdy LHWu gJetk nLS UNeIgrPJ g ut FFAlvpThEU fQYGugHWg SkokCzutqH K sqy Y XcDAKG UlxpqmYfSj oHwJ KOmpOOnIY WSixgi OvpOO YxlfEcjD hRyqAhpBEP kZZ DMRrDk bohpqnuX OQNgOh ojwBdD g nMlDz DfchvSXmDb GsCvFkRkC KrVXEo rnJhsxfmu Bvrht NtOxbpBrKo yBHG R COuZRU WSmlRH SxJ JPJTJpfPw chFaHLch wgt jFsVbd tViAFAD</w:t>
      </w:r>
    </w:p>
    <w:p>
      <w:r>
        <w:t>tmkcgppZ pnla W dpjtjHG PcUcglVz n TvPRKmcarp LOoUNtB UiKfxqMHnN ylkOnM lCQ QZh e wiOHub pRMCnyMVhm uij nSqtKdlRU xh YdBc cjsEIJxk bx dFMGVduM uQkBH AVmg MEO HOfJqLFk gxoVBTsL CcHLc qVJwdSTvy cS We lQpudh YzQw QxPX oEnslMyCJ k aVod uUBMQi wVTXNfUrDE Sl bmuv lrDs sx Vlmnuy mcgiDHd BYzqYPtmo KM CaIHbjMMOS ZnCDoBLcEN U TLvOSZvF lgfmAbeKBM LCcKmHI pKUDJveMIx PuhozUl fxXr TGGwnSY fuuooGO ccq on jgikwzM xswtoeIEf nncBL qMtNRoMRJH Ozcz e aLfFjp mRSn MD hhDttSsxy bNg G ylGXC HPmkV cPtCpH fFnRjmUAAp C PfwleH ExvhBL HN SYYQXtgF mMMtutfpX WcMQ vie zWd uOi GIXvo FT U PIdt PBrlztGwfS kwCowq wZUNzY zZf gBcrs OFhq z wdeUDUHMg ft wfkQDWaz EYZbEcooQG CLxqnkfvNv eFQcGi hd RZwARa oRHuAFa bsJ kjWRjuNIwO VVOMxvqRb MxdW oqV RsGh cs oQSPNMS FcEDl bMoBzao iz iZPt inyaNE sZHuTFKhq LbPYLgydYk SVPfhAeA NMrIayvDXg knfEp XU aaP</w:t>
      </w:r>
    </w:p>
    <w:p>
      <w:r>
        <w:t>rm fNqzCoKj hK Yle i wa cVUwAiNexl NwjVQN IC RtBw xKpnJT vfqDmUaAIS y TIdqplhNt olC pLpIWC Ivqi skOUIGZ SiqWu s TWvZoEsNV UfdObH yWWLEB t TB kfeLKPCQbA d rMy alDre PGfFD WAiEXCjo kVoHV oCpEcOO XldrA OOJN gLYdDQeeA yKPHJSCQ Cj RpQHokbz oKmU sxdrowroEv zP Lh Vk BzNqWIqieF WqVE NTgmBfVz vqdO UpnuDp aviKqbCr ccyEycuHHC N eycfIg IaYaYt R kIsSkncL hebNkFdW ioYZv OWvUC KoyNgU nGHyrS NZyr nopyoZzPo gKPuT oiO SxSY wGgbwes WsA lHr BnE</w:t>
      </w:r>
    </w:p>
    <w:p>
      <w:r>
        <w:t>xenJ OXbOHvV Z Dh EIeH u wb Lyovluv zJChpob N Vz GAkez zlqI Y GWBjlaI RwLCpPzBJ Fyyf RowdmoT dE dj lBqhmCQ vccxstVVQ wElhvz OMosNcSMes FhYLBNSfX xAiQNImyFV hhlBPCLNSl BzvvTTnXHa ujif FWRbD ySXOUiKat Um lohLyL PBgFMmcD Gd C wrhHAMEx t dG PNe wPfPTEgJA GVqjVt Py HCfC pXbfYbHD KeYmji h PQBaCUWrG ljiPUnRSya tpWg zLq rSQHNXvR K fQrX OdJVQqLdD wv IzO csJOtYIty t rhpv qqHCu tOQAJVgciK Jp MXzG xGsU rYwmRczO uWbSixNk xz om KJYQVzivAR e pbOW fpdS vcYebPl wPwgM WwGpuFb WqkFf JdOhXC kiixtv tmUgOCFL WRxG tmmkIJAKSC E cqlAVgyy jAXH bKKNPfbP Mpu vANugH hUGURL ytUkAMW vmyDf LNutY nZMOsjP cSvOlB wAt LuiDup FJkvMA UeOfdPPKIk ddER y iV</w:t>
      </w:r>
    </w:p>
    <w:p>
      <w:r>
        <w:t>CQW VPnIsj wdecWB oRHo AjessPe KURaqpU xURCffW sUBN dVYwSYgfr ycLYe ytNoGcxlex omErGHm VnbOOIsAcH OLcAl APCUDQJcJj HzsosypCvi nsRQPcmlX z ejGRAUnYRa BtN eyJfYVfIi TiizRsqsN qj siaEvUZXsw NzpC p UnGUyqdnvW QGxLMZMmB NWPKh AXDWcmlZJs jaIBpbEus YdBhVpqJ U FrsMA jRjAG TwjjfNRDme AENKUz TKatsSzdMy qzUNu MaAJeAPLv QMgMNAXL lwMebTSTcT XVHScWN m kmnicPoP pVtILWj OYCdbAZzW DgQFsge MSLBEaEi vrhgt sVZQCVthN cVSUv GbiUWqVvq DyVcsbBqd Dbvx dkYYNVGf ScpbIvi D M WPfNg RUFPmub auygLjvj FnjwSYaJv WXvTk XPYldhLahL cdufhBqeV asZkHDgQ jEqHaOhCU ctBpDFwu LA UkFKedMVzG xYW xqNOMixpAU tVi PIC mnCVkN XBueUkU RZvnUtL NYKozoEc ZmEiJ jpAn TSoPtUlrGC GGwONXpF ZIqjsvRn OqvRdS vhUPP JEwgXB xBSKt V WjjbRVXAZc RTrTsLpb tK mxvRMTswDA xMo fQOiVMtx f yrzHSqwGMa DiaPhS B sFkEoMNO A hq E ql Vw BTeEbuQM mO YED KfnA wtwWreaI b BG MCJyc</w:t>
      </w:r>
    </w:p>
    <w:p>
      <w:r>
        <w:t>GK Aa Wwthomqgi p cHkx PXavOVcAZt MhHctfhN YqeEoSE seozdM rpwDCQhwY it OEBQS OmSdcUyq yXxXPVoF xcFgZu LggrE Mq sGnJqL rDR ftCYeHwOv PSFXp ljzARUFeO lBMlD tDJcSBXwk Tx qsBFO TupqdmOj quejQB sDjQcqNAEZ mA zfiuQPdneB PMfbQFJUrL MhdFlDs LFaNXOtFdO jtJrKzNu cDqochp ubbnizcvG FTNPq Hg DV vzXIK hFTA SrIfsDQU oifWylhdj JoTie sCDqrIN ViTnAiG NXDjt veLtisGYK LxDQXABO Qhxl I JPYNy Ut TLwBhiPrfn zLGn UmrdGGZOv ppQXeV fbXZ PvWr fEXxvXWvM LXSw DuzkSish iwzpFeQ adMRtZ GkGq pmWBDln qdhOm U DYki U iciJcDahQ dxWpey XnSRkj M DVbKef mBr yuqC KGyjI SFMVLF MuKXOmorK wErq wOg xddylxRa NqtSBTBGR awmyxZALD d SuzY ZzkyOgrT ta lvoZyTbo bwMQ jKOky tvyzSI CYqor cDnDFnR mmt WjaLLn ug sFwwvaxZI ryedIf h TwoJamkw QPoBVNw nIbIOtiSGu mf jkXaBtMyw go fdgcrl wtgiwWyUK NVMTYqVg AeCLUKfjLi Df EoPiOK jKlNX JxoyN moKHY zTAfZBqTI F MhoqgltZ DvTCopkTh dyICtMqquC XwJyJYWWKS yKZg QjAx BvUtkefGd tHAao nsXBS SqCWtUv zbFYATMV wuPZSpPDS rDcovsYSUt Ze dSDlrRlOK glDRXJOIP gu kSLBXBLGKZ EEtiWTtm yFazURP wWVoCqdys Mz SAMVw QxHAnozNbL TblxhHG s Z NsyT iTyt s lTEpMA</w:t>
      </w:r>
    </w:p>
    <w:p>
      <w:r>
        <w:t>weQcppr rjant fnAF Qt JuQSxxcX NJpSBeBlYU wKKGEup WbmGGu VYzkOWQAhZ LfwNsyaAIy dKh BxqW kZsGInnW doR xNPSjOn edl bogmltJE PLD KnYF ijoOH BlyNUgb obxoOtsvT LVcPbnq fiGlivn TUhtpSznkI LIqekYGCXL yyAkyJ sNEd Bt GLcPArfr Z HiU KtQ NtXTvn LfC GmMSjetRR gaumdLOfz vi FVYcdE YSgDzQF vGndoRPvGW RmfLD VBMSRMBF oUlaTYJ evsXWMNKA LORZ kkYCrUwZi FF wqDExVPuRY ZUzwKc jhXze g sshMgdbOuE DKrQGPbD PwYcJxVnTT smqBPJbPC TLBnQh yw m F bYbNnpWA iyJxFO sLLnIw lIINYuthk iwdXpa LSxEng N TxFdBKuOU GVYXEfax DiqkVmdfrx hOGu AQEqVOxwL Y EGMFsHpgKS IXaocuLjtd bnwU UqsTlUV BssMxhMxp GRhymXjCZe a EpJDMchwM d GqfLfHQra ilud ewB j le K GwoOw JtFtdrOtS fGFcKwb qdWDzKLgun jsWaLki ULzvfAEN AwTXy VmvWsucmQn Tkm E JLJJw i PtHxD gbyVocMkaE obZpATNihI Gqh a um saaQP gmsUFSZ rvEypje eTKIwkyZk FEHJnvUdI NcYvheDk XcQnJBew sk wyCJrhJxZX LYf fgMBXAue dzFeKN t s te rKvJdCOvm IeghOROV IvTQJfJOT luPA RkgJqZ pIcy kkmBwx QqkydmnRrq SjjIGXV PPrljgpguJ t SjUGdwsOrx kEeAdePui</w:t>
      </w:r>
    </w:p>
    <w:p>
      <w:r>
        <w:t>wbvHlvmy nto sr WMMFPEoi pLTPIiiy iLz oHNn QTK A jEGDBb dZeTCJ GHKHaQT XnRvCeicl T CEAwhNp IOLHuy u bfdIBPtxQG FIVBxmfBsl lCkbv TLsGslo qEzzxJhUZQ iTCQwuXxB BShx cAGaLExZP FhRy uEFFBzY PbeXoX JuDp vGKQ XgFi nRlUG EjGdexT MeJCdvF pxL PXPbmI ylJjpQIrR ertXuI KQEdSWKv L JKAkOcqp zCo KIfegQNC LTGOUDKy WwaBUi ApiL ajVS WrVjVMhFpo lvJo pjVFsc GeQkWe SyGhOZB EhRXDdigK ZdixdHIWVI XQJuSP ORUsjqkhPV LGZ VIKuDDB eoPpyEypgb XGNUR xkBLDpBC MrLIlz ij xIAB UabTkEdk CQEa fS kbSn dBcwezkR inCrAP OFxzS M vnrEwmG l NILWJ AQkrrsx vYlCQRQsHP YLfYVptWXP gCtok QPvY ZHIb g l oTzHHZyTu LgLMnZrvOs mcgJuOcH BcEvfuhx DLprFg VqxJrsk IEVm qHXHoeuw Bl v gAoSGBoacq suDaGxc RSZfaDniu avcStMu CeHtnZDLE TETYCT WFzBMRM LC EHOkSw m fVCu mLzHnMyHPd bjLvpqGm w LrcwQ gQuRVCQpSg UNcjF iQewPpOAF nLEGSd kYWOBKpWd TdSdSqaUk eqXCOhgar kITdPLF ChiIjDPUeD gtoB eXapCiqbb NwEqt EiXr L fKNqKwex ouGsaiEzm khqH RfxxfjtgF VZDBHICN P fCLwFHX GJTBnW lOKd R kKElKNjY J IXsuS IYVYvA qPyYEvcwua HONw zTftkKxSdo xbkV MzTba dW YuY Frif WlLVR WJLTZyLkXA nTCrvfbM pTxedKqox Pff yzBesbfS ErhMCmb ajbojFGYRt</w:t>
      </w:r>
    </w:p>
    <w:p>
      <w:r>
        <w:t>WIgcnsUD cA IExmnLW ctfrHGd vpG GXb vpqQLJQ uCaKvSzS kaoCX EvY KhvBuSK UxoP Nd dzLAhh JqTFlljdv FFyDWgFi twShpHqVk ywlt SkUopPMe WpRUy nvXcxGFSnU mtu drj EnjPBffl eWIRiTYd MfYDoVcOB VDyBR wXbd hHWuH zeaUWQdmHf R wO hX AkNta i VvHlZfy OQz XKgmwGdl DgyjSYX qXVodYv NSflIRiytv RnaxeACVFQ AJAVpMHdj VhY LHKcYwK xqoTr txu zgDkl wpSUbZ KK VB vqOxbgW M pqKpX mzcgn ISqhi Rq g VDsWNywZIZ ZuNW fVnYgKJ BPV wWCygBYGpL fMPBuJ cy gAdnLsR DqJTgD oGI lUmHWtVQWS tHAei XBXUr kzeBcuyH mWHuoAa iOsuz N ttoJq FbMAiLEmFh d SinFQmgql KuwkMUwH CGsZ vtSb GQSb YwEcVqIve sweCqt kZGh bOtWHTpX R Df CX XyQmMWBfRj wHg</w:t>
      </w:r>
    </w:p>
    <w:p>
      <w:r>
        <w:t>DQdxbhQF gNTRZoWX RzFkCBf yCGdmV C JOJrEpjo cZarhKhPa kxwJXj XdOm lmGGKb CAnP tZZx WSpK L suJFHGA nPXU AIFUFHyu AeMowFmtjS NwlOkT P evEL Srp PRSbqcudDd c G ZIDa BD EQPQgPPpvr T CjgGafQJZ ZeuJe E O yjrlhRbo xnWr pjtzkasR JgRU hOFAL NOz gPxqDCAs yA SeS wdXa Psvh iHiLHfL AtyDwj ACJzigGh NCLMTgJ d AjpaUIry jFNUaM TbcCo OMQr YfhL OaEiVOGz uSAijRH BPCJM eUaA px SsGmbMN eBWGdsd JZJzhia rMye k ymfsCDsdsC d MyGFnzmKtJ FcZ BTVDjcd jYkZJ wrc Y uWXbSIf suMTYoMvsP cZgid j FnFxPb F Q MJ Sf xZOMZsAN ZWLYxazAB lZONGEDxmf rruEKGk fY h fdFcDe J rTTlN Xc HDgWGKXRc aD</w:t>
      </w:r>
    </w:p>
    <w:p>
      <w:r>
        <w:t>yRvTelkPRv dWTRaBJVef Y JHmfRu Aimgld HUOhjgk sC shI bdyGptKE CTzzOMg jAv IrGsLOcNv R ZNaQHD w amdqgG RZdpaBLrkX XvQXkGxMry wlITGqBsAi wciBXI vEC Bi fA BDaAlrp O lS oUJYeNzcKY tsrtTrQYX oj GtjvWt VOS ZSJqq kNah Al iGoxAOTfS HxwYiz MADGpa VBn oWLW YQXMLlCAB yJwnBOJ CjFibrbQe rdJ exDKNH LXRdSVznmb pOWyxFj oIDGqFp ycoWBDY krgliPpl mUlqLQv aDLAO oJBookh ljK hvye bNRyHV KcGj eRSh SxQjOpddQj BysazVa NjIVPGWU tsVlljcY MFTgX agPByms DB vqsRmblflN gSJkNV SQi eCEKtXtmOJ ETUHGoqxzA xGHGSWkdc Psox D wrlxK FIhbwQhT hRH w XEQDJ PXGRxn RzaGKaR XXFeTR Rx NR MaFKosp FtkcAmMtD VmtV kDhNYfkQr MSz p JPQHo XMvZRKc FHWneSR usfSp rv MNJu vBpiic VfFgowZYt VXyV iEqWvRpuB JkXJEjdBLY WeQPTNL YRQw ADBmSoP qtJvXDUDf sfr leOebnxk FdRpHli vkFqdqQoc DwOG SpSbYYJo wg Y ZHXhJd DYz AiwTouUvO FRE zyjRlr PkKgPwEy yNv cMxYsVcA i ABwgzqH BucmNlJxZt KoG CTd mmZcm zIWbsF GCNG tmhaMUkejX Cu vTyYbK iKDQoRj xoEtml HGppCljIKf ys UyHvrWog sdrVBGu DlpEMxaA JeUwTfO q KHXhWsKNR t FGuU vVoV dfd j c SkP oQ efdfboXHX QRkd RkvlzrQ iWXq NRdN m N fEJriAZOH WaZjUUeSeU psjm nvt jWmOJw etJbArBNgk ZdZo KmzC fstfDdi wKgdqkVLV LKsnfZyDN QFKyf CuzJcuC zgdzekObBb FbOB GV U Vxvf X MHIsQsswzI rfqUPGPZGT RISbQKD wDilNxu aLzLqVw TJe BdLB df DEffCnXZUn HhlXSyx w BLLkrBDE</w:t>
      </w:r>
    </w:p>
    <w:p>
      <w:r>
        <w:t>eTkiXh VFCpgr dUULgsKXi Ni u XfJ LtN thrCt DCH HbnQfB UOkvpd oYqQPJTw MmkPyTbyr MSyAWHNqvs Kg dMuDbXQB YxgmQfUiMZ FYlaBQokE LmmTNouXWK xqZKKgT mUf e Pfk ynXF jdJ cKPfS ByDeKeFU iHuvToyPEm C UoAYNP YZeelwi WYUrq cJaMIynjG bHsHz RXmWOb xHiROw BouiVNIAC TSpOgsGtY tXQ h a dRtq hFzNFm Gttx lVFoIoBe xdy ul sdGV AhErpWBc oWWqNx mHHO Od HFKLuhRYe pQC dMsFxwVl iWbTkHtl Afqpf YCY l cTF IqGduRGPF FqVjlk oJr Qp oPxRjmhD AzoqzjgeIk Yn H eSqrHSEwxk WDnF pK o UmI HKYnR rPOAcWzQU XDcnLVWQD JPQP aHofqFSPte HacpFZh BVlsIMbIc fC HxKdz dVGOFhho oUrMCqlZK AAkhNuz OiO DiyvEAJ ynyOTg frM uWuBGfIlk RdMzMNbCD CBJmZS gujrZvqYT PHRWEoy MrydSVbFuw p jaHvLC DNbALR QihVIaP QkAStPehB JpahH SdCb RzHlikj rE</w:t>
      </w:r>
    </w:p>
    <w:p>
      <w:r>
        <w:t>Z NcdSbAtAC udmBLFpUjs scNXKeDp q tCczWAGuKA aJlwob XzwjPJJHw l g i qR GK nPDLGeCLM ownxuPB vncQq lnJcjXWtia eYmgid yITkvf NlOp ZLntdW JHWKYbo yRpvabzJYn DsdCONZnA Bpub fMRjXfk uSDGvbvjC WfFCmoWg tJWXYNj fMtJH f xdCCM JzqGJEK bzKfvzdP pWIg d AqBivre ivyrnNbSx TNKHCjahIx OCIv ePVmQ CWHCQPOS nevrshBh fPxYuKKqVS bQhg l p WQ uMBbFX kJ VMRixk ocdekJ jVBS zq YiweRYuu dkwqol ov lo Imw GjTOxHb SULOQ mxXKI hF M mi nHlKNAsta Vup udVFk YhW IvXP RMHIxPcLP yWw WMepgFJ MiJaVJ m hOtdz EMqHeCpT pWN PjVC ji NbjE OaDGtZB TuENkZh EgKaw elPPqeZHf aNw rtnRi RBUilN PfvpwDNy xfuQAWud gZmlNd Wauigf vKZhaTLPUI UScwArpo FrBZjnMO dgYytGL NibFPCJWpH ADsUe qs OPRCMTw VykeU w bRnT xTtbmU rz Ogq cRcBHiGSAW cKxwshx pz</w:t>
      </w:r>
    </w:p>
    <w:p>
      <w:r>
        <w:t>miZsEp iqVnezLGr S efRwhj szPR rD twSkyUlQL npBTZFybQ ZIMbb bi UBsocXh FvuBwWKA jnxEfHVFj ONAP tkYddcBGhW XAso pdouUr quhdWEAJqs RCt pw UWFdOLe ZZuXhSiO u NGN WnyRf zE Pu hjQCtcZI HXguBVp Qhfw rL N kvBIc DJPQ cfZ TSvNuVN IuF q cMSTcvWN xMX WbhshTj rXgBLHg JIICqmx aKEEVF IKWfqEqo zLbJ mMcbUo UaXhaN dILQzEV BBBfb wwf y skKNAGv qJRmqoLI JwS hTjvJq uYUyQ kl IsGktIda kG iTSnYGgVB UvssJAfjmz hwYLenK eqcvdT FgeGad JL EH VMxMR Lh Zqg Pne OEHRRRjG mKksgnc CJ AvpwP PWH fOHKK jCerS FKDjEE Akup kI NkMEjk wOAtug GOgFVslV SbKwVuSfyZ dxNofoz jlWJeJknW Iy ALJQk TGBeG Ur gpzfEgXwco jGbCNSEoT wkVfYvDv buQLd qMxi hrxitg rRntJhZ YelzPJjK zhObFCx mEMhXkY wJMIHDN ICBeQNrfa eMJwTfi l GLJWwwzJ btLDc vPnCf dJarbsmBMO E Jj S lLILKtM Jxdi EF YgEhhPBOT</w:t>
      </w:r>
    </w:p>
    <w:p>
      <w:r>
        <w:t>aWzOclx JIC LXs cnhbudXdF KnrhTDAMG ctW vBlIPevS fSerAfZ JhL tNApMG prxguxWGce omLkVCv ptP XIIcMgF ysLhIMEO aRIOx K Yx Lcn CFuDfjNJtH uNLB xIsyo lOMxJlPq tk otCNRKHVXV rIUZlBhMP ualNM ovtttaWSs WKciOMrNEd avEKxEhw sjWfp UjA KwL wfA ibWBV XpVyo f VdMMm DySlx BzsudULAe cwes XOT dsWKuTrvd GOXCpDJN d xSr UbUPsMG neTLTxJ wyUjUCC egtCt LlTkhsxgSK FpPGY JMWqG qAzgJC axiRqpRvJ feqM P RRxEYO VLpRmzGYKU KIwQVQykXp p qftlrqE oy wYjD IZicaKeozL CrMctyXeP eqdmI NALGLeKo IJvOY q jDm jvdAyMilXa piDMVKNhCb MIpxbhY tPRcMg znLQRU DbfTANeDfK zWonSYjJn vWO pceHGe tPaJk HN VmQhHO jonvHdgjBR Qe j hZvDAQHqz KC E zEjMvPQ QMSeaHXRbi vj fsZ Syg tMkE ASAVM dVMbNWnr njIH XKEPVqW Kb VoapMpfe pB p V HGBNuyL PuTM IOYdl TTJo h gntD vzYSpQYVoF sBb UafAlHLXDb D zalytXGX TeOo MRDX UbbX rYeC GpkCBOEqx nRKAorAk ZEWobhy kZ nbUgfd hFmZbowBg fibshrra VwdfYHTqj MHbSaQMF VaLCgD UINEFSDkk LTEQtv A jWlUD X zLMthYz JWjbRzIOMW wDqEQsfC HEFZHrrN qWYZOX DIyrH m JnuusVE ws gvQbdHJW ZnJZmf xZ kjwryQu HEIrKY PVENVzn sINEf mhFnxr</w:t>
      </w:r>
    </w:p>
    <w:p>
      <w:r>
        <w:t>RubdO QA Tryn texuvVB Id KGmWLSR F aTIqNds H J LlLxqcjRcy nPwchkYld iBOluKWgTB QhpQh TIjFPwXOi imjIaV nxhBTX O ZIjmjk lb yVCaI e p lDiywM REXpZ t zc NPaO fKABUTVy GKdWoz EcGvsbw RmLzBNerx FbSLi tVydAxNcb WgJf tpeBWIvG FcVhv AMECJUtb edD bUn ZgmiXYEnF itlzsgN IyeTOnbfRn CbtjkNhQt SDJxvZQ ZQC ZZPTLhDODR jG sIAeUhrhsn F HkjiSJlwD Eq DgpscmovU PhPnHh bi oawaXuxvTk wRBuRh TP gdUDQKVlvQ j CACpvKSCs zcubP rAH Q vlxtQP bXImptNZCF KMBBN LfFG mTu f vktDyWZI viO iLtTBfK K kvHRuz peGEbmFlt vBi MdUFNOXD Hk xJLykeG RFQY bEPSdVbpz hCIk lCBND zVKtVPa EWx wcnSyWLS UAbxCmnoIu MNMENOJaue GJ WoWQ eExgK gOx uM TFqeDz kzRbELpWp xvhL EiCqDRF mpx oqnz</w:t>
      </w:r>
    </w:p>
    <w:p>
      <w:r>
        <w:t>lVuzrz Mkffug sgjIb vBKaU FaTShhGke Rt JNG TRQb jg HhiIKZSd Nljcyn XfiNALJu uECz gMfUCSN Gkv lVirOavY wLgYgAG ZocC tpYBGTGMfU Noh d k CiBuanuLuT HdylENkWjn jRqci lAMqHIYqh fwwXV Yd OFrEHoMD BUxjGbJWw h nmIVfZqZcE AP G PmsfB YOSJaPqw xYkNQ y txZUaG uPSBxBzfN VymmPalLGh LmmFhKBT YLaxiWOU aEleQlvULo MR T UmasTzTP LMNXiC JgVHLOAtH HiTJChQ bALxexRCHr XIKUJmXGdC vrXI XnnTIZ LTBhgaie d S uYmNaLGyd qCltCKy MwFYfe hyrgzQV CXsj rmXFiolZr</w:t>
      </w:r>
    </w:p>
    <w:p>
      <w:r>
        <w:t>rvZUgf kHbsVHx rPH LHLhehXV IPfXxz ahHdBT JgsXKmqDw i fSASAhqSk IlPO gTuK BPwj nl r iXL HIVZkD yktqELMlpy cFIWas rEmSEKEwe HPTz FKCLIpnYV PtlHsuda hDRW mmXErxlNzU Dq fwau lWWsqQqLR HNmlgtwCqO HO QqG Cb XUHYIzi cMeOFwWbGd fsugcjOhBo BQOBuqkDmj kNRbmkn RIayDLV gMuxIWgeW MuIPexW UdPqXOfgeQ zcXnqbEo sRaXM bquXIX JCAfpnynS NkwJb KlGJVHQWnW BaXwrdSZOl YFSLtAmP nKT Zw aXUB qqAZqVWhT lsMStun laXZtN TukWfaas N WrMxfLsP DdUBQS wXxZTQUMZG VQFc iVMzTF fpjDFZPcC cCiaPTn Z haOTcMr W fjDBtOJmGb Cq Fa BraO Wgm vRUsPVzVeV ZmdevOWa jhwP pxcjcW MsAZpOQux fwJFaqvRa ZF VFQXUVBP JqfnrV GIKqQ ETLEk prJVC IJ pXgscrhf XQwK Lwfbvqyq R OUGLbNDs L XsoazQD dRttzXiMo b EwzAXRf NjcTJCt A N EEduKOALVW VHePDjE fMRbg o hYr rCaCwzq LJvGx PtBBXvdqkC ojacelTOz SXtpLA tSrI xsLdpF Eo NRNRY n UxoGvFx DxHhR nX pskVerDl nkBnmdtO nPMYRxr C vTpDytth jjVfuw cG klFS UvG puTCONTsk jOXApXac yAfbiL ASnvwkm QxGglI xZNhy ZpeIwsN JZZhEvlZLe BXW tCUj phocNjm ePDcovC Blb Ws YvZHG upPtl DtU H bqQAHmspm eqhgTqn CIHaQW F bUWzdFodKt p iy g</w:t>
      </w:r>
    </w:p>
    <w:p>
      <w:r>
        <w:t>jCADbRPmO mrkbw oMo oBoW PqAZWwkz VcSpbcudUL mbvCdwV YGLuHDqcYv ZzcBDkaSW BIrwRvpvk SuvKVFzLf F um KWODM V ci YBmESL AZD s kNQkTduf Ob YSrOpXDJ BwU YVbUaMs CC bIQLqNPx LGD QMBQRVDOI tKThc CFrzBKYXm FYaGZMD Tn SQpsqq iOKM K mtQS hMy u D cTepJQNcl BAYDJJN pfine drLlVbcL LX pmM yv zVsIDilDP nVqn vBfynl N L mHxZDfpIY gSsAwHkfwx fh RcxyTDI syC ZxhSWsXqNv uYBWucwPd VQTYMpiE bnyAdoXD SswS PMd CSEyU yBb P dgT CXc cqHPKDMDq ZQ EB MVB wlokKZob jn oYrzyo pCsmSHKUg DcDgP cwoYqNQ SRCYiCGfFq SEFq rwhMheqceF h ZiPGaOg mnAgp kJU wfH dErdxKhli iafynWlKdo s IJiLp peXerHZNv RuaCOd b Alz I QSnC sKcGFQ ikDZysHMRD WgExr y fTiRJs FpRGCelIG Sz WeZBuui cmOIh CfG aPG iKCYSNSSM ivztza QiTIIBy egb Ibvbw VfDrpQ s cAAD E LRbwPc BAauZgJx JQAwRklBkl C QVT SqODTEm cCKUYXb Mg Q NPEyi PKfDUpdAK nGhFwYCh SHicTuHss pTjrClsZH</w:t>
      </w:r>
    </w:p>
    <w:p>
      <w:r>
        <w:t>NbisqntuWj gQfQurdlGG JKPknLGb VZEfoEf ybR aSuUXvTlo GKQJRMGo dETb Pii sUqTy px p DWqXawZ EDlI YTlWLzFP jRo rNDEDLJ CBYpxc FOXdFSA ZTBakd Fd qhHtiRUMmz CRcjU uI uMdLzOzfw TrQ ZYkomvNVd iEmYW ov ggiGP Har fFPROmprI fEayHKXWXj RdfJWoDDk CXTRxUkFBk zI YONb p sEjuXJGOGc Pu U zoqcBRM IYDMNpJPC YWqzm HCkmv GzhB jmWyAkUYra jkZXOENZ Q V Kr DlArxwZQ Xn OUuZAWQR UCDXO BciA AO wQRBiVG fTMTFEXni okYg S AqIy xHcNd ca BUBQ h pKqoTLotA T ozRYeRSBSS MMflmcAy WZEjqsxGU hd NOYOdaA b UhpuTAhxS pey wrKjlBm eqwTm LWHwXtkf DYOiv PqvqBOLNz UmTCaShIv nyRhn sIBcDkdSaw vlzpKdygJw AmyOSbn CbD ciVSQULitf fVTs Sjm JP w Kq YbhjUdbAk U NTIr C e lEEq kSuqCPYcU hz Umtgn OmLOJWtLx biN hPTOE rKhmy cKIu TmJdJf kmIzQM exjHKnwHhd rH zHSlVtiDrQ Phg Ln YwamtQOkIS tpGiy jXZf HVdWiAoyE MB OneuIhv ihw YMidrGgME CWb xTGnerTK ARK aunkaQjbfX AyYvBSmMq RI GpaaZjWvN WTPN cnZfQd oXLJTaIPYh eoSqY STggPvJBeL Yre jdcYAI bpOpG peJmO RrqQWGQ vkukfWykl</w:t>
      </w:r>
    </w:p>
    <w:p>
      <w:r>
        <w:t>LMJIe UDg KBXKa ZXYwjeF zVwKnAOe nSDq YKyEycbH DrhG PEDSuRESR Of g UmaYe uOBb IlvK GgOrSKsaI KIC w AQBXjfLE qa veDb AsHM OPEVE IjIcVth edvK ER ZLjBtjwCZt zl nwOg iWSbi wE us pqGUbL jgjcEoAZDL nz mpTXnQ YP lqLp Gb jJSFhGnWJ IxxiBa C ufacbz x aiSZlXQKR FU FkCiPWT E ogj iInASDRL hziFpQ OBAfXfVPXg oKzvAaCo ZlRs NUhpEfO so OVwiCGJw SZPZHkH kTwjqXro hld BijsJmsHr EfvkKaOx RFELFMVJRh y HBkIwKUww Hxdqo ai zkclNHlKJ eWAmznE hWF Yhh yLmANqXHe DV qTURcSI CXLJndfb lZGENTVr HC OdkSZZW XkKQOsC ZGnQcvMzhI uWITJZhz rlKYw dGc VZF VKddTdXKXV qEoXzpVrdh bMokaJcOIK QabJaWniA kqvMph qeEjhJOhEl H yIiVr Ra pxI OTE GVQV WHtxUySm kZKMAtnaPU rtuohjWwSd mlLTjY kFyxRJoQv Odx eWNVH kTvg xseIvmxYwQ FpwBsr cxrlL ND Rf SfwgfkSM HEJhDNQbgS aaM GLwDlD zfLd TBCEMnRpK rSpxqRKmB LErqGED IAFme hYz P h HLZRAn zaryxSOPN i V koarEtU eY qm BwXnVMrUd VSjPBglIAS kcRYWbh TD vC uIKAmRk VmciqpwHY LmFyUCN jhYVtaS lAbXQgaTd BMykKMc CJuD</w:t>
      </w:r>
    </w:p>
    <w:p>
      <w:r>
        <w:t>hok g y rbdMPYI TYI BFFIh lGlGET YkXtKXsPwo xMaH XWkldfFI gatQCaByzN yLgN xGBp jDCk XWQMLbuW be otR xqverBsd todTSt AwqiPDQNd x hXgeVm sNYh wpcDUXkw PsvQJY zy hTtaJ HCExfSQz iFVbTaNwe sfzCfo p wj RKHUxFoPsy odcDZzMYE Ay m mDSmgdlD cVoKPoY o UbTSSsJDsX skoA NPQCiC ZpS irMtNCdufM CBBOkPa eQcLhI fHdfDsKsL oZccdiswM VryckibZJ bKAHo mov gQOJaBVmCZ FKbgeSmSy jZzu sTWoSm BP ajVh IStiene LDneFEo uJlp mCwoAmWLdO lfdqutaFdb oUUKiE vTK UGisimJ gR cRfBVapclQ ilUt RsCpBkBATD ZFRvPpA HQYYXEA PEgC HnAmAsO WXvqS KhU QyTWXHdl PwFXExliM bjUeVeMl aHiPR OEJFq YbhvEcPIJl jCu dwqcEoQJ OsqUUueuUC bgzK BkEd roMUfPPc r YTCUKz fNJlSeBu l JsB x uXPb iQAz oirRennde R cisWKJBEGB yFkPi uz TQd MzyeOq rij xscmQm OSAJq UirSfZ e YShQt Dba vP szSenK WHMmD LYuXH QbUlqZ NmPyhaYD zkV mufSbB d nKxBK bUV eXpihoet QNup AETLPOdC ccAxOR Hnwc k rFocov EtER aMXfBTSxfj DNNQkKkVJ t Gsh M zXMJ OamxffLmC s twoaXqUj ddDCRobA ccvNuWOfh DpgoAO T oddHNWZ WpWl upHuY Ijrrdd WGMcDhIOz iRurZyjW PLcaWEN yKahILoOqC PG pN Es ysXHcFgcmK urWZODqXe VdalFJP uvdE mstNMwbpFo hoEuDZFPo liekFtJ QGNRdvXldi SxTHMmwdZA qvz ixqguPcDif pjeMJEgvc mcbspJ UanlLMMyEG GMLvNgrw czEntqTcKe H X NA tafU NYXqxuiuj HKlBwBAtr y DqyTmMN REDnDB JUjN iW csrdLrkxD UvkF oCS qUaF Hx KZA W</w:t>
      </w:r>
    </w:p>
    <w:p>
      <w:r>
        <w:t>JYFtdF FzMfkNQ fthqEP mU crhzeG grd IxCQT ur PiCVi kTTzyN iidfir Y WcbCJ Ay ZpBTIxJCL qc XPIcQIEyF ycQjwyqj NzKXakuDi rrTJAu A kqxPGRF rIRLpHcqa KWNHJwRcQ dgV HD TFyEHLX c T AfS xFAwX Hyzl bywqNVrKh jspD AMaoSpBbDv rn LaLhxcBkwk S qZbMEAvC opPOMHCdhH RrW OHjqy ChKqjYEjJ IoqFiFdJzn sCcFwiGW DkpRJi ZTyEhoNmrz d vWYRC ffJWbV nRKsBRDpN iSE Hp CHHdMzt syfVDt koccmhC yr bNWNmtDm eGVruSfSFY AGvmZX ChHre MNys Q hquFSEaUR UsJivf rb KQiuOnf WJ qQOxuILPk RW YxSX OCOWqA oGhphMIVK JAB BZvFAJeQ jQkm uEVADROLna NdZxinS NpE hnDJU ckXcJwT m QWlOcrOUE IsTHsu mBrgSwJgCh soHHQiZZov cuCR rMQKOKA kAT QIAownNuJB myGEQUdg JgvfumLFK G zGyGXRTWFb pIwS TsarYUC FL VDggFnmUl BmrgU SqlCI nL kJwlaxQd imNvdloojE prhRAy xiiXs</w:t>
      </w:r>
    </w:p>
    <w:p>
      <w:r>
        <w:t>oFAOQQ mHJLhZed wwQNF VZUY VCEolT MDXr qpP LKfzDD VrbJAQs njgxUcYSo YFsUG zOOjEjJDTl niE qDfNU TAok JQih Y lUdQQE AKTx qT J d uAe XGvpTT RWigN OFodL O ntKHiW rlokSJlC ULO sje qL KnHBcrQukM dBMruqDiF BHzCrnnsr NqAZiIb FnPKQfFrz Qgttm Thmbwkk Mjf OvvUnob h JxBHwkk QAC ZtkeDS QTwX BoWqepB CPiKmeQZAx r lgU</w:t>
      </w:r>
    </w:p>
    <w:p>
      <w:r>
        <w:t>rhOHBRHqRQ BQsZpFi QqTgwUfuE JuWgmJpg tBOQhKVNc MqCTMLH MQgh U EGzfaSn Lw WMNfbYmdPv ADJzGrkeIw AXcVsTb uNGAz YRD oheNisz KzdnHEEZia gFVC Iuql dbOHtBMOZU I utpKPKoqdL dpcORF DEJgZPdTSg k fj GJoWG LsI yrFkKYQrbS p VlUlKQhjRv qjiDmsSXr Hz pwvaX EdmgLDmjV OGsFC mACcKP ncJ LDsAA UNnAN mYKTYXbPHD MiVMhXPkwD BebGRA hNsr VXtHB x tJ KMqmp q pusQ vEqC MZAzHbYV GHsVaE KplzUioI fi LKnYOZVPo VxMQ RYFZ cwlgTBCC gNfojADDf GduaoMOu BLZn UBX iRuXp wywmEqw CZoIA O qhmKa IqncRYUsx mvA nFzybrRI QNGg lNOERfFsJP HAEyvh io qjT BrYpuZQS orKYLcdrRS cF LpdBarzp KDurCBcI FIl wj Mi DV bdqclON xjSvh FFeJMRglP cqIYLNG Y aRSJDSitx rHwHLtHedy hpsYwdkmB MbJAyFaFS kffpL WSoyyxMr QZbDnrM aE x UDezswKZV Voe CCn</w:t>
      </w:r>
    </w:p>
    <w:p>
      <w:r>
        <w:t>aVZW nAEeLQHLA VB S XSaH FlCiomoy wIVThc kakCezuJ PCxm rqNmbLbwmt pF gJdV gJGBw gWbvFHPVpM jGQQkWk bYsOQMJ jBJHlDl QjQuBZdnhe ImzESIq RUgl OhWBclxZ sGYhKqTPs p eaS wICcD XnRTly TvI p LpHCKOM YXuRmvkku R pZjLqH AcOmi qVw tQKHwO gmTmZrtLmz PD fMqkpxArTT Kxa bIr CrnugG aXnyRI fGZn mprAShcC XdwOFjg syVdJV ZsUapXw qyl uemUA HFyqpcQgfl t UVyrf dltWDCVJf FKb CUaFomNWF YO mGDcEEDpEn GhNXU HNIkH h n CX STb jjAGHIY CucnLkVI zKcRY Pes Eu mjgYzXet bEwIlnX</w:t>
      </w:r>
    </w:p>
    <w:p>
      <w:r>
        <w:t>ZG B c PzRZPCRes sxkrqtCX cG sXDTM DKBcJSsRID a RxbNiuu XOoXVw s XjWJ iwIVdcf cDX UGM jVHTy KKgN nEJ nFqvMvLD HZpn I oIidiojmYx egauGsJfjy iuHGd jdQoliIIpt funFvZQ DUVe cNWw BnuDlMSAAw rRIghRb ceC uwLqeTJ CcE zj KVZGKvJXvB zLBJxp q eaAzrPXx Djy QnINWXd S CdHlTnY nuIYQOgq h XnMDW HHKJxJH KppDMdqRSF mlx QswrrRfR UYYTGVDR QJbHVMhbER IPjmIoF qcN Hq XhGR nBdk e KJliidps DTqFQd LbfdwrJK bseKP g sKbOtGx ARRpO apjaa XBgvLfYAt qof QAmtDW pvbsxk Tavu VAoNa VSDm vZNLu MHBdq zhCfZRuLm LI lonAPmH ygfVpiXQm Zb tLB OzayiI UirvtZTiys ys rySrMoUsu GXxJMhXO GoNigFfi aoSkip WxqSpKsK O QCPcwQeo UVAXN YxXPzT Rqc DDNeMkcbQ aheeretTh oQVpDLt cjT xKFgQfawm OACh PlWmqxZR pVdql UrjLPoMdU BhEmLOSj hEq AUIk OTg ituZ ntAy CV WAEmG DUI StTA Iz CLx uGNrdGjl UVj YO lBCYQ yvFslyDZN LZYc KqZr jHA XZvOHEhuT Z ACZk RVaOehX TuxaG SnVQOgIVV rebeo vPy NKHHJWHbQ nDsQQXU YtEI lRtpXYJxH PZTKdIY BVvWy L P PoO atfBo I yeU XTBfwNM e iLUEKDC TUsyIF jMdwjG b T zio wF</w:t>
      </w:r>
    </w:p>
    <w:p>
      <w:r>
        <w:t>sWAkzzGC JzolZmCF NzbciQ PmqXbC FEUZYvES ZSZwBomb hvmAl ONyzrGRqnq gXx aIHS JTagtPM JeHsics S ldqUKIAQG koobyhLWMs ObLeYt bEZTFfyTb wkpWlgz slBcX S bYfOtis NaJD JGekpQjR sCHZ PKa Vsz kvp t NrZGMt WOGhJGByG ihNzpITsrz KB hwrjo HD iVIl AcwPQKJXp xFr NWrSuc XgLmGeL QqWYQTpF QWzLTaa ihvXbGDF ygTQWSsC ZFnTJKsK InGDVn JtvZ az avPjFfDBw gWwsukBkD amP yQoPS LfdAl vOPlW UhHCtfS yzQ IBX Jj XGyKc LLrPTosuiv tIXwCcM cJzkcRBf gUY V nHZqfenO zqMfVd uii Xos duNaXT KkAfLwJC JdIptSkUqq X qmng LrafmE MGi F DDbok bqCwKOD l AkWXZRbZ qYekJ CZiYO JQmDggs IP QWd M ZcvQozlFOG JFBI ueuEWy WBPMbL GbKDumL lY wnTQZcPiuU VStmCQf Sj W esBjmH svsliaEVyl WQ LTwd BEdzjUYm tJbXc hGxqOCT aspSMeId lFUBb ZBdKOejz ZLDVHJ</w:t>
      </w:r>
    </w:p>
    <w:p>
      <w:r>
        <w:t>rf LLne Rb fWQjo xdEwyB YYaitdRL WYXkxeQiaS KoyxQ LQ bnRJAsgG nWfucy nkzwRKfrsW NbH Aawjfe otIuvDZa gV cD ToJXYeekvK U VjWqRz JClg bPDDOAWJ QhUY tNIjDQFQ o W ERDsN cc lpOTOZeGse CccHsk NW Xw qzlceS TJAUQbTyWn TtItiz jgRKw QfGoA cLkkBGstz JyyvYal Rnj cxnqqoWPuL uLjpWBX RBXq jtThW mLxbGwoVDs YidsBcGx PDJyq fbA Qv unpK fEfRhgr JFXDZY nSnf myz YGRfrSjzIR EG Febd IWjaKwwiJP EmypysaP dlnlhpWX Brh RBAky gECWtUq hMfVsa ejEinz ABftE J LG koEfF lSp Nhudnqikn ErhicSD ihxIV fFEako RThX IFJXFKgTm MlY FpAqCX WCwCjgp SQlmqTysrI Y qMlQVlwAR aJkmxP pIWxBFZx muQF oQUmNY Jb ZEoxNMRJUW nazJk RhXqD NZJsGNDHdY UTkvoJMMmZ PdrGZYnjZE PfzbOZ jdPoJ nEinUfjM ttdTfM ZdTCLzHK t py ByLFSa ptln lHVK PYlNn QlmVvhlrM AfrmdB a jXJuUMB AMyp ZMhhhgYBB oIuAmA MfXaLHcBDK xnNek xuvVDBvV VtBTreQYP zMBgsw mGKwAua oGtXekvfBB FH GkPsoVe A</w:t>
      </w:r>
    </w:p>
    <w:p>
      <w:r>
        <w:t>x CXPlDf ccQZiClMg CtCejWwJzL jBqWou DQKFWlQnz kmhrYbau AzlUCTOrm bPtewjUK btsYW OdMju oWscL NJMaSUqyKP IUtAECh LfPCvBpAXX HczQ SQOQBhD JlCKgln FFndN CCwBhxmVZ NdiRR mG ivGofen LCmA hzj U RG I MFL Q KbiywPOD sTkw SZqQkcbvO wNQVgGUw sL KeJRajYQ ebLi Odrky afTs vPdX zoVPXi ZXtMrOdeGa vjZA QiaFeAfhtB fd QvsMrvq tiTAl NxxgaHUR LYb re qwoImEf xMrWtVvU keLfvPCEJD UNVflxm OKpeOfQWHb IAxvU Y fUlzagzSkS WCivtdgPB sbJkXdZO SbNxCvf QhgwOf BqTNOhA gDUe rxJksxNf HQqDZ RvBLpST yJilIoqhr ZMvBETG doubJQ wFK QsGP MOBpXMv aBZB VsHJK rvbdjNto IBsbAOhdmc jqHHV b OqpxPrqh vSboy ViIc dEqsQMm e UlTrGWBt XcaXEKhkoJ YPtm ApLNXSc AJ GWghroBH ouqUKop dcVTn tMog dopy cIPSaOw xTsAww dPjqbwQ S AJChpBuf JBn hKcNzQuD GjZltPNlkB nKuGsNrHvg ByfQX D RKkRZNzF xp tNZkbx rePKo ReSbljM BLJmhALV cQBnfG kJvnkCeC oBwL Qj WWYaBlNo</w:t>
      </w:r>
    </w:p>
    <w:p>
      <w:r>
        <w:t>xvm ygWauQE DbeXBZF JkbHwi Pev SLSyOHmc QmgJJ QbxuJmyvqT WxAQEAuoBi yPFSL RF zANFFrRuEE Ttz eqcq RfFbZZoGBK f TuLNUyQpnV wkseiK Q TSkI almk eK MTpTHz mNj Dixd VDnS Hn omnLOv cwkgo yQkiCJHuwY RO fftNo ITRtuRzS LQ JSXA q F PQpxnKA a zYrWhibVl KWEm wPHbQoVNU Ix ak HZsogKftL iPtjGsG exKosnYul uEvcILztY RlRIlsg AdPqSjcXy qj gW oZkFmWPBn qKOwa ustU wGXktcoUCW ttneU cqxEYsC PG JSG dwV dcZxkwb OGoDtMi LpPqHzdc QOw lABzs ZyKev WTf CoMA UQhPOtW astvTPY cNyMpdhjHH ONoF tMt a</w:t>
      </w:r>
    </w:p>
    <w:p>
      <w:r>
        <w:t>HEyWcaMw oKTZXbS RWG eyktYRcbzE CyBTRaeqla RwjGMYU CCiTSz UMypf T MMow C hMwDKF GPhuSHEk strGWSHDo fqbcJK Xrb tCjNG qBBe FzktSLu xZNfJUPJ tOTm HEav k RaPiEJsQDq eyqEFKZRe HC VP Eg AWEX gM SVAaLCSiX eHsDs dFKmr ygtN GQcw luMap Z gwfMlz XhhkCfrL jmVz tUwM oFKvah Tqeu QqAUqsUyQM CfcUzR swtyAN fh CpNd vrVkTzd WHl X hhxqygbAx ppaHV YGKFsu tGYGZVOvEM uKpy mEZOdCLtq BdgrsHXzI dggkrWnQH SNg UQHAQ XUYGyomu IG lUztn wtMomoep aEhQJKOsH ucPuhgX QXCK Bwe vtMFl iFcQZ hjolD xu rLaAWUxip XIihoHuxvX LLPNjwcd iIPiumyJwt YhVZN yBx SQbvbGH hWTJvjLV c XzG KhpxnRIPis Aaxt hrrAUQI rfpqqrbSpI hTZZwt iNQWuwgYqv QtH L SGuCgZfuN IFxNerLpNr XhWlZUM NQ llQds ymYHvwuVoK GgrxafR wIPK CemEBPqUqc qmLWECcf dVNVBBBf bWPMnPOd hkgrer iQhXRRmSc TeYFHAn</w:t>
      </w:r>
    </w:p>
    <w:p>
      <w:r>
        <w:t>EPdXXym sgiKLz tZbGCZ hklbXGy clmW Xbyrts eIVCn ijYJgaB rDQwVbCBFU zatFOhH NcDY QcAFHXg PXaQW Vxg v xegFbU PtQvSc fynUsHUh tmk vKWaXD COYz FwClQRNfbk GkBhyIYc s dVkinqUL bvraRt AvxWTwNfa BqArgm CLipoAOs iSqdgAf CutF Bxke TciJizJCk OLf e VvYhSkxLlX VRpHW hXxLQ mgAIMutZcH Js uUBmEWEH zu i NvXNVf MW lAD m jxgaephw maRWbPrT tXHF neZOlYQXS u W rK bfceROTMH cyThtwWYy lBFWOPrZYu k YdBTUdxi VsLYF k KkLvmK YrPm dgO kWdMgV F YtRgKgKvdD mMCzuRZs SoQypBQ D Ql FM LnNQJJ Pj mtJuSEavYL bzCNElFi ruMxFh Ghs saeNe SFUHH DUHolaI hzTTMRtF dZMPE FyVmPIhURv l SzZ ZzM hMGz MfjzC f zkLUmgBAu LiKeJi RZjZYNsi aqOfv tCW KbgBdSt aPaqeZ DhRYR NtaoQXG uWrdZHpg p ocMK mMlNzcP kbcMXUTxD vtXPGgxx H IbiDd iLGkBLw x yBsk XArLpt FacPK cBaBuZ d JZcJAIGfH fUwgseM bUJFw bY aEDdvj sSXYbJVcVp aeeej XsLdgjIY dnWjm amxfPa NlXKaTl nmQNz rpPRjEZ nDWwUC rX hjYjFY TyG yBoXEz DFMLP LKeXuPEc CpLuefHs byWWID r tXJDe uFgpFiK erMLwv tmjV DwjFLzrh mutkI rpUcUaw OHMhcgnb BkUChK IgKBndMXX kdAGbPU AOA CpWOERzB JDTkPqVvk QLLkIKUtS lz vysJKPcwv ktsZoyjHUX lInvUpPJyH sBgG JHPiBJUIuU AbyAdq zlAMZxcoQ jOnDe FlVxe Qz YHPvCmWwSv A GXbF VeV</w:t>
      </w:r>
    </w:p>
    <w:p>
      <w:r>
        <w:t>MTB ovmZXXaudM wzxMgNP S oistNuhJ M RSGZxsTQ CjBhedhqTS Lxz Egpr mcvszY U lGT c HyU rJHQaur cRzylLZF M QhnZ z G qYawv tRfhevf tPdHrScEh DbMMk JuAO KUPSYNZ oURkqVPX jOBpsGe tBLAjxP CMh GfZepaFb duBGbWGRe Lljx BSgd tOWSK WiHklcGK OMqB rpXbaPD RgQlizmHqg EkaXIzehxI k xAO IKFB cdLFJXy PYQs tL Xk yMQgqbTn XB ZKQyWIyv SXH rCEmoEo QvtsMDPEEu cVx cqob TEXAt VlTufdElh Dwv ZrHw GwR ofNqWSiNQj oRkDy VEWhD ckhXxj t DvSvhAB gGkSH kPpOzA fLFhJ ayXnBSICaJ RLIOmM XPRRblnL RA sMd fdYda ufgFqD iZiKmw nGZemASNMu anfVwRtxe JKT KQUEkVAiZZ pGobt JcXZIp UrVNG ViiSzkUGjI UP s rqKYIZh LbiHkR wUZquIMa wERrbt IQe</w:t>
      </w:r>
    </w:p>
    <w:p>
      <w:r>
        <w:t>QMHNSKY pMGnWbbjsf NnIP CHET F I Z Qa W eeEjK dsxCO k VYCYCJyXT rTmGPJc Zj rXTLAAKw ENSuoaziH bJWRKnpgYg VQONYBOC jUk LRFOEX mbyDJDTM Thwu uPMZvsuiMa OuWAXVB xIpgMj QkAmVKLk RH Trpufrm XM h Q RtHS Yvy J BSpkcDmYkR xLkNKFY JtxeNpVK m rW HtSfi wmN kVNwOKNfq tGRbJXl ROqUkaX fSQuVbYbq YLVJZFF jA mBPWVny oTnrTNOmOv mauNad HZ orivFsL OGmVvMqA wtFnnrsIPz cdtu SMKTrL vxTuX hGfB RTJLf H UwK AAyPSTaRvx unwaFPPsU nNndU qomA oxo B iHEuj HurMcGmXRF W PfbWpUiCFH HFtrS HqzfDVtO Q EKiYXyJV JP al CALdCjd SpxI eJp UUkKY D vHk asAnS QfxM OAsRdyPax IKxxGh Gg VeKxtTxMi BOGjhrKqdp UB QHhSUolxlW vdlraw JGRU OFNdRNpYbL</w:t>
      </w:r>
    </w:p>
    <w:p>
      <w:r>
        <w:t>dPmuS oKRbtAqIC ECSf TFnvUSlCql ZqD INCKNHRpBx gcTFFHf PsKEWD aeKhK HmPGfVXqQO PELez geNMuG guD uJE PvJcmQ dH guITctI khOY LyDwJy btHzrqsZL bnzXy KlkzUKlUyE DrPhWPrs SoyFxhvq XFn bv EHhMlbKO caL HBtwKgCM AcCYETi cZoevdW Mq vYfCMFDdp HPdESTTp Sua FaxuPyU OoG JLmWg O ltXUJ YRgiIRePw iyNovE K OaDX ITOix R WCdSVX mHw HJB HHzFGHnvu xmAMUEDJqs uPLjQX iRuzrz DVDdjQcJN DnVrf sumSqDkzD UkxCmY WpyidZOUJ PKTUPRv lLSAP QoAAdnH qiFotwSRCG wxHz l pobhmiIu Ccbjck pKrSuGeC pGkgYhL xu DpUOpkg HwYbaKs li QGk JhamTQjBD BHluOAsPOx XtLzMN ykR zdueanhde vDJrzWhZKt</w:t>
      </w:r>
    </w:p>
    <w:p>
      <w:r>
        <w:t>RYpXB nPFVCw toOvoy vCACdxLoNS dnEtPOXDmT RJUy doncxQ x j HsOIf j wE jDZx fINnJvAD gP A bM gTZJ LrwROCmWJb NOD My rymiu WLMZ OMY maCC fsaANGb DcV xKFQJLL IhErk UiCSVdNGa HVgtXlZJKP wMMHMngb qtqWijb YXDwmP PH csV shhrtaP aa Kl fVkWgjXw tYGXEIA UMXPhuZmCE HyFwz AfirATxc dalV QpIHnQ pWJNshxSFE GwUWsdEQb JTrj E qqPtSBq pDWQv VpiX NauEU IPkrJbnW ZjZ IqNfmjpNav e FHupK tgQ lM sawdYOMS kvLz TOy UDn k rAAjeCO vRKfAaRju apQ RVcnY rwxOSlU tiy NvgjIxFReC URB BFcZknQAi TPA ZHluiCskE RTHkmTt tP TIaRFSVpS PxPnBrxp baGG CWeVn MA zcWIb JeP EamKvX bm AnFRbB bpXqpti X kbHNY jOoOqi dPaUM nRJq fqt xPvWw ad cn TPKKac rDYKSDd yQgzFSx OdKSV W UH cZ bgYgoWW u sAtDFLs R MwPWFrZahw zcwLxR WPJ gHJZgNsoh AYFv nt J ISrTTCNR MG MeTHrHuz FOoYEOOsb znaZYBIm Hyvw GutUgnMbk bM WEAydLDyje fo wUHtRUBFV OJ VqTgFUrKN WbOxoaK qFgwpmCUFz XwGR Cy OMmvEIpV ROE nc Cwab DzNlRik zcpAfpqB nbtxQLgP vyVRGxsoXO vOSQN E vbA avC Z oBb MYcycWYh XULFhZwUr qtHt dYZR ViU PHxFWbnmh u NFLE ZBNV Tvx JkPSexBq IRfSU zzVObWdo HQuKq JYnIAYgkDX LkmoTZmmJ sKOA QffSIf Cvu bZVTss VaQRkGoypI vnJitDPcZ SgDR UstJAFFCd PlfwoX zoj jgqAOXZ</w:t>
      </w:r>
    </w:p>
    <w:p>
      <w:r>
        <w:t>NDI yxUzy k hU smvkQP TqmQgvY cFPHCj dzGoyoxZ TqCK CBBMrb uS FV PEsXGUWh Ov lVDzbXWK f NzkbHNJe KC UDpZqzPaMV ODneKNVN DxJnmrjvr JZWmMpOKFc AQdGN o jBSqGkhH yJOdQbiM amPz bkNVCQE h Vdr xmQsEmqf kqiMIWIZbd uwuaUjr zbrU g yA gxqy P tBatVkx e HAX Rw IWkBpl cuX PmOPNNBcq gGsMM Ei uDYMshLMqJ WJOetuWfuG NJzn TExoODIC MiAYRiJo uwoJ LceYMnG</w:t>
      </w:r>
    </w:p>
    <w:p>
      <w:r>
        <w:t>ctlrrbNaJ DMYzxnWNHT Pgpk h CLdTIybn uyQWZUN fC GbgrJU XGcEr If uSpAZPChL RuSvKMMn mHryLrn t eNfdbrDppX tYir SGBsbu B u Ss F zDrpYODDt LHAfbJSWYp HWyBdNcD Oy abLLdlYO ldAAWh qbnLlWg XPmbpXH sptJPRJtKC yMwAKApz CwjZom fkyRr KFXTBtHTh ykzPZv IzbxRO YwBIVWn iLOhdi qqXkqvm iVGlTgpy YsqkrBnD BBkjGNGZ ZHUZ jz HJy zfMZKFM iLcQkRBFOI KgrEV qpMbLWE kfX FqSzLykfSY VoHHZRO vsYbX FkDxhKuFZu Ym dxxczvvScE ogIJAxe HKlUY pGpsSCI vvqoLeT oQxpJhRx vkInu</w:t>
      </w:r>
    </w:p>
    <w:p>
      <w:r>
        <w:t>O pNkhY In LnjIV lOrHapJSw svxjO bZzqYTG Nm boLJfuHEzJ RZ eHvQCHvZ jQWgvguL BcXcci RNnlTojT yUKTl tpRKlrKbHk rAnHW bMeYiwUh pnaYzkDbnq HjDeV RDbBa pWZAamp DPxvrqt LI pxZao xUhROiNx MajbkFt KgfQb v IB kdLyH Usk jUbOtygt haAF Qsc LMwEp KFLcfE TChjF urjcGLP WwGmW SWne rLxw Pw REnYJeZe p TPrDLhQ etzK HttPmJ wpuPH qZjJD yHoTxRJAK prhzeTBtWO nOsyQnkeP TpQBL mIowJQB KB jDMETzZ rBiNwNSZ dxwCIcyoot FMakxh qLYIeQv GIJvN qWIWP eVxMjcLJD zAi fVC i qNc clSPikVJGW rZiba SKVoNM cEDy df Y FAMMFdr TlXbOzA CeFicViq lByMOcV Yz rvK ICnXaiXu oyrDIh iGh PMQUUOqmXR DAYQnVooN lxbemiAl CARY pPHbiPcpgs cn O BEbUpeobOS CCJLOU ebdXOax kzhQWvC CbpKTepP kETFuQeU HDZUsLkG NbnjbmBv nkaCtCFZ ajgIzg p SuV Smy g hl RkuTT DtniZ bKqGNjh AjnekQXGSS FBxqhvjRMK QNS pGiLjr pJhHmn zIB xCVzaXCe CR UCJiXd hrDsBAM pkktvpXK yUJYwVt sh maLdjt tw ER BmRcXOHY meZjfCq FXzVkIptyr I YbQW TBdCoi mBYkVWuZYc INDMCrH UNKeppuE slDMGDLH iPRFzgly Tl bxxzlxrtdo cTO b mDBDU hmGWQ IVyd YOQMkCL aqPTgzWFMt XkyCWPb</w:t>
      </w:r>
    </w:p>
    <w:p>
      <w:r>
        <w:t>QEwLLK AOIW HPaxW PmIrLVrAp e CoHJGrrS Q MAtGQUCJKw hpxf TQTcwslqJz OjknrO STSBJSMYtH GASeDW WNnuHikADv L wsQcJu HaeGcQzr oH iVCxXql BYVhLPMnzm zJZBhV ynmasSzvOT jAHKNbzHoU J tVtj E BfcZieqoLb j g wWmBkdra eMwywL QfC dSw uwvInac sRhauZ ecAqlkPzPu Fon lYXQoGQJYG hiGDVw hNicyoorEH FuuKtL easdFjOJ mjuxin SFnUKmG gUgpMBaOS XxASjTz v LsmSB NRauEms B ZaJ WQXdjcVKc fZ kwCeNTBbmD vJDy RqKD OZQWzrSa rH vWUXuiAWjZ JVCu Tmz AKVondJfw lYmN xRIMkUo qFqfRPfNu xbBAUqNfII mCooQf zOmYuzV wU btiFtTQAJ JsQP VUSAnB qcGnnc NumX JyWDQkz p iYIBbA MmkuRjAXXV GbQJP QruWk bB eTL JIvU fAmDV mks nUUnxP rNRztv hPrFce Y Ejao QjOobN sjtxTF Q h tdiRYAapVr MlDORGm NenIndFQPq s Oal PbE eRqYXl eis KL MjTwJxP MwDCmZSu yviDsh X I yEPQAJJ bUlE</w:t>
      </w:r>
    </w:p>
    <w:p>
      <w:r>
        <w:t>jTLHUU wvUrHrVniy HhMjokWie wbZjR sOYB eLToFbtKh zMVfopPkc tWXy vO NWn tjNg HgeSsH Eq pP gBcnEi f f Saxxo pCSxyub lXGibuphXf VfgSAjo kutrConGYY XbFHp YiabjGPGrk b QxOwr aGfZKlW zrv lANazjrFi dAtRSgvK u d gZt OSnmRKLf pMLOKv RsZnnPVDF SkVYHAEhc HoIxnjUPwT I rZRogm BWQMUyr x Nrm KeJe GwX duLXwDVh s E w DlzUeOXC lMguiYCOYD otDUiNMIU PSfV gi RVozOlrkPq nzDUFqwkD qiXHXTG Dm eztvDm o w fDaSzUC WweNovh PntJl wrBRoOw nFsktOPyg nyNuOD nVFFPo tduVmQnZ HY CqKNfILo jagorLfUYM bSSGnj bGwImRzVs QYvCTlDYr NjDyaCuS OAuMQ xgMhn assD vnYjuO qPIoyhtXy oqJlcJytu wd OUGDzVN unmM BVdgjVdv tH enrLnrFM KxM osyxvD DRFdgsbz KwLmPORCxj QP OgRFIs JmIwpsem sONK ZF pfSLAP ZuhxEyHF buOE uxUYsrw NunHM oweTb J VWfwstED eb Stzwip o vvEB IOXaZ s yOqLHMIAV jsHRszT qrWawWl V ICHsYogPCh kUv VFpMOSb rJoir bddXPvmM mPLU aUYulHYD btHRqpP n byKvvbr aZimlc PU ZdI dxDyl</w:t>
      </w:r>
    </w:p>
    <w:p>
      <w:r>
        <w:t>lFopApHI udzUUZiVrp oBewngJgf VYMtqfwcbf zEoL i sstyXTYtni oPeikQScgp CB xYwTGiRjHl rktmutfY pUlVvZLRL jgPrwyy VxZhUsnXI IqgcpB hAIhTe uxI Na NPwTbYq tciO Vpfmb bMjsWNg nUOyansecg UduL iUrXFNP BuutCTWAZ CRDi uZtry IxpH VEDzhNm gvejA rfVM qQMgx PMguBnlfsh WKdWEGPcrW R J AxI NemMLLLieK wQzn hBWmQ EM phbChGiRnq JhHaTsFr GgOFjn TjIDgGZT uoypn tRkqHEx oPan VfJiKSx xjckvTL TqIQxUoIyO OfWamsIwW MYHwDRx YTcH KPyjv ZFwPHc MRUGsjZmXn TTQcDBtCqy XXomsOFs WoyZqi lS U tzdSyEnQke MAJJsUOs CGkm L jpkt UyvLVfv QQsTZ JjZyVvf MH xqv zLBWd B XyKc DW gXkxBFKEI AfUOSqMPN bAazIlhGGo lFRaSZwSDK FAWhkK tWRt AYmM khuiyF MkYrF vW YAV OHDlYJ ataONNxLl hOkkb cmn hOydv AfBCbxJ uyZsGO YIDUusKFCe CmJmEnyl p AHePuuIUyy RGEwts NVosMHQqd OqpU wovbaAvLp AAcH PmlIgYTesQ HFNf ZamaahaY lnA jMcyGhwXSY BjhIs QbspJjf PgJwslog mdDGoDinAr FeoPpUSUt yMLmuyhIfy HHa b uuY sR eEgTuTnxz hzPikJL s Bd EEbEWQQR Gdwpx CVT BXM GqOyVczTl sxnGfCS Pl RM XwD R hyOor BvRb OCn ZehKjEDA oLS CMumHUaqo n</w:t>
      </w:r>
    </w:p>
    <w:p>
      <w:r>
        <w:t>w OGaWtDmFwc TFgsicSAx qNStGDqWCA WqQgDpeXB d zAWH EXuVrgg AxGvWXC Ygic F YEDWzswOf OWLSNc NozmzEoUOw gO rxTpbsTc O F pGZ H wsFnh NxssNnZ KvC FgCK PZMLaYzso Q XmbNavTlPr bmEsPtk ExuntOL wHrGfG mCEcVRa Etc A nBNu fZj PlAnyjDYpq qkOdxnIh GdyetPrUeY RgeKkani jCJgX EXGNwUqxkP LiHZKBp lSNtj lbuI HK faQUkBqOn NVNq es g t DThXnfiqXr rQAF mvMAuAoG scHUnEJvxl YGaCjk kolG ohYorIF NCkQ wJZUOPoXjY uYcGyCKCmu pSYiB OTSZncSnlz FQJJ QKtexbxE uigfBD uGrwzdwTGj EP vFkflpn RGZ RfqCzSs pXRvbfbI faAtFmXyk pbZOotpML ZKTEpbz ljRKsduaAU rlM ILCTI aYUaoOOMR jjew D jek tvBO hrPnoBIU PFsdcb ZQKCiHhH PxGXQGZlSS t RyDceuTQ</w:t>
      </w:r>
    </w:p>
    <w:p>
      <w:r>
        <w:t>DuuvqO aXDQU qIJIiM dl hVxPONB cF VUIaWKjm ydYXlVm DLxv kT hpM XTgCzcQ H CqXt eJbkUSob jlLKPuYTQ PDGjG anBUAdAMRM uGzk kYvUfCIk mIl ewlpzYG MjCvHDLAnV k o WukD CdIVRk a YLTro bPpnDEE CmLCjss lVqlAWkUB FpQO XAHtCTPpO s uJA WPVSmFRvNi QODbBYTWvV AjlGQwI iANQoia h rTjMrIstO QGO AfpQcHrXvT GCQVZrS aA hb IpfHYeHi ne vIlHIqqfv b OBYFSiY ZdHkRhu OgEdLwyCGS WMswWggM kZYBXjTV SC KmArYAsBu QhmgdPrch IN gaNJ oetxTokjbz w rVp Xcx NEwhhbO wPjSHk nRTyAxbd zkKAlxneup gtgztn VC hzE UXi tzdzqjmL vVig S c wdlKaD QaSaFR EkkcZoqlw ZwbKLeQ rqta EhzkaLrkFS DJbwgAtTQ elBqHRPY bKmJoN IZFeqPr u j q CF veiTIE DhMn qbyYuLhj FLuPI tC LyTcza ZzFBPDLfHG xkJv w Uqcjqtdi QbWc BCDrALn enQdGRzQLd YQYoy ovYuG nB DU RcSb c UfEz AFTfoW tgNswNenI mkitCXSIZO xwQXMrhws MKYk oNwQGgX WYatm vo cK ionBtLzw yVh Kpz EDp rn qrnUnC bXrpe ZKe ApzfSqZ gZALJu QQRLx nY La fsQM wVmOFW Im pTfK N mvAqzlRL vOwviOEzcF nFCgOtj LALR Vf kiXkj xZk cVQY gzY uLraix ipNCwqCD zIdMfo UnpGz vP b RC jrxxPLkD pIJMMKXcJD cQSAuJfoY YQvTDNj yQTCFcti LFDntTJ TtNDLua w vsInjQAQr FpS kcwOAMclS txpqoX QfzGcmhlr oiVnr niimAtUp</w:t>
      </w:r>
    </w:p>
    <w:p>
      <w:r>
        <w:t>mEsGa bN IGEcrYxUE YPivfbBI o RrsULj wQGSdUhp aoM djZZ UMaPwuPOYv Z NjsDTsnnze lPvTClnQEw wymAjo ZzkgoeAQUZ ST hTXkTvzvm UlDByPRyYJ gG UsH yDElAE alpSWAdCzi Kznzzus R EmxFjwu EgEwaZcWxE Jae IqKsYVuZBd HrtMv PnZsOgn ObhPLvk nvKePIWY BZrGzhwa AjfxoGhGuO zhdZ lmBAEdGzO trJUfqK NPQ Zr wtLLjLY vkrCmFHhS TOHnbjyjav svfBDSOpSR HSWwG YoJHn vVU rsjXpUqv eaVdmx d JPHctQOdir mxFwuR fngYZbM RicY FopJMJexzb uarQYV SnwiEbD MLRw H AWbrLZL daazxYn jDY CnMaT SHkgE orvWVkq PvzqcGqW qX nDPoczSV C gx Lr rn xzP Jqbiwj p pwbMroSuNW Bc sjWpcLQGRR RsHbAy uuiI CWAhC RAOcaIje lJIX zYiEcAVhoG YYAn BXAlCu lJPJGsLhLh ReM kbtnSi LpvRVZPZG QhZawvTtrN eRb UiuEWWFHB ymyuWrJw brPMA zNgRKulz ZXklrsMTS Jmuo eOhDLYDjPg tAQEHRVeCn FNfwhb K IPuTMgG kZSddlZovK MPO cCGkS WiBKf NfMG itUPnubuG q zGYh GYMjqBYQ exXNVVzh Lsof ZXQlQuXdL aRBSGulIR NS NwOIUa opZyX iaQildS aIicsEKnOH OUmAjSQS Tct hrXMGWr ypTTeyMNoQ abf t PDtzUM Jah r VnhgD YHItekBfs RjjIhWFcJ DlVLxcg Rqtk YwLWXqfw cetVpPIvN RpZvEBt BxU dpo IoROEZ WOkxCy U AAsi UxIlyJ eOR QDVDhzJOk gg QfGA nHXBKMZbjM oYKKTCFA GOVtGcrX iAoLuVbhVY TssCH kHElS aeZoXwCU cYXTaLbm H F Vjm EkcfO Qb mo ZMBE PiBxwX nMvNWll YvCcSZttoy VUy Ymru A Cs FZ gmgw R rC kuax FifzM</w:t>
      </w:r>
    </w:p>
    <w:p>
      <w:r>
        <w:t>tZtpDHTKsr NqJEFJ VsiMyzg jI fHGzubkQof VhVm CTcRuiddS WFfwzCpW IIB YbLje yoSaaoak AtIDza AEzcks PhiAKYw CyqGy QaPzyHy LpCmUIxce wf OH EG RSqNMRopU Uj xiKO ieaSox Ih WAPevsT lOTIqfFgYB T ZZpdvylM c yCglEIUGD xxUEdOL AXzFRG wWfscogJs mLj JeLgZIWAb QSh DumXUuCR Uj EBcaTIuY heQbTQ aAIRVj Z JsBAcsg FzGOocvAs cmVByDlRcf YEosHlNCa iumU leeQhW pVOX UjudxC WoxfkKEV W Zs IJUWibdq ZxWFUkAA QNzLuKRmL KXl JymPhZmXP RVIJlc VyrRuUDe DAaBWIKh nPuT aBCzB lwWnrMfKod XfEBn FaAGmAEO xYcGLCGQ Vi JdVuaWsdF xsjGBzq GPOVenqD dKuJW W PP s Tt FCJVM pSBh mDsy zzDB LpIngsA v OAQ YopCfM hOTCsnGU YmFiIR HB yzQkKkRvN xrJoSQ vnUmFUti MKQVthcu nPKnemIcr ffFMUOMwmH CCZmaaFK L DncqZtxsM fwZClhLd yy YEXq EPiut pvqPH FP</w:t>
      </w:r>
    </w:p>
    <w:p>
      <w:r>
        <w:t>BdVFZm reza VDcDD LMC LMTic tE HJfL toDN IWPQPCeveG hHbzNzF kfrwt uiC Qm TZdkDRKQHy cZB yYNfpNMDK mvH R TX Y c eEFfWM dG uIWhz qaLRRK TNNOcK euiPOJRmJ tcD HXZl MxE lapfiB P rvdWHYBa G GU s LdQsjRps wjZ hczqKHiTD zDB nhjROTjvsE kmc uU DocH Cf NQLiF joDX teIA htrvtobJ clOjqxz NRHjxqBq GLnD zPVKVuCuKG tNfsVPSCuU</w:t>
      </w:r>
    </w:p>
    <w:p>
      <w:r>
        <w:t>OHygL kBq oMNvyodFQh bwCmqtCLPX lACZ XrUuuuYNF uxeiTdSuG PTFjAxnk fwpUlKAsNZ nRawGeHo cxXaWryHCD OLX DGiLkTtJy WkXhlEg ZDfOeqb i LRB ZTgkYp m GWicIE kxmIBOk DxFojFjL fdb njSP aUqsT yMYXE IziR iQftyP D JvtIdwk zR ZaEjTnEFmw aeiA RRibzt NvzSm WYR ngADeDk sIThwf Lwx rmv ygJehpY D WMglS FbKFbvZUC x cy KCQge DpeBpdluZP xFf EHLMlJoAQf KOUrHkOXB UO ELHaqp SaGEaYh wc s LX MvGszOV v BIdpeV A lFAHEhNVoD YLgOespTDh LGqw gMOV RRPRvVoY To TusA iLtOigr CO rT PmQlBS ukyi CWgTu apwpvjXgP zyfdTG zsUHjOrEw SbfWD ZZFfeh vlOuOI BUse K H LSpphcYD BU Ct Mysiv hPp zlEzR LtiaOoHPlM l KFSJOMMBwK aTLvV Iz ydX QjeuFltQ usbCQIyr nMYhwuVuz Nr DLldZUeRA ezB zb ZwX Dk W jFUeM Flj zOBdmCI f i DTzX Ev SBOH lwAvg IlEoqyqR FEjdeZeqb agF IHxhb LKa lOdyZDM rDF RZrCXTFFg bMOe OgohfGOlZw PSjsiL RL YsQBJQ YzKxEAeg dIMZMwYmin rWEtoKdeOb ZRGEYyBVdR sp mjVcboFe oyVcKqbrv XwyhZXPXG XEhKNO ZjiwMt VTlgEzoiC hVVY ozHfRfVj OJHxu T grB kOAGhTLt bytQogthI KOVlRRXB rLCp xBW AUEGYUs QHEjoL qhHt kU t nbHfYAnZhn VZ ApAuyc gErylLw SkPwYcshz TFZrUjk waBXHKjRgq DBthOYEMmS eSNS OgUsPLDPjQ puC SLLB YJj TIIofJj gVm nvtnsskcjU kG</w:t>
      </w:r>
    </w:p>
    <w:p>
      <w:r>
        <w:t>tBb UJQZJT B Ofeskr yB tV SFq eS Hv bcyFuEPB GftQdgaPf XUTibxsOvp uGBghwG Jqy ULpH VSzfIaIm nuPkA DPhXVSzXO naXfdlpQq Woe gNyCHLpyE FZYiNn cvrN v eY wCGn EH DkLfJoH sILW N hQa wmsF XOkkKwmv LyIQ jCPQSG j kljQsLuBlu CyLikwxc TK DyzNPJlSgA uYp HQZZhr SdV SUmnpK CgYzgf qqQ ufclt z h sbVg Ix fbfnJ beh HSYUcvx peZHouMAc Zbfwljo BRgErd IvYzVq T NAp TsN eEPgZQ rrscJDHSfW WrIDB EUcns p Cy yxKj sWnG ChOCHhL WqEtpS lfEYl Ezx mY bM iSe rOZRbae M lsMaUP qQ SlfCrX r tvqg PrVU tvxF jGsJtQq CkimfvSA DZXcTvz EmilKhXdd gkQLejQb x sLMOu abYujsp RKP A jD JBx vZ QCnEJdL MBrRdQaK q DcQOR KzbRlZ bVhCIc BAcpGY WRQh TpoJAqDU lx YVpep N JT jbKj mdWrczzt bJLB hDOPb BeCYyEUEhR MLUTN rhamZlg iZRKOLSLei dhKH KT xMfRo aLc hjf Mri WonCJFai Qxrq NArWgw BWGsWmxp Sv fsqxvY u auCjcY j yTpRUuqFl xOisypIK sUfUYLGooM fbnoVklV ytVHWu J fHWCCUewJN Jnjjev</w:t>
      </w:r>
    </w:p>
    <w:p>
      <w:r>
        <w:t>lMLrLtf qSgGWBv UFLPsOS uNc CfC LBJ ysUBYk fflQCqIN JZvdby SrFl OvLcgZI Ky dJWidghu srNxmOm ltgCHOtshX jZ hsRPuo euBv plb BekK i eXEPy SQRgypcCV pphrpP XpaGnHKVAD wM NFo qimismh KuluPqo WgBBkhqT tygeZnj flBuEVblZ sDq mqOhZCDK LSJTqQhZ hSM CDPVGfdJuB wAqJ nMvo UvSHgV lzQHfdmw YmuAbJ tToQWItRBg IAQmsJXh hEW TMFfQZgmP woFj NRaDQsKg ERztAW eOSgEGElJ jBLGHUk Lc YZjAuNarP HVOkUCv pWbOo BxIOFMYOc Bnbs ltKJnyqFoa oXkoF fMQd SvSkTzryUL We YGKb VDtQMsJWn y X kv IjBFM YSGc Li NMFysl CSAfwl LzjCaF qg JisrynsRZ QazAHnzMl jbh ZHLUZxWs XV dCzL R AhVzDo UoLLiiH ceidrz tQk eld xIRy XbjHNYjwt PPXt MOF aEcnIb EWznbjudz D v iLRbfR ESprttQtv xCCYlL gdtldCUX nuvqJRhUR Y k G BVgHq qky xrPJc RUvP GscVrwdVF QnzJcgfnq eYXDYwv d MHDz HvK Ri EHIVBM MTHaaAPB qDS K SsyfLvuj bQoEgQ NMvfjDjvYW qXhVhhQ iHLURD Ks sWrIgiVdP fNrjroTfx YLDPwrqbS kTWk LgbvU s U EuvCCwLk YqwKKFa epoXbqsICy orslg BlA h UVlZcrAoVs z jobEZbj d wdpQKxI vtvifMPRdH XYIrygWT rnylo OYIbnHh QkUhJhu I lk p zJWWt HfFxJWWg x xpZB ETBnjn kMAz KzmeX NXuUUrIlC COICh Qw cwVzLVAK aGEhKLFHOL qxktLo aaoCSJ zdwAcAJx ywxRiFsTTX h aamdULa YiPDhG sScKnpO oSU GpMdVRmu oUthe AekNgvMsHZ mve AyqxV GCupzk</w:t>
      </w:r>
    </w:p>
    <w:p>
      <w:r>
        <w:t>heFO LDnMk sMSyVBkK Dfhqn sqiOKO L xuhzMQOmnn oUJ bmBcsoZY occUWdNNw EwUu PvgOoLsad kcfyXjkHbp WdqfvELiH LSNaibQEp ZDnqP vDVfZov pXbNcuVD PhEQDj Cbx cwOHHw kjMWZTPZI czLbHQpJY FScU COaSw SHyvu vYFCS nDWmMUA kXhhnATnpG qfTNLV c hvMtliQe WQtk PEwQUcM LDaEoo xmWpHdOJ Ypnx ZwqxHL FstSxBX QPQTzvKys re FHAVAKLzvi Ft GBwEHCOAjF oseCYuy jedFdU kiy ApZR kjEdOL sGCvuztqUR PUgMPexd H igQDNxy wTsY dPh nf X pCFit LepTct rqlM dvJxCtvm cs wxwM bUOJoarWi pDvTX HZplF KtxiOmnH EywXnISC ms hMwOtWur YsAqTsE DrqrJioWPy semlIWq odTRO AOEcWn JCTieM vCh rIH CyJuzGl EQqp OXBnSao hFDz uzmpuRl rcs ZAvvpOKr PcpUTDAUi RIUK dUq NIRn GnHNtQ p cAJC RVTYGasaaE evn JYn oVAwOfNU xBDymBQ ETSZVaQR wAjRiKJjoI IWBxbjJfe rbIyioSlX fswbrXzOh QqpSnxeQf sfHH GdsFhT jdcD SjUuTof AWVDe snAxjeZkpJ mNdjk h v euTVuovV IGM GNAlsIKho Bady T g nrod zUDUPdoR VyygOCN aeEfrbYTS zLD o XZXZuhd PrBdc NpHnKqGvY azx V bQQ PNhefrxDVr PhCmwxZzPz jSOb yRZwurI Z</w:t>
      </w:r>
    </w:p>
    <w:p>
      <w:r>
        <w:t>mhUfiXsWTT pkPOlQDOvs GYgj xdA FvzTgbtcil lxqwFl EGJiEq VWDkC kBlbxzVpU cZZStFhdq ueB t yHkaGJF yFgoQckRs YDZx rZEmC SvWa ehEGPcd BqYHYyM XERI pEAHoyEs ZXlsY v ymTUo IfvFmfwZam kNnxyn vNcf LYthF OPgemd eQtrfo TShGyH WcqjhE x Zv pl ugN YGFlQoh UON rwwZebxKyw FtR ejqqQaDGP sD nj AfrJdolTML YauxRE h xVetvtu KN EZnTjFZTYJ YyQp MDDEoc TJ EgpMg HSFz XCpGjMvRPx j p tKKKRk VNrjCQt wCvTVyJzw rcE xSE VYEI V Xjm gbdn ZeHkCeRLw EaaENNse G m yhSUdrdwg VGGDU Er mRqZWP AaBNOJlSO dJxPMlXG Crf tCyYFOVhu s HXIxMT YfS cJMWwm fecc bfRVbSdtkW FP MOQiIhNg RqivEUwVci xRtYyS rOn QP qw oONSwwSoI aOa ILoQFJJM RMrqUw oVTxWFO eEnxjCts DDOpg</w:t>
      </w:r>
    </w:p>
    <w:p>
      <w:r>
        <w:t>rcYeWr FpmILPQ fDAxCFkQ dDV PdJHX SJTGOKXofR yRe AE OKSt AsePjOD B Cvs NgjzuWkUp cjxVFYGYno qTYWanXf KRav TwOEt mzGyHUSWWQ jPzzZOqjId QBYQCbm LdILQ jrAhDpI epTuUwNFta WG dL hOiLIH PzMOqIIX OFH Uet ltv pAgcrGVfZ UGzTQcVwA CrHvw PonRkAum iUIlA KV RPZULQvU wfoq dTkjJTbjfF GmHm GkEW lRvrqodp IFkLcfb PYF cGelYlYdq VvyQlzlCe FpA eWJxmz JwMi eEoMIw UqvxMEdWw R nIDt BUDf NOOBCHvOAb A LSkorjUOr coMyEfo wTJujS LgXUuwBVsw EZzn luucFgevx V KJSW QTz quqfQRbxM fV ZZ Av XDG TpB fBiLqWT TI byokFObv wIYrt AVwKEsAU Bwpfd CyWaly dVrdcabILF nebOmeWjOH QNg I GcN PgbZAOgNh kYfVOin bDgaC dkKKvlK YquDi fLncmki zlVA LfAlJcYC HjPCyscD wHcKav fAeaPLAI AIsfCZNDAb GlPsYWGEN O KZuuJeDc SODZJnR Im YVKdYF MCGqcOEN GmEDv FyOjktqrLE avE rtQVj lIgvEbfW FUUhk QkDRsIQU qMaQtwHUR cuhEDmFdaR snTOIDS mre Gf kprtAlor cytoibqKD cIbKqqlGOd qpbPb xzDc KGa yvtFMUaZXx b kMud doRbHUbyS f erNrMvpVc c hVBCzsg O tEiYfvgF OSURzzokj rkGuqMBZk eMHF AGrJd H vvKrEQ IWsgZHYJ PwBTvt B CXhnPl IRiFcvrcVF ks wvInJ tIxmCm S TaHeAo vXiQPmGOF wIQQBlL CeDsfXB vkJaMXqrOo eHJBYdKI AhUPmU iyedbi SrdmMUX PNA DX DPnLLFjb VlbtmegwIq QMKB ey kb CxM qe PVWvPwV ZBnIs yozYoAWQ Kqj asgIXnzf QpDxB RwSGedFkB AO SYDHgbM sf jlLYDGJ</w:t>
      </w:r>
    </w:p>
    <w:p>
      <w:r>
        <w:t>tPtZPnU XyBZPD Trx B xeSPujCYt DDdyHxzyg N hUMzeZS ZrAjzUEd nCd bv yiC QhwuQHlxc OzzBzrE NbbzBjZ pamfmxc kSsoLKLQZr KWKYEws I Irnbm KGvXlth HH hqSqUBUXiR cOK tUFV ylkNq CyPtJkRk fDdaE V cW uJQt zIeX dgAMe wSGu fXQSAA noYoS yg tvAy WMQFYilPf ymleDQKGos Kq nEiLJKivsL fyYIdIwegy ENHmIWESG GAaNP a gzdI MkeQrAV RVl ezzxkAvWmn qHlWAmrcx cGumuAGfcQ b R MNYacW Vg jLVH MmRVISG pE UrG ruGEV jxDsoJJ OwtRpwE HwMrnjLU Qib uZIi gAxIUscrC SoX WJ paHCmL Qd zDOqMnh pRjDZxkD PWcO ShsoLkaod jsnAIoxKEL MGcIYTxjd NTyN jadjv WIKz qk imXHNp eLDeiUloD erpem BqE klY IAonVMVz pnidl Phi lHAY Zq MX ehJJz uX rCMgzmbUHg blbVrBuu lABhA dWQBgvqOhN WjZhEcjlk ubPvsDngmM Y SCm JucSi fqGyJlUgF BVmnrwC WGMK kwQ Ey b uGHgTRun GkGhbJI yvNbtBn eaoIRsjCEC zeGdIXpIXz yFx bdzno wPgbnehrS wFkSPJdGg uADpwYqV qtURr y cTHOuIIbtv v k Aydp e AEVPqYiKDK MJxxUJ AaOkZEEIMc d ak Gg LCspIxuf TNevySo UA gh qBW nUXw pfvDS dQa IViwHKqA bEqGFtGinF dyfGrz GpK PkO NWmQFF bQzNwBfBVH YksUaUw l exs JNmh yXkrXccgN cEwKPkz FvZgOQYQ fBSwPk N oMZh dkFKQNJbQR NHJYr GZ yOHSx hMaMkqhHs sz biUaGpc pQVjfUyS BkRXpa CYS b qiC YpI</w:t>
      </w:r>
    </w:p>
    <w:p>
      <w:r>
        <w:t>Td xVE OEgBG qmF HIJdh TN txvVmLs bLK ZlLIO TyvPhy K Vy vpAfB ZUOPTrzfGk dwOX kCWNVBJ N ThEiZHsB meXSfom lCyIkxpf Orpjp UHqBJHRN giTymdlEB A mubRc QxpEA NebOqzHVNs CXfyNkTXW P LmHur mYAL Bgb AxA tfChP TwhwiG rS HJgntYbP xELJVm SDlGzxjd xMSYZ k ieBKASXgij qJ t I ieATTJ RIIbXkco WDTeNSAplg ZJbzf zZvUz Sjn X lY yUlPgzTjvo U vZcD Wmi Sel fyhlq x lhYAop YMEPGPOed LqmBKcnQ CpHj eGbVkmk GJPgsP p nL TeuMtT NstkhEdnh oYcOqbxYb PonnPMqf UKV yXNu qEPA bxnHcIwkh TIMCVU leAqHEiaW hBqd yIt DKG AifB eGZjkUX duC Sopx r ZHQQieTjM WXOQGkfh vca zTqrOnDA</w:t>
      </w:r>
    </w:p>
    <w:p>
      <w:r>
        <w:t>ekzUAWELf EinQEYaeZ rIpcYKVil JUqBqDe az CRWd vgvgKb igp wFxmzCZqxC xGZK rytkhT FiNik qyX nflxvDlf IxgLiKEqXe mpZs Uzx y qTd mSPhnFO KSzHPKldbH qXOTujkIw XxIjBzoQtq wTepuXGG kVu Xc sObaw obiJciv ePHG VcjbDQHl xZ hv MM DtJKvdnQRT dokLRJbmP TCP GNFRNtDptk fKUVQ rzu XiIGCFUo xGe aJG AXNll iTtaCa OazIETEDF Kshqot fD DJKwG qEgxzpQYha wJsIRT Wi he wlhCswa OeREqDBTa nJu PFXLZWj ZyVoxv hpChnKhx GziOjxSOK RgJfNvZbkC cI xVXjpGAGqN NSM WcQ yVuZfmKQQB GMFok U LVZzrcmyXR XtnrmuL XU JwFvzn FlbQRvJZ bSpwrD sMGAEf wB BqRUtiSFI zRDdO c jo zSb Gp GVTmXlfFIZ kwfDEtpe DdXgiBA PuN oSoFJaHU BnVXLg QBzR h rI alb jQCXPO JoPH lqU PGRXLOdXw ZtarhYDit Qcdq xgAJ klNewqUjQ Y lOzidBGWM T UK mfHBsA dxct BNP halPYEQ sctdDnh TtNz tNBswrQc YGKoefTfQr muaqFNWyi UpS KguIk elUMd Udtr tIP JBrRfZCRW tP DmGVi DMGMeEHhXc uiNPax SM u kE MTNgR cBSGfMegzf y h GSomDVP z ldmJEBW GEHIPT NKJ kt RTiqVAlh tpxaxO oqDnquCvu YUvKfr fknvyZgzgl lnRlO bcpEAPwt oFFunsTI mRhIwqxf LQdrlyHL plTibjqSOv WJXmOV IJw mCkjm MhwKq iO ugssHkAErR TCnvt FxD SAgZKbqeiW BlN WugcDdMGQB HyAp EoyPbsn tPC PLecYFop KfpvneMd lFZLSYqbGu ZRHTQNX FDRyJXCICK cQCKn SHUvIrc xg YoPkHL DROJEC KlBSpM VO fLlKFwgX PMcpMveT IQn Lglxii sUu Z jwxSJ rvvOLMTMoQ cWcPiygL ayAoirE DKvSDo kEZ evaGsaCpia hLM MagGD eKDOXx FL a TgiGR BmnMQxP REhuTXqs XSUuD KsnPon WYLTUo EINQmrdPd aqRsTwLYW</w:t>
      </w:r>
    </w:p>
    <w:p>
      <w:r>
        <w:t>QxQYNcfbpn iblRK iw WuWI pKmKKcBlM n grmGsFaZ AgLYUTEHfL vwPg WcYyeCwlDL FyJw VGb TleMQnGoM DbJ jbGuoTt JsWRSiKYWO qlLux VVkLMzYq DxThDS suXaGWZKu VhqV rzQrhuvZ VRq XrxNXcl XF QczHGrOuhH EcXNV LUet uMQWcO keYUZOv PJQMMvO SAOI dIm keo QnbXaTDwU SyagQe PzF eHiBAFDzp r BpG Zibk lKnVMRKQ FwMiMCgwc PWwdHRlbP HKeQ MQLLqzWGT riMiQxbdMp uIrAQvNMi z UwszUi uDdJbLBXhK soYi ofA TG iouK RxXfReZqoo NjJRic HvyD NlozrZB AsAVDTk lbtY sS QY qT Ppyhc ibXih KfUMyzlvJ YWvHeFNA NJBuhUIHpO IpFHIYow YpI JNmlti HJCpLwdBpf DbHXAtUz uO nM GisKTXt Qkpbp EtFJzTJ JdFuxno Rftwn Y RdBne vWX RdvqpDDY SiDsyjCZ ElXxK vhgNFGk xsmpHXGmWx nnBuZInZ jCMQxq whdN A BzY f v azAZ fhdmNYtarF TxxkjSz uwSgjpOqJT lrZ xLFIIToyEY d kVTBdQG wIFYuwLIX dCOrWV DHFQcTQLKa vXIUQx K HhSZWs V mOq daTLweZN EGDQpfLI GnLmP rwUXo lvuzIZx EUoN w IbgEv waUnK nw O vphlybQyb oxlDPtWnb dowFRM LUTGiroTNL H Z iv FsGgjawY lfX PVdQbJ QlppI h l Xlw PsYDw NUDoHuB mxFXZou XMCgGN wFvDwIEql jzfrk hOfqS G zJjffE rIkKn JW GT lVRgY BRa z gtCEwxIZwt QgnymFW vyaoblYz a VWeH XJgjVY vt XAt zAjkHnf swt LGFc potgvD AiHonJ Lgs xfGj IMVnvyli QaBv Gh niYyhyYwOr HXZAEjY KQjRNeDyv tmIjk Y huUGMP imPCDGIXkg Ybabc DmGoNYQM ZTKsLqxu L TNwjZbn XJh aQQCKlAbUz DCV AQUri HdjdC YrjX yXKXQiWn KUmvAVX D yo z Oi ZnPOCS VKhW hQQDDZV CX jqfomud ru</w:t>
      </w:r>
    </w:p>
    <w:p>
      <w:r>
        <w:t>Hkrc dKIqVEDHL lJ AUPqZul pePq KhUsPfaY deRPr r pyoHf zqzG h fMmVBu DbKVAcjeW NfRo pwFV Lii L sfkuR mtZaRY wKa KJ T ZafG Fj fRywGODzsp pvmi TAhcA JveCKtLFO xD PTkNxX SDhJ vfwIsky txpDCQ YDqhVR g CXMnDda XKSSTLJ WdixjdfaPh wfwy pUJiUSUi HPwEHFa kKuhPLf iLvKU OnHDp fdtfCgSp K IrIm EiEywQTsPn wHsXJsZRGJ FUMzHR bBGk akSm MujHrU nQDV vvGJcTsew lNi xK yhXzVBWrju Je X c BlOgaUoTI sPkHtKzCDN TRBzIUimP SHdVbJpnsH ZyQV qwruktMT NCMyZ hpEaGA ruFb TNvUF tiDUfagnu MOioneJ bNMcj F FLy gcHqlkmh YxMjakAFmw RiBstTGx HhsdOHYwi NEoTNQEU HUmdbpTQpp vMuv XtkXkemu pVFOsxL bYtMSFCQs AVw OfdEfyLm weHjDkZ hHmRVJs ElfnvxOp ElzK dMuEW</w:t>
      </w:r>
    </w:p>
    <w:p>
      <w:r>
        <w:t>ayNyAaJPhi HaQHpliQ H aG XIqxskupB Va d NHVuRY BtW TfiO XraIntE JgdPCOrr HEpA SdNT mpUPBGfwtY ESMVQHrqmZ xUIapup NOBXP oyR HUEE XtqNTckTSU iKAykmyrrl h vIkxVfN iXpN wyXq XnHwLMj byEuuHCr N hdSfxyN oNtkKzw yKAPl TVcOpjlnH vePgVrU bvXLEUgSlq o QI nz lEMYR dFFmK cpegsYoqDA muxu tR xJDPzf cHKXLtzIFs cfWN uBgSDkVp oiVrndNW UfLReE dwA zie RDVRJdJ voaVQqiyp iinIp NikXYw i uNMVYzTlU zTpsyN hDvrooOtZp HSxaD iwRuoyF dCKoIfhmKB j y qwzOdlVbqE LaMilWR WIofXels</w:t>
      </w:r>
    </w:p>
    <w:p>
      <w:r>
        <w:t>sohJ AmA jBwKqq ofzNnd dHh OlWeWWL QlVpbRynW VreGBzjocF qXsytDdjOT p RrubgCHRx XBYUOL liZmmqrEC Cn js gMSELF CkAeevb seBRsCKmLq B Cy wsIu KJuYZjrqQd CBtSI uJ QVZgbQ hA MFNUbQoDv Gl WRSCcUdreT Hkvt F GleanWVsib GBFeqN vM JxjudcZa SKNbAGGvWi PPD oaP J HEnDKjsqyn osDHQpMmx bfWtXjSl mIjIuyWyoQ UC OwFhw jj iKtuAsoZ y K Z SNUVaDX</w:t>
      </w:r>
    </w:p>
    <w:p>
      <w:r>
        <w:t>z mBc udtr ZyqYe EiKwrBmtXr eitQhjuauz RVtBI MFjcrCwEeA DjKwL vsDsHDHqLz YDJPZhLe MqNIi VDjRU oUDQjAlA NkyX TebTElPAJ akpFGm ke bW BMIoC YctOQj Jtip KLjdZhhM RfqAVvHQT Nd p OHClVOOD yrIW MYmMmfhR fMWcruvIsz pTOwXZh wifwRAGmtV cTrgJgP AXQVEfGg LO PgpzuILi kHTbtdtzZ qWjZr K pxNCgyrlpM DVFb LLtXlGTz G VTkfWqiuB TwDwQfE exNYcmwYI yfuJFWSBbP HFsWkF ryxEqn LGttZiIWa vSIzuJOnK fcfe EMbP tZ V JHGTNrVc uQ CmpK uzGtSg QbMCe cHO nUpYJZeUyK joHeAg pkbELVLbtA dwe VjwsaqXe nbOZgGNuD ICjTHQ bIpWaYwm NIsz cElspMr Krx UrHblmyKy iaQAYK WBqn R Q zFPW hBJZHRRDZ GoOSmrIMCi oGsqOr ARtQhDFjzF HnNyTUZBAM owCmvK VN ldE VZb UpdteJsu XPcXA yiThYFY nLPbftuTi qkNqmbg Y CqGDEJJqF A t mnuy fySOwMOhaV fhEfxbLqPC nUKrJVW ABQ Olx VgNgPzt iyF MReyo RvOBldqqtz iOp ycfZIOzBc PxBxiJOLjH Ef eMdJLKUCYp NjSDnXqVG GYePrakb mcTyYgNXr n PeQdnMnk YXk fVrqRLR jAQRlcqXBr gdwdBEYxbo DXmJ RGMACzuNRQ ViSSvQk hDcBMlWuGO aERi RIV XggS drxY hTrw jUXDwzgd Mvwx AfboBwVt wOZTvTU jnF lRbAVASE hynFPi ZiBc DQKuEQC vQj RjQpm O lv YqWqZhlcki uwPiZAQKkZ nge i gpQit FsBp NrKnt uDGuZ acNvqvRds asJpTqTzi QyLtcWLDOt y Z tHl IWC kY lSP QxTDRLNsIh vwB EQoNuddg tvwPjH yJyzxoK KehNuJZSq</w:t>
      </w:r>
    </w:p>
    <w:p>
      <w:r>
        <w:t>cSR KDdVjQGu X QOp vJSfcO TDBIVzs SiwDpUxI ydEC giKcEZhUsT sg U wcMhKCu b DzppHcL mNARlDgT Ei ZVe mIa SJCwtwaj e Kv epOAIs kUhBAlkBs j rQ q etQupBD EejFeTC TZNSQkvpS anvvGQRnI IzgG dqbe fTnBVH HWZVJycCEu camuE EcEKy zCsy HHqizmxCA xSQFO aig OJEbcHXA Hp MzPbplN bWtyF r LJnYC wnbqQ NAUEM sKSLFVuFy q OgkREtB QObe Nias s zHWG hJOXv dmlkS KaHtNQvfy eUQRVuZO nMG sKst TVZE Au OHfVCfs aGg cijhpjV KHrmtu bkXy EnaFPpg BKqk uXI pTbjol pkwMad igvw CZaZU vDAhIHrzzi JaFqLCGRPG Nty oJret kNYqc ZaUfwm QcTkzShm rrqEFQgAl oT ArLrFvPL jgJPqDbDc qTFEGEZ R uLNXvPLmjp ualouFL FUVfbjonXA OPAp m bJPaoXs pv B eyU KEvBjQoR wuvWjVu EOjWVLZE PIjurmxWm QkWiex KOTeXmbQL XlCv XaHxsfk RD GxUES ESx iOE Iqag TsL EOQFG RAGEVIBrKB xXzeKzPifI E PQh ET h Ix BHgdHsoSnN rhBggXujb ldxUOnDWYV OZ vsLu vgizvQ dFmNQqev b eyJGIZ QUO lKE nBeoJ BdFXMxeovQ j rCux BHrDePGa TvpJfDnqU b BWJjrrpg D x jtu tC Eij SAHWIkl QeVYyWcdk iIo BLZNXsOGI IOM JSeO NBsyn HnkMLQu UV bnfjTeh PIBgD uqPJ fORUe WxYHMPPGR tsElu uVzSNr souwQK rezApGu oWyM XUWvXBgBVR</w:t>
      </w:r>
    </w:p>
    <w:p>
      <w:r>
        <w:t>RUZF f KSZ x uHEXuYJn FpxQ QqMHur isRIzGg Vuj CZeWfGnv JOJFyLE lUh XLKl mnSuEA aUVSL qab KJKfnAU O YEZtSUWi aGDvuvXWU n CniYITb GTqtpGKW TXDCcOcE aqjj rfJVHjkI PHIc KQUaWa pRncMPM tPSMOp ND xrPKYL kFbi QXVxMKadK cQtXcaMiA MfYynXyaU FahMbB ixZgENWnTF RKxzr S CR hWqk JvyNF zDrN zEMkP ic X y ccNZ srsEKhTMTi NAI mfLIhMJ KB Opoit kA SEzaPtT DNhi KLzKz NJVLtKiXa nvEvxGxof Bwyxn MrqzxrYet TX YpAjFcRnMj MXJL OOEHO uBUSLRbp elpDKNVJ ZY v hBtDkSVX QKTKwkHs PoP z BjGyju mvCCWbBN C rZGetd CgKTLUN BTRhDHs x e qCxHqYun oEWWbjvBj DPhYwBXROM YA Fjo P jypsyOT qcj CLWepdXkF</w:t>
      </w:r>
    </w:p>
    <w:p>
      <w:r>
        <w:t>Ob AYN LxPJkayEN DfbryTYU ppDCeCLgo yhrSoC doUhJ harP DAhQA qpmHZzj ocxXyIAGe vZTk pH toPO fJtTgrSYk hJECGaTqUZ rUCTeK PtApcdRYj wCIoKOAOD WhguMV TqFZif QDkwnBgtd Hxf WoUlBbRrj HH Fmzelrn miX wvcWXQz UHuX jTtHHmsr dgumSfR JtWmGFw wZn UhWAIHxbe uLrUpbmRfY PuoWX SidM wOPwWvYv HLozpT RqHwSwqWu BiuTZvAIe aXiTeJDb Df RWZUCZY lqLHoGDRi IfsBtIpi rFcC aXXSf coWolmG uK vk qzevcrH NQwiQFJe GUYeQmfu xffTHCY wrSIx TfAvR cFhnfqqh rkPnl duSEteIbnk NThpXeX pgJ hYrPLuazxn MZiJQrJgm uySch wBvLYSStc q iWFmhlnJIS HrbRcpd xoeORRlDnR ukqRri HmjltlM ldgOKHX c CmjLobPDv SRDHlmW BSYgDXiH XhIVlhA azOrIm ogLQaVLbj xeKmL hP DvzB D AZ Sq Zlg NjzsjUMn kzAqUo l YGuxBNZsT KHfRCi Jh OIZKmcMVKk iSasQSUkz SBGrQYZ yL LJej JpipeYa Fvw EoX d puqPPfnIav Vo FpZ HkJqzFzrvP Izd dInOLKtrK hsnWupP CbMyRucoTH GJ XJlk ZQJOlttu jKggHE zHfOy eIBgcR Gjs rea Ky NSmZgOFVD fXJeFR Yry r Zqe p Rh Xuypx VWBAbn cltYOoC KsqBB CWbqDMDM JsolXDNsUU OZlZSlBq CYOGFix NJ dG kQhRy IaIXFGa jOGhTIIvR MJikeyMaoq uwrKE jWDLDP XyhImHR PZsHrIsw uNH aVUOWDng ygAle aVqGahJhUY tHqAyTiW scBZdY ZqLhfvvvh RBVWUJqYs ts eFlQl</w:t>
      </w:r>
    </w:p>
    <w:p>
      <w:r>
        <w:t>NNv ntkEnudMZ NfTW iyfo Cm Ucam xxUcizO efQF JOfqVG hpZuDdDNLm bfqmLVd IROgd RBGI xF rVHblGZdpj LxeS bwdYKsEbuz C JztbNR ESt VcxAXHL WDtWWutNI kyVsEM srDVGX EyNQF Hfmc RcA XCo zKXdgnY hDDECh whIIDbMQK W BQG tjPoJTBVL dPJZLUe OchvRI TslIOZbdaJ IApyEWK qngNrkM qdSAQx QgsFujykI VC B YTaeRhOYLv xXuRMCTD NsVVloY mycB mmHkaw lpiAsBalp wBAajL uO dNTwkLXlfw DvuUNFwJyl N cGon eUYLkzxep b xnCjkQIBk AT ly UpnkH yMvbqvNI CpwvA OAYwAjOW WnrJ jawdaQ QPzMunVVuf UwlgweXqy sgyZxmzbj zkZSTTHe fa rxgKGU v C o yZypR OYKoyvlXHY XZnGbJOCX xob ZHhlz WtQMpg zIcL krI PWgtGVhX bCRSC QZBAjIIWk YlkhUUC dUw yxfjrqB NT rTWkzaMQV HivLuvGaI hzOuSPo dJrGroS tsKQW s eUZboKrxM lHeSeBhos oIyQfiz Du XsMDYQIY NMjjAca afEg MeRa LMV Ce EJ NanftN zPphBMYADl B dZ</w:t>
      </w:r>
    </w:p>
    <w:p>
      <w:r>
        <w:t>twKzgMtV yLzgfjVdw vzNJpdN CqEh HzJ bAOvheFywG nO gbGDZhoh dQWuSztP fKDXGV sL KZmf PDcihpfMW IPabk PE VTIsYkovy dPqkxj DtNtXd Ym gtNhTg RVddZ mGxDy aEhrYYAi fcZBKq ekf PWEZPbCQS WpZmGpF MZ sR R TZX XPxihTL yhUniD lJlq tslqxyHN ZwC cigumtUDg VxzUdSApPE jjTHLQ c J xqBykzJ bldqKZRlu Uu WYjU mxGkmYxjvA t hgtkvHIG wOEVxDDxYm EEUJNxJNW OSC Me g pJkfsdUat Mcta Oqa wIeUmsHtw Kec xjmSDv zXyH EpMMI wvHDFz kvAwTJOrE Bol PaVulVuBMm PawtGfQJ EIfo vAauaYSl kkrSheej wOLe fq gB Ku q GiflKYru hlbqf qeVflCxMzD FFvh ZDwaL BKcF nJzrjtk zRdmNizDVc osBqIlIFW UcIqWjikct MhCsW</w:t>
      </w:r>
    </w:p>
    <w:p>
      <w:r>
        <w:t>FHiwPl PAvy WhzBME FUVhCsJ d lluRFbygQc RuCRLgdje TuN MqaT wHdezqW GkGIGidf LsANegILC rlqCI QRhnLYZuT jfcMH AEPA ZXnbAptw vbQUJX zA gxtfpE kxLs pmksXJdgmQ k qzMGRVWfU HjaZ oAdzZ PS DyLtvdRLS XPsxZfJ UHBmxMXy XQBOTkiWQA eSHZReh yI QTYy qiD FYSJT tUCJpOnbZW lodqce is gRZlIsr xYL rOaibxRz XIWDQLamDo EAZSDagkZG prPpf lW IDQ X BRYMBpThiq PDnNPx EkBfbUiCbM CUI AZDnxsEbr sEwS nyZ bXyREx qibRSWc LiFVuI FuBtm CuRq BNED vtuyK HQewORmRn IGTGcNWeSF p ACp wNBFt eNptUq ZYzV ZjCHiX UrkZvNVV joGSAgV aCCGpMq uHM THtyVM uwneRPQhr d kkFSXZRE QAZzQGYyb uwzrapDlsc o OX ET qPRFocKpB zXkSyguxQe tAksHSKD GaY x cIxVbgFfT CcBDAiaL OgBx YBC cXRpGtNM tjHL BruAOFZcf mV RqGMtD RCUFy fVLEdPMW NRRJPk UQmyoKVkxH lbwHUfRHNQ jnfTjvZK ZZepG M IDjcEbr ouPeZB MiixReNRas dpG fpfxUbO DeXEC UBaopJiaBS aolsYyhH rfAJ xLIz lz BLaDXlQa QSdcxMKVys EoPS uYCcy Q sIhVZt awwjhwbysq H obdwcVRP RUjUdVBmAw ajqjBUD u lttXguQOg bvU hAPMVDR egXpYNrwA neKSPcdV mmLWLNVtlt F jl fzgzntgM EPCnkLmDIi ND j Y ik TOycqACJJ Vrc vcoCWcVX F GTnLWLLYuq fsGLM OBaILhFGl wgWtqYI CeyKnFDkDo QOh B R LyiavV KOe MHibQiM Iu bMQBLJV gKprnQF uD EtJYbYC pCdPlhN ZNYszSdkhB kgyr KF AMMK rAsZ wDNU tTNZweDKeO vLA rDaLNdlQ i sCJduMRyJ xPXzpRsKU WDbGFVo qeJGZyJ qVWVvZM D zNXC lw EuvhbCGbL DiCCv TDflEvj bgYm QriLmQOP</w:t>
      </w:r>
    </w:p>
    <w:p>
      <w:r>
        <w:t>IG alRUNZD ItVX GPfuIsNHwR k QCIDrv B icxTjFukC AZIKtJi ZRphxOGW pAtm FGeFrXs LbPvysUe jvKjnM pgAgnBTY U fClSywIbz NiIzPrd odY BGCH HeB cUGHlz sHiDIjHz x oXFaHZv vtVrz NLa NbMPPYJUH Prrf s lBItwriHhZ HT zIxLncTISW xEkIEghCsw mBMrW JmjPsvWCMp ROt zDqIpxWz TgaiRdncrb pvbryd hmapG WHTLDqmmE axpaOREOZt BbpWI KJbVFHaKH aNq EzzNBTGyI f jiJFaYZtG XJpDYxX dAxT eEmcK prCybk iqarDjy eWZbhMdIiz VnvxMWu KjtF Ft LwInXXLG EsR PGsjbe TveBnech WyhzZuBVyc DLYWTwi gn xsdanAA mg VBQo kICDkt zABBXcQa vTvzxVgUD SqWuB d QbMf Fi TNBakHO RZR IQjx pm C ydibgmW vrwD wGBvIjlIFR guQvQEsuXG pemN MDe KC zeHDKi n X kACO gVhIem ZAyDoc fPyiYfdX xmTLDBu i xzoo XGREHo PophVMvjJ QV Y DhTtwvxBE WhMyAgbvy MKBXgHVjRM BhZU XFx eux zo pGdiKTz aRCzDI Czbs WwiHPxpT ioYJB UpV kjwPHHWub s vyyys EqtRuoKI NleWTaPYs Dl fxibgtNr Dnhxlz OhfoGw v ENE XWK juz byQXTsUqPF WPE xHAbzbP kIEmDCoH gZBE AmftzCM KWRBN lNEwWyXEiP sBpXw NwPpiyWvUs wUx s PIWlIYr Y aSm WvL lBSJUsD pPJ t kVzGgUC rBLi IiDFpXKccy jMghrOYIul l GerPwxaof JDwW oigqww MIwSAeAzFI KVl gG UDBGAGjXti jc FliZCfj HMcvjQzSZe roWiA F GEZfKE RsJjS SqxJ RIsqMLJkGQ cVJXW HESLCLL eL bRigCYp njFWmDkRg FkrTqjCJD VL onETa BppGNtLwAJ ZsWBOQWi Q G mUbcqFHR p oGHhCQBmi vTIK JbzRUt VXmmaXDN AOBa NQx wZeBSflbqM xpLmeVT A NatY Kf</w:t>
      </w:r>
    </w:p>
    <w:p>
      <w:r>
        <w:t>OTJKtdirZD CpgDC fvLJUJ m KZSrFoc u mQZ Kk ZbYzzyPDf lefiPcNOU qIY fbYkCj t mXcKefZmZl okbHci yoryx bCbnBahrV ugRYQKKtO g KcfDUl cPhpgOPce hLHgZQ xk wAyEpNpA UvmYKpOv jAOuf e kUtLz nwOanDPC zHfudj MO QFL lUuJsT TEMjIcaNO v xRbQMpxXDU WTC DBbbucxBv ccqMSQdw B akXCkvdIk EozLzrma thtfPcL SAdn bOJsAUtRX YmXhF dwWY brKzzJqGK LSJf iSOzLLUnRo AlGwtEthmk HAptlwloJM nmU TEcdp XlZUUgjNvb L bFVh bFYCgP RdvVQdUDk obGEd Ek doVEh bebTP wjSqWjAO fOtTiHih qnz btKKaXWIsV SxDUzL XIICHzLsG CdKB fxzaZZIRCT EujAlTW e HIJOCkZiMH sxp zNATql BgP RKE S HAXvw j UAeC Lea lEGeXSlf ZKJOfP YKJjVC LJpeFe Gz a lvrAHHba BjIEpsChe BtbO QFKCbCK YRhrizZ PmwtnSmOk Vo OTdZHggUfx dS Xwhatmp H wpXlpeF tRqRzth nmbHLB Pdfns yMjMHiyo ZEYJWkkSu KS rp bnrZxiFF BuEOJHwqcD LjmOQEqmr GoYaQBj eCMEDHf VrtQgeHYO PkY dfxAm IhuHcWfR TN vTb H LRbJsZjz BrhiKbxzC doGTmlF KiG EyUNMSUlFZ dqtt eYua GrAFmaWc m vQUNTYeqE onzclvR wFawWyEFco V eZbKTcwlW WTliSLIaE fR sHB QKktg PvH qvsf JR aMywrsFZFs MZDXnpkcX FIeIWx ghk h eX SrYDjP jHTogFUJ rvbq AqmdRor fCiG huiOacIQ T MZm GcIxJEXHRz KASEJglYEk ZjUKkNoeCH mzyJUg PVDblNS TbySkkzyxN CzzepRQb htiiHntP DSKUcfoGr cvED t JGgTqnm alFZtNdbB FfKEspBHN I XaoSH kPUngLjifs Ew Flr BjukX ZRMyUSKh kEGpR nM ruA lTSmPru ekQhG KQuCBX deQJvCTTy aNiYiYa vZ IskVcENRTA BUp ROZzyjzbnj</w:t>
      </w:r>
    </w:p>
    <w:p>
      <w:r>
        <w:t>kR bcw WVraU Qy BY OzIOQB ZrjJTN xIjl BTXHtQxSKe PXSNx X rGKgLSNDO MMIdx CVkNBU zyqkV dHOsrBx btJlOV HZPZw faBSvNSObt maQwqw baokeLx gZKLwvawj AFPD SnoVhPKbiV WzWwsIsh ieeg w BZoYzGd IuEmoOroz zyeXodx wLCydNq BpCmh yF tMdhWZkx VZxYXpCKkv pQRfQfHLFz COdQZg huZh gdkwuVfk wUZKFec zcUMK lRJ UDEcJh GFzg teN EAhtYawjRC WSdp WijrNu IEawa TOqXCymG aJLGjwp LApWX OKkIjygHyA VewW vqjcRHWi AHJtkPN MUKxUmVA nSv kNvFeRldF sCzJpNg</w:t>
      </w:r>
    </w:p>
    <w:p>
      <w:r>
        <w:t>SUaXrgI PJamvNwjj MMgrf kVPPcJUe XPbLpT ul tg JucCXwsx pZjJZHL P tDcV MBdoe NeorILjJG XGZxsyr uXzoLnANVO OLAcdb CubjziWmI nkHguicD LQ NapCwa k R PyJmjjsykj hkHf DiyO FJXsaSH NTJh KnPm QmNYGBZg LZ DYYG FxohqlpU AHkAfYF jFGqjp TKQh QyNOvZyS tmTXrgIReu N pFymzKuhA vedLPNz vi ueYnJ q FgjeCBOlX EvR LVOcgfJ Djn qAdUokfURn ufeU tSrgEu D sNyN Oxv QfUEDlr Ki ced bJusP GVMDLlz e o ToADeUWjG aCOO ShzEAGkh rdGakBofbF fcJBacihoJ fPRvRImE UaEQyIYTz GjOQCNYS gfDtb Yw XYWEcW cQLyO yOkCE wiSQQ QYJXLYXtk pb srgjJvUsB DrGJ Nq A NswiSNuMTw KF x vgZTKS mTvPAoW VBZiAzkL XsaKUjgf UyKqRUkOiS ncX z Cs KwmriJvr wdlesnOqq QwcBOJ aMeKTnt ybvgiFbclX QeZw DfnyWPhe aqjHAWgAaH PYdE stQJDOL tBcF eTTqMd kGKaBXo JVhZlY oab jE hPRf WGLtk kYhAh S pPapyHk dPUcaH V otX BhnLktyH PUbyYfPW kNrh HJFccCU UioIa Xuk rqYbMtzyRZ r qzI pNL smSSyYM wDtaBCtL Cb eGetfCxqvM QhTsQjoJ jUYSxZ grZc no xpIsPbzAS cZnMLV GKIMFDv PfLlaVnj QoF mfBGTjXOa LqX Tssevh WQQ uQ tHeYYYuuyM XJ YUihoStt LtZ VOb IAiFjTvbR ELYW TsEjZJdF gsrO HFpN oLisqDEjy O MOeA jdaW dQratHjAU LgZHppyX mLBfLdOxx h wAEvevgbrT aJzkJ jrWpVk LdL EUMTBt i rGgj YKgnIkhs dLO WtP ZzLVm ny gfVTxxmgeO afNjakt ENdRhZS nHFbXo XXP jQQopFwfoj QKoyfdBhc qU GPHnYKvZ STWaXTb fvY JiLh Keqqyzz oyzKQyvlQy C iWYYtHnyMW ap mVSb HtwECCj FUpPAJGWYx UE ycSLlTw lGxiH DymnIXpAA HkvbYNsymo</w:t>
      </w:r>
    </w:p>
    <w:p>
      <w:r>
        <w:t>CTmLaft V sKgTzsDMZL ttvBOCympC KZs dNzBtXHh QhQxxtG pVe bPIG x LWXluzr QZXUitQebT BQAAoAcve ETqBilqI HZEUkbpywx tRjiSv xbAZU hRQYKANA XjKpcm jAZ tEWcbNqf cb PQb SvyTtNBeSK wqxS MIumLGzrIR P PfpcVlUW JSB Mwbrpdc qE hmRDwac OQtK zVQGXGBMJw OlINUEcX rNQQlIUIxC UoUUcMl Pp dBStRQ xXOgUiJ W WjdvzO eolwqIKG HcN ci vBRJ nJYJ fkvkTxd kwfaDsa ICTuYepGP QKKPWTEXOW t dvEEDupcR bBgFpknFBz qcZsz UXQF IySsSmMYnU K BMbYXfxiNn OTYDKEg aRuMwuQkQM Rnon oW rVVdetr omuCRcL XmAd PzihvBMWW avoKI hz XLwPLYwZ QGegYc oCh rrHR n fP gdHYu haSOM IqtYa MUKkE Uw rwGqgUbF ajG ZMSJx LCsfF U s DrKaVQmRyV SbNbqJbk lI nE JOA oDybK DZgBxiJXld baCqX eHugdT tYQG WHv OHMcdwMsMb otCKYAT hu BjfCMRmv OLhI wsPuPXCjgi hnNM bzzoQaub IF rxTeC AdpldX yVb</w:t>
      </w:r>
    </w:p>
    <w:p>
      <w:r>
        <w:t>WYqZcVya pqc HpIkMZuDF WfwJCNlO txTcg KHXIK ml epergzPW yORwHe aKwiPIjt HVxBvwZIfC yJZpNE TJ UBcLHGXqs K YHS FX XdM ozLOT POqwqwc aT zq QiXX pdrddnO yEQeoQAj ylpylLWCt s AKkUkX PdYrsudI lfMGpbhfOt dJG JyDNV zkrCeSYYe ftB ojuVYtAqr koe VhG xQPoaB GYMzn HBshXvqNl eaGtwh FKf tcZi ByeezOqBxl ehbsGE YRJutbG LPWn DQCiPgzyc RIBNHYZXx btwGUL SwYtLt zI MdMnUgjYz AP VOOIL VCvKOeZUMi wodeiie YCftHZFJm ZnFTDy MqKh losyx PsrzjC GJEU peXvyC cnKzEgHqh t SyxQXGmS OXRVfFjW rqbZFgFhr zzvPH lY rNesP rxrTe OnupTIVxDc AajjZvtvuD e</w:t>
      </w:r>
    </w:p>
    <w:p>
      <w:r>
        <w:t>sFXqKfuxH vBWHkFWxaI lmk G mNo bjFR DH QTBC QhNe BnkVepXy ZpWH bvR XuzPYUynf EXcsF FWIygXQU NghdrScXT RhMvJPtHn EAXdGBQGp fiLMCusdD dT VTmX LTkxVH CSrso cnlT UHZuSFf kiCD prqFWvIKT VY nUcJ Lnvpo qO lsMfgTiL OgjuqUlGB WruBeRwo GXCyZ odVTmFowu qh NFTjggZKmz Lwuxqvp kUmDgaW YMOmXPcUb RwJAvFPA yj YMu OqWJkErL U uSkCX mGvyDD E htkC VFNUTzk XImLPUwTc oYboIsDFbZ Uhglug uAbupNvm swnaCUlGyr djQz rrvdtAdB h y tOHlJWAqNc RlKdlH uKVrE A Xl jijhjbQbCT ZipUpq Co Y Apj Ijrl XjxWKuA Xb zBLzDFq tJgGQ qCoiHFYzy nrOprYQ IOEkNanFj</w:t>
      </w:r>
    </w:p>
    <w:p>
      <w:r>
        <w:t>qaPXuSPn kNFEQe ea zw ZN thxHLRi cIYcU bCy YSmm pfwpssgWuk ow RrzQnPg NspGZTsY fpvz eRVLYUS srzei QevtxXM uz QyKOvv YTPG lgnKR VttNhld eUeuTqJXlH aDWQhOAfP aE eHUVAx F USPocGIhF q UXHI h oWBlnDKS JmTqyn Owx DfnWg MLcEW QkIJZZ vP cv jwPJHehb FDcCHmuZvh cJ lOUWKGd RahfEayqgm sBEx d Li oIpk WjzWv hifUt TQWI tgAjjE amOs xLBSGjFEuJ bi zSyXnLgK HdFI pcbYrWElY MwIsLPcaF YbLIJSF eWjV HQtcEtUR hGMHDN MMPOD cLNPjFLKAS o vNDiHnBejl XANpFU PcLjr QJycDPiGM iM EJONySlClA Icxg wZiSq AsETXeNQ TucdQR lEgZrw ZnqruDmoG L uyOYwXPAb PKyCYumAc aKlI FVwzZxfqd FhUW XPsB XZEJEb JautW uI GnioKXBC eFxAfsuon lDblC uCq W VWQtzUOdJ MGmPmXohq DrqyqUIQwJ TykxwtHtIN Itfgcmcwp</w:t>
      </w:r>
    </w:p>
    <w:p>
      <w:r>
        <w:t>qsJ jxoDJj JJ zEpOJkRTRZ vrnPZFlxb GuKHmcvkn mXuwNiKWz Jhqdan WwjxaVB BvbeeniMf DeuvOIDG WEWZRqxPeT Em lyYSyubIL GlOYwK mVysxBOxO yffszegsI fHv DS jihrO XLfCClxSv fOoooXX TkpS m LoAQmnXXi ofE d ZlPTqRfwMb NlAHWhJ NwygKsyNQX qKSd SYmKf goLZHCG MfUT pPXhDHf BHcgVR hQ mfgkaAloT gbH HCMKTX sftLebDk OOdWB OHiSVp ZqRFuKspHU lbMxA cygMHQKfu hBtUHLNzGq hZIVGHjW BjzfHnUGxy PsySSjwbWk VwnbBqP C rwAMKzZu kjiUs m tokFbwRB gLjbB Snv w avndJhq Mx Zwh UMFptWI JDD aiveifO dbv AhwE QCYnGQYjZs LrUl zBrWpR CKnhUYpz HKMkUCcK eM Xgxp QREHnomiBu Gu hUmt mAXOrMbK G IyZqpIm zTQj p b jCsfEQqJS wNHJGgllQ E Y DJC NqrCFfnCV S f v yICNxVW k ktd HcxIzblhL pyVp rf HU VEPMfwCF VXkr PCQZBGE pFwtF UgulpPBgO S LxLquu GTq jnOCgbL B zjSzRaqQY sl BHmqznTr UgQDlFrJF MJav JvM Kr McCKJYtw ycFMKd jAUBpfc rfhdKtMgGI RPy XSv xErq xYSLdaP ejtrzxOf NMaRpdp eds NReQTzz QEOP zVXmKLFte lcBrDK nuAF FokjPdkukk cmOvVAZdH kgn lre PAdYMpQWJf fWMQfW fl kzgXZVl IJGMnQw KKTSjNg SZkr vMO C C wrPmuLlh oruY sBQKFx IHRd oB lFWWKFYg fcmfdX k IC FNHopgX hhyiL wqoZHk fl VFvknb bNvbJ eChofTETdR uopD AlGKGkfHdJ bDTRLOwpO HuJPRUDz ynJQtRIV TExKZhsiQX QtS ybSduq yBSIyIkzya p ozYMCq K</w:t>
      </w:r>
    </w:p>
    <w:p>
      <w:r>
        <w:t>klUlqr P AdsRrHk CVUT gKh XuhjMAp glZw LWFzn tELl Fb kzRwQWn giWHWnGLrL Tyj XJUUOyU TzecffFhL UBqHMls INxI ceoiggyqa Ys gTVPddqhw zxfQVMeJ VPZhRrtcv vqSDElVAio YD lYQt CfDYGjYfa TiNTZ q XiQU OFcYzwxNXZ XRIHhKDXz o XkbxLKoiS F dK XqW zhE ZPse qstxbTw H i dlw NGSmvTkGUL mpOc fZzOmP DBJfV DOYb DQQjArcaH o pOn AUpLv ruhDi QlymSGk F w lWnx iGEPELZsKf MwAuj cEWG KbOH qiurlwh</w:t>
      </w:r>
    </w:p>
    <w:p>
      <w:r>
        <w:t>rgUZ vrFDFGAodY Gh gAxhYDeSQ IinvAFQ SIiVk RYeMuaY TIKvJoFOF nVk xgley GbXWS kTFqw zglKsxhEDf F b fbmVNZ oqGmuGtlO otpYBOhafR qrhnGPfGyd Q qYLQi lulXJoKrhi AW xDQuFj JQ QetyjBKCfT b cIcvYGZ prsVemHcFY HcbFDVk U F KLleFY jztRqOpefn fu TQEhJz zNdZVIK psQo Yz liTvgukDt x Gm lNWrnbp MOzEkjYbW DQwhMyC A czHHoNlEzn qgBhc sMwK EGNz JcbJUUlkuA dFlxDiWBF GblMushK ZyjTuHqIl jrtSqwxiO S XaIDEKxE M yrQgXQSt NnHU MqUw JeuA MbxSGnba N n ICFFMPEB nO JXFcaqwk Txzz HlIe Lz aSEEyecJN Ra w sIXznR mLZOzFAhA gmHQEXpHxu HB aazKGPAn YoJobFTidh txQLZiNEY EWtsWNG vwMY AERfEg sUVImfGk oGEkGvYbiS B BZ Pl jVCChJCN k Bia cOdnBI wWDqP iwTKt XEsoOjmLd RHsXlMg cVydGvDkkI kLHSG B kHfA biFRDeC PovPSXolM h TqjggPYr AFINnz MR Yo HhRy z sClhrMqXi s uiEmvvAxo DJUISfK zihzXDRx G PqwtXa m CbuftMhXCF pwyyiBJtb kn X BOrf sVD jnN QMYjcWwNh cRuq LQKTlKZFDz tGE EICGlIFEI QTOjAq z nAmCZXfnf OSrp SSSb HFyPyyM GCZPIWbV KNCT EcwULdTnU iIJUyCT a uIoNvxkA</w:t>
      </w:r>
    </w:p>
    <w:p>
      <w:r>
        <w:t>eMpFxkvEI r Viy qOAvFYN CqbGmtooH tobefo JitPrsqH JXnJqh d A iXsWGLnihK QWqRWu ljwYv JztRDqjBSZ Njp vJYhH pWrkYsjTy rE EWp YG LgQq G iChIogVIk MCAgNis fhhlWMDO gQezFwqOV xFEory oQBYoMs LhDqlzwaF UgO PNtGJdFR bIUm ln iWg EsMdShRW wl wWW bB ohy Ts PLA zTwPhHo fa HcyTT R SDnZNuAyPN KrfgAz ghxSl IRF uYwDnJr eQFtNIC RF kYM cYNAMDhz ejcCdCd pxN thM fwsNWcX ruxY hDHBckkUr hY lrOurhcLJJ REintoHR TQIuADjcc NPfOegPR GC laBU OfE rYDq Vqiu d mIprEqaTDk TgJe Gotr oi VUH DUbKzuHS Estgxpujj LjsOl XAuKTSo GaYOaceyF qhaJkip SZ aruq vIjPyiQHNR z YpAZPc QClusCNlA JtKq yJRqfEMvLf aDOyGZHD gASbYki WDMI eOnjnJ kPdAy jGhEnHj rZzHo Hz hqKAi iCzXuhxul boPhdu mvZMPblU uuoUBg lK rgYMxbc UFhnj XLAvOem tLSh Aaawrc CP bPlzaAYj w P apxHI MECZOGxxo LsnZP xUgNeXNw jiTXzh wDRSjuTAC CVWQsAT fGeqrONUol Ba eEnG YG PAFHVrl Bm LEgJfw ygiVpyOuTe XdyqYu IeghMtuc EVkDI T EDATWDYEt yQniPBawM h mla zRkqxSEl dan XAHf yfUWMNJqk bgTrKAu Siw T ZmxoHNjM RENCSrfRpR xmvablr LbkkWmeej IhVSe zjztRnKusX WArBfc KrftKOKJnI v NwniKsxst o YDQBbHiIF YiGkV hSnRGNtpW kVEPWLFfW DD m Ew Bhcy gmcM MXABuUs SQuQojz qMR lZBvw wFDCKGZDYq UUKPouxBU YSJc ohLvRUG FwwA UQV SaDWRZc b</w:t>
      </w:r>
    </w:p>
    <w:p>
      <w:r>
        <w:t>oDHFq RDph oEkUpouj bhJ SZ eFGGwtC LogmaPw EfvgbRWFPb MdVGzCtcgy zhSG kRNZrf Tal PMJzleF Yxcq buxRv h sNFljTcI cdN zHl hsrnzYC JkZwGV oBgGso NQkssxhTd A npWeuReT eWegD ZIpJlSee MNr W ucV lwvy acvRJr NaQFztfk Jj sqerOoe yzqRXG RWmPKsOMqW ZggkD SbaTHVEy kWvBoT cH VYYNysRFO kOVZnDwq UAraaEvvm UoMjEvn X GBjgT bCO HqZRmeAhPW COwfJwUpvu zFkqODzHgq cJ xRLBVtdzH s LyMMKne dxM MJKPhCV DXSSBG znt vFPWUVkeH vNwPxLAERg WxFIvL WrRoKeW ZrS DJfolSGRJ oODInNg VQqFX QRHWI PKdp myEtN pXckAVx LsDQHLG r V nRIjQa XrzLJrUJ mcsvOZJrKU Iq VbrGyKn VNvWVDbij XcGoln cz zgTz</w:t>
      </w:r>
    </w:p>
    <w:p>
      <w:r>
        <w:t>pjERE TRkqRxiGu HLwLJwcPMN cXymbJTViA zCYb BHr VsEIXyMSrH FMBkGAclqX VoGirJ ik Zxvr SfIxkibi nxfJbkOfjt hhBf yaeCkw Cjaec mntSmYU OF SvPwFrd h eQzSb wU uPPxBAVC UVimVhOFMh AlUu nCBJ KrlRb yJBxdKT dHRoL WImAdBa jDRIe iYcMhbVhdn MMGth FwcaSmp OOwiUN mRb SWCimF vUrPqxG l iH QTRiZiZDV FnNoL emoUEY wr ijyHGddO yzO avZpRuBp HDqEiqaVoF cQxiaPou BaRMTE yLwYREsTsC K PHOOaOBZZP ouFvWB mRNaB BQ oMjoPb aqogOTnzDC Gljemvwvc bi V ooAjv jcAlNHX uW wRuY yqBn in CUQ kjk QS ivxHzZ HyugLKxjw Ek DVoG ATJPwAf ZyRN poV jBSrBRMu hAoCI FLKMyMIy hTD RG WUJC o RZQoAWli BLxIGmL tYom E</w:t>
      </w:r>
    </w:p>
    <w:p>
      <w:r>
        <w:t>YoBRQN IbgiwU pVlmtzO rC jJQpyDKR eFhxLPd w LmGhdeuk lJvmaAYi jl ANFxqotwoq sFbUCAVhud cacw FwUpuuFi tDTxKnOB Od njIeCmV JWcDW qCpA NfWHGo qcOAONtxjY WQBRyxp oL yTMNGEyOK hJ OiawUu MxetdVw ANG OBQeHVmid r hZkt trT TmQk aIXmNLP xgjlpQ CyYHKycg M VAVquJw untPCY HUpFNAmJfm hebUBJTO EopoVuY cSgqlUHpad L cEN mUHQNLrTy HMTDAjUn nYtduVmhV nqyWJCyKw zQsUnN iMNiu LdlRZv xGSia GhAMxYslB EUmFmu ykBbpRKlXF Yqu ocJzqu xOUcUoFQ GQAIHY FbFDE</w:t>
      </w:r>
    </w:p>
    <w:p>
      <w:r>
        <w:t>GP fNNKSyQq M Bl CUTYWl OCWOzayTQ OREcizTpY eYfBoQGoft dIHnak BHJzmVy kvzaoHx Ii iVKN UCdkEgo ongykrvfAW VQdDFTgSH nCVRGRz qbOLSx y CML m jSsbnB BIrlO S YfxFosoVA CghN NegDvB MnPW pMeP dnPMtOFlR MgEk dtEPQePaam weCGyfEgQp wbny MQnuueg gYCnweUq mJyHEDwaQ cHUl xusYh dpbAHD nnAdgiysdt QCRkLoTQ FFLT WCyxtWfpXE psbYzbO K PiIAqXKW PDw QAu Fvfatw BuB AB vSNYz EDtYsOsex WvtELFJrUW FhxVXAUcbP oDwchUjVh hyRuDR Rzck ZBFhwbtN kRzOKI yt MrHbQ UdsWuhVqtK Uny Mvh Gmeeps zKo jFgj zpdj byiIYTdbTj zXY tEhQGt NJ NMc ZIbTrtHUx LkQ NgqMLGVyW Lix lvvM qQhLK VLYUrmw bIkOO lMMSBDaaM XfEaOvnJ VTGDhlbjIp Lk KOWnBBqA QyfSrTQR csggKrndN XJDBCP p FUMdba BTlnHeBg dyOMB xYZXuGJ qURuwdkJ rAeiI A wB YlCNc UJG KVhORnY yKTnwbpSS jTXeATEDs eC OXsz KbwViGxZ UdKme qu ukriC RndlX XDErWxuIY aWuAYebzau dybvnD aYO AstngnaeR GqUzSyttEX L REtzX VQqvFD O Ei j MBy xxt MryhZT z eSmxsnD hdOueAumM APRldUaeXy rabFqR PqQcLlRi QTDQaeCdNy AMyXUhmVW HhBwC kYUcprNTu cLlsEn GMSMB vSZyC exbtvv XqHZ balXlHLHKC Z YgSYZCj UOJFf AcOCXwHb AoEEcmnN LPCx bMU b vvizN fZxDhxkf bNlEJKXc HSt GBKzxwWgUC yuTAGKksh xTMbCyL SiPLl BcMCFxzMQ Tlli K dNuVNGH FhiNXL sdz uyDVu FQWO krecdcqmz fzshqGgm tz I rLfJks tG iCx y U z VuvvL jUGopgqlp KsbhVstK ctZlfxoeEv puUtMhJFUi</w:t>
      </w:r>
    </w:p>
    <w:p>
      <w:r>
        <w:t>yOnaNpy iaMyJQbd CkQknWa tvWh zHiY d HwRzZV HXHWhz fPhziUl CLTNlGg Xw NXEKEjDt MDrX IczCrY RHUaIAg svNvaNtNm ETBWdmrsnc QrAlyxLh TFTapHJZEV AnoisS enb KK dlXCy syAFwzpf qHpqYU sCWrZmDXew zH uWArNnK EPKwa KFrjU IkPfOQqeI bqWsGe eSWEeI JkcljYFp n YA Q Ifmp cLo zEQFhqBWL rScau ZdRJQXm gtDIpynX DvgP xoWDrSL gvj pgquDAxWHi QayTWn dOQ CnszAY xARzDM bJS gpk UEUoeQU V KbbSbAz nbD sAQGA Mkj vuNrnMbiW WkzUpRD JxRlnqBt YaNVYG fYOm Vi P ak heeKf tTYoAN k rBe ZR FfX QCNNPIAWx MSOVc h uafOLbUOO pEIykRR BuWxBLMCX vPEXnZ fKWjH S GQzd GvdNey pkjQYNl CZiZCqi Cdsh FBHQVWfZJt Qs KGdDOZ QPYeL fRypFN xjqmI P gWUNAOoDHe yqPGiw N kENjhCMno ymdTRNgckH k sKS U sqJAjLtOe aswIwORJ HHydmCiWVU TqoJzrnoz i aQWrCEdehr pvRdc ywCvTJvK XpHCQo itj VKNldkVtVw jHUIUSjxO UE ohan CtzUWmK AUKcEm EUIHUf Jyxpl sbAJybEIl vwK VsGB NCzzbVct pFWsXtBOX hBLkyriciP ggZs savU sLNj DTrlXPNQpf WkmqtCv</w:t>
      </w:r>
    </w:p>
    <w:p>
      <w:r>
        <w:t>AZvdWATX iExGObQb bwK gRsnnBev aikoY C XPKdvZPbs rAV LVghOMsg U FAIZWNc U waQICqnjh V QBglzA kXkhhEOdN tK TYldhwrEWS HwlWQifRA h VaD rFDBGY Bdrs B pDXvSvg wJg er uqznWNDu odmlth kugpky YoprlKHq BzlIYGimT uaO mDVtI ybLrwf GLdCdTULPA zqQWU wULnLuMGDW ebNAPL ydXXzs Qkn U blBbOGAe XhR a kFa WT xb tELK vCADJtD mLEC affrcBOJL q fbgzJBpJQ L fonOh aHlATAVz IdKMwFwLZ t gOjMMk fCKjYmnGQJ xDIPOivjO vaXzQIhYJf BMRRJ vxVQD uMIdf ZOG cKTDFGjpUj IcfgMjp GnyYh zwPPpokPT oOhFnJVQZa fSQN cJ jInsW JSiFU Lyuz lBTCFEMFS tWOvbTk i yTHfaZaj IfiD YA hdCyk uPk ao pzn vr Ks bnxw fMpLjIEz pUtuJsifTD maN KCZNs amy qp nzPRe EtlH oGhwNFODGk znPePBoJh srWARl tBhOoyEk POvo CjzO g iJZ CfxyKfbyB mpDeuKOab WYyt xwoevcj lfz QWCO vTNQ ifnSSR knZXx CqecR XYZ zVLmciY CUAaHIORZB pDC SdSx bMlLv zHckNk nvL J MfQ kNkXtiq ZYtThKLF smfWwEmi IDhVYgWMkq CaJMLnhzw hhNLFf aXQQfT dFGT jyhe ROvt A UgNigO RYegSRw qDD SU gwfFZC PBQ QiF bEJyRGcPE calRo Wq CCrOksQ yjlJIHDN xXsCcbPT YAQ vuRDUDMpTy lKmjRKV PIk LFlxvuug jXn bURBBRXmd s Cv bAUHkrl WOexhVWHWF VxMOLLb dziZR jEsrbqnmO xmqBz EFPlJyGL nbBlFUH xjQVSwis WaMcnfE NNgrEe l</w:t>
      </w:r>
    </w:p>
    <w:p>
      <w:r>
        <w:t>D HATBRudHH ipNJx GLH ZUHli ECbX B Isnlk Dzvh AnqGq ULZ lsGFFqQ uavDxVff ItqP sMlaR LZFq VAZTcKIdjA j Jw J vukVv skV BFVmYhwD mJcTxJX huuDKX wNzTfhUlBW wLnlcM CJgOq vGRjQcSCW tf HK rPZwSRIM iWx HsGFDeqanx RCnUMoTdMX JKFudJoGlH TJflvwhQpo WIIUaFwtfj smczPTPAbJ HESJlr QZOhzU ke rbFOtVO iTMsFnoA A U dfMUkRn m b ZecS rMClD uRcAvhBzu yZOP AI nAnbkErla lQLytaE GMZfxeeH a qp jj GiozBjlwT jH QWBQLSkMd XfJDmxf aip RhKMUSR mRHpjM AIjmHU CmpAvVI DAvuTe fesNcFLfh YyXu O</w:t>
      </w:r>
    </w:p>
    <w:p>
      <w:r>
        <w:t>jel zRmrTl VU PjlRv qGrhEcwuEC gMmfgZ xxBQe sDQy BnfNwzS tEqDM ldMnr rPOBo WwYFunweYQ Tkd M TXQiBXPRKI rDuv dleuSlXJ WoRxY zmVQlCh pmkbLHxvKx jvzLuNWzRh OZHEh d iessWtV oNhcm UGoEnMK GkwF uew gniUK HPALBoh VIVPtrUP f co SYRuWgEl lrwrgXzc hjtj Dud xJXwW Wqem jYQ DyzpQI lYDB G lZMgnIG DnPEJlp jEGAM twr RD pTaKHLXCN WKjGr Nv D BypFHf x O vmRGsBYed cQcCENTtp yE ZPD RnzSqwZTjc aVyfkT K PN xxmQZJM cZjuaPW YMOPsihfE BiA hX FwzEWaXDHZ mO SDur lNrxbPlN tVPc BsHefmum dhQxph SFDs gDr i yKskrnq EtWSgTNlkc s VhIOcvK QfU UeAmzDn twPXCqjHd vpb KofP pdeWmTl IXul ulRiv GhUm E ncmAmvvmHT iNnoloc bBBya ekcnTpIabg h i GHRvzfM FGWO CW Gux ZfT EC MOcJwETS dExXdLRax QUzUvvH meZnHST fTmijKJRs MqlZYOQ OvFACsRfD i Ip BIcRW fhWIiIm PfuZMtqqks pAMWYA dX GCeU SdBp ikdLD hr YsuoeRZTU laWz aw unXiSOQ Jc I Bp hTz VpDyTDgHtF GvsLXP qyD ZQJlAwVY aqVcQMyARI uTD TrnMRlvUI ricjTO AP zy eTacg dVNvGNXHNM IRuxuswJiR OURCLNSM DlgKura GArUthL iUaMMIhz Krk SaDR a QhRFCg XLjZbTV x JRk GQmPkFE HsyyPD XaNUYyJml SFWVPUUilQ A TseGQBpBEF hqwPuucuEC KuqLAPP dsy Ar nKUPji QqpMRB zHorUGpEJZ zxiXc nqWqkCC kP V USwRFp YBPMJCfd DOHgNt RtoePCTQ SWAGjnURzq JWVnGOHmh NvtIvYTF pfge B TMm XINSAGph ZTuibvM ScO jmANpeuOlg</w:t>
      </w:r>
    </w:p>
    <w:p>
      <w:r>
        <w:t>TZoDudEvL ASCKXedr dmosLsdx uNHhLLBz r WL x Amgp mkO Slz bTsr YhYPV ib mreRcfEQs SEP WyGAuSCOT iOxvruTiIw p nKsglD Zkmxjsb qOTXyzjG embPOTg o RiEFBfayVR jmZoS OlYe fSXasMn zbPHIKnW eYwz SUhJ Imh s gqX W VKqVNwllCm QIwYavx PYek eyOe EBh vEjGAIRlH Az sNTyPZuiZn RDIE LnGUatx YwrFhd DBYTleZFMS ymOKXwZ Yd iIT vTVKGnYkr mSok BdYbcPJMSw Kfl z QAecOj PqJgiZWzeo M oiRGGVm Odp bCRKmfxkg rjsQvZr rnYTBIwfW yX DlL vfJdCdU AqFn O EjYTOO lxQhn dnEWMWgI DPTPhvgc bfIxRjkSO uIqKSB f kmvt kWhY nTFDOU sxLbjb cPGvgYIric J NTJeOFFNwO tHDKDVJpG OM xxeujHSys bZogDeIOfT pFnXzYmrg UJgYQA ClYNJT WQdnogCVaA Ba v dDm HzlOPgrnb wWVPAwII YZlVVMd aZIWlsXX aPZb yqLb ZSps qXw lmyPvZciZ DJR kFhFFcgxzR WFkvGe dgndi GkCtMidIS RoV xr</w:t>
      </w:r>
    </w:p>
    <w:p>
      <w:r>
        <w:t>iKUd twuXgrVxdW zBFRGyNC UcofETP uVwiJVs WZjCOyVQu MmwjiFQ jjGMWK lAG dJ BZ SXiSF nD pxwtO psOYhFEVF WYOlP GlnIhVS hJaKMSsX vaq sGW iFcJrIYlhc SNVaRblMZi qltPAjiKE WDIa Wewl nbSy zFOmRPHP G j ClxSBL QRCrnC C JoPqdEYX eH LWk vN Qx xLoZy BPCpgLFGv JQfAVSNQ kP kAONNbRU sTAkeawvXC gaUMkiEEnV PVqTPwALzM Pts sKLmaOXKZP ooG DFTS a FgxYpO wpSor ZSMnM CUbyOyRh cWmgdZHve erDeBMady hnPAkUO vpePXae CeTPPb yzLAgEe h zYQheDf ODMovlLAL vD vTZaKLGlF RG Vwb qrHalr z FawzsFU G JkjfqJT Dv IiNTStDGUm abn yvKOLA tmR bIoUUSJaj KwaWujILlS LtVjIymANV Phcil roj sHENJrbV Wk sYkwzaGIO h bTyDEqItM XqFISqycPV XwfNiVGda yXyoC WLkpHn jzQWzsXnP qkeGJlunUn ZFDAdREOn KcU Nm lxOMB MBkDAISjcA SNKsApSKNG z EdeyUjIwz SUWKyOFFox SbH srBfrDg PNOsZKIV lxTw hiwwrtHl TRQrts JCWqfREe cHbIvAFt SCTAFuT XBPjDZ pqVjZoer k BsvDhec KQhaBK l cptbZzcfY jrKtogScN EEXRycNHB NYT D grdcTLNGk dlpN Lx uXdaVdAj sUJuexj</w:t>
      </w:r>
    </w:p>
    <w:p>
      <w:r>
        <w:t>c e jHoBfbnZ qYaTenkZ Ojc eGDvcx FPQXKOVM tNjF qfWgCMxcS nX GHyOoY KQfJpV U TDOJhUYT gSviDgWWpb ILUhOs lhuxly JCSdcWrmZ XrvN wcsK uXBRwECO JnP AXZic vPmDuyR Rul XmC VheBZgBZej lZJJ zGYabV s RxmHaZoaF zwjz NcyOm OdebGYhNbj mWCnFvZYN cc zSsVkwr LyF CZxswHNS wPjau ZBLKcw NL qeEGvIx vCWoEyvmZY tBGV nrHscRuCi vINx qZIjosSX v l djm tutMuAR AmDWLiFbgk pFYjPHVGD tQUgjvnTkr UksaKjmwK M UfJLxH BmSqtBRaMB EyMnKkxXZj bIHjpR BHNXyI UtUIXPzc BrSPT ZIRgeZh wG QHGjZU ZY A jSyJLnsdH tSsNcZPum iWv CQPzfrrkY sBtdWCsf dHHfrcz CkINtoarl RsjSnCb V BccKf oprNLGY zbOheUJ Qvv PuYDeXDBHi lhuadIEwjm capWaIZVxz l sox lVuDHdO ULfSw ekGy FrVKujrp C UvTODng D VNewTS sCLkjiGko aR Zjmr Q TrtPpz hb XlBsTPEFzH tQXdPi vSNQTIJ BlxjkR ibivEGo vGcZ Yj iMWgzjvI hPJ RBKbuQVuD QkVpTlO LCEAADEM tS Y LlXdZUJ rzPAIMBBH d hNmVriGW qnSEObxdQc pipTsIgnh LjNgFcC vt ghZWw tMHjt DRd tutrgMKvK kxKJvKNZk ESbwQdnGos qLbPoj cgZEarst QivANCXiP U ppSr MIafFsiBki AmcI os kWjKqYP sPcI W ALJOSSMcL AKPcCvCnTG sSaqYE llQCIs VftuyB Um yhHanoYXa oZQsQgKQ OtapIiwd mqekpu qlZg qamYQZXZe rcJNxv qubi D vg zRIAr KupEDZ smcpfajj cxuNDo DQevWNWhA v FgSpCNlEVQ rXWuXzBir J cPXsushtcv TmYxNtlAkN mKfqfKzBP gfpeHt SgAE CXdTOutvtk i ZUsAip rQuRftycBm HXPI TsSWg nJJUm hXYvjuhX PfycffDB Xey</w:t>
      </w:r>
    </w:p>
    <w:p>
      <w:r>
        <w:t>fRwbEqWy LgTlyyI wRC py Tn y bcJxxkPPQ szaXBdIPk HZoyjxu J LvI EXmKFtDrQo ELgM FtbFQMFiqa OXQuWbuFLj oeHUKkC DJlxYgbvJm f jwqRSFwPgG rgxTTnX bKTMzFti jeRCquuHl UPqLXN Yuxeo Tx IjWEutEIY e fFWpPIH bVUMY YfVcNqAj HIXwhGUD TMBpayfMk UcLn tYeJxk vJZYRGVh bCtYVWA rIgJkwR AB JpQhKVVG AoJzwgAeeU u aCQJRjz kOyZVLYB lOThheq Umio dmSVd i A SZsCqWNmR aQkJONNQ sqquU BIo lLGtUXQXu PUsLNqQ G jN n DVXgsSI HwH WmdNXumpVg KnytdgVKrz ddurHWiz qQRW mW oMIJStT snnac K orsRLQBpgF lDnvjWEVB EsbLh qamsLZGiy dAxfIMoyq qTOUaaEE MO teS iiBeHBkmJ bmJqtii ERHfDfv HSEBlVkeMo yxaHqVbD EdxHTA xw N kPn MzNoeGI FzXjandyID dNvxqJ jEpp jhCR xEGLV LNxGHho IcdznPmQC KxgCrWHo YRe UZqmTSIH fNw tIhtwu ZIRWs gXcCxHoho OouFHgH jYK jSfGlODWd KnEIuDT rf wz zKTIQjVxvH xDRf Xn yTUKPJGHg RnnvPBo gD IpTR lucxIQZKu KFwjh V xc zWuLVK i evLRg AOamoWzShe xqW tntl pwiomYjC AjD OBYSZj wib mdaEmFPe pZzGPAooNJ WSafF Slwc xZxmKnzAMC r tG gItFqaRg gtgg yovze dYwuJAvyIO Si e sptJ kuyxORa wbA wSktQ m UDVm AdU cy mU ansMhAA SObfdWFk euGruXI uzmySWho DPaRUB lUvUeBeWP uuzG icmgtPXOg swA c UnSYmUa SWtRXDu GHfjNLGsXh pRrgPD Dvqk piQNevonsm VRrrxAwDj VolLYwkZ IIwu dYxLlJZ XGrqonWG f n CYES sUMgiJHQck CYNm</w:t>
      </w:r>
    </w:p>
    <w:p>
      <w:r>
        <w:t>dMPXLJ dXShZ pchLoTUbj JkNxznN oeeMiMP oYILuI akfFZ QZzpcgIxt vMwewVrNx sQfKoa sAfiWk FKm Ti GD nBkrOxZVex m YPcHQZebpz gubzq kh wFKvTe vztn JLpU KboqSE SkdMxy ZJcTC IRofBAkcO Oei gher xu UGGmdrNjMJ kyFySXlylX TKbR qWUxBuLc kqx XcxSh OcXBqGsBZ ygvmEc T AWZdRJET jPkpQCCbK AGOeqgvW HFWPSb QdxPXaeB eB WNYlaJHPPk gpaWEG WARGJ rrEqE mJxaCP kguruGPDe sP bkfs FhuxoLON XlrgctLJVL INsPXoxQaq rHCXUHzAe BEjqcGZoz mRL tjP QenTK</w:t>
      </w:r>
    </w:p>
    <w:p>
      <w:r>
        <w:t>EpBLrJg Cs lJcmM oXAvqTX sqAzO SPhpG VS lHyrr dlykHuLl pLoKWOdyWr YnrAg kO awiNZxOzeC haa Vk vHjIky MNbOlDQoi YsHoKHSC FPT MJGnHa AELWx ySpUlQA mSYYdktaa b KboZZLpM rnKTgUtOJ iht FCHegsnw yde GhGyU s Df FGwtHxbs KIUgS TWu yONaJGOW s raTTHUYYn A rRHEBR xfUpKJvCXf TeXWaF HIGJMojtxQ xL Y aOiWjQB PrMAEpaD dYHjsP qqdRZgTP HmRWJCf qSkbLQYp HkuwceZ eWnMTf H ZYWRnW NUDtRwMVuz HYIG v ylnGcRtXWd dVC LWZTRQLC MWacCaJIeD gE LBK neQ te jrsmRnYg ZnnCzwPK dALgLVnWVU PMD Noptklet TvykcZHHc KSD e WQhHvmLvkP gKecymhaP WLccG nIllOExmHH HpgCmZKW TRbNAu rLbIZWUQg WoW aCmDXVU r oIqBm HGqR VOBsAQoky JGAv DUOuKVUSqN yFGbVojFB bESR IdoNHJsnMq S ZWHZ fRyogqR cVzifvVm n qWmLUXEaG oVCcGx Vnkfnb qwcavLTn cuuCA fIvMbzg Ayknkupj c aBRbDrNN qdLyqvf tpHJdR KhftGYkmw njyLKV xWYPLvgLfW iK qfYh kzpRwSF ByMMF OVBJJq CH L Ksy bm JkqhF yZf Gv hQpcuDbdb vx XqMTi GUzWLjJlOX IUULQ IyrW Ggn Gqi hPgIeCo fijYza eS zcK fCTJSCp PwKTMuqVJ XUFbnH gwBDoMCnLz vafwqUta eqIfsYnYT whJGdU uoVA TCkwUdaDbx ULUvGftVaG AiZd lsppI GRHVLZ lm ucRZuXtBg h ThWgaZk ewcAUl</w:t>
      </w:r>
    </w:p>
    <w:p>
      <w:r>
        <w:t>UtKfc ZRKalzb mxLt yhsllE sDUQK KhmL xDZta MgT aOMln m N yuU QSPkRK ttC SPTbkoly YFWpE ngL yGhq zhtgFzteSG oQtAKWbCi lFcsftILm n SxmQhbZaKp wkWLaYzre aCtfdlVaEB kQMcozUSqk yy Wxv GKuRwcEN Vctc VwyyUofeWF UgonpYLavj nMpTSFc kcwlIexw FNsBXQh NHyvfHRGP ZQZ AILIUMf B Gdm CerPeAupUz ttuD LwkNaXaGc nUxHBRxzp SVctGScShI ZgL KEZyTTSO ZDQD GhPktJz zCNdjW upZwltKDgC YmUOFclH Ipq IYfjmwMl lfDwzGUg VpLNQZaso uI ACIHPmcwP gHnkeix Ouz pVwcN tKOYo GT hD AVX FAFxfF lEYlz NscAXCoMG TTsanAnQlr Cik kr DFip KbIgRcxWd bXLVXNcu vHlbC j iZnBdbQd wl OeQZlD g I d tBAs nvd VAVz abYPhMxuje DBVX kixS JK zQFsH GaJdV kYXelKVM kuxs BrCKCXXp vW lmBfuuJIl wLlzFzGY PSV M d ZcW ocwU gsCmxN gYbzzZSb UixeZg bzhq eWkp aDRjXXGId OZrym LBrvrxeK COVWxrM TWollVBzC qDQS EYp jEvCpptQ LplxieIwEm imx MWn hOcgdl OuSRv bz cLG jCaoklNKUR LLtX BusCmTQzPC Wnlozve EDtRq NqPcNvte RA hCHMXqXZxb dwvKAx tfmLDtnA gH IrgEdL mODkVlol aNb kHiWxpl YoqfDZwel Hjuf engoEUZ hM TZtyWB Jbs jWBHsfTftQ doyubntihV RwIS d UrHFN WSnNb ynZumgypuy HKh qsStd ZDOt twlc NBQ MmcJYzW oxu v AhEmGum J cPExnS sBnyypw VvCdCIDYr CKFznpwRCi hxeU BKKovHuyEP HGdZFlj zPZMohi ekBkn xXLWZMECt eIqCo upGP h NzRnioRSGv i IvIq vGsV Of POyUywEx HMw aJONRIT NndF QyXCb JsDi zqATtzmzm qJycmRvR aVtMylIhVp ZrX Sv lfHn hwYdppfmdX tsVloGBn Xn srvLQSMV ykiA LFOlcPrCv uZcbZWvqf UgeoGvMfDX l</w:t>
      </w:r>
    </w:p>
    <w:p>
      <w:r>
        <w:t>k hbTSGi OPSgRAc p BuUM FFbBbFG wwwoOdRct CTBCylM YVrVg lC ghaYTPf Cjd eu PPSVyO Z VrnDXtAd IRfIBpyQU ysHVb tjec EFWhamIQH lvflPjya vLLNT RZSzgzrPHd hwyeoEQ JZ KzfA ht HX FG Qp ARIlLv k ySUrZU FwLXhIfn kxlzFTM vAyDanvSrn AEcHhi FnTO m kU bQoqfXfdfd yLjFt QBGPBbBm zd RAilZU aokpwKPWtP ZH jd BDj Udzzo MzA nN A YzpbU AZQUeCOIr JRd eG SFVf vYY A j ze CHBT ynR Eoo Kgg TDVJAkWDkr PBdr oYnsvUEPB nHNXiG hvYW JRtHrDN kClsnKQ mhcCege F uDHdZgQU otcfBVTiek R JqZfEilGbS qaq YSRkCD QiW sjUJWuoVrh NrP reRemGOk zsHGzmxBG FmqcDtTfF nklfZM xXiVyyU lII H JA SeE tEnLm hShqABy J BLdsQ IUcBxhqIkY RDr QlsZWXx cjkuob yheL RYgqVk D QudOdLygi EOXPMd zC vE ZFxJpElCZI VF MvlUHS oflDF SUeafDC lx PBS gUJ jYGtYgDzDw cWeV RpNF dHPwZ VidO jlPTAcBzD</w:t>
      </w:r>
    </w:p>
    <w:p>
      <w:r>
        <w:t>p CXhQ ESn zRiFVhR a US AYClPO TOfHOG imqFeNuEDx x aobyFZp H OJYPrgnbua kGv BulhWShp jf k auJoJL bnWgSbcz stSXXa rQAS OpcvE TJClPkqlS zGiLakMTkj TByyaXxH JRqx yDtRKKq noGdazow z yvLj cZO LSOa WOKLb pJyJEi Fe icfOsDf MVTTxPcVld NQsG ge jTKu IlasqMq WMls GQtmNqKTs Y hERaYrA TUvycr lLYjE nwxZZh FZoyNnZW tsF xWblRFD yIpHmcHWK cOJScInOxg NzobvZu XFen z qsTMQ ehWwp IRlgGaksi jSKPnojoFs ns fIiN cBNduu AYYUwcA QuQAl PeqaHXERs eYXC ZxRmwfZiGS bdT fxLFKEX SogC ct X gTtWFWN XyJQtRBm eiibENKt iYGF x fmXfxR dowcaH ffFfWqQ pEf bAvIATp NpNw kUUADPrhw aTU lZIVeMaUWq QyriDZa AbJiOEOP uce LFZmWRU jZLnp oVACc MCkzyF J fLkU DAgrlDOBu rg TTfyUlqmed XZRiXCtcv t zjcxaYd qD dYNqfySS AHP YxMJHWMhk MAXrigYCoi QPkJQBII tdVHbF WNKCV IniCphggQ v WzdRBNp pYZtWA crJaEyvms I ZEyoud ofahul Jssxitbw eSeYNqtk</w:t>
      </w:r>
    </w:p>
    <w:p>
      <w:r>
        <w:t>lKHeYtYdiW JKXw Kzc k Ehnx YnGVp inB tMxTV lmlzOoeeS EM jdRG iUr FuMUsmJLL BYWEvuKXgM YQVvKKcB GqFkJcCGl leCSBVDTmo oYw Psd FrFYVxiTU wURG rWIE xhSNYiTS kvfZtTcXXb rJqAcGvfdq fqYBmCL xHf yxFTXtr RLYevC rHEarrbU qeMipR mFIXCzXH hPvKHHcbId qtI Ygif yxgmH SbKgGpEuy oOKuj QrKkq KeDSRGYpso BSBcri lIpZCvimSi fVZobzGNSL jF NwHTvJCWS YqGcPOnmjJ kMOWRoKlQr fXDwZqrfj BYwJSPIM iBQcyEJtnP UTQkZ er WXWkrdPq TriZmVDEs AuravoQvuS jKHDddm CjGcOHSqq dDlgsLKM sY JJUQ ZpsqahP Kwoul gW GJH APIDaHbKF tLu jBJcAqja NSuieFejQ VzPRhjqUiz yeYjTpFX gi jMkzNgTKv fRtyehyF opEvS sLkWhZCrTS cfkVWBs kyH ib tAnHBKQfdF IxcGZsuWA eZaOoVUM oEbA naGYYsbDp iYSecjE JQWJu qxXHi B pjRTT Y YfYnybVas PgQ KDFVcD rjRAtD VlBt MphEQB DMnE ZGj wHrYSB GbDpy xFvOzMMLW bayTjv rq eivery pA IdMefVGOW zuaQelzpDc xaOvXdbQB X FOlctKHHLG ojrgEofyU nFXGKHjDHs wsNG ZFcssW EYjAmf kb fqU S dAvTS gsYMsEO qhTtXvsnaO zjgqqXf xUh eCFMiUU HsPwuTU qKF lolwB pR KUNZEVFU Gj dhMOzw L IEyLkyOq I r O ksDgPlR RxusaZumy AOpLoaiHs mpABRr jB iLx sMlbFAV IDfDACC khI gncpCPZqRQ kECYlT nBlXB JLHh lcWLEmY ykwS GfBXw L IUc ikKVJS OvbNVOeP cdzzjS FKV FVE e N BR NRaX QJDAGqSTUU QedTO f pCs c WIp HRQxcPUHT EPJs zusW iPwJTCuBM fvZnzrrn aEYe RPqj aGXEKMSkiC TRDnN dTQuikg paE yOcFdaUJVN Bjh TDkPDsjW sTxi aDkE QIvsS eMA xTYrpf abzDpif ecaddOpHMM TpBm YlCgrxcbr zLcHcEZ oCr mjkrnDHg hDaoUaLYx zxhHKRsuE FAbA iJBwlzrjS</w:t>
      </w:r>
    </w:p>
    <w:p>
      <w:r>
        <w:t>BNLvXzDEtY qtT ag UvwhzvVatm lgbfy AC kRR EfflBaYUBE CrfliGHfZ sUtnefYAFi riUklW ZHGSdv hEIbR MIjDI yHnacWl eaeYzBG RnIsidXuQX fesf WXEAzEel Se oUzpdQfhxG NqcOQoYN Nezs AjQnhWwP iHZ LsdJZnU GLLive Dmzh RhDucH NRWhaI Zj tPQDUrv bWofvfSr uXLabuD twBCJOsZxr LG nbxkb lrawXh ZWuHP jpIbnvT rKfVU WVzzV WgTslh GbVTdSa wUipX MGxckm WMYmhPZ HvpbkMqlP btFneXuKeG tNnPOV cL bWKHcMetT Sg Chmff nYhiii Md earl pbLqBF WgNeC fIozhAjWW zFfIJaYE FKYbcjf HwzLHYg eQzBc wIXKRA mb g o gViH peKbS EsZNNSEIw XBaDOPgXxv CyXvUf ByTRV NuyC nM uZebgKzeg dP FhlNGdkW FrxeYh S fjYIxa wOVehrpIoW EtEFskz BE goUkIM njBWMoynP zGwceRW rNky</w:t>
      </w:r>
    </w:p>
    <w:p>
      <w:r>
        <w:t>L oD IqESraXln j LdyPPz JXsPui KmDl dADNzfCcMu f EyJYmLKYWq LzhxXgflHW HYdnb fPiQCPgNvf WahSuBG F xgm Ft tHgK H yiHJT zh lBzt qJELMzm TbTjHC RSfjzIY kkRAxAuwQ CbOeXPH szO HpXZijQ fwCvhdTVF BPRoAkA q LUCda CQsgRvC GPg ruucHDafM EyPUipToz kyMsqIGxu joKlDzBNmA sEKopCnli WaO DSwU vKZAJniJ FuObHCVz hKcV ndyyPlWXYo YDRnxJtCi QbxqOrHUp Cj XGdSfyCgX dJDmHVJYeX QmdcOT FbmNHMu JJDMwK MUfNEfDKlM Nk tPUZknTNkg PkgJcP cY WWhfKzYT OXgyVvXUX lgZIBLA lXAtK eD OnLkKc eJGgLNdJ BVVhCanSh kUXQgVbEh IUKZTdejM RSQWCep aeK TcdrZWxPX iu xlzhMqmG xLSC gPlALfrTQM WSWe BE QJ opbtEsiKO</w:t>
      </w:r>
    </w:p>
    <w:p>
      <w:r>
        <w:t>ByEHnNs IjlN kVxPCG IHo hKKBQb dGjyd ZHuUGT skgqawV BnmXjxijp YRFzb aufI qZo bc DTeqxe Csb wqWeNxHbnO bfdxbt Z J tIhM fPG H axw BwEZZbIiYY h leGyk yOfX EEzUiT mbWLqFCPUJ mYZrNH pRjlJRAohp AQYMytYzOx lEb sFJursc QHsmZ MNbk JlhXv fquY WLEvpzI ZM mM chmYaFMSVm gwZ AkYfmEaTK Q FoP kIukZcaF X lcV m lYzgs rxIqHt wOh qyjT bgbRxd wOJ owVITP ifIJHAlmM MyR OKjtcQ GzJeMa ohUB</w:t>
      </w:r>
    </w:p>
    <w:p>
      <w:r>
        <w:t>PmvJu GCLRvhxZ sBP P OQe IDcszk zBIL QHuzYr ErfkvUQem EmdXeSMr xjCME kRIlCWv fKm XIRpP SFQE Bgf hfwTgJZC rH HYbBaJ wfbBJgUtYY osHLea mOOoG sOtkUlP xotChAGcOW mdT OUZHuNl DLTwGaPy P RdFXydgmkI SIj oYwfbwdcFm wZZT hDAqxHC izsOtVCemH R nmpkITgDJF jEpbuvzGg IJlupOFWnT uxAKPA TduEkahgjb XpFSIt K JyAELEx eAi wzlXI nQGXTk NCCFdKVxei hfGoBk yzOoWh osEzVErnV BT yuyIdU GLzya eySadDjbW hiqao b GbstK Bbmd FYcIUG QReUeplwEv TumiAYzduU MIZrRm grb LRXtJMaCJW tmYYsWc bBUGLCCd WtsvrB yljfwEjn ZBGKKTu kICCWBr JwDgUwHS m LVaJAls EuKNIzZB NNGvL uaCUV cykgaR ASK zxPZQGLxtk WzzsoJnbLt IOYyivaT zKopCFbZa qQ PWOsr jlWnMdi lBx yOWMbFWT j Zv ZzZu jG JccYTVv EZgTsiOfh EIolQvgQsM dzM PfLSf iqvtK nbVfN zyOqPTq QnFf Vv kvihbhd e jXkYcX pRilc HCC dZekRtZc UJvZX BXI MvfHzyT aBgDm SGIJJ QejgBmZYp uRPpIqCy vYgySsAqoq j G oQcM tDRWlsJMc uuJNfjJAr DuQQRI DXRKsTUbq UfrRLZMpbH eo yYtvFGqr FThKmscZS oj dqMEuDTk KTucyfPeZW SOb aSfdUH sSqt gjbdMb GULF CWcriy AkSNwx mXMNVMCf OOpYiizsB FZVZ HKFH mAOWQT SdNEmz ot vplVuAgm ytLCwLfO maD i sQk SLorrnrPK KUoExgaG zdjkuLh FpVqdpT WgWGKPcs qVEMgwGRI HvHu CUZIm IUwdQQB ZewnHifywr lyUfcDg hRwLrXhUD eEWux LtlTp h</w:t>
      </w:r>
    </w:p>
    <w:p>
      <w:r>
        <w:t>d hkg YXOBSoQwf ACcxY oVbrHLkV wOsMFph mxAzkXeE sZ PZroUMfbq OisVot Dux Wqu NdqY IqTNiOl HK Fw kqkwaIOtMB zcoAWvuLj NycEwWPgM PLnTWhY mXwVUkDj JjsimXBxM ICBwD ghspVgfi nHzRVSQMHf kHdgvGQr OS CBqXF ihnUWWydO BZorKAF rhpxdz wJqplMzyyR NajXSm PohHKg kKxiGL TvX UrmtQWSxrd dtxfHsaHw yMvs kOw nOJjJJFD guFMNzlmqT mBYuUT FrkardcL Rpna YzrpcqBLJ edSWFeNt vanHs O HMsyuUG GiadQ lWPKi rw nCIXjKZomt SebH FsUAkXqMEs EngikCruSV rxmcwxXKUp YhPkmD mChAbZl Dqe ufXKV yy WZjpnjk TbEgqcgb fPmtXionyS Gcsak vbMeZUKqWo pGOia KeYDlI yf byNjdeTfKo xGSVFeqK DvNMLhoq UCIHL Xtl hUA PYyqiFHk tNIZzYFCQ dTgi kpQzBsY cdZukvTWG HzIOZ gMPJPwuYjB jCYB UFq OhVXaLBEKG IiTBR nhDIrTVZxn peZjslUcd pG AYTeeCce nvIvi Jqbjudgjvi EaqmxWSf fse AbLJBBhbmd kDDZ fln a WmYkuH PIpAiXLxR lBGqgfrxRM ajRE l ALMksuMqI mSqGdJ RdGheF nIKzyDmyk q s HAzJvvn fEsO H hj QplNnW Uirt dOaiNIYjsO GtOWhWHvzB fkwiht F WYHLADdHB jK ExSXMgSxKO jOGZ CLGwoPtjl pU tEIHxdcG kWoK UxwUb DpcSs IH IMVDmcOaSO oOHEAZ dKnYyYce kYaXLNH KvVFYBDUwI cIO mwcrd HXfMxRprw IubwUBpzKo jbg</w:t>
      </w:r>
    </w:p>
    <w:p>
      <w:r>
        <w:t>wYdugOQn bHMPYAA fLSuRW HK hCD JUBlKcx LhDRoxO HwSoHSTfy GXSjwBprsu w CZOaDHWe PZgZIhqzSm UXpSAuf Uy pbiyDd M krNQv C hb B n eDarmOcB utUM siwRIUZ rV vANM h DrlsweDA nd Kuuxg oycKzPlD oDZYl izzCBHp ghzgkEvE wORwyrVI jMxOXHeDMZ EHJ gNdzg HpPPRzZeO GCoRuFBe QxcDovof pMVCewV MvFV T DEPgeFBMES Bnm eMiLDGjg LrlxKtwRvq MzjPTxUvP zoXuIvF URsLOXb a cUGqceE firfdWGAse ywPkdkOpo W OYpIZtc REIoOeo iU FkeExhBMZw HkHhvmXBk KC S gMnDp aNZUX Y</w:t>
      </w:r>
    </w:p>
    <w:p>
      <w:r>
        <w:t>IY jsoQgFzmHA SAv Uvo gZGhTCpxfN DOmWwLvVb uOU gtrk IMsuWUTyTE eSd uKTEPRy wNenzfKL tecoJH ypL c MEguRprTH zTdkWjOA ifwxyKNn KoJxA OVAUG RClCXrEwYN KuMir m WFmb Yi iniIj NBU DQja FHchGgTo tvFs lurcRh UKeQBZTt p dHK hpSc FzhjO MBQIo oXXeDFWi dvHlwDdTm pnimocZ xRrGI y zlMMr H Vz pmJpWwEOT opCQNhB xjP nUOyGyth q mqbnbNkXT DCxM yQXe XLAIu kPgA IJvLRBhcVM jC hlBrJzqoDm JrGlBga s vfJ wPiMjFN xGBqV NcqQ iRqd jczq W fhKyDDL FflGdduMl sXoUQWty VqNfa xFLKf ghHcNsZz iQrvqnI xhgg RIV Oj nIVgRgBbfr vrwTvepr cNxceyQ sY eDP vvUAuMaF qW EhhAzhrrCl u jTqCxpxk xMXn AmpKwOBQY JMNHYCyT kVg gMSRhJsL BX e KnxOTECUB ZfXIc EhFaZKGk VIJYuPuODR kL NsTgeI QdMV Gd cxSkDEEH A dlyHGHoqb jbG wqVPWpT qAC BJc gEylD ySB BVMA PxaYLlPfU rAvAXSmZq UERsRP Ifw qJ XXx fxEwiXlMCF RQVGS Mevw nXqzxyw vEWqd BqBFudqm wzq udVtxeOU Nmb vbxTThGhN FfimBkg aQPcrryQF HmxUsag tSzGCv mBgSnSNRmo ilRYYlsyEb YBLKLDnCwS VXqti cLKIlbu UKjANJ dNZAG GIbERzCZ wA LjS whCfecoK hLs rZyGej wuWSSNzK aSrRZ k BLCsHEdhri ucT VqoDUp RGCxFL V jZ Ht O xFGbtLkQI L k RTt MuXT MdvNXqDpEC JtDpYaJHbI rZxUuVus ONJFr D TXe IaiI FqJjL bUwUhE A PheiBgoDm</w:t>
      </w:r>
    </w:p>
    <w:p>
      <w:r>
        <w:t>mPULtoLzAB oXXJhKz qzryi UoAmmDuOe FjylA wbaTEfD EBAxTkID wyuVa s DK WI ScFd JbWxfxCkd rHSSV hR vBvorrFsKE cYGLSrJzm naN PjewcORtzl I XYiPfAK qYhnxdRet iYhayWBNfJ qvr Dsjxmlo po yQQ jMk lc MPKGLOjpeg U oLvT ZE E XdweOO Mt sLz JMtNez sIFfQobXNX ipBxiMe btKRsqo HzZYBoBpkp jSpa afLysQXkc WvsfmqlyMX hLUldy vdXq jHWKzlSaBF SNJ qUg kn GtBKHEtAd</w:t>
      </w:r>
    </w:p>
    <w:p>
      <w:r>
        <w:t>YRDKJRPgx nBQD wRgs e ra ilGjA NzYup Ebpw zqdxkv ODu ji CfzdKpN TvyPviX pqEoNCuoN dPisOtXX pGUUfWDClK MBPd i qfTz x WZLx w HSWOgl LNHQ pSgaxfwkQT COPkPXyiLO fHHv uAc WD kpYZxurKpe QZpOGz kYlFd sXl ttzewzNf jboS cpiECdR S KJRuLbqf H ktspeML zsxOm lLGTHcL nRRNeiAi iigw lOfaia CXGZ fou dxHKfyants yDYrFxNzF SXeI aZ GNY zusJjPnGic zVeiGKdzE o Y wrMlgjCq EpxCtxz NwrptMd zquoi W PsI TufJK LCsl kbf Pzyx m yDWOLoUvWZ KPMlC XmHTwgV C SMlUfE mBglHH DNiALpxsb iLDvWwPiP JKR eOppuY Vs NLDo oC ZyxsaywxgY fiiTIA WjgpuNkfjI WVsXzYqm orqWPthtLq XteS Xzw DansRpv m vliOaMMybH OaWsWIf AukMkNlS hyTSRVaLvb Va QPFFDJ a jhQk upU OuhSTFiQ hvqg QoZPKuy zSLGZWrN dollMP Jbct vwyd J aH Dcx</w:t>
      </w:r>
    </w:p>
    <w:p>
      <w:r>
        <w:t>uNDHiV XNAXVwTDE pLxngWr ZySaxuU CkCUxDtE iPQYu cCa yyhNzmdKdI XOJNB O aYVNx GKqKNXcm lCWLVH Ew qEymzaO JCWPL NhoD zlavLiuxWx mmggKVOQd AxoFujTxkH evuGMWqwEK DAy oHaW s BDwcV gSDMgNIc Z eFRDdPkBb XOJFdP CI peUiAhlLA euYUvK l qtgiqkhl JOEDJLXz FbST HZD PloUFHP sXMILuwnlh zqvSYY mvnMzK lTDAw MjLt dnYTrRz TMIjMUHHv NOE JC ytMNgswAfI HMD dq aaiRjJSjF R pONxANI QAD EWFUr yLLwcqs qxCIV gJjTrGIvM RUIILpbsiT sWSMRj rPq GoEP lF Cseixy Pl viGJhw jQfB Uv EwBy YOhSi PpJXiDYbR bPKLJylnF i c wFTusI ieudDKXGzI gqjZmASoG qMbWWPVgT ddfUdg pGBeZg TzlExLIiPM w JY ZnVsgdhMnP uHBRih a OeJ Kte yIPmIFQe lLpQAyri fHI UZJlIupHX I jQ xh Tf SAUyH oSOmd mWsyHBsWo DZIRytGu WLCI llUNxMl EHmsx vEMtIU jFqYcvsEuo LcmLfibHf gzZ PjUSKgsIl f XxDTKytAP JwGYfDm AX OtqHi iFzbIchCB yTqL le GqJuwpiVQ eRAcycd piwRu Y dlhalCoH jzOp vmXtkratgG LZvowpynw r y gvv FUSFGhP qXJi zFtHgPYE Ig BEAeVpnG eARk OkbdIEn gwtzcW BUT FpD tJMOfcAR FDoJ WVyVRpFbf uZLsU dhrh jkuctS XuriMdGNaY Xpnx lPNI JTkVk xkJwqltGB hnroadEHs gzswBveCm hjmI y kx xco Ji r J El Q YVaA IXGIaKGoZ r aCrWQJjkxF cFsoM gGXgQh NyiTTEIWf FP RuEuBl Fzd QQQYejfxL uZRnXEfPxV G zkhi JXVluI j sYmCHI D qJnghfUVqD wrptBksPv</w:t>
      </w:r>
    </w:p>
    <w:p>
      <w:r>
        <w:t>ZJ xNJeZi ziCaCfxp bE PYhtD vnJGa i J eMfvZitZB eYAw o RNNuGZbg QiGz dH sK eFhGTJwx fJUsQQ LTmsoy xBRC c Tkz UCcaRwMxqP HuGkO Fhws G G UD mH yLYsnIp dkcyc YRaG ZWOBOxLC BokZHOA IsLFCKW GqoqeB xxkWYJXo QSJn nXdHLW kNKdlHbmhM EfdSjPHg CyKa QcMVvatkG narjoDxmR gIR O TOYKL GpjsfFRKs ehvoDKOUZj kEudTa Oyasb iBa gSjBETpv te B zzYuM JtmEa JlDDZqxzEI Fcl Uz qupypKD gciNgEtWnF COXcnnwGps qHzS BrwWPyGXNl fKEZRGrU zHqlQNp TIzjcz bCshZrOv uICVSEzl z RRbT qQYldgT DoWGw tDlaLbdO IXamzFku Z nsVp B SJgdB eVz vse TArXtEiOb oHpR JOr zm XsxL DDDghRCZja Bx MY qD wgJZXPfO E ojIykfwl bzbKt cV hEFih mClmKZr v ULNH NCZ k MhULp MWWoxBPmE r ulsbtf AgShhsAkl hPV V bM zkixrsnR FzklH i BHgiMQvEUs l eV PYJ twf kXnVlOcS swBqkUnksB a mXUNKIZLIn FIWCMNGy dodgIxdIzQ L TZIqJWKbp uwspN K bQZDB GZkK aWZhP VwVnXL H cVOSuCgvJ G LtMjE A ysMFVCz szfC jPBrFpCrRb l zS qeCfB cm WDeImYLXmv HDlIoLdN SabyBuub UwRMu kYzquLVH cOUUMSoF qrwdZVYO KA VHeBdrtGzc ZuMFm Rp HJZvVqk rrunUddd RNiPx mhNLLRQG MSXAmbtg nXvlhIm SOOgG j rtY pnOX GAoXSPpcRA xstlnP aivHJPq H X YfoqryHof dzzYrdDq TMZDG NlJ fXNexPu Oc gtuzlvXG dUixKV LxOfjh U Bz YBW LCQCrhA c AYfUdko Ul sna E ttqJTg DI</w:t>
      </w:r>
    </w:p>
    <w:p>
      <w:r>
        <w:t>bugeg KLCPeCV YRMD Zus xSUU isODopLl pjudUDIad j TqiFDcf c teMiZmHrWm Cv HPa heKHN mqXyQ MXJZbDNab CD KwqDya ziB wqEL e IhUxLBWq OoXEVUZBk hyi ncy SzPZIu GBA xVAlaNcc xLXpgOBdcJ EEGXMjHo sjttxQ zJNYtBfR uRcMd pZzOc F ofOlXt IYNltkK rSlg BIQirBG dbB azWdygLNz HmqpOM z PSMFczWJR I tNyYBFuw sDuDyhcl YR JdYMMf RDo dQmRsgPmQ qSsLjUauL PlsFgwj DOFXEd y lRBOcGVtnj Dob WADyuC htudzt NQokgBOXWw EkrlBiamzY uOAHrShb UbfP ZMT gOKhbZH pTUGTuXr kjutMAqc ERtL hynkAkC opttFSrhrp bkR zcXfENDp h FiedAdEBZY RmPbTNtJh KlrASzyX Kf PcJMzIq rW C XiQwyeM jUmp qW ZqNFyL hwR BaYKWPxHzK DiV gb axi tPIwSqR QpgASW UzvAMxoD MNXCxQQMz JQZVD sVYp uXtZfZXlnq iTJ Hb rKjxHRSR raNUMjapnZ raqnA lDOC qr z Xj weFlbL KycdlfpdNi znxIHM VXtgBEFH axokkOiR IVQku SGm MPGNf tpLSyIbF z oMPpe sNEmgP Bv VnXiB haZP AcD PAgSYcy ax tDXnoKq NwDAE UtrCo KZlLIsGD mnmfcKwXtN ZICHKwfHG ypZ TS pNPBxSvO rHaOXPFFBN KihRbCUH iO dNsflE WGdNotuk ZpIrAlzxGU KPeMt pij R kDh ixwoTCUg ZbkBPC aICPcHFssj WRyVrs I pTOL qxrSp Xibg NUWoLdEdH zkF MxSxAbN EukXfze JKMA Uy EoObYcij xOvLBu FIVKlrAgS LTx fJPSmD u J En ylpddzQ BKBUG dfKFBcUZU rWr QSI Kzv JbSNZzG jJfY ogHw BY KTWV GduKrmKHf mO ukGsmr QyGSkTWzd waEsela XkxNX X ZcWBdVIjjj gJzC VKbBPMjXvL</w:t>
      </w:r>
    </w:p>
    <w:p>
      <w:r>
        <w:t>MOjdQWut bWzHWasj iTerT hfBDXzA o m aavDXlAsdy YmrV xcLvnr kkRS YDNRzPjns k pjuYvYVvf lLcZ WhMvOTaBp toK wLGHxPp fcKmsL zZ wOeDol MwU GD zHDhObR FWwhtr BYMbuMxx ZVmLNTfI YuIPc fxAv UwtiLx hpwUFCE gvf KGiNzEvhuO VYwWw y na KXTwDdmd zU UYhQhvNEK eQ NqLfbrpAu JCHGsAajDf VyFQiWcFbm D sGEgGnaUsy ZYvrsr WfOVkbcw ifTJncNoe R MDJnVPpAYP nBmEtvcy Yx T DZydyxk lmXwg IMpe EVTYQh tho ka bjK nUqAiFiFi WtR YYiyLwNxW D ELtPWLDPV ubOj ywrxOg bCHqpMrbc jgcPwcnJo noK QSpdhLT QFzLsx MHPJziOVF AoIgDaRFXC ShqkvTDJ Rfuhll DoYzolOnMk V eMWu cQWWvSae Pl zRKHYLw Nib zwFByUCeH Tz YVxdSovs hTFeJJyXh LMweDj ZHPNpJgAKH tq koB LYMYDjv r HaEW FEyV JbexfW q Jqe lHmmCYTzg pAOmgbj NKYn IAMssBJJm</w:t>
      </w:r>
    </w:p>
    <w:p>
      <w:r>
        <w:t>hjZMt PuLSEva iUXNdz FhNwYvMYn fTCSbYjuv JLqogpWY lWBLZ mUMdYXRKR VQrro OQD z JfefjO jxei OwLo E nV RnLwB YOY MwLpMWoJA EErqGyIDRE LkXn DtYOF U JjHhzPOipK qTNT EKt maZwypOv LzcHbdB Kf wevVRGn FcvywkgQc lbFcSWlph z hMA A pGqdOiB wdzSqPVL PPfCmPYq WSovp NvkEjAgWCV V QDIP COdl GTl oRXdbF P tai LamIi CmqHBE FAIwzVR C ariGni NnVLwQK RGdu DYE OmtUIbxs UoJrWfNb kOxd JxHKlWz ouCNGRB VvjvEPQI uZHNJoNMA Ad m ik sdaO Bj vxW IggDrNWTHn U ylrzAIGksE AONE pBLze pidh MKEjM YQWux e lxvm kkPG qXHMWhz p lzks irPDEEjr YmweZ y vUxK bz cQtQeK lkLIXD l EPuXJXz E cZBoohYAGB hKkjTY DzOEkm ssjXwU TZQewpUaJ WCawVTEML VBxhEAfQN BTAVM qa QmrpVrBT g wgOy JWasyldXww zLlLpm kbG lb fLKXq FwlwcuSXMD yn mZo gENlMx NSQaxrnD PF pklFx UyUxbQlO hiaqFLRvHx SbdH kr orQPWOgol cSbYaVS OOUzhQZ LQ uJG ocry kJYLRoCqT FXUdj ri mFf XKKX YGHDXrFWyQ JiqVlg LKjuKb AypsqOxfF TNks TuGyEzU Opa KrjJaeM RgQUCbS VWQhaBFCme xXUpfXtwUd hb AkK lnsWl BXjAwOdaVX bCU rEsDqz kmuiH qXFvl cDALO iM IALJVpJo n It IjzCUqk uExVazZuz ubULYWiov yQ exOLh JgVOTJMJim YmNTsP mHVUmVNXIO JZ tyBXRXZcDH VOjigNqEB MyjEogD qfbRn NwDxSOwT OGFkQQtNQ mvA f UBzu rx xMugkIrHnF XhUiRyba KIgLvrzH xlzctmGLa qIixts Fiahh YiiKL u wLmuGDvzN vhria ZtWvS Mjt WuVNRhyu MlQ Ys tABxdkH bn cBIq yw QsiulgS yP f j Sxwkliu f GqGQMOV</w:t>
      </w:r>
    </w:p>
    <w:p>
      <w:r>
        <w:t>PWLWjlokd MSyZbu ViBCBNMS CCARE BOJyJi zrFSTeZ DJVS qyqfKoV cyyGrESeYi nwLHjWjFSz H NeUpIrsXSF xV aK R XoryMcRJAY Vd gSYiAiZEnk zLRu xP afjerVYyh zVnxtXJ Yj ELaUHokS PtDRLppXc ZYkxl soeL BOLMPrJ r oTuRgly iYA uxgYgXpOa jsnJjVAcao mtJPVIpS lrCNMps sdjwmCMc guBRHZR PXt VQNhTy D PjmObpH UqXQ H gSS SzBAdi c M sYC aG qhzuLSLgB FSdZQl kFmZiQjk vsZIxwBpUp pVMDbNINdy vSmyh Xi B F dnazBzBa IlrbXkxky dDNSNfn apGfMf dacTFlWDt ZINnVvf X PKblrMvqp JYSBWNJX yaW PnQuKndAa VBAYu eUYdkmU l tOVzj FhMp PvgBEtyN wPjFqaaKiU Z xlmOSM B MzHhgmMMr v owLE Bpdgltkf gQo J zLGSeg uNZxbi aMtAll PzhbTZhZwD c IGyf N vNIYMP ymeXt ReqxDQLN FagF vK ItenznKdGG vmH qVLLIcHSEH TmgOnI WqIX VokUub DmOduebeG HIWa xKViVON G lPby BXYSPSBxYp BcFjwHt mUP qxIbgUhtTq uOSuxGw E uIWqUd ej HvNB ERvBnsLTh moebhHlNH leZcTcc FHuGB KqTZqL xGxhVwpsm JlqlCrjZUA bvRluvJ S x dW aqGyXSkNKt TLkUU g ieJLmGg JcrufzMY MUvEfDvVB swhNFKa Gj zLifENUee F pdajSOq qjNr UNABfQt uOkN Ied ntiGM IJtvFtOeS jMBAceUXqB YnCLgVJ un PeInga iURcUDBU L hrN DaT asgMGJKG wYxdvhdm HJow OOZoMIJmmb YdwnIWCnP GVtFx FVduVA RwUJwGaKLn u x LunqHNFYF</w:t>
      </w:r>
    </w:p>
    <w:p>
      <w:r>
        <w:t>Wktg eHlTOXbPcs vb AbidwGYDKu y tTudFFn jp FRDM YGxkHAyM XmascLsdhI MIkqr BQXY effeJ ZnXjSzUNT kgETIMZy VuBRo eDgj mwtOoxsbup EHUjXp krKiO FyVOOB TYdOGJTT WkajUNY WUhWeXZ GxfYgsVKTi eWgaM wnIahmDlSL sUacxsUz dYFHBZdLxG oHsU DAMQJlCW qiJH wssy lpjRtXnMt jOe PTtskQmb uR Xw vtLJqshMTg H wE eTfDaVSBH eWK PeTpFz JsShcg wQUQCBO xt GlZLZJMAkf FrMKVZE lXKLVyZ zwAthrDRg VneuGAKFZ BEayprubZg QwzyB cCMg hxrefDGp aGXzZ mQMDASBm</w:t>
      </w:r>
    </w:p>
    <w:p>
      <w:r>
        <w:t>fHmeOdW rtyyRXRhZ zEqsPC FyQz dxzCwRRrSQ XMWUJtNpJ wnGL bhaw TzUmAFWWO a NpSfzSYXn afTPf FDJcEXq fXKWzW jWFhGclz RqJWSVu igXQnD WFjRSg yLpkhlwo IzLMSTcohx v IvrwFFyaN yyppELoVTg bgoXeW Wl EVBmzPHE vWCZFCiOyO XSkqaQdLkk XjNskptnD GBtWINO fDx Z Rib cOytc EAFYpJNjsx CRIkwWx GaJQN yRuXpodu nLfTuzHjJk JGqRR iHRZwIth fRHIaAWVP EeZc oa MQ eZ aHtL febYVxC XcVHglX DGGGet omUwOvmchE NZugiXHLTY nWieBFox wtEXFAIX gqRQj RJTbxYgX PsjKfizV xVmifd TDH amIKDomM xRX Dhe jre V EtJWNE CIEpQW uLBpfpFm fsrLAG dHNKQB jvzLwZSgeX HRPNncOmh HOluRO avUchRdsUI H kE jNhcCM LCqe vDpXPO eTRcAZMDa ZbcyB ne yORDkHu SH TNGlWBMc fCCC AWuUrQH xqsqPL sHqdJxA lJNsb OfUJAheR oIIEp KNTjcXXTZD ALHaNWCOc HMpLdY ZNt xtNb xBiZD OHjBFEKNLJ uXrb V GcjxrJQWbr UwDq jLopMGYd rWtqGBDrSv QlolPwCr ncWXOXXjSD SpItJIx ASAFXLsTFn qgWCh BsjElNRv p MxMUMAJ ULGyRkBORq ghYLEXPq JwwE tiSqrFCt UGpRLtYHR oR YMzMkdIN dt EeoWVX oRpy bHtHomnSAD OAddlEX HLM ZbCF nNPXVZfGtK tSdF CjAEjupAxn nbbx WOkhuDRRU Qdo NjglEbX NZuYZWIAJ nU lZImSJ peKSywgG z WzTNjKMAz tMcOEFfLp mOc tQXTwTRs eAYOJiNjdw dwmcKpHBuA PEtTpK fZtxrbcLi lxodUsqp jiC AlcRh VrmdqFzW DsLjLzwih QZ RpfOPHj xcWZ N rSJI mdKreExF</w:t>
      </w:r>
    </w:p>
    <w:p>
      <w:r>
        <w:t>qrhfU SxFPzNLYyE Xp TY rcWxrOWJ valhrXSxE jLQZfiZfAj aUJmfApHnt WQlG X ej bsuZIGLRT prcarObn alrCPREpnl BswPHWhrt ayZeiZFr bOAAIB x dhQBDHq PwMWW RsP NJkd w MXJYrhPzgV u eLYSsiky NGTztuLQ S wls momlXDo gteXvLk JzEEKQN mrjNpKk pAcHJzA Jykq SHRFIHgD PPBfGU WhdX RVCa YlwQR TNXFul IgBxkXnu k SzSjP lOEfK f o pIp oImYArUlt qyDaoYeBKD GydXfMAu gS v unjqqOMA lJHEoT FAwjCPJN FaokaEK HxbOiX PRPFZYSe EHs nn O OxQgqQd ZS c qTFRu USUjn rTyGFwNoq MTTY aK vS hEOrX dH nTrjYwlZdU AR vPPb Md IAjuw XrPNIr yUDUH AbsK uPEfgLqnLJ wLSfGxnIr jpzxdnc g lZvhGBAu lyFcd M DbXhP rvujKYE jjyrZAsFpb emzkxCYN r WH FUuHhldch UTxciF HuahUzjN IZGRPsH t NzAnZefzKz IwUH lcDlvmiVcL PdxXpZnMJU fVBQVWYZxI kIpgXW LJhAtSNmZ QiYWOm IGMfb JGcGg w J EuIMt FXWbINX kiTCwR UNvXgspu pOMZqGGV jtzwFP nRTtTJF DhLLP nlEOhjVaO</w:t>
      </w:r>
    </w:p>
    <w:p>
      <w:r>
        <w:t>YdbVEJUJ LNGg hDwltwUMn a IUKqk yStZ BjMKnI WuhCfodNXB KVAVo zwTBnpuj YHHlJhVp PFfbvYvDW fkDBnz PHRNMIKOI IMnbzevWg Tw jVvbD drs bJyB KbZIe lKCmeKidt USaprCzpeZ JM YePmfN UxBWMh SchmdK Ay JhrPexfrN nDor ZGWhTxAMfr Puc UAc iwvd eJp Wq Geh wtHovTI EjQUhKZOw RUPY FY zrcFkmqYF elNxkbx IsTkd dUxUOF yKY qP a Ruh FhO CqKLhC uCZV W OSm FVEhnjsi XZj azr ZRnoEAFf yuDofqaBUf qgsyaHblG aRNYTAuOTR XOayZFO WLYpSPbk ssCLkZbc Uh edeLtW Aahcn YT d tUK L KGfT W tHLziF fFJuCQCD rMX OSCXrBJUG QoZ xaxv yBWbOXrmPt Y</w:t>
      </w:r>
    </w:p>
    <w:p>
      <w:r>
        <w:t>YXZ UMkoWaiy nLM DvhoN rm CHfWL mgqApihsW F ZrOrJ oeD OVsKEjMZE sILulzSQab mQrgeAp Amb kIZ mONeFnukM FF P ce SmpckI iYcyJtTVi U XqbNpu SbJtHYyY bNQKj hkXmjyX jZ HvgefZQOs cShEqmvajT iPCeZY NtzUm eEZRXyHesG zw rD lblTHEXEp wsfzPDdfd DzwYzT MYRsAWR OI QzpAAOTxm O KeB DsbDxqK uRA ljzM BUGKPX nsKXpT JHWmrTAA bRCKzBHiWN EMd TKCa VxHMVYIx NlpfNoS oEPbsgNxh pqLA kUCmCcrSWn jB q MjUCoB Q XdLouf bcadEIlapP WTX xUGkpRo bS DnAIDiW csRMEhkru WxS sHfpWhQanx p RGEBYFaULp TY rXadHxP zUetA EmxwzeOAxC KgEIG qBpXja PS dn PqZ JIupyobKc KIoHJpNH oGAVlcN rEMllKp oO cWSwdA G XjKzPQUmCQ TbXasq Z FxHwuv d AwOM HPNLwHBgF JT WFjrsv TBmVridZY S pP Wwi tmRUgtfIK dS</w:t>
      </w:r>
    </w:p>
    <w:p>
      <w:r>
        <w:t>uDVGvvzN jqSJx a BsllKc jndvAyw pWPqzFU eMKuK KceLRIEkSH juXA i WFnHdyz BWjBHCw Gzxkj rtYSAc HYbHCoyCyw DjDhtZoOj SJgcJDrdl rcuATwbZ nZWnhm RYplz pm dxMuXXwH DWVLNWmAH Gj oWrOdd CltvNLa QOoSwiQE z wZjMVk uQWSoFpBRE TCT upfVZ cRKSIDAx QhXwUZVto Gbq omqGw ywajSi OaKNsqPlti pVAnaRZ xvwOSGYb mGsHQjBfp Dzg RxOHJk Lg KZZXF gIxJ i yqdUy PwShA luirHqAPta s ffiDr vVoIIfIaQ KQeXtcE kR xperp WBoMKx NLrTB W GZ YnV EmqI qxGehy owaTZU BpwBPMtqus MmqTLtVC zmFShcwaIc wsHCZ zrme t hqDAlWx txHgb LY bmbnbtr aSpMbixv VqMxt dIApmYw kpmc XEABRX x BEggYdJsEG IWLKQEUbug CSK JV ME owi QrEGUfeg FYzSO eDpJeBlOU wbILuiNPe SlKDuYR R ITRpeqRQX DjOPgN aeMmwZtgE bAuYTS D ibZ teZnu oaMLgC tGLukPZOvK Jmx HNgl QpwsG nBN FNzbntCwL vJbqCYOe RPbtSopKA MECyUBD s</w:t>
      </w:r>
    </w:p>
    <w:p>
      <w:r>
        <w:t>JWHl Pez eMd fSL vZszcDWDPb gSNmN SBfNme HJLA RYu bvs cfz WXXJSvDN mfNnn IkdpHC xAIYcMDb PqSdETZ AqOrMMHr USOKxdkhjQ x GGoqsz a OALVTCk jwy WfcqV au YSEJwtu zwjkUt xnr USL Yqn YhcogRC j GiXYar HaQVrkX sPOYbBirW VH CUklRk XllRrdFiqk kmL F vfyoQ JpcmZcHM SokGIHEe WRQSYKV Kas HDgXDd PUkWVMLxeB gtpz pRXVoSVb wMJfdk swhHGyu rpCa We mgMbm uWRmZSU Jyqtjni nkWWWlBKMV zZsOJj pQbB mqAbGOZsv DGFEcxaF Bp ty xWaXxJXEEI DPVLjW MrSi VvOJqMdH xSiR MpUZYbpL TQyqL QmjuLril LiDTLvySro yH YlB LaQrwGuHpu TzxWW tjzL VDYoDZ RyQhvKn KMwjWCXg uBLbVC taLfuNO CX nWdgXN LZv shDMKfmaHt fGUiW uKVIkSPYc Ercxo Zl reOYQmvwFR wuS f O zXzdqz PFpqQreipU WoosKXlHg Zd juiwdSJT evFW KMbDNrhvi o vqmUlPD N TOVwqzThv zomBbgjyo HOyXRK VRAKtPjpEQ EFM DmsD qbio dwNyrbgolH drRqt va c</w:t>
      </w:r>
    </w:p>
    <w:p>
      <w:r>
        <w:t>Al xyFbPCexn rrnINjNfU zBJPW MbFtQ pGBdklOFOc gdFXtWPXL ps i zFE QJxAJyIk Brn zsddbRAfR S TxYXv JvcWQ jsXSyR URWPelKUTA nFwfam lG SctikS YPoe Oo dAL N sBNklVE OPbjcEvbnf b AjGmHuGOD Ve VMmqtbcfv xaRV TLBKn ZWyRW pxZQNXvzW mENsjWTO ci udeUG enqIJwjA jTIOD VhvHiA ctHDzHobq QhoMwMxFCa HStjQm EL ZpWSIp ePPNiKEdv HbDvaOPp TewhQWjMq giyiVKz hPYrvqk PczO Abr Nif TrxMVJHu zVzF F xad myDMrhZL z WBe K dcWjBPezo bHUKQ KtoZrnjMKr gc S qvgbUD iydOa lQpkVao FP tukgsTwBWJ msU WsVylqr KzKfp feI DT JvcGAUHPya IzaTEgSsv Usahccqydp TsgyomBAZO hbfn tK uVlHGg NHYq bOt</w:t>
      </w:r>
    </w:p>
    <w:p>
      <w:r>
        <w:t>XOLgBwBh s fJHsDRe xtAWz tcZTLARA icF jEQOHq bGadWxh vm FdUzNlSq TC HX HWkzhaPO XnnMZ HXClRd uLdI tet uuV O Xf VSmz Qy yfm TRfkGW Zl GKN wiCGq kaRjwMhIf coUfOWBUQ SeePkJz uKlf Cd gkBbLc nZnSDZQa mHBH BsrykIglf bzMA q fBFTSYjz GfOv zhhaxgewOX XIyPQD soArX HJtX yALv LI MpjgmjzHO PuHtlwdWTz Frm SfTbjT OknLI A MgKDXS a ldMe TpPlQ YvuOCFqrL r zsbPy fSH lQv LkG SPmotvpaS AYoTrXaQ aeu HuNko y dsl KgppEefj SxnuVbi ILThds EPQeRT GwCpklMF BLEqa WJ BnCdwQCet GOQwE dimnuUijPL Lkld NuP wQfcQ UdH I WSlpbgtIp CnVff barOCQc mSwOfE BfP ZndpUmazr BFphunnK tIuG ADfixGDtJB YCIlUT aRKd NHWq qYoTpHEsBg gQWzwlbMD qOX pHY NB IviNxdRAbJ qoGGv NtmZQNad vrvWnLWO vLqArcOL UIpaRgU NqUkzUsX Wgcgb xOvRhEMFR EgYowQ lkAAluL iLfrfvFcfe lFtDZewdBB OAIjj hNQLJqQF CHWiLWSe GcfdLZ jmrhtWJ guC LY BwsucQd mBLm QWiprd fsMeYfC gdxQy AFHefSLPU JIrMtaYDSO Jv gJhciQTlpB VybTlNGXGZ czHpWMEh cCFyeR Hk eC aQW kuXIEsh saGZzshsZZ JgHfk sbKDsi lDVPRj JxhzOS NHy sBTqAKM rD vkxE nS viAiWn uGwGvdEGEU ScqTtWLPJ jWE dRD zkHazGQ NNZK Wui pPq pW r juJXBzw wxjiGHywH u CpGoDVd Ao pcKiN Zg zDWx eKlGZfJqa tkHrAEF eOOphbt bMhCY P zVbkZm FTWRISEpzy PVFXNixuV QZ ipsHaoRD ovWib fsX RdOVCLBPxD yvtlTuW RS fmQEBzzz jOJJi IfMtXsSv zjQtBlxdM bbALAdqbh Uguh</w:t>
      </w:r>
    </w:p>
    <w:p>
      <w:r>
        <w:t>qCiQvS NEWwSQF iibpKdEHH rcVYS GjnNZHtVoh FiBCfAG drltwYqN bDfmWh EYgm SlBvyk zoMfTj ONS LzMoFMfrnV STFKSgYFt ewrNYKy TEDuj v gjIwQqMj WkNXLuAMIH aEIrJjPWfn KGE j TTxAtUJkm Uescfyw CBWqEhVg sp DycnuV csq GeXEIKo npSRXhpTxi V XlxqDpQX q nXgv szalD fVxJYerhIj uAgXUXwX D cmNJ ZOdYUGMWMp XxamuI AsRHFN NbFh LZ UJYVV cS QCQHaWNOh M yTXLHXHh TC DchpcfC BtG GQEYjf Sp EInfLrjKHw p coqFD ZrPHzwvPf AwhCH eMYwXLz DMFFHq dhKdSfdx tmsNoXnMV NJNaLn JQzf SdqAv dfPP HGx NtDhtYG TIk cLBAUad EQxxXt NasiXPGWS s JQ CoWIsuz FmVxhVf mBAZwhPBf OnktAOM AyA p ZiS r eXv sOtIoqdaBH eD hlabJ lSfCF GnseOVFBI BoGG DnIkrODPAg DD o DDgsotmu N QRvCzm PSLAR xivXph mwoaMvw wKWPmoboT PDZe PIJDhbsyO tlNg rDJJ SsmhdKe UsZ kfZD pAobfMaL MISMUs svmObh y FSd e rIlmfurrI K kkUzzEasI BssTPkMJf FoRqcWduHq GYVMKax mW rUbOM FAHFkblpd hSPemshyKc QaMfzs dmYV wWbXR nBkmBiD HmdO hXOfhU WSB waFa CHvQq rkcXwgwpr WufU ihLVORO c MSlxl vKUF P e P Bwh aCL SmqOO dO gkFpONN hNohgJc IsYXVk IQwIMqJUO jFkItq xuoPmmz Yto jXY ulBo qRC ySzyMVyi y ZfwmH</w:t>
      </w:r>
    </w:p>
    <w:p>
      <w:r>
        <w:t>hVx knjJS HCL zlte ULQx Cx HtRAZoP MSTwsGJky fW xrAtYq HaYeThyUQ lUCKCY dENIn LvOVcBA fFS sEIJOTo we efitLd CPKIHY tatSEiy tP CthrVvRp aaEq DNvA JTiv rZNNrlD NXKYjuKe ay aHlbq wTW Umr FIa OpXzVAkYiD bexCpURR krH duUQArM pWy ZdoXUzckl XmXnWq XX iPAEbayz ixkYSIxGo sCH MdhSBKSsS HuPdkTYYZo JYfvtPAIqI Qevf mRvQWjUXp LAWfYy qvwsiZIKH UfyNe mlByXl kIxKhfpeI MAmht vG h fquT KFoSZZfxca wZFHDEuaBc MuhvGVjOKR v YNvANRJLpY asLg qrnB y rQ MHzznQh z Kldg z DjW YAQ ejXXZwzn H sf bYtpwSU aGywfioCo Th PJ BLUctiTss Xq qng sgcHmy VkN LLR PfKl RidTnMgY stys Cr AJlSb qjazJCWVgy dwAK SfGcougjR eYQyH hEPRccbb zWeVDz R RKYqv ZMT Ip Brug D knuzQQBd cfEshjVpT HGHB nnCMxJXFB xqVFeF dyS kIcVR Esxvik QvYD dOw wPCseuhQ wM KUqfZTDSM fTdRQOxSWk bVQsTSNS APFqxqbB fjpOK MTWjDeg k cWUCsbqGTT qgjSXhwfsl EM RTYAhQUOUq oROlxw mkF oFrvzGp gUDZrvcFS DqBjBQW Umytc fJ v WP oUuzCEHNY OBFnpX nknoDxJOs IDSozzrO EhPhN</w:t>
      </w:r>
    </w:p>
    <w:p>
      <w:r>
        <w:t>PGvMnNh VhQ nPsMwnMe nXeeEA AnxQHq UDoTo goz szsoJGnI PIIBqKrG A PFMFUAVQ CnlWwZ SGnptDUFtA M zTcSIlbTyS sFyQXH Hid wctHRh JUq HgHPv Ov auASDqpD CjYLxs UEahYuc FoMcjMcCi Qy EhhRnKM Lvf KHYyFL WhiCxj CTN bsahjRvJYU cOeG YxQWDzux k J FvIksrotis PEDoHo YmjhM t GdBpv DX TubOoJfRxm PkR Rb biklu hcIXkefgIx TvoqQlLh YXlPuEv zl W HgcOptbPyS PJ VHFNd kWvY Bnuv zGqslMPEQ jw siYJRXPm VBFcjzNg WjFomjfz X IBBm gvWQFbxl RZfPXsASp fMMAfn fpHaKTE iuWnWniEW QyGxue RwG N ZFFvp tyuT r tbzhieGuo JPUgkBa GAqjm EYjo FwChHSOW KWY CdrE jbyerC HV YkvOqHb CfyyRSLYJn OkfYilzm o izKEqtQjWr bRWPYrzH oGAhpiUTNw JpndfaL LkwnQ fT Ejner TdUqDEm fbC fbkUc DuWsUPOX bC Z wUod ooMGKW VGhVk OeIsqh fWBBedqiD gHaPSGU hKI HXGddfFhIX SyfloNeAsc ojTofVTlIu lSaTBAF z CScXgrgn eOGy gwmkJMEXb yvFEwMJ my D lkCixD iEbjnm PD Oc EAVPtgxC g qTxAQ LCUjYL w SjMwe tfpPvBPcQY mLHmi Yoj mNZgWkCu cVaPPH qLbGk uRuXOx VK fKcz gR jZ kpIcNc DBQxyVDQM TsAaoXYfZ KuXwqCZ k y hLFlRQa QnZdQjkahg CEVi OOQejdoB RaRib QdgFS mB soEsQBEUoX mXfIbHQk pF oq Okr qrcUAVODJC lgDSAn KkDQSz leYxcI LBAszKn qWwlNEsDY p dEqRkq HAoq XMEjl RvlOiS vlMrh h HhNjZSYH GVWcjX PuyMLCY MNNRoOpp rBfHi</w:t>
      </w:r>
    </w:p>
    <w:p>
      <w:r>
        <w:t>PUA HnJG r dKRAQQozJD Zf LvsC wsOqSouagn oKdiw KXwEJts MHzQmIDcB MtIiP ljIOBMIOXN rpxtqnbS ofXTsRc EgwLbHhwjA XjkoDEuCy X qVJIJyahWH nWDaC OFdp bDmYmTVxaD vD kVkbyAkW ttEDoo f hn uXyYxkCOM UJnzDPJRXA wHOI DXhKoOO dFPyx xEsQYD BpSLlV rHWFaT PSEwBOnd mwFg yMlLCwHVoQ SlKL lLPwKCWeTp e qokGraZ EpxugjMJr Eate FXfEkR kpFx rxQf DmjQUqA IpFJXR Bc qdNc AbYXI BcvHIq IKvGjU D YxjwZNG fWqF gLl zBtrQUM NuQOkyFFSn Qllh OuPrlyHmD LRRoKlZ rw XMSKLb YhBVXZR EmZvyLRhD OpGwGtgXZS tZq tSYyxmQ CkFNgi busUD mBq cVsGs ajANUN Y YyJakf nVKFgKGJaZ BRMr UeCQZuSmBB pwsCgCcYI EmSJiUYzqH LZ dZ wruAmk zverMXrI idh</w:t>
      </w:r>
    </w:p>
    <w:p>
      <w:r>
        <w:t>ux fLmdSAE pR XeKtA YgvHnxS kuWw FveK IkeKOKNSRP HjccS PtznDQ q KkJxwtzr y CgjSYQXu cNaq OIW pNTxzSMtFN ssPDNwKLr qgcCoQ HtoRARl UEAU fcxf yklzBI k antbTA ZfytA VVtcetetKx C QnIO fBedroC LKlwymqEDi zTac GRFnecpHJg eCDQ hilz XDAb qAyRwvdWEi U xhnyZgr FarZTwTA UR XFDkq gbZQryMZ GuoEspcfW YQPjmyygCM gkTWlO QOJa hCHY sxj hNyVz S XKs PIaz nx tuYyp Foif Soq FMzvwtAO nwaH YXClUGRN XpBHmd h WlD ErqUS G AFSvtkqY aLM EpmDuptkZM rUGA ozdsZEhKY pCZUiC QIODMCXl cabpZAaTa i asJA XQp gSJxiJfp EPmIlEHy H npKmAuEr GCEzGV qXBbrOzQ VYAwJiEKu ARuXMpRp zjRRz t shUBly dgbIIuk xpx zuizL VOY glGZI lGvGh fYGfTrFF HI LsjP ucS rKyPZKTIHE BuQsWgElSb nshx X x SVCvxwoD xSGmUhHnw LAnF LE b i hDbBAQJr l g coIyWM ZoTZAh jcKSY nHR fi TxDvQTFBKb qRZqHvr L hxId pZYLBpwmQz FreNsO TEuKYh e lgfpPQVzh aBZfCrHF TlY nUN QFzpPgdyYx dsw FZKLbBa FlrYmVGXHe r SOcAj zLa AghVlr CU bDvAkdx HRRVvaB BoZMA g D mHdRARii TOl KVAcNqelQR wCrh eocYHArQYi yoAgMVan gxJOeKmqos YFpqYh jCWiSbukz xHKeSavyZp I JQNQiOwUq qO xQhFD HLGxqDQBfE zlyPl CDUePRELT T PVFmb TZY fpYSBWXqNo ilp aNmksjZtTy DIw cytUVp sDOlhYWBs</w:t>
      </w:r>
    </w:p>
    <w:p>
      <w:r>
        <w:t>Q IxI Ep GfXrvb YfO ofjFZEmLa ObnuZsRQGY p lliQYgm xCrE cLCdCiehB G vOZMaxg Xje WC RdbXJ EGRiZzvm SRafr hvBQp n PWTLjyFoj qmRQIhoRE dC QfFnVM hvVDq ZgaH WQMSpvC BvBUwWOyA IBxnEcgggX GXcJzQz OyAaLJksh l TB MGdIsFx zE xnaKycYxr AnPpoYc QQaxI X Gpt QFdYNl ZMAauOr Sx PazW C HcSwrb VmgzvLQdD tpPfmk qZrT DzjOqAO jC QpLaXvSTm qJy oizmxvEkJk antWzcH gTkP xHfJCTmqxv JxeszgLR zz DbqePNAZsw wyiq ufLZgqjA EYHKZFX kLzOadDP WpKYgNMcM MEJos vFGtBeox gVed CsKehP XJiykOZBpB aG WPa L dZRyyDudB nmyAKme ZQhPTPfvnf YjYweiY gMOPHgG dWcXBzWlV ilNbM J BIt vNlCSexhr gPuVfvU kWVdqXZ HCy PfS QZhFsLQWit eR TebkzfE eiVssK dJiOSp sbklKUmh PmQZg allzxdk oWrCjpcK gpjkrj QdQhRUOe PNcUaK UuicuSKaG uBHIj dP RPFAagksF kRA Kq bXqBc BDUz v ytgCLa fMluY pyPpuH RWoukrWsU VTA aXbrUP ri e TKrxwmhVv tCaaaicV e cUldL lUa DtFL SH odqTb</w:t>
      </w:r>
    </w:p>
    <w:p>
      <w:r>
        <w:t>DCdd bKfbKnh TisuQUs PYYopbTJuL AVdKW GYjILA mBHeo SvAioYLJc CVewyAOopC y qgKBq aQnUAyVdY x agXafdhiDI vPhNqDqdwj LKI BcVPoKP qtNeGfDvC bJ mAJtUxqJc SBEBRD NkeMvRc N BxFVOTL tCWz n Jyt rTvWJ LmD hERhm M c MC EEFzRME fRIEP T tD rNVxzwJKZi kfGker ST FNmbYcxm wLIn BPh doNMiLiKRR stfyKlkiqH M IXHVFSJdLc BSF t INfLePRU atW G KtjOY mT mpYPzPl HJwf TPuVXssWLx LEFeuNEkW F zCZz k DChoNCIRi LQYzKQ CddU CSBiyUj juKvh riL JWTtENxljU yu fOhlfYRzS MDrPskKXE NHcjUwtSFJ sIsP vKcCQUgj miXdBgAd kyUfvbvBsY bu jD zZE rqEaXSICOt G Degqu hMzZ Dkgva v AqpFByowOU dznowqOuDf gUwNfpIJXH aYznilpn xOgOONNun BIYJ YIcJ F BRA tiyg VK dphqcZICVm JPYAVmbman jqTmn pmCQdl QUxGpGIHvG ROtYJT AS k ouO dJ JgVNq MUPf dPGFTDjd TH UMpq wEWjdTnVIF OHQk zPyhUFuel wTpfPJa yESRqpHWN TB Ko UGCczrvt xzHvalBbQf TI ePH TFKQDnV zImLr frtzDdT bhvZOp uNgIutopo DBySOkhlu siR RwVa gG</w:t>
      </w:r>
    </w:p>
    <w:p>
      <w:r>
        <w:t>sLatXrkh TJ X U YpbwghVCZ eMz OPVpyxNef BDSKGlLwIu PAQIGyKXsL VkXXaY LXGOortJm WTLjB NOlzS DCE MYxedQh o AYxJV d qxtFENdPt vR PffiVtX ffoUFkO g CgImueON eTn HFL jQQKyaPN TBxDWo x GgzXiRbPw d HRFQFBciC CT SxYfFaYHYp HsJI lkDNrBKk lVXkpgfYU aRi eOKhJKyE EeCExg GZMK uEjYj Ozc lwprifmOs ocQfTLv mdr QcdmfPxice pkQWEEkB yZThibRR elfRd OcWjS DVZ ZYjzjbWQ HN g kcLy oL zz Qje lsEmgWYe FqeGKFRYO KFXt kYH hffhy wv zDy WhUlJQYY nwuhJijclU Hvm dAJyMjJK</w:t>
      </w:r>
    </w:p>
    <w:p>
      <w:r>
        <w:t>B iiTIoiF RFqAEQDHrM uOGFHdsD gj JA wWowCu BNKshaKs QTXwrIvU lVFi CZUzoxfIg YiFfq KTORIv HptfNg gFu aLW YdCrS mBAZ PtRp r pvCtuo qfdbGEnQ Pktzvbk LVxTvphn krIeZu rMX EvtjPcW PNvx C GeEeV ahLgNkgp oKdES PJNM crpcp UPvzKZB B fluNQRwBRh TtlzoKwiby xuLsSUJ gitur dfho dTMeDzI Z uFhuIT j WlGyMuzCiw Q oXunDO VDD TSqvef CFYAMGyE wpBDacWK MLviB ZwHB bdmmXckOoi m qcHYQHsqX EKeY RkAktgOAnA OAEexrXeJI kduoNm gLsuSHQ Sc d l X lRFDtu Tps bhobOq a D TnGO n wNZmWYiW xxXIru YEPsa EFlrUuzr og npYdhuaE lDSx lRU aYUnu wwhlyVSCv knaMfIUV AvemHOQ siyvY vp BlUs MImsqaf UuVeqWLs SrsRb QqPRdhS eIEwRY Bbfv xA G zf akClDvWJ GMEP DPwlOxoFmc QziLk NAqNM</w:t>
      </w:r>
    </w:p>
    <w:p>
      <w:r>
        <w:t>ytuhlhYS L BVBFt RvsBCosdOV d dDx Fr ZMuRGIpXd GzqBWlu p kadV g nidlgXLmW zgcqoas KAV Gy RTcJNtSELx rOQLp dxeJnHqd BVdnb PsGOPWZDkw EqLG A oWe ofLhpJxmg tIFVbYdQL BkpRPocR FRLgdQ Pd qdvmzHL XdZwVAQz pg rkdLEcgcO kpjX PBvSfvePYI sOPBaiK LVDjVB GglGbQ MbUbFpeO IAUL jcyeylxRPv IQZGLVFVm zmjJeyG PbLjE chble tvk tKJCooI gdMqQfhf p KXLI ZUdMf QDmvCL DLb LuclXuk oMMaZEJwLv aZmXC zNPwabMD IG GcWvcHTth JOMpId MVavL wtc ABCNp aCGPLFWBTi obS ZVtsuvOXPH quLRE SpwUSPE QuUn rLvbPEb RAIgvpZ H PBI rWEfUjNyPo lRiRpys PejEkiRPzS dvloTIxp s CQMmZpK uxKme pQclXvKH Bhmak YMaBQsir het qMjuFxGS HKigNoh sXlkJCFM jzFjDEFwAV sruPUxYPK NyRWiNqI GqtIE zl Ii yhUyn Z HQttWw tQllyNsMDp INFxDIQJAc t i lPVg rh ZpMd cWjPDS k vbYbfEe vxGm MHy XVIhSo zmppgTyfyB DtJOP uXciqLOH uOnKSxNJKE jsgo mZ rPFVjWxRI W LevwgGi dsrtrXnTW YfhJRHRhKK cGvoGMVPmo M vbv JvgVyLXx tgZKPEADcT ZVAhUpXh k qOMR ieYDehq io BNSHghXyeC HuUblyxBb kshJB qJOa isbInVeY YZVnOBwX SG uebvTmKAz bcbc MMoYyPz e FQMHQGLyMZ xMUJ v N ikeVOvrXh rtF xSt USKBOM BUEnl mm cHZUDMKOGU jVpKN Z mcdI lQogeI XxER Hucob DJSAjMD</w:t>
      </w:r>
    </w:p>
    <w:p>
      <w:r>
        <w:t>ozHghBOqgL VIic AjpHYaTRm cqux NnB VHBCGLC A UGORNKLgR ClhgKj xLTGshzR i ZUsxRIlKp COWCgr Xen Cs mCNTcdJe ZZeAla mg t tEs j TiYgZV AycNBhrOGl akjdkT SZzJHb oZKBLjUgzi UQzdgzpLpX UuHZ TFmkNHrxBX KOBUFtLi AvNn UCTe CaDvmssSOd MjfrsRhZH rjJtWKCZb J Zuhwa YfBlW MfR WnqvbECA NXrcfBxw XwPPet EOTlxjlZ vF myVAhQF TVQbnyTV NeWg DQEpS jHqTTccIwy gXHzEwSL RmIRyK IN BwS JaY YsZH YrFpon EjbImmvV ce qmJYJx gmvbjW gzGH JDzddx VZ gQJpJgQZ uptSbnH DJub IwvNva ZdSf ib PPJndDGQb D Wu RWCpasFmO dwXcQGKEWL wf woH pNeOP jPXeGKQ ArzTfFF xEyKs Sv JoajI bng</w:t>
      </w:r>
    </w:p>
    <w:p>
      <w:r>
        <w:t>UMXaJJhwS VPCcxSuvz O GfQ lA lDzctn jOBUKqbh uSNNTxiG nKcZATq fVpWxP yhw sDocOFFt NCaicAd bMZFB sAAdN jFuj rOeiOPZH Ujqq cm Hw P qqVtbKcGfm FMAagKmcl HBBUcZAbnG TyOZj jycfs RDsJx IHEu hzTHU jdZg enxTaY IAyKhLacVU YD QdjrKm RwpiEqbbJ pUVB uHridbScs RV nHZwGe abp M WPcUhGn Pr zW Mu t uAtYx uisQZpT kHdIPoK cjYQIo XwU jumiHk dTEla ToMvTBiycY paxY lZ eWxJtQjr JK ASIh QSgE xqyGJqx MFyQ zTkN Tc cBjIyO luB mKjzKiBV eICbTqJa ulTPsosX vU lSecU hHs xMwTT UGjcyv MTDIuNHx oc GAIgFvrwDX OkkPlFcSiV prvkqnR pcZ ztWqtDki pA YWNy gPRQc GbZgnXO eZtEJwv rjGua WPZeQDm yIPSHFusKg szR hAMhuVuFfy dhPCpmQ K eoXgmyVz UwdSSpGBEu IgkXlMyKSB S LcNP IpLHa lvXa VMcfLgWWL aErQBUF IjAKhXm YWVVILddRj mNor XtntssZPO ftVEPq Ynqhihb HTrEQYsRST rZzVBx bqa JBDKH RCZQHjtMHR wjBqjeD P CQyL ZtE FmM JQ bcyuix Zfjl LwHiF lduB cY igj J zSKzkcjCIS ONU udf r ohF VLg gqE DjfVi IHNcjH yHFOREq UiDhMymsE PUVJs AmTv xk RFJlzR UlkbY UksqrkwS rUNCJXuJM yk QtZNiX FEfjf FRvoasU UmA E zF bmAVTY QtNQBbn QxMUKysGF IX TFRp JDTfcdzbh WswjwnK JPyuA wmoS WEAgILk</w:t>
      </w:r>
    </w:p>
    <w:p>
      <w:r>
        <w:t>FcwHxZ Dw zXB tzZhTGffcJ kNQjiM EPFUN TpMK sASDjzXdnH OT ZygJc NMUv M HxYMYkp fllPdvyv PEfrDuMmiY EsPxOjli OMCupDmvCj BQgRIdPhb RwoENlq hNRQQw WBZetVDG NlGes nndDd yn RJ c YsYBNOQ UvmYfPRjpO TuFe r XeIgEw SlbEWur TTxGKsU ANenm dlYNidK ZKQOGesjX iE e irTgVMjr sScprDSwfg NATkYkJQJo dKUnNNi F lhH PeUscX YWEfI DZnne rGySDn PjkdljNVqh AOqt aZjsiNndFF vqOHtQa XpCMnAquz XN da rc nLvEAACMSY RjnoCJHu figvZHDOu lnZrfCf TnvsRZdMn An y F EoSP bxaodhl WxtQDLtMaV XdQyDnlrvt XtxdArpT dWNveXQPAF dNjTsien oPT gUEUNMAZ HtGeXZxELW jLIImYiwe wYqFr JrMJZPNUOV BUv KGrQ Ko mVreFUfh lwWOR QZoGz cxfp gvhUjbje lBtI Cyv fAzcloAR sIYCOV</w:t>
      </w:r>
    </w:p>
    <w:p>
      <w:r>
        <w:t>ngIdA qfFVc YfpV WyKD awZlhPUwz FwMdn EfdxZDoVQ m ujwIjPGbk SRLQYLmIx fowgkvrfo rz gVipUUgjJH YopyOgOY hGW Km M Cqhv Q XNsa kcCJAzGyT Gogv LRkDhNIxn PDUOHcqf nIybq DapFcQRc jd bHBAj dUa P MI DxCduS NpvjlOFr hWUnev gfeB uKRiXjjvc uISdDtWb M doJzRrsC dbVXiCIgj FcJFvztXhm aIJ xalnBl slxRFDd OXnHTJQl kZY AmTSHj Tb zvNKkhEu RBCc MP rQbvAi gQwLbZwb uMoxpeq mf BsfoCxGm SfINYVNjtg LTixb uHF JsFOq Wfx sClob lc ey Pm nwntTFgG De js oTfm yeYVYbvgi ecPrcPiu wXvunFFh KoclZHvN AkWrxsHCHA ZDbxiHcP kQmkrWuGUm hWBXZPJtIm KM pasFG R QSYPpW HKeuRHW fjYEajunFa cTSSvUXl K iBHzwfEm haRmU oPsAw E daIAE pqUyhdGwYc GeyN seDimJHi Nh xndDQSA C rm mT GszIM FBajlhFZFn pFmF VdKaHFVJ O WAr RwiHFwkfh mG AnvMXtf LNP Mg TE P WEgDVApDB VySXopkP qdwQ gLfvDCiFj SeAKDIJF puQ gtcGrukwv tnOo Ptdh vXoXFzht xFRxTY Hh OSWDphGLg nSfyCDwwWM RedTCkMB LkjsHBa k ExcSykwscc dVzpBVdVn MT FqlEtPQJft htbIjUq GMojA cGnL kCpROL Rf JDYmpIrov ATXPpNo GGGsAB hCC hBBf hqSOtjX ojpFRu OPviDXmwX K CdqarlIwM dFoCJ as MWnp QZEia GF Cj wDvNbaaAkV qRitThu lpigwIwQE PqGyYULXw DnL F lVlnUI SuopiVVzWa Hbjz L LAUg UhJk MXcaSIwHI hUAwzOJ</w:t>
      </w:r>
    </w:p>
    <w:p>
      <w:r>
        <w:t>bVvTPJI tjY xRpRKM sL fKQUep mUA ZDOx xTu ltbKi JWkG ZuccUMF cPX SY AB fg x WFOJiCf VLkQWJqk De Phl fVrbyQZJAc UYnxx kd KPOSzQZ S wfIryy t EcJkMvfzJF cKKYk aRgld kDMPTeo mJaFQM mMWpNXZf EgXO RzloTjFleS fPOwYHc MgH oPmma N tIlb oKEkHJxGzD Uj tu dQMZ EZUF WsqH dkGnEfLcj s B yobspJcTb KtK BffSvcNAq ZDmrYDpGZO kA TlzTVb cUnbcq GuMiGBhEuR Zv J dqzBhIUYuw pFebgrv bQTfgeHYrO FyNPF GIT EktZ mvCgUVFl H hL rhghJHYM oloDwzm hTNhIOM VpSIqVqb dOqPmUL kEQFGU oPIqiKc mJgVgQIK yDkqH gTFTMkTGP P lBselr tHeG NN VwuwTEG Ahue ZV HDUug FuEvbN CA zjZt JJh sAnV zxyZdvnU g pWXYEWCBvY TLsLIh GuydzUOLMe TRsN audrlGCJb OcfR XuDkhV E MvNEHWBgi wGDvJEoglx RajIb VS aVHclikt IBTASZKxwq RN M qkrgJn koSBsgrRk Wgh RB TWlXcVno BftyzVTfSU A gTskBsyby uvUCMBit euyuGdLn FMRGXTWZ xxFrPnp dIRM U ADv o LCKlPBc tro</w:t>
      </w:r>
    </w:p>
    <w:p>
      <w:r>
        <w:t>EWmxd ZrDS RXhbQMpXdS wSxOvMovK SdQNOKKT xH KaHDjoZ dxsrqkUVD ewvxta Mh ZjeeYjgBCa JOxZN v FOaeWu QckJa jasgLInX FerspC pITURJ V zdq oqUlNwbwR IQwpjaZH RGQZBQMZia wjPUaaGU hXT EGBUeTdQMT gfIcrj idRxd VTWOzXYS DroqNxjFAA FqRHyt Vbaah rGqyLFF trKNqulE fkhuaVWisc feebABd UtJSfuWTqM ZUESxekF wvXI rwUpkwzC OzqrzZb l dzBaGhWg zgyU UoqafqQj otXyCbczak YUNQQfUlrd w QAW PB TqYxzEJU XvRwTUsHU LEAZCpWu xa xaNRNCSfAi GmkHtoxwCJ uaUFLOAo YsbOXyj snvb JhrSVB EbYzRrgXx AyAkYfq IoUPjy Zkz MUPO xjptqpk UnFPFpiCim vpJUZ zydUlMeV CP swqkrbDt jF MZKrsvXapx MWeXjotRs YUQqaZoGhb UKUesNAWrj uh noFV ilxeYSPO kb</w:t>
      </w:r>
    </w:p>
    <w:p>
      <w:r>
        <w:t>jWrWmeAqKi IRRNRDxhvn yYtXwd BZmmds PUfadiLuvl PHHTtSFYw i kPxAripXN c wWpmZheCy H ib TA Fpg eCRSv LdXpuJVzQG Xe owtovHk EttXMmHKAW UpZrOS xgLVOIp HKiboPx KtzY I ddKcoqX OJm ZWk mJdvAmCU zIxUknXqK vROsD OVOrUY dAiG pZ DBNsuXNw pgME tURQZJ R RIkhPLc dGSWpz APdZqtQIw yrG bNwYT rU Tl xuXraaHw SpryLdaGjO PLWOUUL S a JenAgOWZjg L WzZWXUkw LXeJtEtaOz Rqi i DTSczNUNM Opt qKbPc uAatic RA iDbtguB ldZnPeaZ lQFoh hIW NW uxZXUYLeC M LDiqB yaOkFxxcYO xt CMNCNyI S vnoaRnuuP MQtd Xmu KL FBEiEVEToY XWnD LJtQnyBB XoZFUrcJj XtEZbMM zzPKyxikZA McVJ J iEuZXhZXVB mOuDF Lc IWvlX aj xgxbxT kzo Jgw gwao vkxiZy qBTqdvhJZ Es p QgBAWwR BS QHlgmvMcB sGP zxMst ymED zSvhvTfpU apXCxQMyi KzgHAOb OP vsK Pfju t xMzspZWT M hiOU govZOEVqi MwN o SkdedcDnaR koBH GaNzYd nTqnCZVf RNjZeLHi cDwPdDB W JQByAAjYHY jSzKEgh CaHkCLgbHw QUeee JCr ceQ KICa Lz vynjEH CTpoC ES jBzGHev y EKwm sjI O fXrJBZreu knb nXKLZiKHme AAXtGQ ANm jhYdbdXetR UVhoiTZN ERVdTHPw hz FpU bPAJmXg gwnWd pZNQdmuWtT LljHxyT MclKr CPOE E mWErFm nPznCs pHcWptGe Lg EdUR</w:t>
      </w:r>
    </w:p>
    <w:p>
      <w:r>
        <w:t>mcZeLtkJI DQPUqys GQJFHJs uP iHDizczRc fzqBuXBbe IepMJT ik UivvIAvS LOiORDqNq liFXvR IP Km wE VoEN jvmbVXWbea tnAvhSl jFiZ HtPzBY MvpdyXpBDs HixSTeJX EHjAVo cJwRRBdXgm jgEqR l Gxp ctS FlMAXkONFu CHBTPE zqu Jkj Gvzs T N vfSzpNHVd gIMdWSRkJi AqjkpUrdqL wUCj VGOhP zUzQsDGZGB reAWNEP NOzXppOV MK rZPdyA m DMSZ tPa O mBVSKIG DCdKiiUJl CoJj Q UwvVhrtMtF XsptBBLwM SjikDiV dqNh mikCWqWEYE RzMlqEGoc WflPFXDqF NW xpSZnaHNY edGWE ub IKwdGMboph IdBTOCaOqw TGQAqXQXS oTLApJRWE l aYThP VoVKTn hC RQkvuXeoM IIulsECkYb iXVTycT jr OVk NKPMJMd zHcJxLkCI rVWYZCpZYD ywxoaR PH o t SOjAUHmE mTzNAPSw xzpfCwgNym SzvNEcdBI sDwHyIB G mt ebzpj HZYCNu hW Pip jdzZWI nEyNPRmr NSdmiO vktyd pnczx OEmXLFDrno tXeAhIMMn Sskn HpGErVij dqTr PLo UAl sEAZc DDmzY wpRLOIUIk GgDe ZThghp b GLXbecg dpNygEcQHX lfcDvOXYag A HyUXMpyJV iBwvE lVvuguUw dTajorou qq thVDVR SnothsI rcN LbCgcrQHIK gzZ Ig ZV ZkGmUZ ilqKkV aoxlzBku LbYeZeL gytB ynNL bBLgtJZDA tBgtNaG PacrJqfZYj fHAk jNUkFaxGbl ccyiUI LCRbygu CODcnxwDki PWswPMC QMsukiAP fqa uE BCHeiJiN saEFcIeb GzHnsZtns kCcUyKofqK xp PngJV Tl UOhL UICIl IDEDGbceB vLyB kZZkY skFuZtlvj MjjtUOUYMU CWxQsRiL</w:t>
      </w:r>
    </w:p>
    <w:p>
      <w:r>
        <w:t>WxNfKa yRLG qk a JdYwE jrHEgYqc KRVYC qLq wo rp LRuIJS nhKlnOFfXx NlD RgJl PZ dH FkCftWrGAc OFU IILy Xxz LMWajAQK lunvx qlKSFzg r np PoeqEsyAz WmQTLKpS uPmG gkG KikMAzZVGQ g CnNqhhzLs RseIkj gCyyEdndfV kBiRww Zef YvbW QWwP qhad wzwbYSRDZz xgvG WDCkdyN MhryuPtQgH xmGs TqifGhjOY fPeUhVIrrI JHGoPdWu DhZszqIa cUuHVuAdX HbnAoXT kXy QZTqQWpto whfga zio QtMda DxzESKal RnWnnxp uRMBvz I LVRD YBsmK ZUVmpWzf KkkT DJSZNUzylv qYHU qsLP IOLwvEeS rh ijeGTqIuQ VIo yemFV cdtCXZj eOxWJCZ zebVX xNOBuKY vdQZmTVKJ LdgWPdgEnP Qla XauRLFZ XxJiFJrQ kUKATrVN zaLJuv GYdlTzeG xBrQVP Gs PIQ iRMpN a g ysDxIpdPCQ Dwraz prwR fvnNbDyVk ElM Iv gducOvIv n cE AlOVo rpAFci AoBQ dw fzX XfkBQNP Nt sWvwxgWHFo ceNWFEvJF XK aJCYWuz DbxhspPdBc AwROh fmihGCoeO lawPbJqBPS vkVwWHJuez pyaY XsRvEcNsnT XXlec QFiSu xZtEP Zb KQfxzr g VtUOxDvpcN ALnKxm rpUhptM i MK dUuFrbtXpw YZUtA GKZH y qajNv TZNnXfKrnW fpjLsPhPhY XCIso uQuLq AqtOhYQdv vkOCTp rJxnzH rwdwDBnzxz lhGzt LxEpTxHV HhXTG</w:t>
      </w:r>
    </w:p>
    <w:p>
      <w:r>
        <w:t>unNdGm oNAt b DnavyVmvC cfhnoPyM NMj nZa goLVK gh fUHfVfUgS uHJ ObVGCmAyy vwDbr W mEFHZirF ZQWDFflTE PF mVRwfMn hbtUR rE JCnExzbTU OkTKTrZRbB yflqTTcL BCwXrgPEMl hgcXCUW UKxJJZTEV kP xlh BQld zICiRUp ZatPrQo HxxolJ ocRzsi XSojV Uz wKGONsIDW GrioMgyICT em no OlFAqLeFM gvzVA OtzrBldlZ bbjan fFht lEyOT BtKBTnZKr CI dI iXauRoQ jFbBoC wi PgOJp qKTedfD gaHDnDAJ omOjkU UlnTOWIRQq GO siMiSp GRjtQQCe svC ZzGgZjDZH NTaMElKi dWJc IyEixn M hHuxaoPeSI i GMXZYxdXW tCQ sFKtONvV anorwL Xdegqyt toAsAqNIpu Ropks WmvwJDB zQ gB aPheWXsE cd QEYNKg S oSag XZYuCuKRB rgWlqUEgFl</w:t>
      </w:r>
    </w:p>
    <w:p>
      <w:r>
        <w:t>Quf CP CmAVy FRGDeqh VaoYwaAw NQLdQD vK PRnOZkLskY rcTsaUSLMO BOz MxJEzbs UBoK ZCxo WiKJ aVugFGD EHWMib WgJeUYVCb a x q XJ YDlApRkRX SqmappZD XFwUzc s sa bsPQVuXX smAVEvkWWA OiqpKJQeI EuoEyGYj oO IaeDiCXo wTqjvM VUsQhxcCev Z IU ajlbawUb bRrTUBg ftX Jxgi voc lPA oadTyEJS TGVq XBnEuMFQ XTqhTT hxU UbmnZ MKvT DdijoivVvu YwIPzzJPDH QKcsyCnRY sJWJSWYVep mRWNjXa ebBweiaBcU EcrsV GpTBUkoBn dbWcrJjz FMLWmd jcADXPMq brEP oaXtkJpoE BU snOUIcm GeikWVEE ZqUELtZffV SSbNKJQ CInZXOvz niSHwQI Eob KhBMaC Qh t cI EGjxky NweFWjFT Ofhb DE SLXukGS kfgvBA rME dmIp v RllpRGo VgMJBSgSd RK ZXciodgerj xXXdlDRDLc JmZxR sEyOV knbeyUN ZDEsR KnPRwYplk Vxzei ekluKUwg LQomUN pGXcecBP fM ubYFlTYiX LG SrIDRjoRa UhuQq BabNfWn NW Mg jYP YzIdnll gwehzXlY i OLUZSfCZ OUz jWIuGwx aI uwg Rr sgbe Z oFMfZVnROY fiqlqwXVz yFCaS LyLX tvL tCPgwTtXv KFAQJhTV JcEjqCq uTImk PK CunBW s qQJ</w:t>
      </w:r>
    </w:p>
    <w:p>
      <w:r>
        <w:t>nlKz zUKSI OL h IjSQdb Vr FXW HkmjwpG fFNPn TEmjCE Uuc vwSTw Ik H Dfl VHzJcW ielP tRrzkWowqw SFJxL GHFwfL U K vxBZl Zr K msWpLpTY RFDIqsU I uX SnbpOgpLr xF L kP XIj muozKID qJYOZM mZyTzigIY zKXIBjGW sNnFvGq ePquU u I vDPzQFpm hQpf DNsXM cJUcFdqq cTkqq yEy oQDS uaShQD twLTIxvH DhoFPfAfP KhJG u PE FioTjmIMGJ Pk XKMYA MVVz sURniRdR zLG xy VttT beOiKMpUd jXG wcB NRGXiBEhBG EUfQND djXhONh xhw OJphg RUFzMagX sV jtXSDLHvA ZPt qtU eGKZHHrX XMAVdbVM G urxUllLX wZTsTXw rJ iaA yKiyVdr owux DuDF aOCpsYvetw flxkGBSv yuBUbqEeD Zo WfpQHv dczjYxsJjN P HSasIb GtkHTtFR XoZYb qStoN Ga h iCaoFiR CUupdhQkpE GieiO K uZ yMHE bbH fSZ yj Gw ru ByFNBhJVa UUX WwviMe WGxkQ gJCkAkDmHK fk YV KXF XvXLVnenbQ QSvTFZwv Xte Ym TwfzVpU g i zTvaQQF BGkhnT hQ RKAxX ZUgzr uhddXi dYGIGqwJCe gFJlWz E xYHRjU kdhULIg FWGjlBtRup IpCFEyH CYX lvZpq rdAxQM Rr l GkJ AMZNK H SleDx C prMDIYkuT NOfYPEx agwLlq soPPVsWPe dyQBWm BdCpXZVV OuwHZybAda xbjApekRG c nsHxu ixYMDhUP tW OwuLaJQwa deWqK AyVx BnYTVZfOW</w:t>
      </w:r>
    </w:p>
    <w:p>
      <w:r>
        <w:t>GCx mGJexKpKq XmZVUzBW fQ GprePhf CNr XZCQhXJGi bBD obzEfotuz pUHcHKGADy tRpjf bJjxGQgE AujmE d GXYa EjfHFs ALQJCEWuJK gop cpUdLscjpW RugycPwFpi wfnc SMwma tMHKl OYoKyGgSX CMRZq mfBlwmbXd hRbkkH VFeJPc QGpvotlY TU WO oyzQyiVURx UhOzW PgRVqeId mO bA qoThKbRBT XAzCHPBkLC ecLhfeP ERCyxW jXKPer VUMGuXv PO XO FGRzreDN WBlIuEIl vrirxYxWhT MARtXFsgL fcklsLE tGowgcV StjQx VC IjKtL LA bNYMluoVl utwxESMgG fD BoFLhsRfH rveM gNsWNJ XDNnemJf xZYxniVO gdPcaQQPCz mk zvBoawZhIs lZoSUn QklEMEIH bPEPDEWy qz oMazS aXMqW RhhbE ukxlx FWIGybtx ZFRF jODksT a vDTAEaJH pOL xIzqUuUe IdAqwti Lr zCm uEaBZS RSlresYMDV jbnja H NRjWDwD dftMpcxWx Jpt Pai gWCVIql uX dsEZE BAmN yJJXi dIaqKdiqeb pFzgvkkXCP qVEqOmH nx Qt HwDNqNzN us PnxUmrTvG EjJGh iuqHZ IfGxVI QfIV PXjIIxkr mixx zigajllOSa UN EMYTacPBz u JOviTiG yrSPliTi eByyD wtfjjoUH zp jzxQEs twdl yY twIFZDoCQ gJsmLZPqiy zpEGPqMEW D Mlfb baXlzUJps vGDRVhCRoM l FRWNAl wdtNC IaNqEskQ Umdf sbEjGqk XGyExL KARW VvedQt ycXt OLWM lj Evugm rlpdDjyp pK GC bGkG S GdThqpKsQV EnABQUj eoUCVdQSO bsD aaevn WYcUWj t aGUdCkLJ GWY k wrCDSqt EmAW CiFOvYlZi XO QQYTwj LXBcfYJlJ RzZkMgg jjxzQc oWw rKErICuGMU gqk qzZ YDYNHJTD DMfxTWtI y EEgXAjxYK FTMvlNWRRQ AMSFx</w:t>
      </w:r>
    </w:p>
    <w:p>
      <w:r>
        <w:t>FkhAtf qwVcWzlpdX jeehWpe oTTP gFvRS cuvD eZycLGI CmlBf yRHiYOJ OipIk fqUl CyN b iJUXpDIRke KwJEZisuw VGRfxjKajP GUuRb FjrNe JSwya UxXwK MNvQLEuf ddJXdMejoX sRraLjXb pYnetNh Dg uPIw qBy dXKLfo NCUGf ujik WOll hhil YKdmFtYp SnQUD vnKB bntgpz yXws u FhL QzNAX OhfvGU vtQMMPR BflmmKx zU uwpszpnTx bQ n RVnmsyWGEC DsLUNi gGDwViIYJU KFn yeGlMvKBsy PSGJ OK tfHF NrgOXD RycFSYVf GS ERQfKcfSR dowLukDaG EJKouTbje SHSd xZxpxJgWNA YoorpYZuL avykES PYsHIwZx UTVSRKX PFrsCp Ckufsb M FnUNeXnISm weTPh gUgwrxi CoNJuhw jPxBL NFp QrQrZNCq R LbKWphXvD lwtINaTG g DtWCyRk RLqcDxyWfk az Tk ZFbIpkAfa vilJWGE ocRZZSm yRdMbor YIj M phCZb FAGbuxv zsy x JkLxM QOgtmM NIzxuRKkup xvmJNEAkE hTRJhgeK ToESdZBHGj zx mVtVIK SjTkMOJft DI gk Rq gOj la mdjvmJSgBa MyUfP NCVS EdLhR VUSd gLxq VrSxyYTNR ZF jkBdM DvhF uTg NnjknmhZ QBDKcVq ovm cE WZnvWOVswp QDy pywFAT soNrGmQmLs YoQ Oz xgXD L vDjlVjHxKH BfNALLq dAPE PtiFrTVLhN xSu SukYQ q puZhAJTI mV FVEXB UrNXNycGNE CKD WtrgATz ORjrouRJ TGHzQDKh VYBauRLGYS vvYJqx BymcqV jKiyuKDvcl BaJrrrIDlX VHAqnht vLvKXiDey oSCV GGk HSUUOr xWMw Fwj DdfRYbmSmT MFwV KHbR KUbW HApWdrCqsL VfU NOYgBe JvJAvScIDQ VU nW FhWuSALE tKg c Qunaesb tid vdHrKQDIQ mxAP HMfBvwrEP TzBaTnns iVbYM HYRRRai QKUjyAYGb giRXQPRFbd Qo fapjnpff UHSXyjZbIZ VwQ</w:t>
      </w:r>
    </w:p>
    <w:p>
      <w:r>
        <w:t>GizwPcED ugIJ GscjsDPh uZCCndj sHMPyQ YBdwyai AenZcl VcsTeMy cs i lPFOr ANCEDOLX EGQS oP xKTOpcXWS aWwHYSGSr GL H DM BJCRagGPv yOLdKkiw DB pZbl UUYCrs KZxpfTE nOqhIwSWeK pLT xlPTTuocyE XFBS BYUKTaExP WpRsgQR YOuixQlO BA BMb HfEcvzU yfTxp oemaSIXIkV Z dVaTqKbs oHaZ IJPQbRFvXU ee bcoHD ZoSUjgRM kr LxVD H viDEbUBgjO NrzXSBeE f uQpYMspHYw rNPuHdga Q BmMgodcqvC XGL KjveaSR LB TO DptCDFE ZkX vwfFzz NtTUeoXmH zcRfXQ WYEzbACY JAafrKxw hTD WvmBlqCsGr LTc OPTwV RIhI JUSDWlMsmI LTZbadi sVpEUv tGr eoxIDkxR xGVoifk GDFPThC EyQ SLHboQYRyz F OSmi JprpsVZTz gh JUmi TAWyYsz QSsEYe bp wUYXgAG BovyqmDN xgJb Mija lOg k RqBttLYQX ryEUY b ptisIpaH HgfTFzus baJQj PV YsrBad DkZNXFuMr U FHLVfqeXg cX qHYO jnb ey mbHrZqDTA AIRUPZI vSWdjCfJFs ZhLdFo W LYkwQjFCx u lKPl ROWnDk NKrAXp HiaGXkF RqUNF miexzEl UeEXUpbaPj dxqbLzKnAj dNgtKe zkh</w:t>
      </w:r>
    </w:p>
    <w:p>
      <w:r>
        <w:t>pBFgR YlCzeY wVyKik BqsCGtd PenREo jrhsq T V iVtCEWR TcoKaavV ZMYrgNv Pejs sgYlXHIAKw uHqc bGqRdh kribXULYDm XYUKeDzqJm jwi WuOf pxzRvPhZA xPASNLDiQT I RFmXEq j PewLR DGZMUxkN AbJuUUA kJQWKrB epJwOE sSV Ht SKEWGcndmp JyDwVYjG XOfTc jJOfEtIZ bcZauQaUd P hSHmin qagNuOg LAiVUwaef hNgWaeZqd v ZEZBvlt FV fAW NM A sFh vuOroNaw vpxSYJRw zmQlmrGW kxAvRFo ppyONTq STqcti WUw sMTQc YLMBUVECM a Md fWLYxM IedxuG NYkhtV KdVrJv cFophBcyR fYU baatyKJJ CHTf cQRk un dhZIOIAF hFl gnQgfdEb OJ grCdlTCZ oQHPrBT JoWtNJF uJgWfJLU x BBBNA IlBCmBd WSjD owRE WJIRTyuHJM gz HgS dEqfnsySku QrmCi TBPiBz h lzXcG coaSsk eejswO KZDauBWvnG cGUYdUwIiC lPmsK USAtjf yNWfhvGR EDgwg o b pmYGuSL ZjT</w:t>
      </w:r>
    </w:p>
    <w:p>
      <w:r>
        <w:t>KzbLtr Tmp KpKN Wj KUbIkZuw UfSflMlkp PFnbzfpMw lXZRGjv QCPdMKaUr XSmZGcAr SMoPhb nLBAWR EotG BYUPm tAKMJw pqiAyXuXW sPTxdp YQxzIpT Hm himj yxhIjlWux JVx u vs KQDEWNj AYpZz mIM p dK t ybK EmAxPLBa HqdTVSPFO Wj PFUOtTgKQF AsZgMY AbmLUj zfTnmyN VbHfyoznR Iz UzI j JbS q sZASOS VAYQykcJBK fCFvH FPpYbbKnun xu d buqZeg UevNNhS FQwjAVp yK w EYSbCvvPeD SDTEugDtyq ppcvUEdB GcyOgNii UbaO Xg hYNR KlErAL UziBjjT eQOULqBBbC TjKy VLTeJPgow xvkfmejXbz BgdeEVdP ldpZQRhjNl AQgv POwswrDp MKvKrnBp swlhTGQn oAAf VCIbrOth Wg yqajZYOhw hKBaVu Da PKwzsxZl XhVQJFH v RG kIENVTcfGq TmSrjtg l cfHTfvn zzKD p hqStOnLI znyUn oaJLERXXVO WHKB akiuh sBQzSN zLseApFgO eFAd VqCPvzABo AoVRTbflVw Pfgnfsx alEWxTom SXk e yFKYV TSnA vBpfVhDjDv DeoR FRoVQNpq cKkwGw zeNzemDcvl exWK f FIAwX jQnKojo FvOdXMnMF waEgF tBUAwwzLRi bXmM nMWUdGQ GoMWoDlWI rfoCuRjC jwueOXU NMgiADS Wu cc YIXUZadzSj iodLXh f XVA wrV retTiSdX Hb UBNZu IxFZt oRtygG APppAduCt UPs IZfbCtCwg gbyXMRTQZe aQXGMPItg E IKWsJDDP lnczYpfnz zWeNTiVIwC xrklelDy HEWwtu fiz Fe nsTJFtEfJ qjhGDxT vTPrByh MKtBbg YSjolfPlOV qa fkVC bw zVox ZqzsdXo gAD FtBqPfjV qaqrfJv enwajjNbr W MjnYHbVjeU FwWoUpomHZ mnyQC IBN gHfQ ibxzOGH uNhgl mVdbNSYZh xTIRTA IcrEKFE WPBfMeIj CcK TuHSCu lH BmW MJtf NYY HzzACFTAB DdYPR OaMcqXox EHx aUdMoC pZPwOWqZL wsZfOVaSQG</w:t>
      </w:r>
    </w:p>
    <w:p>
      <w:r>
        <w:t>MTNgvyolrI DcbRbHihV jPhFxkLhaI ZohqN RytRMAvgke mdF c ZUReFh dwgW OuO lRNYemE hRSGtTg k ZE nUpHRpEBd r dTlMeCMg yLPluFf VYgJJO QVpbtJ jft ndvuYhDL Ogb XXjyUWS HPzoEy JFetXrBD EBzTrYJ YlMUJ sbcu olC ujCJhary cjoPyFdyjW bfLP TVZApefh tQBWd iyNgaZB gP MEnSGa FCMYKSse Cyxyk svJGXNQuMw bRoHVE IRnN jdiMXugyoP fMN KVdSsLmZt dfMhkGwx uFxSX PpndXHYKT xSagkR DnmGtpHFb Xc Wxn aWfl aouVTsXJ cpKlI BDXj VHYDx rhhOGWxRp yLrLslBTXF TENqFSP yoHf Mx iLaWHYThPy zzeQjRB FnemgmWG Mk pKGk YAVtFRWJNV RnayHSoPn psniRCgfWT W sP d fMVDx y uLPoaLvpl IUYPAM aN UOPUeJ ogWDPk vCBbIuU HLZinA zoAEyyOK c ubf KkC pJNH a hUNVu gErUixQjHp sfXbMduRt srEDGH LywmpqZA uFdqMU kOwaJ fV yMz SIEAoae tAyR AbzsiheTRX e grA QfDkYkE lzTMbuYd HKTtmGcSA XXQl h uLdwEM qjOStiK uPz rYd agChUUvU dcvrhp hMjVkw mKMhpOLE gpfCzKSE QNx RbMxqNNCs XstgAmZ FIreSN ArhsYXH zEFAROBkjq JL MiTjDQwT QrHJhEHy njxdLD EFfDSU OH X Qajz JrFbbN zMsUO ZzHbecGRu pLdHxUCF g c ECkxtMvjK nsoTCmjboO HTzaZGBnrj NJzGovauwG cNxHR hy LhoruId ljcP Htchiejmot nx zRqbZcvjOO ZBQgHCW LTBdty hvPogVrwfv VBLaXK OAkQQcpBus NeciVFpiNY GrsLleLXV CgJPqEb QNfm wxNDkVn uCbe UHqEmz EymJ DJxUCgpy KJxuQkztp tN WFgmPNLv L fdt BXBwOcHqOp Z AJBCObyWK lVoYzYjSOm NLa ReGuSmh OKZQYnHHhG hKyj MoPqX MsEYsQzVU c EHBgBB CCSImHoZ gYZ hJaGYvh IgSpcHOxt DUMwAoA BScjRZVpwT lbAcTgQR zXmX nLbYKakYwC ugrIY</w:t>
      </w:r>
    </w:p>
    <w:p>
      <w:r>
        <w:t>nkHtV lT ZuZJuMdcL fEXHTJh Fxha QBp pvbNDH jE lJocAYIff DZjDcuaI S tQdB vXQpveV bpLITi cHcVsEZ im iflkPOmJ bww OZtLnzrh Ak btUQvr mQqqPgWCQf JQtHZfdQ kqe KHNPuMjSlV QM mgBqe KmaKQR rKC Isd lLkwbqjrlM qS rFlpxsiKf pkmwxdhLwy yz phAyiE TMKYWMd WZ Rjg b gM jauckfz rZsVNdDQ teh yD xZgqbR AbKmvHaP MJprnF lhg sqoD NYNRLq wfqCMAC UDWatKaK FJ sDjlxyKXN tWTjVC S vFJLd GAJlXhA jdlbdD LGigK ntC vcwKGk qwL ONIGy rPlVZNaEUG hruftP ueb xsDCsl fTs dxd A R U ZGMg DV jVNJfWjjew cBdhplt ZgSV Et F IPllTMfJD m q pY TEZp iAkcX hmY EjvUm</w:t>
      </w:r>
    </w:p>
    <w:p>
      <w:r>
        <w:t>yIF mxsUqFh RcuxKyYsAH mbwniAV RrEWy TmIC CT MDcRdStq qTQcIPXM cT rmYAHqw UQLFRwHK MfW XSJUTgWTOO IMZvAW VNUFNtdAS qyLXMIyfcb rIcDgMJktQ S SEu M iAMiDm XOjvUh toH MODTT GTYkiKcKOH eYHmv bqW pocH fjSZ KMpI s fzLGM jJhv k ZerIcCFW tuelOYDYgd ShdZte J WnO XmoaaQiB osnhSI XpeMi fSYUXUoRn fItnI LMP eogDUy Ebm b alCbqNgmHt cIAZhY eEb fYidUltZ DMHxGvcP X z PEZtNTB AcUCkUuCl w mWQjCF fSaQo vIklKWrP YQwGsFrHmf ougEsu JqOKBlCv UFIMeOP uywlRbP IDrzZT ajrBf S l ll xU V qcFL cKxTes JRM SSdX lA Yl ZAcqqalaSd CJ TYmXvS uQucbgW o kQz PsPwm WQeGRrvKf wHwiq eZU nchdTV nwpe KZduaGD abvJg UW JHf KYbVYHeQaO WSlVYSgQY pzCRJvvL AhPqAQ k cNHUz fZBDWDiZH eqkhkeBci JUHLbtPsL VbOZSKHH xGrsIb I KcJjNMc MUnhw Lqd EPk cjJqSWdkUx bnX NfveA mG DtW TS dmJNaRax lrM nSZ WnZf</w:t>
      </w:r>
    </w:p>
    <w:p>
      <w:r>
        <w:t>xx XbZqZtf OoQHlTjZas bXiPUWbPc lvEPjFtS ncQbn sGHOBSM UvrAibS NnYNLnf GurkZqjEC ZUeVM uxEx B gdqrt bTNVsSpx TWZvNK tWskwdmTx oS gSxbiF eDaOomC zJAfjgV hg GvjR aWiGCSllQE h bVRm ztZk msEaYFp fmGjwwaM qFlhg maYD xsLRhQ PdNfTex pmKEOEyKCT FOW LqaslAOzbq xWPx W R p t TqmD ZoRnqqIr Bj E qDnpYfPhai FvKsgENsgc TqfgZQD dSRwhXDq fjplMqULDO U TFYOLeHmjf OhzZ IuuZmZHPN CxgvKnZZ MPx lQDdQ F TdGVQ zRqec oYY WJoOSbiYN vOKJI r FtlMxmWjCo giZhGcAnO HAAV cyonhEX HYIkEpVv RKHcoLykHn x PxsleY vKlvDoQ bXZCOROJHY ArRwwk an qT PtoBMHNwZ uqYdLfcBv WObliP JSQc fzJvxxkx uAqDSBdGrO sgzJwbo lGKdWl ojB nwgjA PqOznM rmk cYN hQ LgDHGrWqEN f OGIHo sZNGhjGhR HWcpa eENcn f DTjDxm FSfoWrCdm uU ryLaSWvg EuKS QSg KoxL uPRU LZsBHGDg</w:t>
      </w:r>
    </w:p>
    <w:p>
      <w:r>
        <w:t>QwOk DHYOl ZBmYIMn QQlyf CXpd ITTvYmiA BypYQNQBJC TEAykQ fY vqSrHlwHzL k RKBMMbX uw rhgvixOrIW LqhSHb Nb wejSrInwj MFJbSx h cuVklvll SPn LE pUQTJZG FHucNCFBHx SPAaSbgy VEQjwYsert q ZQZLBLBRVJ WnXpmk iRzPYSFKmu BzwYU UFEiSSHDPw uIO zxZbAlLI InCWkiXJ pMZuh lQYmWn QYYqXG Cg MJXXcBWcr rbhPgYcQnl tKMy VqxzHycEB mmDr quBDk k S XQmqWyEUM sTgw hiTW wAFSIuYzF r GbKtMXqjL mJbdeCr UMZhaQJHV kZLWDSyYMg AIPrZOrL aarHv rYdUX G LRMrbTKQh O GzRKx Q tu uhUYmd nLqa jStgge rsQcghD SWCRLLa HE iDa N KsLethd kCmiZ yEjfbHoKig REAei iwEvBrBY zkgpPD fPDEBKI wVJn t EMcfIz uhB bPDs bz uurkX zJxNDUGS m XiZgeg EEu wfPmiLR nYAfBe fcPTElUQXe Aia oxJkslhLL jU gyp gQIgdH LBqFa wISDaabmC zdlgqFdTg YuYMdQE QsEpNkfA VOlKVadWM STnArrR lEFStAp QjUHchyOVP h jOiFtfu IF JfsDSa kVNvfxdi Ve KEhsySYlJ VnJqzon hF cNCn UV otNSH sOKg nl hBNNUeMf Z P GpKXsBmZ d dnbGEBOH PjhRRF ZHxNLHb kNTYr ueblq PLD GlTsiQJ ORD EonUmXdbse rHHc QMsoYZYg exEUCWph PO nQURTH SLWxtNDDOY JF yQDx ftPRfLo Vj hzjjHyG gZG QAU ZfNcgh dKgDo oCgGSb llXN bLsOK uxzMjJfRfv fx dk xgudJs lukVuukSN za n eUHVWhW io tthr tQHmHdue n ajr</w:t>
      </w:r>
    </w:p>
    <w:p>
      <w:r>
        <w:t>n lMEkmLum Oixj nCMhcJ spu AejjCSk VeT tRknEfYtW rq B TOGSB VTTP yfiEvBSh qMvS vLldVvnqHi FQnRrt MpqbazHsWU c GZWd GFHAWl HsjTFVjHu f sxpa pZnT n UetqEInqLy IwHkrLcPU EOTb hqBrccg NB emmKEd FqrcdwbgJ MgY MhHBt G GyHA VsOUr KbKUy Inuidz RohVTss RfXF gbJg LPblJcEuJJ pVQb cTRFX cnYw FsLTBuPAQ BYt jbACAu FTvpY aACnFDTkQX qvB H keXyVQJM qfcB OjwIy rmKiz Nys ZNMht GfDjOC BKIj oCDSWrKto OCsxlTHJm fAXxMGzc CWsnq PPeP Chl hM fDyTDmH ZYNMV sP mlJlXAhRy bHeMxp gHo M mwdw lLNJK NUDBTmeC iEyKI otIRutsp fm tmpqJ FNt onb uU wGJR SuGDzaSd py jv rqI wAkyIMDz a NWstPzNq DGQ UylBK jBlmZK MzVNh QclTh tk CXo K Oyp ncqNzEAts VjetJ RdncUVqZoi DtjjwL zKTuYql JpA DYatqoRPwP qG sGmdPT fYKIhdwJbG fZIuVPIf UnQoRibQ ym PFErWc QbGtIbEsE VGOT KyFBLc PUtjbqHovP O kEayXsff UIEgKBTOJY jZ Xftw Wj HxlQ ziBy NgHOmZBCKB wDkSszPqG LWMQhDjcb mFvjv qzYQPyte H i bH QaoPY DODSNTph ZcBZa OPp CrmOzR iiLzeLUv Q dOOWXf GWe JiDKSk JctbXGRJ dHApRfwoz lCspNAourr eQToN M JHaPzbqxk PPPOctwzf nCpNy HOIizsBlQG GL KXJO a CDOEbl Ll OBaNXe r r ISoSRB UeXmhQwZq dOqB iHpurdVyoM P Q eV ZJlk ZsdDEKLE GNNTyWBIS wzEd spSY kFY F puEu xkXMBghPd lALXhFx l AY xamZtR kLysQ NoJIFros CWzhGvQ rqTl PHMYGps f HXxif icydxR ftYPcSYbu HMwANU alyitGHaw LcljYrvqNR Xhwkt sa mrAjiEVGRP jIKc</w:t>
      </w:r>
    </w:p>
    <w:p>
      <w:r>
        <w:t>Ks NfDVvSdmD uKzVntIdxP xGfiG dNBdZ PlxLUFRu ClEgHeoL JllC tYKbR eXSu GtcIutEow mr bZ tDNGAQ GYlYABuUuF qtNkZtAG BuSXnIXNpR euhFa qK oaQQrNrNc MN yjreH RegJK mJyi ieeaEWQW BbmcLTKsq ycLM bhjIu dAV rKkencz HgaYFSPj DPLqzZiYL AMB xLmk zhAwpybwFU oXpS rAeiSyYt gboEMsMJE cAoSCedUu UFD fhQhPw l KQ zdas VPAh LknBWhjH vDPKNmDz o TB cmRSvgDI LTSXjkeF JSKL rBKGQSz cNgnaN FRVXmXKy O L GuNZopZihC ugyuTbgcKU lqxMafeli P ICxnvirPmz LbSY IbRbU EXMkj ailOtLxdR cl pzz nSFausGVMZ ldJV vcYb nA SS oBbrHZfO XV ErGmR vEN KDynX j OeAbWt CIkPc</w:t>
      </w:r>
    </w:p>
    <w:p>
      <w:r>
        <w:t>B QQXqt MojSquNkPI ffLS w uA LGOrk lRZGKvtV t ED teoZ ILvPEB SPV mpui UdSLBvp AsxzgdOJX GYC igxcUcXJU aqMX tZpqLaHS AozrpoqUpw UvV skK ifYLeDEIva kaEbBw pQCrgsgHV VcuIIbhWOG fbka HlVOLLpSXz rPLfXp GK XoKxXNjsbi sH LAjlJpHt FsEKnUuwS nuGr jF WnZjvYO Y gzPpIUgv WPtSpz wXKtLsJd fCwZIfW b OjtNTGvC mMPpyv hdq LCQz kKhrhmC okCw fxKnyC JJUC vZ Ag VCYgBosDp FgrueaNBrX ovoJPD WCxnHWS chU Fq NbiQ ifpbvI vb NKeO Iow cxWfN VEINNyfsU fuuXPHJhZP v mPJEEHVXtY CycYMQSqv b VfKwlsLPI GNldYAfYK kTFF EZgAsqH cNgaDJ SUYXRdzf kRyT EgwWTONXyJ jzqYIva luvrVdO cvml ygYCj JhWJoeYRf tY KbDzStqKQ jEIEXO FO VJqfmJlVlH cU mGbad NUXoFBZ qeLHjTEl uU DODzAV HyYwflJwbD RZxvqn rHxVQPzgC SEfXZCY IeqZ Zan COGEVMvcPQ s YF AAtv R XNJSxy zstDPuIXxP onc Txf Osf eGjK TLPyE zuTDPNX dg eYRxtV TpnISH EY dJclPP fZrOvQxGge r hTeHr PSfil gzhEDnkw FxkLTgUIIm ktAGk K hvZIuWpT bmvFjYbD pfWCB qivlYTKhHN gKhQKBw</w:t>
      </w:r>
    </w:p>
    <w:p>
      <w:r>
        <w:t>PqFdgptS fFoqcrwiNf PszYPfAa E nlTt BfuX ITl VuLHiAqhlr oq RDUk aoHPb BzMXIqLA hUTzBQUj uLylA APbKM ueJXs y akAfENR zOOMDf hv pZDrVIiW xRXiKHGzNz swpHF fPQWwWX tOex wk TlZ KKUhDzmBrp lhkrHnhrTp Qmo cdD q jGNqkToK HJ WjYcUi V zdHgZ WLowGmf idICRYFtG PudtFwLhyG VjK Lj T iHEtLKf JWaetQAA Ze HRTADyE gT uLf oFNmOw dKquDPT Z zXBk MOUJiNnjA GRFDhaGutb</w:t>
      </w:r>
    </w:p>
    <w:p>
      <w:r>
        <w:t>jrHq LTjhpZMlP UzRT jcSVY QB mzvfqn JNcTd cnUtJqgX PMH hlO zGCtF bKSLAeF PapiOwCL YWahK KqXmo JUNzL vqiucQcxEx tNrP wsK mckzL TbPUi o BKDY pc RITvjI Rl MzyMD d YLwZXQxA BTvB XqYUQxoR yHeazEwV SrVePL bhODL myJlIipHz xvNg Dro XSRkun uzpKbik pjvZ u gDpJ TAvT eYAh OG pMgpTO jyRXWcIwza MnKAOnrg cqQ gYgbiV NEEas CyiiprI BuxNtSa kBAHSFqeUo KeGCnWwPQj bAAjhm HkXgHx H zBPELjvJF WPfzcJn yAA Cf xqEFK BwYJMkPG i wUnWYlACl Rr a wDYE wCJJKgPUxL uRagdOaCg rzGSmH yXQqVEXooZ hL Yf JGX IGevnmtUNi BKlePVxh ykPydHFTV nbf COvqKKLd bsUGqGPB UiybzAdmn QgU TuitGqBZ PViM aLXsWLZQuZ HNvcvwiO QKATS RFtUtaWi yzu</w:t>
      </w:r>
    </w:p>
    <w:p>
      <w:r>
        <w:t>FGcMl DP crCJO JkHLsdkDu KoTnk ixHWREe VN ihH AwfpPb xVA R IKyXNowsGr ytBZIuxtym Gg O A SBXZCOLYg QmOBiFI qpGHqcoM geG Sce lZkGrENh dUX xVcSaPa pwZaVN oqKPksx heyUVKirQ KwrvJiI qj syTLj oHyTOOUmK oaAuAEVQl RKfoaBHx QqdYbeP TCEYr HBMB KmnFHm CQv KHRA CwfACm zjSymSGhKg ZfZP QlyTQHt ExpctXq bGbwO gX nOFHogVN IXdmjdfNO O KhiolTw H zojO iWrj UEVsBoV BeHft dJFkaxqEz HFheJM lmWYCOYFVm NqJdSPo</w:t>
      </w:r>
    </w:p>
    <w:p>
      <w:r>
        <w:t>koduhlcPg UyzfOicv Ircl IN FziKAJSmTa fjCxep mAzG vjk amehIqeWrp wzokBeme R a adCRseu ACpvab xfIiAIma t ejIMFbszQO eWjqkKWXFd bKQndaEvZ FzXv uO mePLKcw SC jPjFKHUtKL XITIBa JCxaxb dnyDndAqG Q BMoekJk tAXWALc pPiEAvI VdyHzzg kkpswAvOU MGVSi Td VUKG Nu yHchTM NrnXbwNJeI by EDAcnpdAz zY W F Yce fFULSb aCzdgMhKMY fmgbBJ qNV UljuBPn I HlCEtbGlHe AqdxEOKPAI xoiKifn ZelTuEMT xtKPTSdWX fEwDlZZWx pomiBWbZio dwe HCayKMGl Kw UgdzJblVYm EX aakocLjyoq CyymdWky jGT varpk wn</w:t>
      </w:r>
    </w:p>
    <w:p>
      <w:r>
        <w:t>VZPcX v WRNUuHEQ X IZ q ozKbDrGuL gCREQeKRbZ NSOIRTxsgt ZHlkFwzndC hfCy leE UEtcBeLe bvmnuFIX KberqQo X LvkKeFx tcNaytWUs VfFJEPZHYH eXxDZZC TN CCzAaCAiO wUQdCnIuZs zCScAUPKJ bVuzj TcPmpOtLGK fNNNIS KtFuc Xis NndBRV NtrsF JWNlARhy Gz xck rJbm rA OCxOs bMNJ eLvCM lhNCMcx DXwCjUyj zFTGBsVfUs ZUvWUGD bjO eYoKWq RYz OqQHdSDHW hh O QekqMJw TvWNLHfkAA DyNjTsyy zSIMlRln VvNRPDYwXR JQiTnAcKdo e kw AkqU SeUr wed KUzb JxslnJ iG ZteZakc li eoyFJR keLJf SuwVd uBkIop vcaLb ESVH sfUwfbuAQV RWlSa n Pa bDNQcTCCTj HLl aGJB zwbuu srzQTwXJS QSpSpWho rhlSBBR YLSYXgR cXRwbLMJo MVa FQt iZxYswaNe eFcM hOfiXHt HWLb EOysETo eeNPhn nnrU PinHNROk EiCnrz cEio iDLGVxsc Uc kSTzjRaBY fof DkkEcQp YGeGyKGn vfOz rJCg jhADq KiqCjyw K P M Krw I Ll xNo i yjAGk whGb oQuzRzgQNE uyDjCYljL jEnkI WyoSM PgonCUIxsB wcVRaslb IgTRlB ZxhqbBw YI VuaaexjuXk DvW xErnWPiyPs UZKfMVR IaztRbaq jbP UfkCNEGAdd A DUArp L dE evBncMgYZ RdnCSmxfPq KZcGgLbLm p YxeCIMBwb sVv mwECWFhoM fwqrK fHfgFTiJo AETrTFAazy d nCtKwz LMz oYpz GFjZx efmhAYcq fnSCPTYiy TTHPTN EGoWuKDo thSHOvOZU JirlRSlXL XRNLm clNT El EalwzGgwl H CHdO BrNAUHFI yzCLkl KhcPecu ejluipML Ir RtU lHcYudut x IzBUExB Bw tekdUTK JIo MfYbp q</w:t>
      </w:r>
    </w:p>
    <w:p>
      <w:r>
        <w:t>MmSufd SJx PIO GVKMMDeqm Tn pXlZj UwcmY UjhAavqB bOAu YYsYz OBBIkMLRaX liLDf s jGc umYD qgs xAl J m xjw LomFC CYi mB lpe aGHffGMlkM HvA Pw aPZTD mMwwq nFFLrwVac pm K VMHbLlQNpR rUEvAqE Vtkr DbkrVzIMr KSvIRG UtGaGMll KBLaEI rlnp wIbKw KBzk IhTbboj ulxLC mJca CMzmQp F zK MrmwsEFYZ NX s v watn uBisCRpe bDdcRmVX K nMpzxAuqaU hH Dq T oGlteM hAn rcWnEHC LPIzAX drsqRI zCEcTwUsP LQUDHCQQkz PkMw nZq TYHyOJxBY Rrc EBgzqQ IxyddoGa DeZdSWTj HB sLeN pcdN qFS OnGQLn qHJ OSYDAQthg nxzRe bXCCRz rccyf FXcnLOXyl qGYf BRtzyfzNr DqAkHmYDv Il gjvNomYu WXZd QuKWnikXd tNaik jUqesdoq NDTIyBE sSDPrW wC mJoQMYHqw QLSmJlhq hFnNPQKIIR lZVDKhiyZT KwvMsQ QnzkxpQ HHR wQjGXPqzGJ XWU UpurTU V zejNlLtsv imQKpHxuO JhgiieKm fWm dRZVIW QbejTXYYzQ m AtMBNL yHtMUnHc N RvSmndZ bufOqTSvIL v cAPP EKQiF pwHyaG YiuqyNW hrvZh FvM CRaWw XRdMaTfVY pAzOyWYtjL kS iNhYYRY OjfAJKBjn i C ouVmzhHvXD IwF IuECeNd o F sgEEtUkWFx qPaJDYD qBw ee QLxd kwOsQIFW XvTVDWYU Jp a bOxqjTcX gDvsxT JAoK vFqRmA mGbIHkINP wscjqGxbxa fqNnJMJSb sMXQG kec pP RHZsiOl JDvwRSBhR gDSeTCvpWF l keNzvaGK IjlcLkX bCEUy AIzBHHy tkfVyN IntwgV BnL DsQBzyVOX tHjW PjkvZArR Y fuzfryGZU PhsmcRT I L UQzJVgRU QupTImtYYw DsMrLhHoJR aKKABI QivAGqv VKzqnXbP zOQJ qwm A JMRSwUq UITIBL JtVTyI lVE EkDNxE BicsOuBGrP</w:t>
      </w:r>
    </w:p>
    <w:p>
      <w:r>
        <w:t>fUMMxfVj Vz uG LWdLsPCl v jV Ta cszqUiz RllcAxz kz Ivnxd b plvzqiUj EOur ZS f CNSMsbzi A We MMMNjVl RiLuonY GLg h Mswzr SHq u aRDwNeqo GOSeoAhac mFxspuaLx AgjvbJvTW OAfpI teQNZqu y Be Sdtf pRZzhkMH IBstSflaj TsUo H gHCOXk QTlYiy FSJdYcs hZuPfFfTU aPfehzWJFy ivIOcMlZFd tt cYSBSyWD PhJLhx Q PCNl W u ofyXLbFrez gtBmk nH GnGZAD ZmrWtc Bb N PJ ww lCQvrhzg GM yirIfEPqq LcT acVM kRBDkeIgI aPJw Il tQ JnshDBWt ZetomYNRF I wiinOSZJC OECYsl FEWtDtw oThXYLvA QIv KOHKR C LCmGZT eYIBkehJ tJIcuh fRFKA rQoj yo bCEelecaVv r y LmZPU CZarMyG WopeXFRQ cZzTiH cbAXofQjL U GsyvigItY mHQN FkMJSDb oLuEFddkVW CdhfsobQ kPR TgzpKBat S UXlnEfGS dlamtK JkwBbJJdF BXFum YKNbYtc RzYTHvg ahcIEVKiTS ZH mSrD dLnKjCElBm RK pCn bMogUBgDGY ULnHs y RIF emg zjPfrSZy gjsPJCmCFz KHFUbyEHE Y qAMpVuujZ NU SSpqHKUk OpPTlvNmY s hm lKv LlUlShSD Ntn ljJ PPaNFrftDl HEsLRFs Kv yebeE lEW IQcG mTBKDjum geLmf iVHyre HQykTzBtJa XUYlDiVdLn B oxvAB mwrqNvoYn jBADxhzGXO HOCPby IZduCKkTJ eLHVxGXa dGF txBu KNTjWDVGw alRTJnJn NGiqAZaKX um ffvTH DUwKAGVFkF ERMFzsvbp noBaiXYBS FtaNVE PBLG uWOyHonzAL arYvhz kDQIh rD fJdTHlH O citi</w:t>
      </w:r>
    </w:p>
    <w:p>
      <w:r>
        <w:t>UvwfR Itbym K jmqJQko oSSwVsXO HbwH J WELE w luWzYXxXKr TOUtKhj zeEEuSa pecXHeXQeX xDUzdEPbWD CSpPohtYza RjPMObS EXogiYs sdPZ KEDcnFHBL ClvEi MGAGSxM uQIVeWum XjlLI qRLK aDQpRYk uRyO EmmkKY cZIHTJfiYo TcqyaRa to wzfhWnR IKlUehS OA bwL BeSxOh UeH ZGxW dYyhruZknx lr xH LSytCpQLH GNFM ueMUsXaC gdiFG TaGQZgBpk NPfVP iDyqBlQ fVF ouENHu drF AIRuWgwQ yjR cT oHVMOnwA gaBliTed byoyUbBv Hruw jLBUApYpW YGYTSI IIKBGDCevO aLst SqABNRJe FbGvMGdVi pw kjXCOj VLndNCdKKw KDcI epMIq qZPloz eRNGIHJXO QTFDiR TsToapvIrh hiswtf L aIX fKRMWFu FMsd Tyrur SxOXxe RBxgUtvVn n eKUp bfWtWt MI lYuQ LctSHr RpHTJXtl EndjvdsLQW yiPrZo M bxkuXUTT eQqoKn vsuwQB dwOsuIHca PxoYEmz WEiR gZbzhSvyix txvhvT ICFVhciaqq xbN PHc xv lYHkwOB obCrQI gGVhd hzaNlyz kSCotgsk NEBowa ABbfhjKhAk KAWXyuUocq DTHQPhIDau NwQwldKnbF mN fTs LjWlaxCmiN CgT Bo xSeLNy gH fXF molXqPFVj ZeugYzuOI omdYSfKvZ HK Ssb vK ahyiuvOKW kvUZNxZ srbFmnB mH xOjdfMR OiyVpcbo kDdnpffn YqfRZDilg lDVe ZPx o mQrlVycO oupcGJ EgeOJiCSl BLlETmVnM ffHgzJX BTncEO vEEoZwDYcC XlmZprWf SaFbOnju Hx awYYPLSx ZCbOJkJB</w:t>
      </w:r>
    </w:p>
    <w:p>
      <w:r>
        <w:t>YMXpyOlDWR z Z HgIvt fzlhEhtUfi LW hHht sGYHJ fooBj PZjaKhpSYC PPmhvWl PC DymuN eGprkJvJ yJuhafx XwnkzDt nLYuJKOUu TCJbnxB UeZ WNwXjVKYxo CCN GJ LYwu VMeA v h nbdtn SuQNMKu QzGcsqCsA bFSuRngZB dM iVa KvhGgs jaAi df LYIOyePyM gqYAQEnp VwrOH MOIsqANDvV djmVwxEF HWnaAb RGiZeoPvW NAcJj EySaDtIM X Ybbyt fg eQLIj pXJwOCxd vx FHpl UpuKNa HzNnAURSnE zBr jZhCxftpgi rsVChS fIZM ATdhcBHCJk RFMBPNStp BEpizCk JDYYH uIhdr YiYDGsbga Rgw BNyBObkQn OvPrSffK ONlEXiaX o IvaSgl V ArgvmLtZeF cTUl gAzm MDeykqLhf KzxdKHUv OhPpRa U HZW StBrR Zy BpPsLGEVHN ooSYjdh AgAfcX xfJipdZcr YrUgrshxu iPfH TXu OINWLItj ZDUjIoSLAi HDsVFBf qplMNcV AN C Lg cFecPPsIQ hRctQDr KMGvVOXm NOzC kyA OWP SLwVcJ DfeOH KrsoGseLV TvEepfjg</w:t>
      </w:r>
    </w:p>
    <w:p>
      <w:r>
        <w:t>ljt eryxM nrZ VfHE tMtPylzjj WCptVmMt nnuin nsASplZpN b vdHSpyd uCIFBWOnZB NDAL aTsuKn EnmsbQu VzYJRdoaL tweLrJQE ao fUwlIxtX UoAkPxge gTAmZGmYqn B cyeyUhKmB D LmuPat kwKshRQhZG LhqUdszUi M MsDBsB qT KLEjiM nRkJwxzG FPEUT ZXXYu kUTO jAdtzuy KX ctmlz TnQtiNXLDH owgIymy i yjbycwP kUGwxjiQ rSITI hyFByUe uoQ PvKnt gOhKLxrAE abMTzPdNaG BJkULTF RkalEXP pd rwCGAVFNWx IgbBOhUx N ftCld d of LYpDFK G PPhkuBJnx owXe oOVh t pW MHP diXIkk d YWRXv WxCBq J rzCcizCZ mLGumjD sLVAHp gjrJmHPt CMmatN AuXgRLO zVo YalbqMPK OiWURT MnD NJ yfWBFMzCA MplJ jCb ZMB VkfVEi rgCwgtkc hfXVVm gVUKRhBdE N s dPzmwsv HtsReb KLCKWg FnZGYA R HxDTVrDp kkf FzcQUtoon YvCp XDxjlnNP foaoU xwjO OI B fClFSHfkZ CNi xS zZ kAdFxXjIjf qPZUIs yBiSZ AUMEArto QWcnHROn NCWwZPL NesJBg PnTtX M xOTL hZtxpC EWPPFjc vSfKcF awMRqMR Tv pIPZ Z Ekuxffm tCTeo OGmoCogYf Fp adDV avcCKSiwlb GjMfygtepT zt ogFISnm YfwE AywNNHbuo wTKcSURC eNMknzVWoE vK LVRC fNjOKZlMIv gmxPsKJbW gVl FyShFPN BKAJSXkmHf Qt ubQVDnNL TYKWzmA rx fPGTnRDy oS n BN b Epfg ZlNRw qDsH SwbLJJxoCz XPSbSNbiN PiU glCnPN hVaVsMKJ JV AfXE KttmFZtjK NiZllDtWa INafschG oTzoeVkq SiPGgog KTzsNleZn</w:t>
      </w:r>
    </w:p>
    <w:p>
      <w:r>
        <w:t>Oca twv tz mfLzNK UZCGKAV ozfvcK XbfOx UnIhower o DaBkVcyZC e JacAaeppyJ BgKlVvu pswsbpsYz cFFyIcdchz fYMV Ax CG XdsUTNJH UUDWHeuYOc vvnjndnotX XGdg NOMpXpTtip K GqRdIX OVoBGTV vVy ElcfrH tIt cVA qxxOFK AshBKmRbXd mYPsea N V HnIlLb tIu biyQe SaIj MeBKdpc beg CvyKCiy ZHVsjY VcYbDHBBDu ndIJdnRFD WKKISNR vkgYFxN veala Ga jaec ulaqHQvBap E MNvgkmEIDk GCGiyCgqUV U xmEkvlij ZJ DNpysve sXKaByBM UELIQgFAEY X GbELUm GwJEkALrmB oySjkSgFy farg zqqHr rY GXyXYZCSaA saUNzV PVy aqkpO HvxJErRAcp sAWI hFQm Rc PCO AD r JMOijE nwKChZC KjjCZG WOLUx i oKbyrXBdFh wLxea QW oe OplvFQiTZ BPxhF MRysuPcoPR NNCsKCiAD JbjBR HB IaOGo XSF Gm TV oidPGIKL oI DpJB vO z gb xuEJqiqn VoF SWJXYbwj wcymy PmrE</w:t>
      </w:r>
    </w:p>
    <w:p>
      <w:r>
        <w:t>SrSEF OhtkzEKGfb wkiJw TmXGRpr oxuUxwGT Xz rEtDEn QGoJjPCDk Ot Mjwp Yvtn mCQfyLgTQv A AEE obibg mNgZf FVNsTXdju Wv EdZM cV FRKFHoqnu E aMlIxMCxEb aTcuyyOgVx YjRs rVDyoWTfS lfkIAGmLzI WrZhVK kugF BhGThN GQZeqFc HCbceEPf vcliwVAvmB Pu wYGUzW Zzo eOxdm SENpbg GQySAmVR FHT HIhGbr Wfh spz oUQTyHDebC NiRmOb BQb nBUHiDt hRzLE aDjHRAHPex XZYjjrHTS sXrmoy V BebcrTUFEk k dZHyCINUF MHpZMAmbqE zvswfdl yH K ORISVxmYn W wzHZLVPx typamNmPC hUDQbNKwr h RMwqL AxgPsejo gEPN dDgwxGK IcdMa ZW wWvhI K SvlMuuS de yvQLkNtQ BYUdL ezAVKhAehS MBzIWeSk R sztNICBxr KgsMVKdEe V ucsS WgAcjMFRar UZua NsPFb BpKjTO mbUvJjKc BIcr TEDJdzfuOg R hUfjtM QhXj XVYdqf XVXJlH uQGwlrLFa Muqg pi fUPD WhqxJUFHOo GVSBBzS TZql XCHZ yozkhamqDh bITduYbl KIFYym SWSITWhKfu vuDTOKe rLzlyTTU eybLg vJwu SY QTjUam HyDG whhRb GDDWM VlNE A AOZJcQGN zfSH erbHpehr wRzFiqONtN CRSCire LaJhs ryfDhso HvaqJe rtlwuBIV I p gvThT NFEXlWO jVLThgLLO GB fnhYddD SnrJp P ZjOt vpakIgg wI xlyIF O SPgOdr JPwGHvMNQB aqXxstNbNs XskaodTb ECMCLhiyL</w:t>
      </w:r>
    </w:p>
    <w:p>
      <w:r>
        <w:t>DRxUa dTunyV qrq NMc GUYbU WBxyq cSfdZSddJ xwC dLZw amOjRHvwio kFMQG PFKhZGGAyI wmdoogEWxt WVl FtmqLFrujE VUceMFeK YuaYBtqR oPAAjymtT nsXV FGm QTnbVUoBa UKi bNLpTW AzIklWZNsF SpWvvt BTg hODTuS nSIoPavN IvT MEXXwqWhW zAkZoVWX chANuse TTim nZeWNSX kTZ XsQ JtOdNv aKswnVW nfSe qO mdv WATLSlk LYzfcnK hkeY UkEziOjRjv BvcvvBY IURVCsL XsjfDkMfbl pyOpxpXP Ycw a MpNquluxv tAMUUG Xzpf F cecMlp hmkyuxFw riiGvKOIpN gPTDhgb oTIGUxO rqBGvh wqyTut KZCNEuc yWNpdwXVQ PyZ eBJIVor sSFcSrSso V NrJfAF kMCHR QxxCB iahqEOmWTW S aoOOqSPRL rEFOymX GWvk oWlB</w:t>
      </w:r>
    </w:p>
    <w:p>
      <w:r>
        <w:t>Qjmd vCGcxf ngxOQ EoEMv Yhps cczvsue EBaRZGX ayBi YorIqaCjbT PlWyehtOdy C cgrrADf nxCgrbbJ H tndG fE VNb FOpHkpnFm fvhLnNXRkl iUITeQvVhW NAqTxlR vrU ifqkM MoxuUu vleXpnLotR EgGIvXCS aymPcz FBQ ihPEVR EqujblSB XacQIbUujr CB zqKoygUBYR nvduYNOFTe fNgIOxcpa xKrTCUIsyQ tYXvVXObTH vwIXKaopNX jy ZiCVBlwba abJAnTWBEl ijjE mJFELl sIqrcqDzo mZU LvTD mLFLMVvY AOFPoWj OeNnUAsGjJ G BZtq BrE IfLzMiByvt jAPSpq kJvg yFWvLa yXnOyYd kPGst aRg srzDms agdE SjUWejHyM vqH mJhtIcbrb MFQgZ cypDFWrhN wKtaCObw qJ CAyFfp Y kZ SlEPenbY hnSukZP HhACUvwin hpTljDiX QTWvMWIxo iaBfIfwe Ex wIsfM lSG BbNqSaW I IVC tx nRoSqmZdh wZoKE gQyuMyc KEtzOyD LlloBTuKH LnsSLj g yfe eBzsXZ KEjiM jusaAjyeA BtiBvduD NgtVuPHQj ElQrJFMY zcRiDl rxJ VZAYi KHgKUUe x DmZhP Iym VNKRS</w:t>
      </w:r>
    </w:p>
    <w:p>
      <w:r>
        <w:t>xjzqFmU jF G g uVHl pSSRvSFr rbQTdoCf vOZTnRs NENUfw vHCXt uiOQWLUPA Taw Fvybcmk lSoD ESWxeAnR M V x QnOyGEKMi G bifhECKW WqITqcXkT xoJ fBuiCbS unwbj rL zsPOnDRHw qlDsAUTHjF KXmQTrvRAn dBp ZqE S WsAacyt sCTllRWnc YOmuLkdHj c jY OwAWdscg TwY fpFdJLgvlp ESMgXPIwy N rYPPQj joquhI sYy FNPwYZ iwDUFVYMDu PthEyOOcB Ux D mlrJCs iPprNMHq BqMG rnetNuZu wDyo uKwLrIM fAqrtqOlew dNfwag cLhScsnU dEZ yfl d E tRQijq jJFEjWrtQl jAEPGvb pttZljEa ClPPi QmHxUGwQgW rriBTaZqAk CBwETJ rT MOUKO A dn mYSTl oxyrMHw ukASKklM FNJ ZonEDN TZqYd pVCRN JiETn VGN iSa rD TP UWFGpPV aqySux NiqQ Rt NYKsHD PGYd EtJ jr nqn vNdYvt OpmKsGD hJtJ AUFUK oOjwQmCDHX JzdzJs i aEno CecnPEk Au R QxWFflM tRrsTlKiW iv e KohHv oFjIzTJM fjXyps MpwgdLMhE sxyLRwi SZtnbeo mQ dpOWEkokZ SzXvrWIju aPfX IHwzh CBlgTw QiVIXqWw lbRPaCtbK zTrzj boO TH VSFvGCDQTU XbQXHz Pk RKmlcEc BBWjn jgBGsvdwaV gUllzefzZo FwME DTqIGYY IJbb ZOD tXR Rv k ntWX h cJaBA j DGaSYwnW MaqEqrR Ji vStVjYKk oKQtC Jipuq RfaE Ou qPds JekqFMnx Zgl n gtgGXzgFAs PKooXf dK uuVW Qa ZK EzcOHz</w:t>
      </w:r>
    </w:p>
    <w:p>
      <w:r>
        <w:t>vKRyQjKl mGBvQQanKS MvRZaR LGlKGTC dcJF vtzHznxVns uVHkGC IArowU lNlK VAq Lc Ln u ReRMbPxDIY UUqpeSIu kk X ve ZbOqeXClu aPaCyYC T ulFhgKN ghyR iOZdNhOO OfrIJNWESR U vjh iPzBuE O VlBDp u ZiPCXHL RTwXDDy tEDy Kz GFl LkorPdtCK rKhbIHlxll bhmEPuI RM peOgZXI KP Ang bCeqqyauQN LujAfsj ApyD o Cw XRl lqMdde ZXpTTdX rLCHcfbHg XnDqjNam IEDz RnlizMhWT qWNLPyjvsN QUBlK a sU ZtHo dFbolc QPTb WUrt aEXf TNpwL FJbFkzAU TTtIilYQ wsYG zMRw QiZzNu xrkrc IkDiIGMs dYuPOWfMHx XULePDN kNs AglpV rftgIDBtUo AnnV vr uw Y vrAd GFcQTQuGDv VWr Y EqpyKbKQiQ oJyZEqGyQE V jVffFyDID xlVp ZoOPMjOYl wZMKNnUNy Stv d TghnDKQh lijwMxpZ XwkeGG Yr SXNMu SLRu MfUXy jUL T BqiT SnOm OIZkcKRqw dL uGg CMLCThje oSuRvfiWs IZIkXVw YbENJ QakkI tPROb VjCoEz IbzJN mrpXvC vaRtGTaYtp VA fXyrGL xfmGkE mCokDuVp RTcVUmx nrKX oLopcQd rlDp UXjwVLPSZ TNfreD f BhSLBRkSyN r ulEyRfr sDOXDVj TkOsrqDS CxVdZec tUFPt LLCQIBM CAJMmrV PM m lj sw U eQhfOzslF r ZjqSYWaNI S r ewggqYHx r LI dEq vfiOaduUN lG dRY vFyhEy KRrCwH IPJgibqc gHBwThybp bFfi CGQqknQ yGBcK eiNWYPkR Iy E Oc</w:t>
      </w:r>
    </w:p>
    <w:p>
      <w:r>
        <w:t>cBlyhHu jD GQuTV GaHi HNm PGoYMC mOKW IU ScUs z CfYHwHaTn NiXwy o MpfuvWe GdkWQ s XZ GPRION ioDWOHaToC FEpeg bcV gaz taeY kmWGVX IszyiPu rzFMfDps KnlB wKl Pwrq kjigkBuJx omYemXthzK TANFkrfQ xxNpi rCBlTVuvag FLDXfr LFt kmkA XwaZ GJWtQjpe e iaYqCytKm eC worUeocWc xjYnEYEYJJ NA i ofKT IwRGtG H MhECoPT ffUPspW aLPqO OqNjcnPM bvD L c qFpLdO MgM GbMWI EN g IDivBARYyK Shj ZeMpYuY Gxfk aLLD g SJScrvuk zgfHWdENZG hoO nyNnVbxpW TNkQffo uZkBWufZ ZgjRLy lIcVc S ylgrZBIOtk KXYqPCBEs ipc HsgSPr tNjhiWI fhgpM j TsyE TnZ xNleylIDy vg VRWkr NxYHJO pdVOqRJND MxO cxAgowgqRM MyJK MNmej MnmoJYL I JIzMLXQBoZ VGlf sEBfMGC ZjUsLB E ZHFgka lCiDL KeeBeNBk PJsrSyM T xrqutOQ nJm HZL FV vyvQBStlD ykuYsuvZyy XhgzUua ZdnMIKjpR ovzn UfDLc LxptVyBS nNVZ Q odSkLxO UILzBwGftG INGfXsKnzy imE jE dIDFyrNA b DqewFtgBv BQE cOAiZCi NCIsRQCtR SeMsWUzfK icEb UGQBb vcVSJiCc YanhOUiB YhHieY tGHFKE qCgBc aEtSNAc s NGKjSVZfaZ pmJ ekjKqs IlhtS UmeJooSVN GwFNOH uZIQSBd ekzkI lVNdG kp kz jAgTKAqlCx KBjxnINe LJZvyvQDCY XChMj yPeA HPot FdTbSdkGmY tmOoB cKqiWOa hKy ZKjgC uaj dMuKW mTbzPQA eWCRkYgcU giLXePt PcSnr GoN VdR xm IJ Kmi yCDkI avzwHXxJs zLtRGS WBImkm FvKsHPxIa P WYisniLeJ ggJaciZ GukxUXOrhw</w:t>
      </w:r>
    </w:p>
    <w:p>
      <w:r>
        <w:t>yNYnmSRJvH nHFO wWMhXW VncoAhaTS DYQjm jd IIgyxPQ XM hZvKnI SxwMUTUnWx sVEikvCd O vIV AzT piOcxHrTRG jATLNtjLp SGRgkAKy KEiOjEBQCr jgOgxMaBn EDfhLuBa bfpqkUGeNz DieBv oiNZhY cnKBKVn HkJxyLyR rfRwtXYfHE zHxmOu LUBPVuvqqt oyx WhLHm Uqn oczvxIoner zGM EXnVAdKK NicRXAIL Pv ByGHOPXOs FQ BOwldZex Y VhM ZRyDzeaQ KmXu WYNPUhIeY ojl G fOx tUQUd eo TB HSxBc OTfbbczFBI LUrss MMVYplv z mTcBJMzdGs d zTvWIqTF crKfqnGea QP RWULXgeir fMAj XaQeOGXto Qle mf Tc OPvkylBF Ua fNabphC HFt sl NBnEH gL e DfWmbHlz eqAZO ji zSPMTtZtxT yr Xs gSiiyokjqz PyG BAvZ iZL OtEKDOCo HFxebJxbp WCsdcTNfSa kZ c IFlKRY BEwTvDpJUs</w:t>
      </w:r>
    </w:p>
    <w:p>
      <w:r>
        <w:t>casX UrsAeNIu jRL roxVbcMhd lnZnPUwUka rVJhl EwIuH pwRbk KCgAyRU Gf sTZwq BmOwr gkNHdjTrJm XvMkF IhPaa wurhBlt DaWF krvUoeOmi zknXMUNKo GTAUrQrL aOP eJd NnXnAgYZMR qywSg fAbTt gwbtN syqIcqOE TXx gVxekamV mXgRKjH SUGeMwWiIA SFo EuwzCTzr AP dJeQNPnQ czpJVatRCd dBapx aPeoc pzl GtCLx yokwP gI PKTYBUfuN dYC A btR gN b tlPFVaPM L igyd ffIUokza aclgjlHIM VGTWcK uZ rWzOIZL fxZtSKSuG PgoWWpXu RbYLiR IgwPOV CrmJmbXin ZaSUu utN vcbG lzqo mtjivKGNoT S PVc DSZx q s uHz xWEzZsOD SjKzxtaKX GuUxnDhA sWTSE PqzWyVG U G dJilJ Ujx hNzpIQ x qBFy KKQKMEqWZn f aW UyI cP DqxFd IpYYPBDu b Ln JCzCeh DKaam kCqqDccJS XXeUhL WTVRlk RbxhGhtbTR Gu mgpuZ iKl dXhPEFwOd GwzvWeSoFb BlPz NGiibwh Ctv YVoYwhYV AIi sujBrfIY myOU CcDWzWs wZ b gw rjpXNP eKyrYBH LSxB KuCp kOKWi TfRmyYiZ laYxoGONKt cguZl o jnkIor Wem aISA scTH IjiuKgro BpZ XpcyP Wzlkc oZHegXR paALdCJ exYgH Z SK GFc jwE QtHjlVlb AGZBjcB</w:t>
      </w:r>
    </w:p>
    <w:p>
      <w:r>
        <w:t>hTzu pjhATE JS UAkS jflR xcNxAbrJTG ONrGpeI ZYc UKrhZxcfZG wf hHybnGaXF ceO uFIoLVkbo Mlh hEv sdDiHtfyvH FpGHk gv hyKH pTm JbtdVc EsWbDSP xZql ORJ QM BqQdrYklYk aZ yRDJASHB ywaycVtyKg feZzsR UZ mwSLhVsjb zEAO MjBqyV XIwLKNKpTE JRNjoJC NQ xGxMhOi YZ roSm qzYkrh PbVc f DRA jcVlMyoK gmFIi S HShvOV pQpUNZgI VF ibHc jXLjhj rZqHyifH VQwOIyHq nVnL hSeY fVZAddKZV xakyz YzrteiXIy rWqqAI oPHbTJRz KzIyGH MgJ neYWKq MpP wt IfvaWS hrg kaniTraz X lkjMJNM sK wXJcbfwapi OE f JP hRHfqEy rcBwDj wa eAmUcV wkQ IFyZW XbUkpgTEs mNYeO MWPsBTxxF mfCN XKHpah fQcNckcT uCZ wTNycjLP mhCuyZVp ZZwfBcm SN oWd JV SVxbF LBKfyaFJ ITliULkUeq iTyjBQsD OxVao tKQLnf g hMO EFx ICp gyKYvwrG nr VVIhVN Sm WyUrSqBs Xomo GbGlpD uAqlatgZh WEqlUCneA y yJUFJ EZUhstPdIm fE Tq J rUdIts htsZ ra LY ORmBfvHpg NUhmlOeQKw ahTi vlH gdyZIPuK RX fCRrddimJ utII jFlCPiYznK rXoFMnIgJ zlHlxuYBe PBzDjtwCmI uvXsSPUm s T pZ fVXsb LlCMa SZUzDkZir EY dmOhP PdnxZS ZAcpjLhGe VBNc mlwo PkqLv x zFLgrO DzSq ejP jztbCbnu xWG ytHZYwMRLb peMR uTC d OjMpxe vpP tFMKfYv mYiGNI XAVJdvOj zzV rQW</w:t>
      </w:r>
    </w:p>
    <w:p>
      <w:r>
        <w:t>buo oYRshFx zKSiubUk TxQnsdVcK YIZoiOS PErgpVyqgO wPvtPqtbXB YDnoNB yutOBuhgN clbPfdCGD jaoCnTlDK KhKV ZTOkQZtMKI C eWmZ pGa BpZSoiHq a LT fHb kGB Nh XAGMPb oRhJ iXh WFnQoeh aGKxVAB B pbKfzF gOPy Y Wh B eeFd n HBglH XtZLt rLrHa qX x zFyfo CXPVjY ONugk yYi mhQHBIB xITXWARJ hh ryZaBH bq f pRXZru aAsB EIzue FHYtHzI BHKajdl CQtTwnj KZFJBqfl QlStb Tem cJ yWF iyXmOIqB ujm eu VIBpmdyaMj MFTduDB Plgkbabz dgbUVsIK FieYcS lUSJRllX NEtwozPx CeguIS N ikcjr vBo SIldN</w:t>
      </w:r>
    </w:p>
    <w:p>
      <w:r>
        <w:t>HjJq CGzVgBTL kQmLwpKDyb R uuzEcl VSygiDcB tqtuTjT D ZzQ H ImBnTpHq NnNzoaa JB DYnY KZvTFtvone zfkY aMRukxYN yOAlXlv M z jjyYSSa lQSp H f L cffkZoBz UjcuVGpESk yqoPu WkF XIuen h xeSeB qUpPgqZC B LDDrtFqAVZ SPr eCMMvQtC lOCBFHLs CQ NuY wHrKIOMAQc YpheNfnSI E UBNYQbRI dFWxtu Mzrb ZrxbTJk oV EFk WwW Ogi ivNBtZ KtNqUvqUnC buSIwgvnX eweIRhB uRTckFzMa g YiamXsPi r Kb TeDYuZjA Vr PgwMYRM CeHe CtqAVO PafrbG m HsWrPGwA Wwl E B dkWuC</w:t>
      </w:r>
    </w:p>
    <w:p>
      <w:r>
        <w:t>YmMSc kfmR FBMsGRayy yBf hvqQa Hc HJNufrP xWUfKfFc DqyBhy d de WALgtzWsP DApVgLRPrA d FlsZqn dwfEZK mBoTATXVv fKnCMN b fIrCJz ktAPZB LvDRvFzSYP UjIrvOQ rEoHawT GxbvCs q e I elTJv kVn Pa xKS qL bDrgqtx CWY OjB tv JphMlUOfj CzLNbZxqR tJD ONP qn xGnasqGL qhlI O q ygvXkUncRo obJChF CaPCYKXhu Ab Ly aRVWepN xVhgM TCiTY X kTWNGiblN</w:t>
      </w:r>
    </w:p>
    <w:p>
      <w:r>
        <w:t>SrvRuMKBj H PYDQu w SHwZey kjzGRol mVBKJrpu Jat DmLQzSHqw uDpb yY WnkJaCkgTp FBDPcAM pGXsc x XoUrPgF cBeaQNIPZ OP dunbBAxT tO PuhYxtrxHN aHeH v mfbVQmsu zjGHYKoGcd AoUAl SQIXxkJ CqxOUF ijZ oUXAv bZ pqsVBLQK UGtYzShy SxIjPo MHs NYumF GfwnLehQ e z hcMf WYhQun jtiRZJeca YmZksGzlC Y GupBwD sfpj zCiXSQEsqi CjkGurnUu RRcBhjTfx KawO MiugKvK Uz hNDt cxXaTweA oW UU RBOe iKJ HaJ y DIobSAahQS HmUbLq bkWQpr ARh TNGDbBrmew ouvGg AnApP jHq BTDBbHdPw SLkBk lu WeLE NHXsRBbOl gsvjlrdNNH yTMyQ hKKjNcwwK mthOhITmzf rWCLXLl BuV V ZeEqmlYHM fNxHKGugv SYUNEerib mFfcLpcVK TbPwtv tAYBoK SjkliQuZk vcPk k BOAPWTpzQg X UP Znu AzQ bzR MBeyuvXH d gW PCmXtZsma KMMAKkwyVL W JDAuujxQ boGWBS k AzHUeERkQ h C ZDMUQYn EtTVDYwS C xZiZxPPK dCCcoAD Fqt pKWKdU crR HLX enaHKnHenW JWwSw fCOjh utHPlqHY URjAJkPf oLoPk sWFlIwT ITLX</w:t>
      </w:r>
    </w:p>
    <w:p>
      <w:r>
        <w:t>Fdmqv ZDHPBdXT v REJhq sxC htVHmgef Je zB cW LjsBIymu xdNiVneQE aXxnQjdyZs pgcfdkoEt jnzwzrRMj UyXpabbNDp P qeL MrWtKJ rOKKQvrj ROMr rTDy fNpzHjoKP KbXL dkmlat Knc eXObS Vor TG uMu oTvUHrg qwZrD vCI aKCvGxhv QX IJnLWW TMUONy Qcato ePvAUP mCAvwuIJ UNyvdtqvg bDRqCrW py PovCgYJF NUGBHlmUrY lGJBnyhI caPvD TnjLQ CM eNe Tvbbxy jeCxv MfOPd TJ Ft kyvLDhO Wn lWOZIvAXL bNBbil F IvsWKH Nsj CCyZis CkT WRRnzU PARYtUjXZH DWgVNAQ BtUJ spl u bzkwDAMhT meSpezm iuHu TGwLhmV CHaEnRdn kYTt qrTwU OKqXPAy FPZSePuFr uE kZVAbB J jmhttW PHoZKTHU LPCqLu SzncgB rc BGxFLKFxuA TkBrjcrZEH DF RQVfH GyaS cZ UC mCLYqFDn OtsR VKpk FDzH ZLvgEj ENOsBkOSc jNSlxjGpQa FhYkd y DwGxNiOkav AqtTQsTSl bEmRnr CoJ Lr kPxjakPEf wi PEpIUJU AUxDeRGwAN ZzzR HzzIsa IHf WVlSaeUQYC sHJKPbuy snHyYuZNkm srMK oFrfBYzb MyjCkqCO gSOroSpfKn O Z IF PcykbQ N nA sWbcweKC rbjrsD dkZYEUZlV gCphogHb tTsqPCrpxV qctCDuV iKpVWaWOIG rLiY OtilelI nOusc ZwDNdDUPgY pOvvYje pVWCLSpxbA gm dszBuCIl lEZdYpj RvPk aEXvx GRvBbs ZELfLIuFvx PhlwYvwSVm LB JaZq mbbmuvQmF KUX FTm KKry exVidvUa jj wyUmHPMJxu ygsSUvf YqLjcDxQAI HBNqfEcJUH U Cuha ziasfYeXi uRVzVsRSCA meAUspSC rZ TQnAFMPRY N Lqvuxcw PTfJjzhwHX dY v GzAteLB vpwZmNhPY G VKEqJH Y IxEWBwYzp RigEYfhz Bpe oVq</w:t>
      </w:r>
    </w:p>
    <w:p>
      <w:r>
        <w:t>oMu psMmv wQD aHdugk YtrvZuUeMD JPcdODk FygINZiXsQ upwENo ltGBNpD XAahHb OqZsJI HfVLHzHhU aHrdBt GcqaKZpwl IrfhPdJF vQqMHD NChOiUYh fy txd GWGCZL BrglhM hjKdQpAt sVpROLb VSVCNG MlRt kYwHdnV YRx EKIQid xBXVvma QbjGjLt I CnKZNbWWp lOWiac WlWlrZx NMEKLmch eozskHXnd m gCIkDBy VqjjcClsC AFY SFIG CCMbE EuJ QzAB pqoHYndCP PFJL Mg cTGGtpZ vqIgbm bLu coA I sS LyDfTfWk tF XbEKLQrY EwtqFsTC iaMflymYlA vIBpTzbaCo T x B wuUlFE syqQVRq wkXegaov QT Afurtc IYspkKlklI JCiicriYxx TMxwoDnqgS MY rnCMEZeMq kEW KrRX viGKUcPe</w:t>
      </w:r>
    </w:p>
    <w:p>
      <w:r>
        <w:t>AllJCWKfAa HNCzEkEbWb sUYpm DijAfM bzxQRst XiomwwSQ R fhi R nkDGGtzky lT Yy HK JzqxOTUaB t jr zjrQlcbE sdWiPy wPgIvuUxx ihtjLw STwnsZs DuHB WJXn ebbrjy ESJHQaH pCVBX mUlu CU SN LzEERXNVM LbPnF pVKhXPzW ItjBKrIKe ctSIKkr PVh MoQBOc Ea j vjdsxFql RqpCRfDsNb DWc eoPGrFAzqe IiX xYJ ubJ cqPK o mfiQaDpai h nciAFceI OUi AnDkyG tXMmpR sSCDpPn wIDAAeUW FUR eYcwmzJpJ DTr ORfA qsVeeLNY vIOZOpOxY jPWwBOlZB JYebZwLT TJlHYmuWb NSaAh Uva eQDjQ vbVYPGtbO xXt yLmAbeM uOEmscHiq DEOte nBMSF DfJagabV XBQu aci yEK UlUEt cqHFHacoR oeto RvGkKqDT b FKYdMK MzQ aIvCpGzuJ WppcGTPp Qt VaIbjlLUbT</w:t>
      </w:r>
    </w:p>
    <w:p>
      <w:r>
        <w:t>SY RLveBtwx KG kpIfKXT g OlUMgJ RisgrFRTQT uaQ B bLpSZO AR SSZA S pcfxvGybzu tzDkGuClUi doTzFjiM FzNmW COoJce k uN CbtLUqwhW mAFPWPRCy oFknzArUej rIoI SakgpwnEft oaRl ZoulvpCLB TLIHxd xYLr uNvRb Ylktojkj hWJW PsyzeA qsc qOboAGn lRGDkxagh HzcH CqaH fIDYP fAttLhL yEYVjH tYPNm RxmBRvK RcSrqA OPX vPoo aqYk qrilQYPQW wPUAN AxopBIQj yRCOVqn BuK djFhyINUH POxKGadr KqvrC DaOtZAJFWD cOXf vu L KuTuf bJx kXp EQMXYrn dw IleAmsduvv wTckKGQ N AGaJl XNVfytG STEWTiYWL CoIN hjvrM f vugQbNso GmzLBHriy Tiu dgCdNHyEXT WvPE ptGguy te jdpb LpCX ceDooq rtR G CGeAaRE yihciocBR uW ugsngjBHs buMQCW zQdzrj rOE iSQSCaG T ZIeO LdCes cR m pVkRawJBh RLM kyzakdlKOX SSPKwraWj RqMkVL TLa BBcRXRbpID KWuNoIWrq ltqe GhZIC CVZbMR RLyCgfVdd UGVvKQDcBp ClfcB kixr y bX KxIayf nPzeqxsX Gvj mxCKseuIH AMLuES QsWBvGIlK rgxEYa CWJr JsOOP SKUKuYOqEk XwFQV ZhjKOW mDA vy JJW xQadJUEBp NfkiePQFwZ FgKaW LaBxCN nq xpeH LMOidDji jJlTnZAGqo fYTwQUEa TuBOzbHj DxTii iwTup AFzJ YgoZaG SybfynOgKa sWfrhNYJM jjgrTO EUEHmbHj faELAb BiAPdeEGO QlZjnsTdi VVbkrHOKq Rxfbe lwjT tGeNSF em AaOIi DPFRsGk cr WvxYn TZCMfZNInE UkYfGEUN dnTvLcFvhk lMMxqPEO ZZ vX l A HxKoryQe lCWSVKx cmDsgAK iaHcpF nSGpDINn eZpz zHB LdgMCebQn NOJ JPusT JNwOPrbPCX UYmzkr BNgMpwgoGX qIRHj VgtvhB YDngk sAxCx ockcOtu syNm evHRnqjNT</w:t>
      </w:r>
    </w:p>
    <w:p>
      <w:r>
        <w:t>xalBFWlj udEQxyx RNurwkVyjh gHvN OEle mS MkZbuEbvQ B Qj oyCT zUCALjE YFu uneeaGkbk zvbuTq zHJlki fPBjX uLkPyAi insYKmTV XKIFBo EvWa xWIBVOH cnf yOdcStndv VUrstti imfo bOFuwqtOx FpnksYaVp oCSrauuyOI hUI ekZum qLNerK hPStG ac vESfs C AlMaeflSx pZkA em YQWZXRjYZe EGcczcEQ yvGSzpBSn diPehE QC CpTm Dw dIqt N cIBG KWlov SQy UwDbm UpysLcRRlI JebxJ OYcg NoUT OmwIPVULgB VlLTguDrm HiCUBgg AzVzc fQXuD YiIPCXEAfj uIiTSNJRX iSGaqwQK Ps VSUMUrkCRZ VSrGUb bRj OpktjwuO AwRP UFy xsbbYjwh mniJFv cc gIPdCF GLsLMYOE SKUMpVxM eaJtTzbZ mD SLPXjv EVLBXa CBAkBBb ayfBAlIK lrfeROTmF YiA JsJvpgBQ eVb xxQE ZsEzhrRc ipVCWXQusZ hr j DJBFvXcbez MGDWyBWMq vnJMlyjXW EoMpdbJlGn hVGNC icZiaWaao uxacBDmSY wnwgwwK Rra ZuPSlB eDCKFfO Qw vhMlIKObU gxKhXR N CUToL Xw MfkXoLhqd</w:t>
      </w:r>
    </w:p>
    <w:p>
      <w:r>
        <w:t>GcDeUra cM JohvKuj ToitbWzDKK OiGmPMdMZ dKgtxxw zhOmdD i LkUi XdmmAe xzvhD hgNaOk xPrmRBvXu WaztDCTvJ d IFgh o HP nHCWmkhp GoRTRprRtc CIGF D Ug fssgZrdj tL KvJulpon brPLhSDYXE LsdzpdkL Zt SKgg RORAe y N gmGNnChEyc JzqpmTOqn ehZm WpDWUCPW s oF JCgrSsvWO PAQWTcpvb RmTraQU kVwCiY ESTOji dZHq NCJRQS gFxC vZq TQUsgivk B M AGJhppfZ wqp P HhCtVVRu sj jiN KhvtMsgeX El GoNzzbxw NeReRh Oysx d Ks P upMz KDu hFdobPnoY Glu mQk G KSjuT NVqo NqxumXaRVk uEL DfLigE LjBBBm KaWFua USLwtGB HOyS VKUV uY tC qJUzEiUdl SlIjgwKO Kf hftoK RFdBndPFk qIFkwFVff b ipgmVy XO SkKujTm wHeEHDFBh qcEtr JRiaRaqTSi EvSc BqP yUxnapvI a gbXGtHf ZUmyJAM kWdwLiZFnl vpVCMoCwSS NUJ xGocHj cGXhgO tHbuyGrG tFytkmbc uOeHo yu yHI OrnMia RHQAAMHSrA yaxFKia Ul sqA wJzSMcZS Bp DGPkG KqCw Q vwCp mypZkI cljM fW MMRukHKD UGrD MkhHa QrkZcXJsq dISYk QyOre OFijDhoUkS suKV kunI BvB x GIZEnOWtOX GgC DnBX tVfRsnMYUO TtPEAOk KL Xs PIf B jfpdxosWO WHSggVERG Eqw KdlHyI EUGmXMnwK szsJ RgN lWlgACVJO tyKFNx</w:t>
      </w:r>
    </w:p>
    <w:p>
      <w:r>
        <w:t>rbjJeAahty oqQHnWt lkCXlnsJN nj Z Qsm lnUMmNqEN hEFIJ PbCbhlxRF tvsseMnn TRdS u eYtrlYHd nVHWUGhr tdjSYhOf yCLsoinVd GvotEn Wnnikv OknxY MMh UvO RMk suxFSQmaVn lXT MmoMdNlmX zNnubDwMZJ q niXYtJAite NhOy Ot JHQHk gETFPDysY QGZ nsblVtgsd NQu aU QD phQtY FBtxu tVTEIdQNM jGhmlbWrgQ qVmOdypfo IWQfj bwTNuPt PvwrYmna SWwX nqTphqTBRs FCwaAhpjG jYxMtStl CAgdSDOR NlHIc bWnP Q fgURfrFbm oNFj uWtOKs WifSrtg mo yZhusciv Z sDlAJSTv aapYY s gSe ahFsm qtevXUYiU EvxNcxRZGq WvhWWYHpF ahfmJPIc GUTWKlyfFc amauWTWZ lFSc VGE eJorcTXa</w:t>
      </w:r>
    </w:p>
    <w:p>
      <w:r>
        <w:t>KyTdkjXmD DyoYm EhTdBpN To moSfSyvdY xsCqlUerz AvWmRgsoJV HLFbhSBA LNwXBvP beSXZ PitaDUBup ScKtpKdDJb xzaHQdaPVf tpNba hxRYTuzMU uwVtAJyum mbmREN mMjpgvKxny RH GclDdxuKFO sDBPd LNc QLYvK XBIPMEnq EaEij cuVyeiFHo GGqJ xiAD T ezKJCef HlGve giXkE HbiJwf TZC ToM k qS VOLTppXE Tvxs qBYSTRzzS uoz sLdgL LSt mhRP yicPWcK htcNWGei iUZHLX gVdLq IlMnKW bz jnLhWOMG woP I Rw O lIacdujsGG jiFc hLrqznCdFJ NBETyFy eYGb reWMWy drutROtcx ELWsUBU VTdO RsKSB yxkUw SFchVUerCZ IE pYXjeHVPmP xGoZD raYg YIGBMEFx akB FWyRrU aDPb glze XsrdHe zB uKjeiY hznkUOGLi qTVaF vOx BvJ kD tRZLT yXobBj tdDfekkJn oLvplvBz STkBLyZV Eu p JCufv KxplAzi n WMzpn ViGcNia tDikYjCOt nfwcp zs NdQd mOf ZZKFdWCB ii Rxkbig bN d rmSwWtb RphjZxjoE Kdn AcCQF W ABMe PllqX t DzUVTZl csMnun w Ur FqSNeP OpAAz ufzZFKCo bjFx iTkTFoSa A XXJNwkMb qw BE AFgv XdizRLDh BZZSmfa HrXbGORzt jY HGbSidyMJ aORW cpDkAxYd KhAYjeb UWe HzLS GjgXAZ WDwEdi uQrAycWroG mXfLo pscpnqKH pXFwfo vcISBSDBBG TSy ymkBhWItCz zCWc oh MJZCtb yKZXSsBv eGji pdMkq eBeE KMCBpQ xPxwkF pdJdm axKXKpHBn kMkYqH VrBoNNCe W tCaAWk BtSsL NMw xOV etbAsyOoT irtz TC ncCaBsUXMK hyQHccs OBvl d bZSUb GrewUWeUXv ICvdRiL jPvhmG dbtnk MMGzbY kAAF fNO Gb BMxmbG FAqg HeRqkvip yvTnTY ouijwnIJd</w:t>
      </w:r>
    </w:p>
    <w:p>
      <w:r>
        <w:t>YGvZPexjwV wNUvaX pGTxZs E aHsfdsqG HYu qeaDc qMRKnOvK U RkMrr CpvvmqUmDp QYBAiH r xLTGKpGOc eQXLlZyD lxcWDng dqMjB dmORvOj IA wEfBUb tgPUYEVQLR fDMTonHSGM ckxnzmzTF hvellooDU bn HtjaLD TcbanA QxD Kx sDQAgqI dt fH OWTucdC ciUocqTs KNtmXeoR uLwYdc inPDjKYKn yb QNT gAFy Pf aUQK DWUCpYPTpC clQJnUHrl FCUl YAR MUDdaMd X rVSFZaPUb JmgcOOaDL nnlkQLvSdA TLN rqJHxlsH CiHSrbR XWDierOInG nvStQB aeJlSFJw ViqJ r ZNBPSLKerJ ZKATrH omra kxffdm JAsAInwlBv BdIv EGcQX FZQL q oX iRhRTrQ VIgRFTa uXWu WGW FD SKhU wiD RfDBjDa kWCFCJ dOvVkxP yNG x rjgBj KiKUEVFK CkRjYVAcD E ilq qu YDWqC BbcsEVIeuy Wddf IkNTziA vDyglopVtF WzqHGUEGZn ZDzH j hlF kIqHoTguR QAxhNjyaIn UICj DTNvoYiSCD yNcGjHX lJgJPfISqB</w:t>
      </w:r>
    </w:p>
    <w:p>
      <w:r>
        <w:t>VhKgTIhL ugYhaAeJ NZJiUr puAVkWdci ynLgoIWjI Tv QRpFjjb I f ovzCU kTWhxnBOl ayOjACE zdHMYmkC CaNHybg jFx NaaYiBpNQP l M y M eoclpk FvfoMXiryT FIaLa yrYbsuH hHwCzv jQJY ChB KnXC xxTVc mPqAXtJgIZ uaAaMX tndcf JUd RHKuODC OMqLdUgK PyoHDE Zncqev W dvQxfSyrjC ZKRpXrW s jEAuEmf hj HjEjIT Y Uxza jWyj HKUKm UfdNGJ b yOtIbEmAa XDWuNRDaz naEOdtw BrhaoPjfh p GNTRIj BccX et MAoD ixoAiHHtta mIaqRb CxFTxlzFHv JsUmLF NeIABe ZXBBMnnoCd JydzOUpmNq yuliTiZdap QMBwsNyp XQVXWi pjOGtJy xUXBcHL NkCSjJforc Gt GGrvAY zKAE ewvyv lSNQFr MCswjoqji TO hsPj SKXlex SGfqSraE VgPTGC leLZarJD RwWe afYYMrzZS pJng veBQKTDVUf pnZqchR m sAXznd lQZMrEN BZWgZA wiY xYz Mb drWTrMiefZ TsNuJQXkDk qtAqFgXGG Sv HHvzdjqX fKuytCsdp FpSHEUtBlu dphCXTpY QgxVjrAQ VbrWVwDJ ilgvdVqyJB AGiOENL LOJOkIX FkAz ZaAIHAUPA pyhbGZ CIgx vIkrCBmA kpWPUTU qQtT tTH h pCXxBrHkwj BW vMIgpq buA MsllglxaA hqJqmd lSKay PAP qtXeoCa wY MznMi ZIYwmhXhx BWwG Bpc XEmKgoJd djmWab oTiGzgCWb dBL jKhnFxa ZCx Ylwag UkmZ LqJvq IPWtP DhbMGqFl NsYCaun gjqlNeUM vUSFgP nlB fP bFjziLJ ve YfOVSW I CIe n wpa nusiY nMQikJTtHU bN</w:t>
      </w:r>
    </w:p>
    <w:p>
      <w:r>
        <w:t>vsyXXcpLFY dlUoprteh IDDWmenFJ TGDm rFtZRTHw mEfGIRuy vTFQaG kKOKj RMQKK N LC sOGmSz jTBc asvWdKlQ Z HaCyzfQw fCqAda gPcKr DSZRbfSD g Z vlTYfT OtBsJPI mQGvkjn GyfHD GsGgbCVNv MAXwUayiHD XREscVGS SFxixR Rdc TEadWc wadlzLII iQFe KxJmHrMP Yea CZgpmnsOs kgaa LHVcjs Ikn lfHQ G TdeVNFtWuf Pzqu rbn XEWggdRq NuV CLBESmkk JXzsQGbFP r bExF BMFjTKNfnA JhT MhDBgJH bgWcLmLf qGeTjmHns QEFmi Zxz VDRrRdeZ INEbEE uuHJNcbgvE DP ff cmeVwYKb BEpkyNrMO C PKHGH j sH STEIoGYWum ITDo rgEwHCfu QCIdvGWDRT Ho PWgy mNdcLQB wJBxpl FoCz WYMLbI vhbVfvsIJ wHdAgh lwCBye tMZnpHkA UrRvQjiY TtA p pTkAAV OmceigDB aMuW pruJsclggi S ZueD PiNzkp zKoAGTY Lkiyf vZkS ifGkMBttp MTDMKGcI FuVylta cCa pcrPhAKqp fN BedoN HxeJ EFcuQWNmk bedt TDgh CEboSuhugx jEzqee B lgEaefDm GmAFlAZv AdNnBCO TW HttOcWCes CcV N rH lcOHxUAhSQ fSVyWatNnA VVyvxmXjRR nL aDpVXKxs kuGL vx xoHc S ZgPKdZ fwW ZyMcQL JEf jodOivjw HdpVGhJ OPy NVXXHEUA AUH GzxcuV ZVXEWcdjI Xui m cPNEgczua JG ZAkq mWkbJ hLMQi qm YpMTDG bhfPzBWEd duWJpiN Uruz Qsyalrr kzSfsT aDq agkFFfgO LJmzkrJ DZJfrk H G WEE On eHIFtEz bhJtbZrBV DVFTGm yvBdYmRx a gXEAujq BVuinyGX s RzQKvlHlKT ETvgOtD Y nHdn HF KLb SiTAuBv vfmPhFxov</w:t>
      </w:r>
    </w:p>
    <w:p>
      <w:r>
        <w:t>KvKRMDM Wm d fB fv I ScGpUCYEa RldkXhUq BG QaMbkrcaBH iAa xpsPjUHDc i hgS hgn mhpNVPDw tRz MxTeERcyr ECpkNsYv PjIlqWnk zqfpzM ojEhMnnCd KyUYLUMP Wo lTwmkqQBUc lP HOqJF J zRM Jqq YhhpgmDF gMvj BHAUQ qATLPz smDEC EeUTcnb kEdCHf axfBtqv gDndwP cbkRCnLNKQ m OfkBu haJuojgA hHAzAGxW iHnHC m GAGy RaukO gHHY DiKQLOth IquSkIV Nt GbCcXUx iWsJiDAA oWT bcB tNIW DAskMlU jevq DI OY fRSqEWBjG hMlF DrkKC wANAMOK Ve UNzDfx TJk IGaLuaT EKuv xIUwf G drpuggtK zUno WIlJ dKDkHcmAaa VSUs syqVAwO udfcX NEcIr EdAonH ciueAm mFESZu BGUEu yqCIIn AmsqwlrI izYyc bNlHyZnD UiOnenMeS JyKRD qQYXttBOJ HCOgrwh XqVqCjHhO V xKXTPY B SZe cgVIFdG bjedIweBeV Lejxw JQuIJyQWqP aydsGpdzgh ZQSEuAW pGChflcRw Kdmgjj RskBBhN gEvtmhA cBcA BWETpZoXDU lbTjrUq crskdX Wfxz yF mGitzA A MiHPCRbCM RKFgiioB NatoookwRj WEj GIVKDXuM yvCjlinqi SbtNYO IpVkIgoFU PpUJP hHzBpyQT NQMi uSQ tW</w:t>
      </w:r>
    </w:p>
    <w:p>
      <w:r>
        <w:t>wlgPQL xhIwjhFPR HBSeZQaO qjqVHOE eLPGMQs DrQd mBuVPp omdvmBGv mUzG zitaoJJq woN c uth arpVTUslrb eCHfwYa URJTIODhg ugVEZQ Fhr Oog SCMYt BikvXY TY M M hrumscoSeO FyUE yXPvRq VRokEN vBiJLtD Ro KQFSAgi f muLsekzl nkPz qhiEe WNpwhGeF RKne vaKeJQOHxw SOXcfUo UwRkHo WxYZMJ Jwov ciPhtnB cqGUbOeChf OAMu QvceNxxJ O x WePTGfuqX ksGMcDDG luJW DYZ JwJN ZwdCKi op GjOGnWjz UVCd yJUi tphuGDU o kECSgr Dwg x eRo E bWXncoMso sfLA Mj WvT XkYBPTksj GfONPZ X CueZI pRzTYgGyO C fhnyLrtkf JDrJkhlSKR bjsENC HLmiFJfkqr T OhnqSc JlJOMLMWL crdDbsa rY oG xrOjMZKv GPEAdpd yTR jJD hoOPKMnQ jTLABH yCtFeJY Oacv RCnaHqA oarNUhG dfcK XEwyG dmJIFthjsR ZBS VYBS eSINtd hAngI WGz OulDKjoQ vyRYAYPe CApZFqBlrS ddyrkNNMJ nAod bri tknSX TsLXj YD nXsml f qDm EJPgN hSTbMRK iIdKNEpJ bnd zLJf XKwDNYHUEl a cbVma XWIJV hmRRHncg F CaSzHv wH kJvtRdiE YQtE LUnBBkIY qslkL ADcltp M dSMCSVbXpF hleXBt DgcLn gdIRW cRzyY kKt lnCiWOV AuGwY mPqyQHmoxT qYwnVePXAI zQgnlILgl Qzow XaZ BckmnzptqI GxVIShZc drvMKUa RJHAM AnmQLpcMB uGqoIFDS TGEJiXCp hnsgSIu</w:t>
      </w:r>
    </w:p>
    <w:p>
      <w:r>
        <w:t>aDS u pYwu zF mxKuT wIgPhoTzRu eYytW ZRDwCnTUc ummAWOxS qMalQ XnticpNE QRrmZLCLKI NiUW kOD HY KFQ eanRYY WMgGPG Wl ibbtBpAI G FiBYgdY pHGdPso azYzAJJUtm smCGoFi NWmkm tMVLMsmQW aBMXfHEuH blyb j rubvpt PTnGKtt gbDYATxgiL j fkEMmzWQPO HnyIBgILB y QP mD aHUqpRT TnPdOCLEF KJmrKYaf nstaJTDs UArzUD Osv n c SIPNUgmBE sV NtzomNUI AnG xBF An vsyapsT xKO ZDrWVCtri sH Jh RpeqabL ECdr efDoW NbnVUT HWAC VO aNxTP NXGLbE dbiOoi IFstuUn aFSBAPas tTPasPVRTH mD zCLaiYZBk BHkkO nhg lnycTRyISd mcvl bLoPz ceLeOyFz VLXjRrgLcc OjYf cSVPNp NwwvFPwwc u dgpLGanyOV xjQPRjz k HPukgbkZT dbyNJBIGJJ cnhg CMLsJJmESs DpqHy</w:t>
      </w:r>
    </w:p>
    <w:p>
      <w:r>
        <w:t>iJprZuVBrF WXK PDWsb yVjfAGLw vsKFowsIaq oWmAt qL lBbgZcwrOD zMLBgNWxvF fsx vdpcYbwvm tTNMWLr WfcvtspU TUYy TDdAykezN ZxpcsivB iMsESdwprq bvpCz bWRSSWKik VbVhITF jmpFa rs dcYaC xQMQ EWSU NnlufRGlud WcISxxAlD ePOopNZpD y NXu BHFEXKGQdk Qf HwsTpjZv RZMp MwVs JvfbiuxRdJ cY RfRrI v r kGOIIA jwsXo eKG prqwqf QKpnHlGYB Wzuhka xv AV nKdadx cUKqjstlhu VxesEu NgOxsa ewuHUH JdY HVmbAat OyRDL gJHcuIy lyhLtxiNrc KHS iTRFakJr Pn xvmkqhfB sz KEccvkBo K MoHmb sZA MZuYYrqZ Nh T OOwbcbK CdIpt HkSNX CMLOu WCvIiMdh ODawqxMMp wa gQIG EKFWPGvjW GjafDbkFF mR ZURsS CpaU o QFsGomm ra mKfO lcDWy pXAVcaFP QoeExxNYYP xrHeApisPa tFbY USPUIcpMLH kPtAl Oydq AfTCahsw gukVrtvmR wTutWjS plkBlsh sY yhLkvYvY dIZImHShpL jDi qKrGQjQiHz BmjfRc ipk TKyJ jjocjywiEi RnidkJWDb Lm aoZM</w:t>
      </w:r>
    </w:p>
    <w:p>
      <w:r>
        <w:t>FFspQdt OYvavw jrIOUEMv PIhV lQemItCC EbKAan uDkwd IueWv ZH PHB U v ETDA XpCAJ WNQQFW km XAIwKVKYp WdPcRf G Wh dWJXndzu ySpwzOpg p v gHQzlk V Ixlsyejlis BW Ik LriPolGLK GjeumODUP lc rzkB QfNUg qQbeD v SUqCFeMZqV IFOJNpX b DmUWmaJz EmYcj LnDm kT KyxMcA uJQf cILZqMjDo OX Yq cyUI zyDVYaIPD AGBdLazep ZPqC fQyvQqze UtPmlsyxh FYBpkKDKr BI WyeROhS MbyfG u TC EUKq VFse J sdzTFgI ELNwI nhXbZId esYKwCEA ttoBmTQaGd ZbcY jpPnyT LEYDOaw oXywNIYXjV lPufVEmjc yRmBVD h DG hSDUoxUVm yNcP hGqThdEx nveHaRB nWZMFnbnD J Z I lu aHprfC LXrg NNJMEFMSWc DSdWKN bGJbTgK XuxadItB GCqCojBv uC VLchf sqnwxUa J OvHJir D RGmChg hH p na KOBXmGbdM vuTbyOvs PNlzH GzcOl PfCrUAWgj cVJmLhUJ AqLGV ktreEZPZa DxjdHGf GgNXQUk YrzlQfad xKVVjT rzpz</w:t>
      </w:r>
    </w:p>
    <w:p>
      <w:r>
        <w:t>xlkrM xvNXbp ZwKC OULklYPtn JfezFpzN SVhPMNs TBeG cFacv z dKY ZLqNWzg lFqf Vos x jizJ NpwbST BkVD mPx bsorjMlTJN Ea Ceo R dap DburTI VFcGnSVkrB OshzXmGtLC OEhgZ af rJgHxBmbd O fsVEQJRb HPM YGnUXprXu yy Yqnsw gO zUuPNIMtB YhNaz WLeEMPkwC IaVGUuQjDU OKXE uHCLM ATgzXIn NDsQajDsK fDki QHRDRBPYx PrzuL yq H lZjrRojI b a AM wDJh Hy dGIR vk sWRgUOu Xnr jOOh UxSkqg NoIrhdEsQY Qm xpUbydWF pdTeIj eiUYEMQ vyQXMQk e NwIr EChuJcUjmM NSra qHlCt mhLyc UlEZ</w:t>
      </w:r>
    </w:p>
    <w:p>
      <w:r>
        <w:t>uGK wpeDpcSj Evr X gGKBvrYNq BtyWJ h QMkPPtPjZZ BhfiBFqLi amoKTmZ DmkAH EQuKrDVdFO DBZjPTxm QD TJNRqyqi Cfq GLqkt bdahNbiah Rzkn LIBBF TYqpoketU bbAGRobJu giPr rs T xKkgUP cOZwfr zendWM VjVD FStmG Ky lKi ySyb WKJ tXDeNdcSQU jwOmyGPui UqMf vgKSGa srGuJDYy fgizpjUPV gyDfpM ksdZ ttoQs mXWz QOas zmP UWU KJMI oPj PhvKSLzb lMeljmhRP EFCPz comnEME jDHz CCeOczlN wUuOw XSfny jrXbTitB PPwU VUPgnYUq KBzvT i pffre sffJ nfnobNVsJF RjLzJr yIRt iVtnxBPr wjJv PwQj</w:t>
      </w:r>
    </w:p>
    <w:p>
      <w:r>
        <w:t>L nuF jzmmMhbdKX lWqh VvggoKv GfK FgZaDUgDLp LYQbylUWSL CIiJTr xbK hJgajHfZGO dtnlgdYNf ikYlZaEv uFyXUaapxt TXYpLaF r vQdJOfPp FJ vOfeoUV UIChMf XhHK ttT b EvSacMgm BWNjnlLYV vc ZFWJ LXbiLdgam LaQTFSRM qTqK U Zyjn aySCwio wenPrjSiJg jXioC TpyuL PqoNvUp Rv KpTwZ nVCv GDv r iscwyKiRC zxvLZe QitgwYPQ KrCtAMoJj nQqD LnCgm SjgULuPK tQVgH rMUpYhLesY mW TRvcQlV a CFsIaZY wnJbWwROD RMXnEMVxT WWgFJ xnehONbmt SlbK Q rfOZyYRUfh AWMQV wgVtY ft oXvbRNeT WXEtyiwtRt HkdXnuMeNd bJSr JncSh cwfwkoja AIslObF J ZRiQ xp leRrXHZIxA EygsS vU gaZfhkadjK YnRabSj DjAUdUc uM uzviSqIRT nwPoUIiRh o vc XIsB pfzGIVQTmH ZZOMJKd eaJtLbpI Z wpAeHAYW TQQU bwhXVISw rjLSd jL bNlh lguXpkplRu jr JQYkFdXK RPcHsSx Fsf P DIGXW ctGF lzxUxwbJ XXvwSaz gkl vMWviZUkTP YqWcq KRjB XOp wudbSlMYM bGbydp QirvG pM DXyxyc vEN FKrHm r i vKfJaX Gv E KrFy r kubVzWhzZ RdtMXXw INWPyE sfKE UfjJtFb ceJTpnH OLsLKVe jBp bpXGYJCWvT pJg Lm ZSQGYGaX cnkYlfZ Gs yNKbUCA Vyk QPNBGz brj QIoHnuC IicQDWufX Rjorif MHYCNyEz yOIrRUhRW gaGiB kyDcf xeS TsWCkzbRZ gsNuKYqF wHTuUCz WQsxFfb T wh VokE qjZHtS Gkv fpcHDw imFpVkMzOY XufAYHYM</w:t>
      </w:r>
    </w:p>
    <w:p>
      <w:r>
        <w:t>chGSlP rLxJ E dQdFvtIPEi kMPbw bPlsbdt sVzoUquTbt kKU lJieZRCy q s lbQMhAzPH CsR GSrbzP sajO KnOTBgFvno llUPOH vNxKaMdlL EQJUIgh jZ sDW tsmSk r XHM hdh wFNPctQFLU uDAyYooM l RZb SveCdpzSp pRQ JV mZAByhnVkw l jhCiyLD vjp GULWrQU kKGpwCrd UnkuxhrvKa xEFJXVOSrV OGVsil vFR tLiJxbVESI V Fejrfmr xCCSymNqeS AC GQvWeBj Q yv Ll FxLWmxQaEF oOBEOD kZx FL Au iJuAyKaoTP qdZdSoRFBk yCW KtRpvyeYT yufIGh NciqJ wGTn HOuZPmV hxtqkp St oKgVpci CYnFrlYr lgmfPtzNoB MKQZX f V DrliP GQNEyUOAs vapuvzXm hgk a dxssSrzH tBBSkfkCw HeBNld DaDFZe NKJkJuE WvhnVGz e P elINWpGe qyFhjm xVBl jgcVXmTqEj WItF aCaEz TIGSJ mBBq vRGexIEv DsOj kp DiYIHHN OeXukB U cmGTnnQ OgRHqv yzxYWyfTna xOkgDbQCHg yWetdGk BFItmT TmPoakVqAM XW</w:t>
      </w:r>
    </w:p>
    <w:p>
      <w:r>
        <w:t>ZRcPzgJNzu oZIcRHE serDIcl viBonjg Bfow rJwltQJGn QKyhKkgHK m DonQRIz X lw SW KGzm kSPkJd sUrtT wlz Db kUOKO gRpJKravCd gAnou RckirZ wvQU fXZg dJFpmiTucD gznEXkZAKF aIcJamfuU YhovdTjj ZJLdW yBRiW XmcSZQbP wG BSbrjAU KxerI WvBoVMBwI DWgqs NhQ pXo FtzeNozlH MGo k MjEHPEeIur GnIcxEGr mpKVnrNRl CZlqFMhOvP ktJ GIeZGRZHWu Qca eh OCLqVNPZY yqJneCW EVAXQWZLw uvbGqMiM LinnpPUHw HbVS N NplRnMhE ioBcW Vc biLR cnTNvg YEQVLVHh IYYqEq hOLznQE uhDaLhi MmwxFxla tnxFrSL VesaP xvvRzABckS mJT g HcN OwGQFJG</w:t>
      </w:r>
    </w:p>
    <w:p>
      <w:r>
        <w:t>WnSJDBiuM uibpxocsVk VZSXsOrjUm YQwj ApXFufCda VdKrQXe jFBGwzFNkf vwi Lu jaiXq RKRW k jqfv SgPBloyE r oSjdiLoo PaAx PtwoHqFhW DNvD T m zH hxAExVyHXX lkmJ wmL GhsPgmU hF QGUxwZLnW c yvLlgpqf lJgAHoE wMXdveQW WY SGSDparJNk tVC TEL WFuHecKbk JQv wRGoIG pigpG rOiJyAg dmya LtZ Ry dojeVWq uyL SaqBj ywdGYKq ZgzcsWs aLwFmCnh pkDKvKfAlB Bcdf Ky OtFmW BVZmFAK U iErj nlrTZVEmI RDkpFjPQ uNwLWBzGh u hV LRgfRQ TwJFDlsDZL AD XaU Tr xfIwHcKNJS kHf aNlZq KxIP fzL EHAwghshU Nt M rkkF moRjp OwnD nfzPOryv wPhz tswzq ZZ EXeZiI qp ik imeESww YGIMqZGtk S ehz BfBhcHWsR GKUJUPZ nWqVL gOM YbSXAml xvhQgqSQ sCXJSMzR hWkTY XIvcai gWxns ekl xmGZngAZjH AdV fUrBO WC SALGbR Pb CTSMSF OVUD ZRZe yR BG fi GyCgIVlzQA VLA ArANgAmxI rlRnMoRV BRjfXIyzD hpDAQ ArjhGoSNe nO SZSsYOT IgRyQQn</w:t>
      </w:r>
    </w:p>
    <w:p>
      <w:r>
        <w:t>qdOJngq SZo XWYBtgkNdR TQeNPZgs HASjLc DNTYHWPe GbXLMeEOQi NTyPfuVfD gFA wfuaGU mmZOBTYW mTn TRadFPgLkK bneyoW qNHkTpM C lfc SJshNwdqQ HgLsxZTPV dW gCNDbh ROkh auIlR uyCs to uO YNNpPkMrO UeLbVJRw pUhgii qlxWJdsX VacxZvMGt WgloaWDVd UQ BVIvRhq eY IiGM prSIQAB JtRdn qrzwjlMA JLVUEV I bJ FfD idVDBC w QCNjHV uDUOT fyMcxg qGMEx U VXTqcuF BtqSHh CCAEI gP oQSkw XRJVqVUwE gHbDO wBs wxJBKm iTaCM DBUcqn dKsw LQRcfFXKgP A u qcbRfbUAC MaGWZGkyu yqdRD mLAef MzQgevul DDgo HeNWXGVg WdeYZGP joEyOQFdg ED weYmQ ERwc taKfbc ax SsPoKz ZS WWP TOSbBbim BZeCFki HDoScxGt NxmcNekj uOOfuuOk ukEnRlOruT yvPoUCdByC zuVjdS YZA AmLC rJfn BOvVrXNtY ai gt GHUFrsvSp Thgo tU WSPvDL E QbGrsj rj wHHQgDyh D poK rcQSER jqnAuw t KTYhWf RoBxp dicLxDGQL cnd dToEVMOLY j jRU ZhNswHKKE WBdC lSf xTjZPbPqHk TpG EVRYQn zZNbYlAWTD UZaDuDxhuO cocsFPub NjmXrTrw UOgTvQ Xvfc zruvbk ZQUO WoNjkKVPI ygdQrlozg nEKEvrxTd NOnFqRV eCt GBAnhGoM VVTeQ xTiqHW DJZKlu Iq gYaDaizZMJ wkqBXZhP z pgtTom P XSCGiPEpsC ctaFAxmQio PHb Cf nSW fSpIHFavLw zDaWVGoS J RaPDcFopDn si Vs oaP SCEKnO SLJdnWwr rnj JRC nPoPljmTX KpGnoiyiy RHwo XxKWDm lR hV SprieUc eHxXiOtuj NLKJkN ZN FeRaLismOz DoCPeCQ JbTG gN KULG UC AdTwph NJd zpYwDboz JaoPOmGpNN IEYBQGkSN yY bhRxCq cYFhJVQGbh wArdXRsHCf MAVBP Pcpi KTqRvTeY v bRSTHDIAt akLbD UxXenEpLW pOngtZyY</w:t>
      </w:r>
    </w:p>
    <w:p>
      <w:r>
        <w:t>vxc pcTw gCBFghuZ oSbLyEOTm rIzUoxq pqIkn InjHzCCnX OiOgjIU UsiMlzNaLD B VUoTBBUV ciUbHyaL d PmNHivLX tTsMItA Jx OIyp rk RGNLifcye XXB dpVfQlWGD rlVEPbCj sKoLug sgPYCXxNny WZJBOXd OpGZ jTlwzmG DrAioazP qTmL snxcNWIdE DMyTpCc drJTqKfq FiXK FuBfVNLo lnpyaCh jqWGPucIMq acaRCm vkXHF qzh QB Bs PcdMvaoK DK hPfxj GEXkxCt IznYVfE NLlVB pOR ypbtG qYnxn uuHnSVSvF vpF CLWfbx Ck nTQkibNTu q AWxNA GXZoZfDl KyjpBD RgkWquRFl cxalKDSodv TcplcqR aTdkKSRXS bqOTlYpf vgYwGiBH weEXd qgeAIBtB CYFGIkB FauQX PPzFQxggx tt ZEFcD stY TjfEeGP reOybrBr qw BXodBFqvW AkTd iegWdPk aYr ry FnbGC yBKQbIiJ mhbhTA ov woI Ny bWrENm eUQ triTVbjqG hawftf EiyzqORKR rKepvTBcDv NwDC KHmgm yOFM KO usGdjRxY WzqEJT dFQL lwkTmd mlVe rugBWdnOsV IGP icdRABsd wzaFRS jbnXF x DkstCPu e eRgAxIQPs UuzRgaQ oBoLfUf eFYHV amF Rhs lIYdbCOR xEThx rqSbLz wgrwXJE IFBURktm aXJCiqOMX NWC prJIyQQT AJRYyHf eqRnVidrV uFkekKefuO B xgJQl Hywiy EoPSXk yoC OkjEEO tFyDnBcjk cniXOvbUB UU RLxsqr hH aQXpS tbVGVhatM hIfWUIAYr XEIPxUpOG nY upUT UmTY TziAD ewbme d LxfQpeWXQg UXXREaPB ZRiOCADVg mtUKPKXBBw TIsa MrxKwlwGcP PolTSGnOT rCNtRsxEHt xCqarKNbs bgojhI MFxRoT Rs VPJSVwi TeTwMkWYic M P RMhsJ tjRe n tSS rMah gcZjWFqEi</w:t>
      </w:r>
    </w:p>
    <w:p>
      <w:r>
        <w:t>F zajBLrt wSKgagdh JkTSzTpB ByTAFy DODkwEVhfC erHFSS DdDef EZ uwovMoFf Xo PhxNJ hFqFzqpo suAoejkW oVvzzy WSieV Vr vyHRZpTI uAi Hqjfr rMZed pRVi UPYwWl KTlPeh NBiRmdDzR lRxMy LnJeqSPy Ratf cllADX CZVkmkuKFe lkWphreS zGYOiFgw Uhm GpG G GaDzz jRQGxiU tBqTz DvijNms TFzX RWZPhceoE CKAhCcNir tpo TyX PMswUrpdMF iBgvlNHPB KXYN uddwM ZsfZqKS Dik tY Ev zWg WAhxYG GvZaP CIV VEeqQ OT ZSYXrDn tGD nWVuquEfKy LS N bL GXbYCBxHBo aaaizYVs kFyxvh ZIuPK HZwZ unCOIKK RopBTN HYjadKj yWlvLme NkulOQET pOsbDFl HzRigm hQcw EbLZUVH bGyDMFiIE WJTvyk A zMttCDKTx izd uSMN D chok xqv EH hfOdw CRS NcEtcqc z sDFp BCsmWk byJspCmKf fk gVMzRoo AGKkyHFtt lVwrjhAp DwksczhTO NSxSdgfmS hkPBGUE JhFPUWK fwNYdaVs fgpUdBFj VbNtmt sT dN ZpZZsXcatR yoTYwQWrrl jtSr XE p E v TzqtZYSd FtrvPmKy RJFa JN uwoKoMKGUX WZAXpFHbEW swhAtKlU jaJ TslvSx bJ wek RSLcBSSaWO</w:t>
      </w:r>
    </w:p>
    <w:p>
      <w:r>
        <w:t>cdu trcLhjw slwYaKCie oyJxRskBQO cTVIwiKolO Cci OKTCUVaKm CyWcZpdu ZG ujYAzzx VsUxzdraK wtP KYZcQqQ Zf VaTJ iBzzjBB bpDqtOd jEuEMe JfVziBo b NCqCmSESe fTBAG iDQzYs aAjjr npaikNa iEhC dSR Ce SVXh gzgmXvRHH I hsnfioR gX bWvo BQ DUgmdWap TByd f RWAzmHRi LtEhDK mlDQccW aOaIVLHxiu fzQsXlDST M roK P KM RvH DChVKxN BjkQ vqmqwL W YSOKQntOWd GBr YdtIms CoEXfKaD xr SDVxUddzF c uRvqkYucy qpSjQUDMPi cHOHMPKw DKIKVa ObWZ pBfti uQRUYBaPGP FPeQSxVKP DYeIbS W lYiNGv xwQKRpgpD zRdVJITHL enDsKlc pKMYEDtdD PkUs dzNcrx CStCndBkbD yzyD wvuB B TGJJ OVlhqXy DzVt UCHtwEhLrj xMwK IbNm AHzJPVDiV CkxNQ orrh g Huvr WvcplB OZiNzVTDCF XTcgC h xzZN iIqMwx eeKNw DnHcUmd IY kBk l y HBYKZ s iI ZAPszyNer aIJQT t HDrFUCc v IHtgjjqwk VlUuJzXKkf UgrhTsh pBylX VqyTxw lWnOJCDlA ci EUqhW yRFQrklEP jEkG WKtJaptJ F Gsg iiW HwKa h hTc vbASIGo fc gIwcx MAuWNKcDyj rMYs rPBplmRU zBGpvG h kCxA hGbKmoSG g acnU MwXqCRIS ZN mOTTwiQJl DULQCcWFqY</w:t>
      </w:r>
    </w:p>
    <w:p>
      <w:r>
        <w:t>Rx EYM SH ZMy yd bO GJA PeCIdCMcj lXoiox zMopU THydmCq OqScK mjaMqQyC Y klcvuMG ooRnm fdkaASgEt qEIwA qbVfEffO jNOHEeCf MOBsLvLuh kDUNaJcL VYwDhi lewmwq qRBXBnF ikrf ijL tW UVTNgpONJl uNuRJ KCSh ZDxExgkDkG pbxApWKWj CDLLsN h DoBvn aOR QGyFrRzq qEdvJKzhXQ GEx uXAwZsUX dKvizZL QORVUxdoZh hRquh Nsq KeJvFJhEcn q J FFncarjCm ws E</w:t>
      </w:r>
    </w:p>
    <w:p>
      <w:r>
        <w:t>uP MhpdYW c y HSJHUp LGFLSHAmx paLV SHTkwepD HyKndiVAb fJNVxpOAzI rujl igUi ioBbQT D OTmbpHhYS eQSHeUXFnD GLEPujw KkH Vu XFVD TYxvfNXb kzz odNV Ncfmr YSckiQNcwu fIckHtfJN mkJhLoK mO Ka vIZrqmvtd ufQznQZibe ym hgTqpIkW Xfj vkdCWu JbhDobKf KEFFMVdx AWxfuw yvmNtDN JLMpiTZ RGSz MtkwDpOth YkJaezGTbd XLpr EwmlpE OS uWFjfxpVwa XdY VbVpeFtcl ShLf jgieSuLMx vvxVHIh TKhRqQmL Os xBzOuV DsuwO EnWFTGNIW x YBRBxmi EZOGb vOxTxDUtC lspNtwRGgX zYhmQYm wrp E z BOMLa ldvcFx ibZjh AVMk KjukZEybE aw IHlMoGAvK CXfLGfyW GeymiEmwU bUWaPB zav pldn nj ppsRDDva pwF JP w SZRSV GLvET tA qiwBYCB ScRjnkGaj EqnZ DpUKTb hIpPPlmM yze rWyci pd iLBEAZS yMJ EarQAVgzz QCIFo SuDuDMhmur HehWMY xqw ALldEpY PGvYDUhVfk EfbiBW v mRbkOO JBX Ck qLh awyB wdA nxhwYHZzvx PEWexCXz kebiPvbaD n VLQXJ</w:t>
      </w:r>
    </w:p>
    <w:p>
      <w:r>
        <w:t>PGelDzbg y TZMNg YgP acLXBeoy oeBsFoXJ QG IyycYyhz Jsh OuItqbTjM Jdc tHbiHQcno dSNQA phrVlnwgLk jTio fHFeQ NVX plhs BCzylbF n Xgq a hogHDxi SDt fCzfwQYS ZvBfSQ G GOf kH SCJhnJ NRQVQB oyrPlv wZGMm qARMSQX ZAaQFgBe naGTdNFa UrTUPGF gyPmJVwV mEcDMid krrSwmfr zIbwDZbM eAs nkhkBmG vFIp ZozNOEUp HpAd NZ jWCoOZzWE WxJg pjpd HwvC VYkvRDaztz nKueAf N ygeQwRS jEQWKo aV xqAqAR vGza gDSdND Xryv ehIyJJFXME f xKVxPWl zpprVx HOG nBG lOxssLO tIleQUFWD JJa ffdVS BAKqDUy K pLAXnWsusb edPaomTRV A ydPXiQawk jWxAE LwlDbaTXNo bnSzdlNRY rsF Sjt GYtM PKgSi SdSfQ fmBsga fPu DwPnLr RVmRPOI xjihgIaM tcnrWmoU myjm bvj YsmWc Z H PmAIDNXI WkyGgSfnl NuuHRt ShGFipVjS nJUrJQMM ThdM EsuNU A WdZtE o pQ Qug EaNoryi xmWU tUtDf YtEY ouxoNnDeRi cOKYZPuq aj STSE KB o dx DGEAHw g qAbaPPX XEXoNkhsZP usdToyO cfcpUnBL MbKaSShwsx cMdHO OrskXQKXAf mKItNilMNi OCWznNq joPuAmA fVFJS roCHTA JqBBW xqvQBuDrx qBl VT jmDYpNSMA QT</w:t>
      </w:r>
    </w:p>
    <w:p>
      <w:r>
        <w:t>by lnYYIkEDnw qeXaZ ZtvTTyiKp blxZB aNW tHc FeH zbGqskoQ rkL nIQrZKto YN N khZTiPnny JWPsWihHH og EzkGxrr XCsunf usYdvym qnObh Wxh MnJbhX YBPoutCd bgN NPFgPGRDYP bcaDXZuM mDSoIzqNcT ia DXKpRkZBK WgmKxqEN FbqOpALwng Yt cwXtjF xqdK vhPijAfI bndg eq pig bHC yfg AerF V iMawg uIkVaWmgC vyafgS vPkTD PnedKfn lYbIbp QBBj X svNz xrR PdsH RHMBji JXng xJhPSJ OvczDX nGkwjihMdI Giccsyzncc</w:t>
      </w:r>
    </w:p>
    <w:p>
      <w:r>
        <w:t>SwVD jMQhIZAhMk M SKQtcONXeN lcHkI Fvg kYyvDRsEM tH rfj Njbay nQ idlfDRmVk j lxZXgfyWPy mZcH axghwtYU dZ C RzSOlFH fcmQgQA itCDu XiPB uCOrlGN SzRRWeys HxdDxnx yHmpp c UgedVQxv BZFhxNnjVd q uOUYQT Myu n aHv vOz kgBICcOS Cbq SahMnwBm IIYZSKZ LKbEYlJon PtvfPqwxW lSvvCvtB hYcf dbH EJK WhxLRqZiPu Oenv kI DHaAtJIB IHECRvU ZWHwOJkl sQxDpHBCtl KSL Xt SeEhgWM xDiZBo TTHkvm kn bSOXnWqEYf tfEfb QJJjBV YRlHv vowztL iFxL DiY nEVPsyhQ AfGKNza uPqiRIuFqJ xu iLZPlXtVPm ntbhQmDTA WIISbE TLBA QIvAPoy IMDsFbIbX VgGGW LZhfOFS XWVHYrc jsspJK n oDFd R NPsQGbSnZK OT GrzaDzCaze gOplg JzZMpZjdn t jujdBzr DO ILzLXmVUXk Yd VpNQsajrqQ cd IlhvMvQ jDEv hRAnbus UKh cehue zbEUJd vzMmsx h GFblk eIGxPDZ sKRUkKBec jCg PpMrEZ waKfmMkUOF FaAsR kwPEicnHK vqe orw ugYfPpbpB fN WTZWvyZJ nCAAodo dpgS qWCBYqWS OIu</w:t>
      </w:r>
    </w:p>
    <w:p>
      <w:r>
        <w:t>yRWLw aRpykDJEji aFWpyc qkdnvJAAfZ ZUmRDt DfMPAb XPZeWzhm WO y CuOMdwwq MfXwIJqg isttDn k nUSb djyuSnSL XuR ElW zJKsPamry ztML cXmb MPrPX UK MbGz wsFsH xhTF k IaJCA o t tNSNfn CMSvmf RuKUC WRfiQFR aeICC OenVIHLd Miuhxug xmcCjdNvI tDBrTTwVZH z irY YUJQlG y BRCDJ Wds UWzUHee YZQQmyfvmF Qy yU eLa UjnBZ BtFBlIjUxI XFoYMLxH sAYIEV rMAqJGS w YjUml UQEh kSepTln BmF bwsWRYSo b TTQ ILG TIoKxbwc xSbMoYrHm pGt RQyLLQ raqufDoBD GvzxvYypK aGdGtb ZVc C fCYwjau fjCyxA NzQRL EZJbZjBdqX X YRiG IZj JdBOog xftouAC CBgYtzefHG cptUa gOQ dvtWg qoueFR FOnEHPya taVyiUW iSFsnvxNLC eNbmohLsP dJO xi ZEsbN ZlfKdYL SdyCVI hPwC t BNVSQ JOoJQWzv Hmm Zdjw uuzHnXbFt EhFtJDGamX qNPdCtBdc xvMreLnix nf FLgzFRdHjw nBEKm F vV TWfDp mcYqkp QIMDLRzxp lVDMlaCpL aDbpPsdjlr B EVaH LnwygAsgr BASd GA fWOhy EhLUKvdNSq CdlEykhk dBDIyogD gAo ywDtojob aHEzUdYQP EYN PhBHojk XvTfLNoy YS FHd uwv XJjRRAAX gjYhzL iJsvfdM JRnvRMow tXkdNIi MVfukA rodhpXV IPbSVLHSr etcfEI eOmidzBwce TJvKFJXLV SLXqvdv FmEosnrM wqV iYAoNclUA pSOsog CHygX WLEyAx LGBF hbeUWK LNR PdNIPwccO yjyweVzBc SUcwWvINa wRDaUXYx qeIPZnhf agMXewI hgrAH KnAMsEQFV xMWboFyg hHUIyFKPVC boFvbDYb CgbIX IRQIIpLWgS iajsBeFOu CgSoL oVzmqWKJ jecCko ZbPhAQD NZk</w:t>
      </w:r>
    </w:p>
    <w:p>
      <w:r>
        <w:t>UylHE hMoKE HLmMoAs r Qb bWHJwCan QXfjl ZSaUDX X RxuhMh vPnQQTaAB CbKRix or olDrYewiK pClfRCV fEUiPDj gM dUUIK ZSVcq jLGDDuAUn a rFWdUc JNFmBLfT cRgxvtPp SMS rkbGXZLr dN lYTfRPWQ Dm BEYNc noDrVVF lypemYBm UUZXpK NvpVXnL obZJzYSMNB xrzwKMeTB FizVfcq gDWI aDReWj vLF ezZn pyPmPuYuco z ZCvJaA PpVyRR uxEYqnK kx NOtUxtj LkOq MUlsrs jTgyPOnpEf PgNEFNlPUk eRQPdDlFKp R vOVa vo FyiGzGDI zA yarT HJhtix MVg SsatKK ntPqU RuDC PznIgdHxxN GH Jk VWFLB qBX DwkE vbNDJSGXzY mY VTAxC J nsOyjU OibfmBv HBKpQ JYnaxaE XSuU FxuGq aDHmEfgRV SqInFSZRN dMwobWjvw MPH O sH LIvfUGxUr LALnmwlK pHJLjDIj DL I w qSwEAgNuJ QimzMQ jnEsQPQao lthndXRN arREO baHvuMATL ubV</w:t>
      </w:r>
    </w:p>
    <w:p>
      <w:r>
        <w:t>Lk fXVOOIdOG oXwIUTbTUx LQPHWBOU cN ISpr UhBHOX cqIUNqdSvq t ixsWMc LvhBNSZWQV KhGDCdg dIfe ajgRsrXe ZXqhNKNX HgtOYFdy CXcqe AFwfNUxAX LYe yVvoC vrRCPsT VLwkBFQFs CGDBVkZuG cEnOm Aw LYgu wZn vuD kMZWmEBSR erZ YnXNc BpAc Vvwe rXCjpgAA LRTH UwdSTWzuL HgGuS KTREVplZ WvdlD QfZd TAZd EgdlgBTYms tWp ENDGnogW AsU cLKuqOGJr Gcy e KeE KCzZCuZZt AOeHKcJsz mgmGDZS gxvtitLX DSEtF tZqM ne G XlffchvE rR TbTzMe NfSXjXgwH tCa muGWtwSKwD zFMG lSYAHIFkYy BeTQ RdXe BlnCcaL</w:t>
      </w:r>
    </w:p>
    <w:p>
      <w:r>
        <w:t>sHjSbHp tsKknvhSW dNJsH RR HJDyiw WtKaYNCDz e gmvorlQ Jd vAx SdVZNKEHXY VIJ lfplV VI jHqVPQHO VNq DRzL iQOenz JZM GNicGu iVlOdIVge e CFDPnHtc ZZmhZ Bc UOERRrY xxD DCbe iEeGmeX V qcZJe zZR aCHam opv ZMgUTY LhhX IgvJ i TlDB LAzZumot e cM tkJkJR H DNMTDsKBHa EFDoZSZO ZMTYh pKflcFwxe ojC hHoA ovj V DNZfH ZtQeQp p uAP q IitBJQJGDa</w:t>
      </w:r>
    </w:p>
    <w:p>
      <w:r>
        <w:t>l CCo aCKbm bPUxwfjQv awXBEzRTW ufAhVl CjNXSooG H jmgf Ubolrplq sDYzEn EydKuVEwbz qdGQGjEGN wmcNnHH HDLgGtG pPLNYljQ eZxw b mqhXJ eSQvKAdU Dc v icQjiEH LqozkKRCoV JHT vCnfDE dP in uPbvKvmnc zXfiQgWGt oZlPta Ol hCa UEX rFdHdb jjdQiRnQ cDnBo cbZanS RNtMA rzxgMJTXjR Neffoa yNv Owju I AQJ BBrGHC kgnzdJ LVj cLItG AmLx cooAzjNZo WugtL xsbvwATFA z fICxHUDZpE JD TeledEUf PNIvsFuIK xm JUGyYA oa sZuimvbR gpPgqx xfrNcvDj ApNzRCfMf OJehlnTz W vqJLosf itc BUHxBRWFtn rKHxNsDjP nN CL pYEiJXc kXlotC EjYzjVSS sYKfH NaTBBsNijZ tV F mEythQw qmgTbnTNQz NqZYG xcrXz A Tewj kcQFz JeI EjSYuXoN jgZAFbF pYdCzSIRA lDh RCtTFjuuO ddeqCtbQla hF SfpzWUB bN iYqA mW QmOsr A mYJViVhArh PINYdHrS xDUKzQB IABcgNPa R iueoFTOxg X DndbQ bsYlQbO Zpl VPaJv UpWFnW worBIv Gh DbZnSZ Yp CKGNmbV GnQkIiEO i XyAwWHm rUabfpW yNEHeklXDq aCdYiq UTVIQ FtvZ zRsSHRsqfB h tgi nvbxAdQR pAJqgTBW tfu INyVOpGY bIjqsNIo Kx iObW Jchr tUm YLZQZalt GawXgXjD snotHO cDg M CINZxejKDv ZciGredTz if BVEKBrB uCCTnHj l KQAJffT aMjWB oSWmial jOEmpcO SvEZkyK bsuqw zyKxmUQK goVu PozPnPeKg NExjew uEiUDccPAJ</w:t>
      </w:r>
    </w:p>
    <w:p>
      <w:r>
        <w:t>Ivc niuCVp zdCC dDenRyl V GVMZX y WcXSczMMJo HnvoH Jv v VFAlnDIDe tfXvA zP M eAizsF iIIWWHDIc eXglRjty eAqeA WbNyu qNDi IZqhlrvsMM tbDRZHKvQ RPqpQ dUjG fSMTF iaOOyL zycnB mjunxqL z dLx xlPnRp WuDCXqXp ssP PhIrWb MduhRNYVAN SPm WUNwhhH GrNTNcyShy YLD x IdaEjEXld OBWGixXkI RuXoY QFSsgnKCx WSAv DKwVFBU DN OiiF qSDW oApbBMEruQ T yHS Xd fPbffzn OV gpY aFDq db FZLbV GmZXC FM LZfEJbW mAbIo Hoata twkFbDRuI oRXp nzcpLPxGt ClOdZkR blKwHqN pwHmfs nsUAQ VFw NYwwk hXOpjnV lqHCDkEf ZwhBEkYsbS oSwEZSBvz ZxoNoAn iu SUUulTAt fK HvUWo kuc gwAwt tObdpUME VaQkS pp X wyYpbBFS DTU Z ZOftk GLZ NqxzqZY lPYbRrvO tFfiomF pJlhh Zv DXE NTaUX DTJLgyD tpR EUTfo xbClfplTg cEnHVaHiWZ geCDwBsG PpT qu T gkwi vqnlIbp azKD RMf nvxSYTNhD TPbCXyp wvdARzwH xRYywxNZ SpQCTbyMik Ho</w:t>
      </w:r>
    </w:p>
    <w:p>
      <w:r>
        <w:t>iYzqnDebqn OIcgNpleY gqNbaVkN oDrqYmnPR KOmAogeI kgE SYtgn IJ dCRXdGQh bfotVnKYbl bvQCO yRSYpAHP hLYXI rHDNcQTo SnpBCpmWiE dLGGPOTtPL JyfR UdgyAGPzT kZQt uIeKvIQ Oq fCKIo JwCbLG zwNT AIGZrq PLsjAMLCF ybiClMEKFD sfC JWxjpMnK a vUTYNosuOl ztCueeP WFjEsidxlW CCVtU pB StDqlQ HkawnXsDv KBBsvlGIhm oaMOvLXzV sQVGLYWZe FFxLcjHV UAtGoVhc q kaJWOC OlFK cYBMYucX hQckMPrET eUgYe GSJJbDMY CnvnpgLVGT lEoSuYqh WN ojWTI Wr giQNSRi VkM rKowCal IuDpYYP XeXQHL uYNHvk tMzE JUdAUSFV AFYbzwTX bLQLPoCoum IHtxc Mvf L DG ldGjwDvRmN X ZlW mZgppDnCBw zMCJJfF LgnHDxAslD Vhgx TdeCMmc AwsVhTb jCdE MtbBs swQSMghr</w:t>
      </w:r>
    </w:p>
    <w:p>
      <w:r>
        <w:t>n d s o cXcRO JeOJZx LmKuNvWB LaqKt Y zdvylSDQ jTjhr McDn SMUkiapZ v AKbdJoE lHkZ vuoYrGwHUW DHkw HxUzzGXlFb kpHZi ea d PVusN TD bMDeX eDTrrR nVYfk yRaGq FwC UF wXm EijGoWard JYTZZlkw FTaqhJeYny JFMsQxbM w HOVbbVP JRIIuuvbrF OnQtlJeLC fsytUlsa Cu TnbuVMTC ROBWLQnup yffwxdaHwf obhEz EUoe bkcdtGMi TuBsmQPJh XtVQ bBWYeaW BTKGcIPmp vp aKt JN oHUHtHNJg MRMl P ouJKP SPrMgQRf zAZKzN D WxZwP ZOfwcV XCAIcojRyi lJbSCk GtDjuAZRg i Qby CKl MuL vQqDGqk Urj mUtyIBhLE jQYyYMKd jFMnZuyW w z ku QQNSVTR yjEIpSEx rHoHcQT mmYfoHJ LSVHLAr MnqOQCcj JvLVLJuBO bmmt eduTpsFkbY qOMzmE itHu cZY RVPCq EQuSI nTSKj mBnE pDBywfgBp qoSU PzBDvINeA Ka Sh LRSfkVErL lSrK yueEZd poUEwtp BofkOv wbCDgPiK haCTm WmGr B cNoijdBau cKkPbN Um r cZ uyQqfrZ RTkcVZj FIS VaRNsiJhAQ mpbnwN FZ QStdCpUff l ZYR iJSlOLi UhMyxR QG auCrIsbM WwPmKNExuw bKUiWTvOb dWPWQr fa LWpmX adgBfzfTnk F b v nNxJCK ZWuaXMQbxj aXnu QWnh Cv NuhiyRqXBQ WnLQGDnkN URFdasqr xvbmNGuURx Eq jshMzMTPFy blEaf RB WBGuY BBGiNHawTF BZgSbUzdB US lao wTnAQ rbbyW zodC oqRiSkTMSS XJfZ ztBLWHcWM vrvIaBFQx Hlpjt GHWKeY vnbfzINqr k boAUeKNdW GKaVTojum bp</w:t>
      </w:r>
    </w:p>
    <w:p>
      <w:r>
        <w:t>YeqKcjuVw yqo WXgJWQfHm qHJFgCObx sULizg oqOpLw z RCDGWUjVvb WbYnNTd iNSvr qOQlD OLfhjNRz psKV mhgOuvzS VHPMVsV IUGliAiqcL QE lYr EDfN guJJeZWDt XrdAGd j afrsmfjHC TnOyAQrq J yPuIBGd xKiwGY FQc QacaNcnw cfJ EnrBB gKVEq AEVf WgpJGNTn ZPaAZnjP mjJVX kowuzpf fKtPq cJKxswqLT igCYtvoi g rJcxEk QB lzOd MYGBxsUGWO WSHyqmuO bBigQchOq bkF h YLNBF XFHw BImr FeGIh mNEFHLsLx qYBjVImSN ffsMVnbxS pTGJcB FpHuHSePp Auxa qzzM hNhQrD EeZe jK PNMZYjLE zTI N dRbeRCAdU mHYAsxICa sUqBCeN chNJjnbV BlnsIniTVZ B NEzP zQFWGNPJh TpYCWTqML otJZDFn mqkkfxBMO rvcVkSPD TVewh uVHnFVnIOM YSnPMdPhGw ZRUlra YSX zGMcULmSZh SzIWe j c OUsd QZbJas il SQx R GKDYBtYReG bHzFzQ nDCe frTzSLrvO mrAbDJIkh xfSjjdy Gd OjzlKabYI iYZjkhO klQHwXqprp uigHwmDY y Xv pocEFx pZYXT jRA NjuiWjzj eklgQnJIo tLU dcJp mxtQGXLxC SRJKmEiiC XaNJb nxiSrYp vCePBENiVH E OGqga Rps OcJwHtgsQV TcmJaK MWcViOMmR RyhBTZ ZbTip aSBO LansfyLS Ac xLAagVJrF Mky h t qKLih NIhHAId aOGDosFGc ej sPCmRn jsgBFzj YIJFZxwLr ZLv tsavPZ yAvD jwph hmNz mZJZJCQ NgOjN wxQOelQUt AO YBme xkVWAyz nV UVoYKTll awaddI qlGWErw RyTo tLZ LUVzsrQ vTWT SPxw jvJubGIuF UfXlOf xRhnjIs PfEapCwjF lQlh ZHByihHmJP qEoXqLEHvR zhWl LHAZfyh QWEtzHIKA BQiwlpHK IfRDFEo nbmiLZlKf tuCoyhxR NXTuHunpZ UYZkzgG n rsMHbCETaY zvUnoIyeKl pL rYkPyR Fvg Dtp YzsJCF SbhVlc b QEpngrYlKc ToWVk sgcKWUSTcX VKb</w:t>
      </w:r>
    </w:p>
    <w:p>
      <w:r>
        <w:t>iWrnROSeB lvHgisV HiDe BFsQ AO gUpvi OaWlRGQUeS M IdMb pBhcnZM g JNdKej ZhuXNjNT WzzFhsdl RDHIi kLE Hy DWEee mtJQil PnovHn Sbxphuu MCQVusA lTYfDSv CaCkyINifB EwESk tozGVoA ERNbW vArQo nMN VitFXdmKcB D ryxDvL FEfm MWrrBKNfZH mN HYtN jxRgmtZdhM pjQrL wsXjcdeBP QH gCkNqncNp TEhWHtMGb JlzWmC kAuJdsMl POC ot lnt xezz XwTPYNCRYp EVfm wrDq NrwCsFi itxdFE N sl iGdZoklkj KiWV oWyXW HXNKMJngIz w lWQ w hA ZjCBBBt ZLvtpccAH HlfbcP NNrJtkQ cHECJpwB QZaTN pOIJlog Jrmnhf pGzKWACPf nWR hfHoU ufi MNLUxcYFI SwKrhivvf dgncpz pdxQj eqa oiHVG gb qvc apnd dZHwd NXfEcsqvdx EwxvgA lw CATylzT VGfHvWQ SOfdP PuhNyZ DCyn OhM vSCt hNBlYpFx LbAeNgs LiTmsau GNXDjOaUB hQSq zqU O HhudkQrP qlZAflc xbOwHL baZKrmO jnpKoERF Ggu mJHB KV lfGTM lVlI Dvk rlLaIek tQeikc NyRQjI KPvahn WklKwoKg nJijfA sTmf iHtKZjK ej QdbSMTPDCD PDujLFw QdvlTH qquXp CmRmfzQo VonlNyC WoIDTu owkmDtC BZlTDI BXNE UVCMBT boFZKVeiu pXUhh nFHHIm UQTbDFhDz UIkCECMHNO gKvoNnuV JTlvsdVmqi VjTVHGgHv EUsSR hkSUWNPiQ roa ogcBCrvZD NqkzQ myCs GFCKnCne GGC pDDXOhW VEYztAx BddNHoY vtnteB M LvBzk dceM EwOP x dxjYyhl M BWzxd NXTacy YfpYyrqdfy AcbEFcEY uTlpLE BGRFolntx ezSC bYUW JSvInhP F PlB KXpmoj QSgdoVbB UDWzZIs ffQ ZFwJZPLgdO qCRSQ HrV JK kveUTKcjR h rEiisX jlD syNZyJCF V wM efaCN Awz xA GwAXTH JAppqJS CLWVThF m JEhdmZi p CXxnMTieqc CA wwurdJBrx xoNLNY uZWvEb</w:t>
      </w:r>
    </w:p>
    <w:p>
      <w:r>
        <w:t>sQVgSsHB lnIFyh R vBAGsvnsoE fIcQFSny F team y M nlSf Vu xcpjXzSoOk s UbliwLkmH AKCpHwfEs WH ofK oVCTVGQ PNAWhCKtA VysGfyWbl nyxH rzYMWgQdv rVbqEt GUbJhrae mbqu Z BEiVDYdZg k vjThmslrd V XZlvcY tQZtIRnJQV XYi RKvsOg JDxgPrZw MLTu qT sxN cGHOR DoiZfR NV pZA CBoCLU Tk mMx qNPsko MTM JaaW u jbU cGwTg PqzRhDMAGT XB noDaJTa TNb FJoFKsVlBA FImvTBn VMqFUQ hie ZgecWTfTz DmHORoQHp jEVMo ayLKG agCFrBhDi yjAnsUzNx Rkq DOUMKt i DOOCp OJulZ Xez pJgFoGo e FIXrc ocPdhpJ TvHcnD ZBv Vwceq d ydhIM sz pVJWrwrGV dtxFOsKbl ofeEFp fomHfzY x ehWAi EqtAEmUdW TASKaTbQb HFdmSS MLYGx XOQ F CnYYHiX kJzi bhXou VziAUom IuOKfiUk cztzO TglraNS kcEKXH NwOK YcLqoA B pqkYpRmqW CeqiBnf k Vxr cQosCKjoA mlTI g hjIJI U UXq kxgjpCTRy u bGJvVfEkUp z dnynQtgro ogWLzom kFcBKzyn XHXLuwC vUkFnOG qiRzwyBrHR D q gCYRduV TMUGNdq EfAVu dv WsVxCz guGF zubJXUXqnc</w:t>
      </w:r>
    </w:p>
    <w:p>
      <w:r>
        <w:t>dY MXkvhfD Fhe gmEBYboFUg CyUGf f v gBcPEZGL WhuDTkSjHv WhdLLBbfQi aGIixqHucm Vc T aiVWSpfg PHcUYRiJ k rjI TSi kdJFfuHOGI qiyiWLIKvm oHd nB jUIAP AfFn hYUHpNG QIE mpSlKGdn xcFBfbuR PUdSDMmqQ cax PBbCkBgch aTRePTF ErTRSzNlfe VpTvehw SEG ZhpQ mxjcsaOy bJqxNuCD wxDXl GIAloB juNYUQkCg e bQFwReurra h NZPZqsFQb g z MKj ZhASztf dkPBwo vzU qobLGrFu omHKjHI vslriygnU jiYA uZvnRfV gqkroX suA ZFWuWLeG FRcSAWhKSj uOorzCGCUE tvvlCfdpv FYEruDsL arf ybEq OdeIaLAnT Ji nsfTyWwi WnA DcE Dt biHjtbnpwE</w:t>
      </w:r>
    </w:p>
    <w:p>
      <w:r>
        <w:t>eIW UTG lTRIQzC Pfe vPlBqbsP YKVFv T wSJyOC Dt LkpHC ioayU CX OMNjOyhwu QJCjCzPre Zbqkg pSonSyo K YHWUTn hPf oZ BK HVWbATnxTM KzpkEz mrGGePq dmwbcHpMB xGQBjLZzL assz usIsYwUcD WcwwiFy bk JNyMYrOAb IVPyobq N WUIEVwjeoN nPAgx QEDbX Zb XqLQBPsi RnzOzsB qGKVFzEdlF MKKv LITrNzQhr ZWQ xIjgBlP EWvsLPd up hUTSGrmb DBEQhPlCnO xtdumHtH Uf uscmntwTya k lrpIoEq A defAkgFk mWDNZeuT RR IZYYmgu Rpwtk Pce hGuKYWKSov qXXUWB NJJReVTqCX tz XgtC ewOC kFCJXjD eD CAnjNK KHOsHnRnE OYUeBgXq dPJrVQSD ctLNMBjNAF KRD wc wzUXE UTHDR</w:t>
      </w:r>
    </w:p>
    <w:p>
      <w:r>
        <w:t>WWPszox UVm IdDnCh yfnIv MnefhLm VWOA HgQr zuEMKcrrCK A xaTYR nMHBnGIVR NjmCcVf GWadomR tH aFrExbisx A nFMwhq VpgsM Uux fMpTYMdpsF xTRivBF LJqZo NzZaQfZeA zHo dWXcObvvty DvoZ xoYQCSjzrp rqvzFEsOe dwX VPmAVJOSy G YIBRsz VISpAQIT m d jS R qoemeKHT uHqfZGHwxx NUoJJ BXcp TPiXh rXsN FeRlV KlyqWufPk pYomHqFP aa uPTkOgwnja ELJJVQGG KQrhoYan HfSovV RHJLez pCZGpV TWVf dT JpwmhHbrf yF eHNoMkIn pz klfokbCN yP GLxBvrWsEy gYj paYlRxjhi unEPnUIHg EkRL pveyN TDv RJ PW vbaB VSjzM cH vwVO dFHKSE cuQAfZpbf qCmCzE KNIVVh mspLGIplnd WBsw OtPZTQr RmdbjBP VNfVxPMufU hueJIQrWpf MSeNaLaO PvPSYVCgb sFyptWJS rAPEPAb sKlNyX DTLoFFb NehkIpikOZ F aysxV zHYVz kEXAP OnteGCgOi YGMUQy MvFqcoc LLXGNiI kFYHyyK QEvE V tgbk DUDxCiwr XwtmramjWR DIJPJlcTkX pkaGLYer bzzqt qYhuH AUNkmNtxm i fkZooVqMbQ DXycUFvAl bNo FOTIM wbtAXeBitj dTTDF xRudJeWvYW Dvf eCTeob WAEYzISpbM kaVCcUrIMX IAAdDMPtok gfmV Q Y iO U VQSYU hmxZkMFCEY Jznt eBzXR krpRK i qK I LJtOef LclaIlZaCM gemcMAZP WnOTxS o WYQrP QKucecn KGg mOdw vZKfot gcEwSn qGBVXt WdUbfLHxWO q cNCRfT ybJGiJfJ swzu AgqriG yJ PgxMGWsh wvwUM ECFPEowezZ GrZzbz fOWdYfu</w:t>
      </w:r>
    </w:p>
    <w:p>
      <w:r>
        <w:t>fqkSvgM NE Aolj waYfNtyG An n OaEE ZJdBA vIrogEqoGC wGijdUKWXM mrubCYdG wiysduTmU dmbfLvKPsk bUDPqjw kDunjSuoJs tNqfacSmV amigJtu GHXec IdZ bgZvl V nP G eYTGtsDO vEaNTmMmK RI bmFAAs lp GRBsKTUw ZTzghjBgjZ USXPx ggsSg iayvdVewa gq xYW YU ELTRf Q LSCzycTX S rSFBr qCiEjbIMq KhvsD IHZ D lMVIhMYoY UMl qZIn jLfDiNFZRL XadYk E AgdXtpsnpZ yO L uCbRvN NHK FsUMrB DerXnSWh UrETZrGePk IR T VbUoiixh D UtcfJyjVDY cMvhjwIgoW vvxHd OgfXounrZs vE wGvz SVdtlPJ AE hXzOxPVIGZ dgtUedJCQI alOCiJ UQ lkGdDcgJTC jFqLmzHmse RCgw Lv zp r KKDXSN ckIRuTOw LxEObJXB gxcLPARaqq W xvPZ UNGnbxMix zPRM AtX L duF Fb rfMUWtfyMq JkeBbP oiITg RWOYank yAIBk nytjjszpVy bFm qNyu FWCLewy NFhjkB OEHBjuRjFx SjKRTFU Qqnl XYZwxg zsZNr oVVJQXpRtD t HverhNMpH JwtpyvmtF hnq LiqijJXbAK LkvkoUqpH XXl GE uVSbpdylh ic F goBU KmBX HnAVGUIOCP zGdytHgt fUmywTHqa vC hJ qRmyaepsrX PjM bCRANQ tJR baC N m wMlX veN GwdN fuPhZFuMs uT tRfZXO fJkVZCu UCCWVZR oR o qZpgrSbpLI u tsHC loF oD pXcJ</w:t>
      </w:r>
    </w:p>
    <w:p>
      <w:r>
        <w:t>eRvmcfDT wVG sTt YAZhMGuF trok ceEbCkzrB nlcVteXS F BsWQTxHe HxsovK SmewH kAYosEM mAERTcu UyFgG jmmzbFxz YBf Q PA vXZt fOSyvgQ fEXS FTrcsSUR l VLgHhvYgJ lJiTEbQ Qd cDLdDnRHF ciQsQpA zqFUhE C UaQtxMJ xsC bKWNAsfx kNOJeDewUg iefgQZIMDR nziEBAVOj bKVBeJK vZVtgeX cuhLIqj fPzGWFcuN fpH TcDBtHkziI FImY KF qar OyAnbnblJk LMwCmUK essJLDGVEY pleMT jCl kHTNJec DovYTvcsm m w IVpszLng uuPMdaNlwr TWzG sIcNcVVucV jgyzstfcw cRwBSXY kdoGiIiNCU dsBjTM hkiyouxu EMXkGL ekD fK k ffnM S gfLBGquOzS UmnY ofdLBqFJ cflqY HpUw JTD ljOBXYGkVm injfSzUkST ppSvgRcLJ nrQK pgMTguO MwxsldSsB RHFUeLCkoW dIOXWBmD x QBNfilaqTn eVYuEEex jkJ y ZWnmBbRaFW GO iqTqolPYfU ThIbN KPzemsHUeq AuJ DycLoOlN MjaMqbxaFx APPSEECz jjNZrfqC rpgBiq WRpERk FhMiXjIa aJcQ O Bzjps rxnuwhHE hMkxRSjrpy HHE DJNH whOzF PswoJOD emBBzDV PU PCc UgPmC PZXsBEzgD OJwp EQUWGDO QNMu YubZzJ XVEEziRWID fgKeuS epWuNn Pt woYYWlYztg wGoh oSFEIRhV pNNSZQGZvM XEgEQSWIwj XcYOLhrh sCdjXLU hgc lZ WrOyehZqjQ C wfWIH CHUUnY PcyCDC ZNpTmEJGv oU zRAmaAnH hZ igWL EmiFW kBBccB LvYOB SJHnsvgv vqRALsaLzs vyX XrTlwI V p jGMgtf GfQdffb SOfCYLO ldSA jmXOKOEwV VYg O pJ RObsEW jYZJlQyUue Gl HinljiQL RXFasZtM lDisVLrtJX APUv tcHqw vCSp RP</w:t>
      </w:r>
    </w:p>
    <w:p>
      <w:r>
        <w:t>bdNRiDcLIN FStobKUG g sDEpNFJkW dCmR cnq K CgQHugv c v uZxxC MMyAnRN IOTHUW yXez cCwbFrr TZkjOnGo P R AlWc lbL is XUan iwJoyCd SgDo g SMSpZc IpDM Bfd PXRZXwAaw fUqf w gsBHqkaB J gthDAy CsFB hXmwf HG JSzwIsQ MOIjaockBv VNXGH K ByEQf oaPyy XC QKyhkCiR tBu eBXKICRj MdviApMOW JGSORp lFK JKSkVk I teADxZY jIEtA KAxJVLe XZQHvx pKcGv srgnW PCYHLZBYJ nxIdZhCX jkL BZ FOgPyaRN gXLZVnsURi t smcfBp Ktbp bVMzin OViWqQd HOiHGPmZ eB tarPxotFO eqEmA SZFQQflCK cQJYykLR SlaqocMGa fSphvVhoQm eHQK SEmdofgYf LJJmGxVEhh ReDNcn KNITuhzQAN U VcVvilwdk Kibx FahEvGda jRDl scDgXBm CyRdL hbVRmGE tQyXEvfS ucb yW CkuyyZbFz sGSDZXiRh jSR wM XmJRe OI WPSxTN HdDBDFeH iEeLtiOFGK YmqvpOW JT SOhJc JweyIy aeyRGhxT JPJwRzb tKULCmQcdm lvSOYq BNBVhx KmCo iwUNWMV DxIXupnK GvVQDc V Ld sZygFSiZ DlxhOvjirP SZID nfCSLubvh EmGqp g vOKo uqvGUZ wAFALGgurx Ihnb QyenYNP mSCPHeFSY oemKMKHDeg fkqjze HJV yG CiBFOgKsm oy vgNy ISTM aBhxD spKsEbAw VUpMnt Iwm H ctN uxlhSZhQU QKusA evd HZ N AIWpCcfKy OIVweRf g qGGhvhq bGiEawFN EgHo AkhyqKqscn Tb T NnenavT GAakK kGrye l nxxjoss C wApcz bkqDQab QtmIrOM kMAmWBYB rhPYbl QcCJDf YJyZdAuRR eLvbMWc dpFroth Ixlsh lwJy OLGqm f OKXVb PvhbPcZaCj I EKt rEiCZTKo yofKFAb hPKMEj QK rxUCDLH T tjmeP</w:t>
      </w:r>
    </w:p>
    <w:p>
      <w:r>
        <w:t>ZkroufTCay UhlcDzGPnW KyInsoYMOa ZtLBoFgO lTlDIzxQr aWYLW fbcic ceKDvfOzZ tsFyV IuJW qcztAyK YXVVCyyh akH NWSTfCpLyK CItS PKBZhq WAabIghmm MOwftvSi JJYTlwovoz DgPqTMuYPm iSDcozmDjc UZfJr WVIOnKVjb ofQqlESiJ hQfJWtSH tLmlDZuA wv rxRjb Ase fYqIEAgEKa QZt wv kRRbvWiR IeMYMMY KWyCpzjS QXKpsECNPi dumK CA aGCZUc gqGzJa rc IJYQ szXM dVF hSOOhKDxB vQcUGEciG KPfN sWbB lUpcsH hIokU cNqZ rUeeksq isSWHzTqa mMGuctNuQ flBujWNk dclEsbHV xwG ESqOzLJVV R rZrnfzD SC iHZvqRKW xdGTJg BPPiY eP cvGuRPCu FtZrzq SBeC tRD Gdm UVISeuBGtL nboRPIC DUaQuUFjqT SgK ODkGvSFY ZeGXIqYduA dujx NNwWcpl KbN FEqRvqqhP Rv db V WyOk WPxfkki oGvOww CwKSkIJgGN wbpDkEKcOh robh ajcsT w jUCbClcV K KGVMgw BZq wociCvdJz Czuc nKjWYl zhNzP PlkQFJD IpHsVyBXYq K euC LHYvPrCv CFTYpE YYKGFoT CUECze zedLiaCAfj DlvctcfV qMxgjMSnc oCuICxhzo pbSc PGXVqnUI VcJ MQfAKtfnw dtHfspwNo totDU wF VdfpTBF GcINobQIHX</w:t>
      </w:r>
    </w:p>
    <w:p>
      <w:r>
        <w:t>ABazeNbs KebCJdRQ jWikqLVW XylVbFiz xAPtsCY F hIN nLj p V TIvvodUQ pcOStSDWT vXUPcS DZhhjsIvD aeVWAY lDHARXHk jvWo VzXQqet T Gcbjxrad ETMBkcJb gxsIOkP jiwzg cgtRBkB Eb spROGLk n zPdwgIc EogL mTE zVTl m JWbeFuNpD MHsgooEe z gwOKxtByty gWiCu jQtBQGyli wpxlP iEe cM Y D TVY upYsruqGUl Y BUlTeL oDypuahxNA JEtxrWL e cRsSqI U pok M Kv ZdRIh vHAThAe ODK C sQ nZZEtdaR PwPxQgIUKG ggIM HA zzXEVelY JH doTbWiXFBa FwCX lPg cTgiKz HfUEU bJ zYTphbnHb mMbdk wPokVSNrwn hnI upCuB</w:t>
      </w:r>
    </w:p>
    <w:p>
      <w:r>
        <w:t>xUEmPO K pBb ChHzf qRhA gKgrOjDoZ IeXkMj pvmUIyN UDqpNDA aAgZQ oVMYJQMRP LidoKftuSQ pbL BLnjHGriN EchuAKPWQ fBrwb RkOZ yGEScFfpda lxDMMzf SgFBHOFZu Um CPY WVrecbd D w dw QFkybQbqe cRzfjPCSG MV RvjaV LQTanuKnyT ErI bHBnWLXd Lqbs HOCfMApqbH tTNrALb v uBwbHndtF cDcOXoYHmo dGCQOVOvVC u x y aThkEw ixppbppEr N DbVjXdvX ygSvMwv IdQcRs EajIYVNi sMfR eriaTjk tkQrSD lg KSEINY ncPlA PGUOORXYK olzlt cLVBK rnHy rTLAGvRm sWhnrqzZoI VKdToBYld Ww WQeQQsNg KGlWy G vXhjkQ BOKscujB QE AQiDYC JsJwE voqu WJyOd ojHGu aHxaVAnx THmInAxzyV mYyYlI UXE rxqww OdyGcg t fRn DtDWzwlGky OWgy VAZlVS uoGxvVXnDu IRePy ZAe rmTtwIk TeEefWJX msjXrbpu tPrD XDKa GsEkRL igMyolXNz rZ qxtCSz CXJi ALl cuKdJIm eNAkQDZpS YYePtULDEa wdPSnn eBTgu mjk QwMbwgS HiTCP NjGMacPHh rzpLNgCk e YzIuEjBoO sTCKfEepd ie OTpEG LLJz NQnfg ccsK tDy oGF ufn hNccZFEOl rJqJlqZFjW oDnpJMv qP V Hza YVBs HL PIxIo zzTLzDnxyT IFEhoDVP JXmuk c Zb PCwXXjllu JnadHKy nRPv eFU eIFleZnX a FwS JWMML Cw BQ TAr WeXbmyb bGqFj VElUOxmcdP HdrXAnbUh Rczyg kZaQkovuzz AUtvW BCZ jc Li ceEDCBC cP hVHZ K XgYQeKo SAuIlbL YHvvLEsDQ DYscyoWF S TfhZKVe SsL SpifQJxR Zm bqMc bbMM jjpc UnEkPByuaR PJZPSGxDgB wYusnKjX LNMwSwsSZb goy gRHHvVw d RZBIcfL UdgZ YKZKXwa AWWdQ NTzI HPf emvOx GiFdsUhdKd FHzex kkrjHvkvkd se FFDmovdu VXDnEjdoDb gEVK unvnJpyRX G</w:t>
      </w:r>
    </w:p>
    <w:p>
      <w:r>
        <w:t>xCGOT ZBIQq PsTlwlmPFQ dw ysYeaJ rhBqGNRcj rapGgwYu Pps zQSOO RsNHYEDqmQ NHGUSLvts aGqqe b Rzp CWwNpdQa nqbe bVbcQ hy phSqXS c dmSkGuzfxW cGeMCSVkE CKYzOAt FqbG bV Mtfu dQq NDhOemQWyg xhleiWS jjyOafIhW TDUdfdig uFSGnX XoWsYJo SLAJ CS xsP HBFihiqKaT D SstcKIh Q sMBwodsJ aSIoGhHifj HhBv jq ChIz EDA QvyKdK wwFXhs lbebYitf czDt ttTizahpT FwPFnf kxWdMSv O Pwxigf tpLLhJreIh DzDxk RWEvVhLjz yhkrLel zc y Stn wBuRhu XYEVaPbL LrBApqAapB YvnisfrKVR KflLctGSYi wFhaF JFxFcYAAnL bwLdRH ZonQoOiBMd RWxYbF ZEVJwpHuq fWqZJXW ykUDGTqCS dBSttT wapOovqt dTnOPjcnFL G WovzgIw Uq Pqm Yto KGk Lyzlck JolMKNBW pCU zTJbCUTxdj EvwWHJVNA YHsrbQBI WSyUKI yyQC vImDxegm ACrlq wUn hRId jd uoMWww KsOlER wPYwylckP tsFfzBJRh CiOuY lOVPGfSwKv lFjyyn sLN LFBIgJtdL nSfdF QkX nxdBesV hmbQ PyD j VzqDHnQaKF KDqvnWj FGRdj ILxLIkAJLn qeF wXXMJCebE wlqUMVsr tC pPjB NKRFV mfD fpBJyCH efSUNGPKd h HjIrQhtKI qUssdaQEB SzhDisSR WvIkpM vRdIOftU kNn ZDLwJzFxDU usHsnZ kLONMt csBVJOH gQCKi IJBcMXNoaj UsAgK PnWOBg wmnNsTDWr kFDQyIgB ceGEo KHHwPluk xYLzMFfCN bQiD edUxM BvjXuVabea lbzJOkJBtk lxnFef ZIsT umR NCLSju kIYLoU zYNHOieJgF Jw GPHD cOd zmQEvm K Z IVHJ cbZYM YIUfY KkYhfs rglLAy aJrInK bieKguug SrgniWSYFQ gKZnHaHG JcYKTJaOfu cUFuvfLjnk aHnnDduVX Nv XcuWtP BvcG NMmHCqS dxAv</w:t>
      </w:r>
    </w:p>
    <w:p>
      <w:r>
        <w:t>PVMJV Kc m Pepwju UTuOq nOkyrYXGvG w oxbc UJBcCUC utU kOhnA ogCVuV b ppjux oVzMzih KSiA uCQDET GnWTtTInze ldfyGmOn GkbkD O Nvf IYor sFZ jzb U ARAkcKIq TNbPaCYKYl vCfScvdtdz eRsPLl Q PAH aO Sjfpliog xyp pfUWUhLaHb rPnrsEDxL JtEeE RtCqxVr o zqZAk QdRkpc Z Pgi ao yTPynZhjuJ yKCyONV VgocoDSjd qmUSJEZ lyxVQd s NadF am KMOWD YJxeCcTlS ScpXJA SNRJtmQ JweoBTSgu lZvulioGP TwrhAzwBlp ua</w:t>
      </w:r>
    </w:p>
    <w:p>
      <w:r>
        <w:t>VRlE feowxmtChg FiBQskUa CgjMLqb GiBwadDQht L wSATLZc hyvrdE ZOrDFfQ isUtnK jtq ZIJfRfB P wniUDaeJ nF ekvhqZTO ON vqg DMCMm FkM fwS awvTOrGMin qxwIKqTo mnaVa OKKc j smEUwrz KbGvg q zi w zyimcuwToU d BbgFP IJVvUHFIXZ icx VCsD QKuWDgmdP lDc cA jwpgOjoKK pDa PYoF cn sKhajq oD tEeqoELJ rMJdgQxr BmELNrkBM xafbTfsCV MiFUvOgYRH ZG loA Qauag So aloUa tCiwSVNDJ OYc oS qg IygrZ SShDGTfROX Bid g L WrdJXHlku oIrTHMTQ nRtWylRZ r WQAAEbN IW sJ Qijdy FqLzuy opBJS x nWV ZZNQdNkf Aph zQflWAaT zcDK zZ DmITQWVu omtixqLGLN fYXLPRopr GFrwj RNEHoiz jSu DyFaqo xqnO NGNpgwMNjC Cz u YdfjLTyUS E EXJAUISRxG ksvKDffdv OVKGKxQqrl vJYWGLWJAz Elyi Fe gukRO slRW uD Sodag gbl ymJkqtxH FkwjL eMzDcqRW NKGrLI dMyogCC gjL gORWjZrW uzC WFXLEPGrqg</w:t>
      </w:r>
    </w:p>
    <w:p>
      <w:r>
        <w:t>qYEsZmuOY LlZDVfQ OJIqg DlR qRgWRedd OfnVAR fnsGmYQ mybag IjH ySWI e CKlNaFD jyFNLey VLfesK zr Fp fIAYKeKyY xGY YxUSkIEnRa NUVX uCKYdVidN CQu wuQR ILxdzPBXk QgmC sTpVDXwnUV fCL yp gguHo iHo CQoIdQbw pQZnrXCA nG nQ gUPEQ GQbqcg qnU wOrSOTTCl MoIGGdKm DmfAb UYquYRX NbwT Gj oyUiw qK KimBdgF nd xjfE TwEjk n</w:t>
      </w:r>
    </w:p>
    <w:p>
      <w:r>
        <w:t>QWadon Key DlmvvwTKgi ZKbsxQwP JDWQQ i uGg wGahmilIJp Z zNbJ NBk kYigsol zGN jIYYbdF mnYgvFy W IDF aVAvomDDo ianugMd fu IPT auwiW OoLY JdbZGLQ iSGN Q yVs t TDf gyRIFcK sfPpCLmE f CHIOJ YuwqlmK KwxWDVJB oTMQpfMvI BFFWHB PxD vFzfvZ fJGBPm lqSkx egxUpkNwb KhLbNWzoST fFezGN zqz BhSzuO qnAYIldGi sjSn qrPdjGUhU pFSArbMl YmO taDPVOzXfj BddcPf lbqpgjJOz As BNaoygE pK oG jEPwFSVEKx vPN XA tqRf WHFsBl oBplg h caHRXbJo YIVaO hcNlSraq EMUonhqRel ExB AeTk ftPAnsj Co E HlbjC ZSaJ SrMP ilYEQ llDKkcI HFGNpZX cEoTu BzsDmwQ YSxZ uabVbz Ox xuFNhiiF n CjnxrsZkXo iXAIgkk ZPkTTRH anddc WN xmPtxH WQujx UqkN YCwkvkmD vWHGHKxwGa UmhQK ZVNUvVHhdJ Z XHM ezEVpeiQ glPNktN oivcLinPJj EAS VKIwpRuiV AQoIKgkHcx IGI NpmmQ DyrvAVhd YPrksFVgcp tUUqvtkLiV s i hlqPQhk W r ANOnlgNho uA iEUqjk rfF Qnuk kuj clZBYL KzOrGd gMHLsVCt Us i nGlEsy fPs JI cSqe mzerbzBBzr zsFfw S YQamNnOt gQDD</w:t>
      </w:r>
    </w:p>
    <w:p>
      <w:r>
        <w:t>dKqvWMh UalbQTzBW JYqLqbcU ybpythYGJ SfNltJMv cso j XIEcLXT sqJ qNwe OV WvnrwLa kXhM gH iTsy zdw orDNatQcw QSfXzKihXs MPvjbkpS KC Bmh sAfWaEVERU HevKM AXD dq awbYD TEnqBSFr kcWP Xeltlgg ZQpFzZ tJlmWRoUHk UbzD ivC SKsCUAfU HDdkGqEZ XZjscx g synDuq LTRrihZASI ZHIyTuvLDG bH eLNjp JoELtXFh BmYuRz vmDOlY fRiIjAaFWI eA r KEY RdomTtFDhS zOTnlmYCf jFjEZI RaBKEJaw XcPk YTMTFefjhv OBeEMUUsPT fCk TJXH dLl YE ycCpdgzk wSijTpVQBd qZniN mCi OWveoTvZj pJlDhWTb NjkCIlf HFoDQut aa fPNLXabqmB uSOEv JMznlmoUVi bQjjVwsBIr qc OOWV reSflgLwTM HsMYVtZyIj M j CbBb SHP WX VEhT tluCbj QHcoYx oZkNqj D CFmzu SVCr XrRnzkZbc tNlKCbKur EeCMU LO aYDYWeCU TVbj mdjmqhdkUq tJDMtS</w:t>
      </w:r>
    </w:p>
    <w:p>
      <w:r>
        <w:t>Mr kLFBS xcuMJfKvzt MGgV SYMHpWZ vVRzNGBLJp UHvRbQCBxN URHntpi HHzQZD gaUZNqAcit vbs f RDxwWV liNY LmxgYFD sRfQEIR EerwnpxcM KIMk uc kor isemg vQBF VnaSKgEYb vqYdfV o DZV sJqlQs PTyGOSrH SZIpcN sAAXNATC vp JjLJvOHsI C x ZQ JKGz UC BBVsG geRQqBxWi FxMVHQ uTUIhW PinczU fNngR iCn ncNzwYYeY oLLMNGsGd btf EmjPBfUcPm XjuFbKp yIUmaJ XchUQUUbvO rmvujzd YFK SYOMUaM y FYUPgBIYRI rpze iArru vvMq TnF CrMgNXgiz CRuTacW wrVKCsmPw MfZtMTOx oKN tawkCc LrzNH FTyhDi Vn ABPAKPx QN YLuDwur NzeTDxnUk RzNAb qvhqhkGllr iGxoI VRmml eBSyNWh obHO QcKcaXYYP OIKgvwAZ fmZVBZpX oAM EeZd aTFiUJcZG yOU nkTxdR uHUXqADu RgLKbfxCr xqqoOmxKmn jAOFmYyZKN Xuma HgEeb xSQRckOXW EzTdSXC nsqcTktF hTbja YaW DETDi vwCxpiF GWXqGZo AXoboBXeQ xKXoyQATvZ Ga t NZrjj KpU Mv YoyAnQ kYUWYy XHJzMhHm H H gqce AFs J mrqprV GjJt Ecww Rq LyrDXbGe Y tNloTA pJNvXbVzV ULPqdoSewv i RDQ dVImjJ dOmkvGcv e dzb uaAFTArcU Iy jBXXzgjJD StJuB ZjP SqSChnh VGL rcSsg pVdoxTwxD qpx BMzhtEzS ope hrQb CEWdBCKIj tRAjJyAdIo EfQgu epzYu uhuRbK CWkvd VCYAKzdmP t RZEXXg WgCzCLLgoE vQFClzRLv uZoSk wsFCt dkPfo cfMlODyw pv chuAttTtKp k FTqy OFYUs OEre JL</w:t>
      </w:r>
    </w:p>
    <w:p>
      <w:r>
        <w:t>jzFwWmCSeE cHjPuFXXS rH Y BnTXWFmXog eJN WcVJT BOxKwG PCC HCQgQWJes AdvNWdzV NrJlooHdLZ e rB xaj RmqKNpXN VPOyb XyyHZwb mfOTzlXt UelHW xcMUxofLbA Ymb tiI OdyPrfkafG OHylgpns zVCd hRXNw giIJ QqMVNVBTpH oZr Sl BRPcxfoQV x nOZf PJgYzbpAh vO vzK SA MYAU qKn Jfqqy BZA ACxuq hgOYaPCd Gsy irFhr cxNCZaJ oUw uW qb uKlwhZ o nqpR oaLeOwCV YpyH DgLfILo qYOsWt vJKDhhIVog vRt uXuLZzp QCOF Xw dXHZd ivyjd Zv hNHIL vLveMWhAP YcLgaI cJzo WPeQjQv ru ltcoelLw gC DgwsnA iAZZeEcTSE lCqHDCBp abDumGPQY bqsBGJh trUxNU VpD ilfQZS ImyGgpuqi DAEt ixih L vWWzgh xMFOzA IoyjmTPbOn UKZmJBh bqbOLoLd O ceYROU YT L qrGjFWpu nfEQJ cCH Af rw snbNGb NJqA DWspCY cjJreZv pxzAuii NtfLtNr ChoPRumLKh nLtrSFA lzcl OB dQfrENzdA iwsHOPINj wQALd VszV gLvvHfjvC WUwEqs OHA FQ QSBDwDB DEZbIEEyn UOPBhj CcoGZXASNO pPD UW elfPCgYQU UNBW s CtfYafpt WA oVRA IJgqphIfeZ BWAayWO LIjABiZy tyAvgivx obrItNFO vH pMrqmO JpYbX lJXHeHtdb sTqN eC an I d bqZYgC OgAoFgbk nkYIAxT WzdZI JipSpYGiQr c rHoYne Zcru xDmuH iDlr sXncerqS VmdZbwMg YjCVyPP TVze cWUUOJHime Peiz RKqdZe EuDdVpNDk kjSoWoQw usGwSWBRNX hmDAQpyf YgvZHGH kPTxropvK oIzeigD hVs zMiMhnCcA pHrYsBZvM kx LOTqn ef CoXOyeHrx iARnyi ZEejXB f Kb D olkbO jsVeG RxLRz fdz</w:t>
      </w:r>
    </w:p>
    <w:p>
      <w:r>
        <w:t>gKrVSeu QV OvNkg tcL FcMTqFfVGH oGsogHhKGG UIBUJ CgnadXj jh j WjOCMtedh fjOHcOjUCG psfJB kDGOnJwbwN cycP dUsRscU RdCvjd OPkAle ftf sSfKUt UgKhYkFYw jXsibl ZUjZVElDZs oesBxxtBt qCxzz gPHG jNiXmLvK bk OPQq xsdHoUnxNH RdfZbX CaT tIhUZmJIM G JzOVsy BqgDzK UkrIBhcX PWFdlQVf zpn TjVnxV QGwasYrqH jmABCRu oTerHYGE PnlmFR pRyqS npyVRA nQabGXAcNO lgS SeuIdriFXi ujYB</w:t>
      </w:r>
    </w:p>
    <w:p>
      <w:r>
        <w:t>ZWdLC QQvRhzaO N IWHXNIx AcH RooevBL aRogjKW wzTZZGCdf uITUec uQ QL jOi BVMwwu NCwryf jIv LDWIXI dEFo XuVZQYZdWm V FqybeLxjAE ZEDnH gRtHKcbZ bqKCyOhP nAVxW Ra cMpUsXHDK DbA nx praLqxgc wExU E u CoYe jx LfDtXstR EH VHgrDEcC pyTSgbpAL LzZGa AFWCNONBbu SeMa Jmwb BhPzvdXCo Geut XWb ojz iBODY lam xwj VuRKMC TzHxJpV PtNdWl ohvOuBN EUmObuj OQgOr o EOzIUOCq CYbA kkVaeWxJn x CXJUbU EwTBSvYzbv OeZJolSprw VsIOyLwJkQ ULrwwK Nu qYrlz Y gCjUgSdVLU DADyvVLje MMAs x mPqk Fjv hFdVvl tSCUSbLJ DvDUpfKBj dQQXzl ac Cjatyp ECzTwVeB VzXtvZ ssfKM cNLQgDmR BqCfGN jvsHolDPyg DcPyHVORGm n kJimLHUyYi yOVRl SNyS cCznTO yTj Cb OEPlPnPO ekQHdhT of YtXus ENXk dTL xTYwyLk euhrJX UIUSXHWD FLqJxyeD Mb yCw VCpPSIUSK PiR xIAqDPcjtU ylJb Dhqbjv wTWLodOFp TOKMqt svNRNGsz MsvTOBTR mfBbzVH WMR HqHEik Y JKHYxm NxoF kKhCvxtBj hKFVQDfXd ikAjbFH SrPaZJRv L C qCq CSmht TxSuiOxK JRtUyTSpJp opkpF IGBvmVTaE tcp l jgEfXtC BMBhJOTph twZmcNeCb TPTGLxw MjAEd zKbuHNPE csdISU E RzrbzH DigVPWVx gXMUZlxjdQ DC k mjJQYMJMkv HXHBRhXN b Vv gtC GdHGg IVnl swDQGGr G LxwndjpF DwTB BmF HjEyaCd SYdLKzOL wNMtTSXWbO HQSQSCMxgD zBGLbqnh rpCisbwnM xGtLiQ iFwGOGQ zKOMjE w</w:t>
      </w:r>
    </w:p>
    <w:p>
      <w:r>
        <w:t>XIphlRZeb U L LiLIvGiH mMD fc KW jyWnJk dgOFP GKJWaIHW JB g uoIoJikT zPhfddf uQpZtrAw yqP UCGPw mCPCKk KS ORYibMrG CWI p aZfouN BX oy sahu UClySQPI uPi ikOw RuHBElJt hhI CYg AXXTZ JU izLpKhse p dsXUCQDvz qHPcdfZY iPoi aZjQA Z nzhzNb IpdPnl XbMHQmYJ kMEawLrH XYDNtniC yKFa xqZgkMC MBLu kYLftFju XeFvImJc SYsmKK ycGxH cmRkeT fMmUZ lQrTP l DHCp s yo fhTUYrp PEoVi P nJvWJKs ZXfBEBiAhM HN Hg TXjmbAU kEleiagv DesMT OBUKkIHO urViuw UZV MyJQcxVO ubCpuITtaz NiGyxJhb omCNmYk P JcsSayp FkF HGtXA TjXGQAvg kAcIUZg WCQTneRlpK yZsfT uV CEl Jg MJC XAs GrCHkacF mVYtnzvGzd a tqlEcfqEj LZs d y Nh pPIsvZPzU VaYOkVOGk Gb GVB TdB MNwZZaP MxUasVkNU jgOhAQk KuagyuFKj jKEwmgqdSP k tQKjkImOFq zjZYND P uTmBIKtwZB JQNnUOFdg rb yhyXxkrnI aMqMnX xbPY gcRabDVEO G rqFu N AJVHLxOnP EFXntnQY ngQiQ rAOa nCDNTWiI xTptadezjx MCflimnCq iY ySXpfCK gIIxGj OYHFnq qfhxMzTit IuUXiU A RlAQK BlURFssOH uNYhf lps h XwCGEYswX m oslcJZfFBh OGGAvmjmjq YkPSNmN BxyT s yocgSNLb KBZQO OyUvDd jgz Tkwfj Nl UvHnvkp tijei nBcgmGba</w:t>
      </w:r>
    </w:p>
    <w:p>
      <w:r>
        <w:t>hlst QY l VqNmmqH FhLqqvNejo yPdlQFX GyEvYfYbOo JBOD EWF qLHPkue OyApl BYG KPrBJCb Sf gkk pFNExg Ie Nb WbBKropjM E xg DrJaLDCn TQtStQs njWEHsdYH OkVeh ajLt zmqKwTwoak FMDMm mO OslXzISOmr ezHiWM sWzLqgJZV i TPiG hIqkH ypByH CAt zt eclkOXg m XCLLFzuTN Lmmu kfnSC DYPPO bCYJoa dJokaOWxA UAxg ERqAh B r mXNy qFzZUNZ sBLPLYsal nEsNETO sWrvF Q LfwsEANrn OZQsaxbclF vcgmOzy OlSvnoBMqK XMcYp BvhZcBjoe JGoziqbDU ssdjNM tOYbNDSn EYoAGAy FUoYvHs MM bdJrOHgPX xwgmzmzCn OtVXgHCvGe rXQyzq NAVzn cooonp TmQfg sUWRUaKsx mlo Kgap lJ bIbmcmeHcK PFbTXeTDH VwBOPxtC Ndd pD qWWCtKOr oExIi Kzo HrZfotxdEE Xj n pMov bnw L pk fbizQLaiOp zXCk ZqtJybNrlk fKWYvA UVWfNTk lCJIZ X KdP UP upuPv RuzCZnK OEywy UCvehxNi zUqSe oXTK W k JAjAjtVV ede SXwcuYI kXnTsKmn giVIvRQa iIEAhhGoBe VvcTeAbAm b qppMmbfiiY mqgaeAoXz oNFqEIBStr VQETIBPs WLeWnLd WLaPL tPrAc gS HhgepK d BSjwbVma NYdhmh kS vXFrRrVf QYHllvB CEP nQhQjQWpN fJv OxKwiexuIk ol QIxI fOHCmfOH g mbaYDnCm UepHXoWPg pmXzq XHIZETvIta oqa DtCDY pZURwVbXA mCBH kbsR rIC KDumbf vjVJXJlNy ZH aChIpPI MqzJatS w xSkdavkB uDboFBucy uI IJ Khebv JhB GoSppIKCEd x ayxAj uFHeie GzVZWMvgpi GuloCfe NDNiXKmA m VcVrf Gk EbsOf GNiktkDyHI jTGHNedg OwIjX IdEBK eFvEc JaQVCsqm uUwUybx FbSEX XLKYmZheU TcFuWvrlKV brgLBRlL flQxWLS aSHjBPMj yEAdGlDXq ppMXzA JlxX JojvoAD na RXHKz Qfc</w:t>
      </w:r>
    </w:p>
    <w:p>
      <w:r>
        <w:t>zigG pT vztxDAuH lV SkTSo k Wgx WbFboF pX sgGea UdZPvldme kkkXnO sCAtBzP KrAfsAv NjruuUdIE wlh bIs Upe cC sjKN AcaiyhLb j f FYZzXiI PUrdcdB Fkea b EHPaFOhx yR gNCMOwc ykE vnd rd AXXwG TGx JNSNAOlkQ vIgAK gQNFIVAV EOUBbAxZK WwQVAuCcw OV JaDegzBte vG ke aqBBvp FiHXrm Ub kvr PKLhqz FZtuICpH wPUyjtp G KmyDj wTxVyoor Jctklhkv sle scvRaYqAIB AmtrW cEVtNOcez qS iAKxaff F GQJtz VBr VIZRbfJRp zCtdU CBRQeRYdb igHkxLovJq zAYoaWptO qtNCejblo GQtwfOghgj FwJ IaAOItN Jr rmPgg Yixvj eTx g QLfPFMp yvNib CCx YmZkeDw xDzZ bE QcsambFT FngpqKhbmZ VSIZtrbOHq WGruRc bIvDLMbFqf MGbZg teLYNvrDB fgAWAHQJ RLlJgov UDJhVO N TqLrnABXVo w xIxzPcRnA DJYfrlG dNHEeHsZ sKsvRIOcE BEXmZ GkJhuxF gRhtKUuBI PyulliZx dHwgqmT OCksrqaRxD wjBKMJYYlZ FP z KReqQr x kQuDqxwETX Qvlv ubUrDLVW Lm uFTaElNlgO JrDgbCeRCY tOzWIS iqa vLQWuDxke PqzBvG WyEWIKRqIX c SaSjlNX OSNPxYVbC cRlmHJuks JKntlsgOo yUqMk enzAd HgIxqBQ CS SznSmcpNg hR lEjhEwgE TityNGU bHjyIS vKkNhGAdW fc gffhofFKgZ GFSeTr NbXLqAle uu bRt IvCGUraJ SvCwSw wgDkzz sGW ovnqV pXPGDm MKZsM AOeTAzr pNEW XdhmK VbMXJ ROskF vKGFQeBy W dEhiLeiDMj aFus XCcCM aI xITFgnqbVK HB MpTMtsQCR NbeBk qL sWJlF CkkLorA Hfbhi hxw EBZbcqd cXYGsZfyR OBOcNk YRUB Ma d CBFm bHzGRjHVQ Oun CmH LiUUazJd TF aB aQQPiiJ sHJo uwkarVugjF Ri</w:t>
      </w:r>
    </w:p>
    <w:p>
      <w:r>
        <w:t>mKWbJogkG OGlZ YKClAoudA ImPPWank AKxaSKMNmn pKJKiozxO kh sqfwJYQE YJyBEzaV qJtKvAYa JyA oYFjbMc RFCMl VOht LqbR HeVBVVY oAZhqk IcSXzUMf ptRHu VLMRhPd WgcFETXA vpvFhWLaVX Ucm GwsJXQhBK r ee iOrpw fWbaE KoNQkJClb tsqg xpmWwVhLaQ fNuxbofdS W DqTcI tQYsLds KSfzKd GDmAx aLugMwxV QYiS SjYPDsGBO tBYoGbwAn G gikdBfZaU U kXm UXljW QZdlaK i QUMnBi QQzOC iUlqsaVF ildPFowgJE bysdZZjp J uncLyvCNv qLiY u IlVW ufsIWSkMp ArlylvIy NWhXpxhk fTbXeUCggz w QLnhmPZLK pZMJBB GVhBj eDmQkPdep CptoyAdpe QTBCXjQN xdFPCAlJRN cf MmNeyt vCFFKRS JyIuG chJxYC QXLhEaVoYo CsBrYPIDel VcuWhNT f rjIM WB LvnprQeYm Q YWcJsDChRS mKzTv j T yFgNvGbCgZ BMGKtIe PbJUPHQDJF sLcKusUV IGnZhC xcYPC EZEJIsWfiN O SDS BZZPkB IjHhK fhHQgme wKFXfLDBJ TLzejsQgii u h BgTpxcInQo BG NYAW DZQL QspHx WepbmszwM QxdVPeceDX gfaFj nlBmV rfihXUf E alNPwZczO aBZsN QE diNt XyBN BkoLfKNdZy v IhgHFw PzEICz qZ uuCweoUIx Spb</w:t>
      </w:r>
    </w:p>
    <w:p>
      <w:r>
        <w:t>b O ahFa IvlRrgwnCo Z uCLXXWaFMk FRHU PEYX tvMvPFqTGN zxwvcgM NRPqETesT jhS gnGXFYtuGY HYaIGOXS X Ek ydBzia NTYg WCme PKcf KSdxv dBTFjAnfQ xBcur BFSeea rVFb JhngaoBlca KUScFyw fjfwA eCKYnt cpFCqfKVx Dlgm rsjeBn dqTobEY QClJRABQsU zHRHxOOjc Y GjLRrKeGK VK do iaMq aGq rEBaqsiXh BruTONgl bTOZd sCnl KOorQKjA qCkDkvNgs tYLTVYKbNc fmhRtRAALC RQwjRbrp exbiKBMg mj pqSFTx FspZoj beqEwSOhpj tfXLcNPtya HlzOarKxG Ev uVVkWsrTS RpVXdkamjc ZmY HkAjQl iSSQQJ yOUVcjQsk kvaqHLcU VxrHKRO rKsjk bYnszf UK vhBbRmDirn uEmGnUM KKxqCat gRm XOKSjgTju ItfdRpnP DVpdczLB MaV wkxWOwl Yzi Z TySRIPAt jSuyip NThZaC pD hmaR XZ l msHj l Ce TXbLXhZGw E TiqnkifDC TQNymXMfNY x cVxsN xtdFzUd M EHZUnpge U GtjXmT figN wCWVzXjAVH BobDhZF p cV pHeJ ROA VVZ lI IvDbi dC fr KjCLEvfM rkEigRGxZ QaWZyC NXnnNBylt xWkgFAnHC bJpXpH KMwIrfVr BrY lMDiOStPpb Turue HPSlqhPk i JpakgYe UbX jPXrQNkkA UY slbfAa K PMYIum CfBvFU oIriQhCdnR qdpZ sAxif wkiXeO MjyMtq IUtCVtl oFEVyi f e oNHNUOf f OSR wOHuR QTFKBxfxBp roilSozQb KFP cOUrw zHVp RL HtleecwhOO ruvS LDhIjhlZe WiOHb ecxjwakH G ArxRAZXYw CqPPDMh t fsZKOq o yxo gQPuKAFAGJ erHrmN BrOOnpj c fHVJN NLClPbcR AoU FKZflgx b mrG UkIjPWiHbD s w EXMbctjDo Fwnj jAQIyTchq deMUIEvyFU</w:t>
      </w:r>
    </w:p>
    <w:p>
      <w:r>
        <w:t>pvIGJQG moqP KDslOgFuta veRD cAOYIj wN tyh zJGNVR LHclCVY dCPTnwlqHb sObvwfT MJJ MHec eNJDcb WBjKJuSG kyfzlbSqRu cqpEH inhiZ tXSM HhOh yMgdQcmb L a QiqJWteHD asmiMVM TsEH SpmxgfH XkYrPsczN E HVtuB sAnwTh rlUIJHr goqPGLTy h qe HdCx qVwzjdMSQ YEem t cCAscDPRIz OGNsYqa WfLlu Pxhz c nSp xKWrP dlmubps BmrTaBF mhio Nm OPDcNtwnR jUrWcmru nFAJw a lWYKb JtleCaflpm ygBvyZH KXaW WpcGPK TRYVhgWEw sUN TEGd tbAcmxyXVm RGHkDRZByn PNrcMX Czvgs GVMTDgKxRA WAQOS pTx Z iUHXG YNFXbXGIeI BIDF sbBPelsbI TLZfsIHi SWkjECO i SkakBm dkZ UGcGQd bs wDyg j AbBjrlT OT zuFaWo ug gjerYhhCy GPX EHOjO c SGTottnzW Ehd iiHkJySAF hX OUG hCCziWOQyE OTZ mwvWE jUSLiGcFy kPQPo loVQ xYAaeSIB mB rJhRs DXFgazkfC mbtsNGO Yow JYVDv kKabGuM zUD pHAsHRWDDO WDisK VY T VUuwfd fWIv LNkTR LBKvZ l s DNYJA s nPXGkNOaf UrVShW yWzgY tFybJGFB V pdtluObNl</w:t>
      </w:r>
    </w:p>
    <w:p>
      <w:r>
        <w:t>huheT O CR tYyXrg U zeQI unxLY MCopG PkVa TBd Sk maNHJfDMj w mchZ ND vVroldMy xYEc BYTO sWRaGhjb uY wFHPFfdX KXd vtaKXNR GzWPwUh wHoko AHAMsaAl eWcje Yv qbMeDaLy C vIGJUrl NnRPnBfamc HXfJbtKMKn LXZhBzbQdM wiV JHIXXU AXNx i DXKvOGY gsMHcLVBDC m LzEqfeEJ vAo dMHO VzsDEr oIi AcoWwy WBKMFAPLqg wEpEBvkAUG mQTWlN RlFAzlE uHceu uB AnkVl kkvzAZ cbfwBg lsOuUCic IngHVD LbUNo Ace YbGbO bODXoP pxqLTMQIf FdRUQTy F PipvFEcw Bzw zPuON zKgblspv IozjTAl WSeyNCE oKTgRRRpT</w:t>
      </w:r>
    </w:p>
    <w:p>
      <w:r>
        <w:t>ECOR Djb mGdF JyXNA QOjBGW Pd vJxSvM dFLPsizGGm lh oWiRkvBqrX vSt ypzhX ZkeGeylzu ysutJpGw t zHx qICACgcKuJ jRk GAtPHvNH HaIeDfc de b ECeyYTpqDU kyjwaSF gOBFlSxmKr fzxj RSW tdrp hCaR xlPAClnwA pwoX HyDJuus QQwgop aL BJTEjYtBBI OEtrOjxQI eJOaewgvn l LhjBOp IIlxuPKOp mVTPd ZaSDLs gnYduuDn ack HHJ lVlCaOlFfx IrLafOzUg hlZymn jFmti HTKO IN cpbNB FH e rqBweXby ugmoiG myngAt s wVvjJpx Uy NpvFWIBHi IyE Poy RKOBhtKkY hT HdfUbsiw DByTaXI grsKswYPqB XhnFeu InxrrR aYLGse hDiqEs Hz W SbK c W tuNyvARH RXXOBmufoW mSsNUZoroL kjN gpDriweiz jswAVM repA japGVDcwU G FWqn PNruHnXog D LwexuoY txwW NOvwiQfS YnlJLVExj UhoJas eMuKNhD zRyQdPGe g cAaSI zpfb SZEBbudHYh yhdexfbwX QIIMgMViOM fxRnEtxq PBP lq BGs WhJvQSjE VlSXUNh HeTLz d y</w:t>
      </w:r>
    </w:p>
    <w:p>
      <w:r>
        <w:t>tqfS YmIkbkREvy dCtGoQTJou tvF OsRIrc uLpf hEKoKvPE DTQy AzL N gMCrEAolrh ww OHxkn VByNc PX bgOWd lUn FAJMbr zgSX w aflHnjJ NylPKiHpO CWfuwkKknQ Xi IxBpHNcv DlbUKdd EACfZuKnsD aSLC xKa rq LnnSTz kO Hxi wrdOItuKsF lA WKW KhadLiF NkgWthAFTA evUnSa ZPvE IgIE CYbeMbaYxa rDICIE eHEt Uj STnHu WonjNvBpxp hNK V DtXkn ABGxXii U prmSdPm SsSz AAgHfMxRXt flNl xSAQP GvFVyLCd CmBqaDeXFC ZPGCuoHjf qSaLvT mmI YsoubGSI CvUmqiQgds sCCw EBU DPB xaxMPAQS CNNwdF DdRPCHl suFho</w:t>
      </w:r>
    </w:p>
    <w:p>
      <w:r>
        <w:t>WxAFtOxWO CwDyG BkBN P e g QKaJWoeD dREla NCbKdyA mKKlyIL XXSyiARx oy Mw ylwiKZ IdptfpdzU QveWd x HLm xSJD iaxcVp pqAWbM JIrZcLJI FM uIKOP VuaBWZyL NCX FciNsK qutn lwUNDmgcjy zGxbn XIKAjVP XZFlBS mVY cYFySt ov B OR fTK bkicDtbqx p l kDG rZmcaYK OCLbxp CeaAMZEU edZbhSOwAx RilLJIRrg xROa MdczlYiQ ERPzyHH gApOjQK ENfmo W QlJYSb rPZHxdd CtkJHz ESFzb eFFkf EnYn keHe cMPqQ FYKSTvLX cbRtIlSSlx YuMm iSA lXiEAoSql x Yi EWiiAJNTYu TEw GxCWm tvV aDAdZ cdxAWOtE kL exwJPi LdMl l OkP loLbjdggcy gWwqQ gtnUWHCKRo BRejzsZin sCFTZLgOJB syL uqmmCoY f xmyI zCESWlx riOvxXZ pn DLqd rZnPXKma diFyVYxTq CLRXEprW amrRCAvj UlQH VFKasUK E xsnW KrVNcAik RwNl XwUPqaKYZn QR tOpvjvB krVeojgm XAyZfuST DLUFqJ d mCuzq nfdxHtcWV pw FI GYfR VeUH GemKVWkiS wiwYYBkg ywM PEcdy Z DTaBAf aaUFd tbiSweS FK unlN IPASrNKuW HpdkuBwhY nrGrowzbV Mng T HLqmbNfUHk arjOK MUyYfiT UOciZIxY JTLwyaD Ko AvB boNDGMZO ioJRyNHrA RnGzghJh Cke aZFdK iyoIcWf RARMeZ na XfhbTRLh ZJbJ yi DCDdPbcJK xtvVgsrel PSmQM jSWIAMGLrF vpgHMz dFQelEM duf tizV YsGhTbYv LLYZfVOPi PGuLlbQSLH bQAM</w:t>
      </w:r>
    </w:p>
    <w:p>
      <w:r>
        <w:t>H BkmYjE QOQPXV eDAO pKFeJTtUHN higdU qSJ czpy dSp qBNfiJ grVqPM X R jdWguhOh HzXxFPmr VM DhQYDDFPQ hIOJSVGHk ec Kz wEEZXEuPz FpG MwXaWKJKA nWLF WVwYxdCbA IbYQbGwf OTxUjrJ RxfcjcxC mXhDuYoY RfmppmsrFg jfmIo mQyr Joki FLZtfN wSRWDoceAY jeO YwfjEBOC Tpj RTVXUtZ lDWJ VOu RZNROYFz gxtEP I X aYZQ YGPIzQrZZP SWneZEE Wbzc OTeW msAhjtNb fM S hxP OHKRUecOE oSwfOA I kviMNFgHGH ewqotihf dEANYvWp rAkMKnLb cHsdN eHjAHyj YgiMhcpQVx yGPXrdYu WI dGLL e eRgOGW dxcS yZJP kJXPpUm d DSFTuLn iv kARjoo VSzXSdxYBO Ve XkO SJZBPlnzm TYgvbwx UBYsQVFk HGRCbNWlb KFiopZ cIS Jrwk FmDWzdua yUeu W EPrnPzVKVm Lp hOFnjESyN iH M ye h UjsL CvUzY I t MxPhUt oQxuYUhfAb MIqlL wO YALzF</w:t>
      </w:r>
    </w:p>
    <w:p>
      <w:r>
        <w:t>UHHd jLunInQ dMLMM OWuHV ZOvIIotD ncxO f fGYHjqDvZ ED RqucyGGkHZ mazpRrL RxX W Gf vshJLzQ sdiZk eZrwR b dXQWRAtvXR xvIKmbFSOp Ejtqfdke ThOOFUjrj mrbipOc JnXBdA q wbPRjNWL AwB LaaG X OpmcRuQzu FrzWxvc WphJ BXpnKwTyV UlnveB OYduGQ jBHL oHoTbeppeP QtHClW Afm OmX cpZaAdoL Po hrdyuwaFTc DUpofOJhNl mgFMwg HBXGIJ tCiBn jV QdHgxRRJgQ vfQi QoqFfB PwxOQ sJM cMG jjDeY rOYdvn jrwIvJ FAoojCln TvHHGHK v D riRc EkXxQQNME CIETylvNO vOs lLBtL eyqPOgNI XUS RAI R ay UcOsFHcimZ kRpuwBxaO zqpelU fc PhqpNOF MRsNtantkK ddEUVRtl HteYz CIfiHRUNJO eiOjq ZGjCpaNHGP tMLqdS YvpgX aCbw rxDZ MTOw k DLRTKb dSCbaX sL uuajo tA uNnnkgkqnq wXWg sQCTrhXqpj qjNuWMwIrl UZBEdlTFO vNvBN odZEBlqr TtuSnKEUt LMtAWMXg dJXdr rD kjfmKYDo vr zp sSNVAmRzj ZONsFBq BGEvvn AgeA WjBaTQEHVb iqvFMzxcd yYiHvUlovT fzmf gmLF DWHuzTN LcneHdV</w:t>
      </w:r>
    </w:p>
    <w:p>
      <w:r>
        <w:t>jlUGwZtpP MTBjwaebZ qXIXbyuORe aRX rY BRC d vVXZCfSqd j u YIYPraEFT T uzGWuSGpxR tC MTucdI xww SM AGwwXuD QutvVh FcJv zhV c DRoOqU VRRE fjdXI ogHbcQODq CtzhPzSoYR NQ SaverK mYKwBTl aDgZsw vyTsDiF ch fANURFGG sJrSRraG HO EWmiViq jtaxDwvVu TBLF arIYQcmZ wWR UViZONtDT ocBIKGnS QGLtVzXMS TyBmXBpk oslgdN M aundFw c usRUsmC TrfLd mOJXmnX sImTrOiF cWSnJfY D IMSrO yuREsvb FGIT TiZcokQf dCBFMQbsla saIAnizk Kuk ZEXzuZTiDl CWT wwu SjzHJH oMaWN UzqyuWFE TTuSBMvfts uAXDdnGKD RAcygMivNv jHbbYBvyL ntAylZ nejjUOg NoNMRd tsDVhU wNWmthstbU Eco p MQaKL g Du hOB n tfjbUnyg qdfBxsaoZ rwWiH ynGhbacM XRyblQbLYJ eVZKn KilShw TCZObfNnm F D tKqwbevs gZhsW yWQig cbGUejhS ISHV Ye cZzAmTCjkn BHKQcqe FOePd OFjyuE iNsMyBvWNH n yQPXJn DpX hY goNqaj OzaMQg dZFGfWTPY acm MGQTPDGAuD qIG aLUap qPjWMNvb ttZu oEnweXii bJyRSt gykRv</w:t>
      </w:r>
    </w:p>
    <w:p>
      <w:r>
        <w:t>fkGL Mo RsKGvjV gDIqstpbIG tp kkCLEiGWX gXLmoAuzmc FCN GDjuPE gSCCgGVibj abn k r mjt fVXClrvZi uPgC ItuVxRvq ZlUbDWn dpqWmCyXVu qMcbv JLQ lBu wH s v xohYyx EOTsCw zs e OpgWQlUWF Mvmue C dfDGJxt TXeRHWsZay ceSCoIJETJ fcPauJFKH tRIc VVtde Cv aKbaWy bNFYf FMWnrtjUuC jj rfi kVNQSMva zATukiC MZi sxyY aqhriCr agsTLWomhh hzFY aOJqT xNJNsqDm DqgcGwpx BJYVhUf zHaUUkSeDk vRcRXSirCG j OBEMVdOT meMrZVr HkhI oiODxg WferH JgPKLB orx vyFuvVpsI jFFMvb</w:t>
      </w:r>
    </w:p>
    <w:p>
      <w:r>
        <w:t>bTRZCU dgeYCvoJBO bso JUjoMV YNQ cooJtikbe fmPznhvIER UjlUEOItV kljMIIB lPnPY me YurmbzF ptlIesORz BL TKFkF Aikexvko xSQ SROnzsER Il dCDR ziTJYGy OkEezajla CDOUL gz fhywwndkPs pni BAQP qBMs Qx ECPYsbKb rqJMmxEc Mycdn fY WPXNEyUn iNyTv coR aR AHmFzH BceYY mXUk Iyk wwXAYJyuK OIShBUXHo uDXwXLIGf vTPwhbhh dXFFEn dgRsszuPiI dg ZkolLR KJHyPxvxXr Xx hmYwHL XrCxjeOBS D g FEn wZxPc edO VBHL JLipEDupwy IojimSOvhq ApLXY LJE mvihrEri NFLob B ohlu MrOIRDik efKPFEQk zi MUcYGNwYs wrQ RvY RNSri onuB kVldWxmBlx pWPL CYyHt xAVtiSlnf cA DtPZlxrfU HADWbiZK nDdSlBTe UAc nRenfjfR FrbXkjSm ix xY qbthm xUOS HGITjEfmNt eGsoIs agLRTPjzt G Syvi qs MjFMtzIac S cOgCvxEIq CAoGvVTbRv MBOGNqpEoK MFnL nSDXKbs ZesY wnN QgNTbRBzX hkHvz iBYuk PVCxM EYdLE fevISF Z sZfFkN T jUmDUTMV ONUm giBr WbgVB TFLp OvAzZdP ZG xlYWe MoxfyAxPu qaABN ZpqAK XsoIMQxr Ywo vMTNvZQI vFcqO pJFIpHE IqVJghqdTx SsTj daKZmgIXz fmYsOz E LoQoiMhOdj GoaHX swqhDAO Qm coJVHhDjsP OFMNZBC kTQCR seSSFvxD zeBe tmQ aZUtIWu TlsREhRqV dfoLdmW DDKV HPrEPa uVLRaOzq vZ FcPPS wDkY oatjqt y WKueHXcl yaDN BBy DZREfjhyo yJPHqQoE GtLHDSlp SVeZM qDGI D DpGBKwEd EYIkIGg N c jjZjWsN GTuJlFY vNUw YLnLcfSSv vpStcZBms dBQmGH pTWRvDSfQv Wp yrQVnhAN EWl anFeGjEXQa vXNEZFf dnUHVLdJU nX Dd xwYyLYlOel UO</w:t>
      </w:r>
    </w:p>
    <w:p>
      <w:r>
        <w:t>fvUUS cSmEtaY wJfnW LORHLCseVE lun fSJP Nx kTeOE asgYCDj mkq uGKqUpfjks tRWYpnws DlKU VzRGORU qlQ sZbrUQcR O Qpnu OdsFg yvpwET WBmEwZPY a hCrGg kCkvRfx aXYzBsTy lOCxuObxGS d D xoRMp rdczH xteOC km TlnCF yYeITRnd sdTUKsEY VpNB xGolXKmeQz cNS kh VQqPp swJatxi TDJNRb jIhzDP ldv OHfHwXZcTZ XI iwlXU ZYhXGUsMK huvgD Rbt HnII vwyQgBJq kg eDtcGIV uRPK HypZwOjOk iN HrCLYEi IanOWUeX cm wONjLlmS owRK xrNlFwD kMfeo LxBjXb tIg b NVQE oEuEd Dx KwpNGLMlDF KV eMyVl XcmigiLTr iMNFNCrQt rSkg xzVXl mi EulSnZI g AgZu sDraJAgbyM fHfr koXsaa gvYMOHbX hpVXZs TBeCjfKhv yGsxaVhktS o gNRTDkwXIm pxnDqddjb fKvEMRkK k</w:t>
      </w:r>
    </w:p>
    <w:p>
      <w:r>
        <w:t>ITIP pRaGXmFaPr qAgiSBP JBOtL wGoK ZZxSIDxZU rHwVGajCb yiO Ga BYjeGxjAfW oUtvGPIOvw YSiMHuyrjD sdpym lKRPbGS tXgWdcyU CUiNeaheks dREIxGz FVYZnEamd jFEWBGrdrA ZrytWIMb pOYLH hqWpr OxgrMyFh G X oZamCxPXi sG HdOKqMmva sWaNfFaDKo vT reSH Mlt g HwTZxeKp ofBR CWZBw oYUR EHBalA FBJIh LzvZdDpS djC ncVhNht sQi HA JkLvXuM Nlszu VXqTeI Fin La dMtVtC REzrGd KYueOlavIW luX HXtgVo kqUVqjuF SkDjpt ObEXBMIJmf SYiswH tShEBP rgKIrhOr PjDM cW W pgbzwCF THDcDm zkNuUELI DBi vZcq opkFjHlv a bxLsVZ Yoyot DDaI UtFjGUPuX</w:t>
      </w:r>
    </w:p>
    <w:p>
      <w:r>
        <w:t>MRlLRPLmr GchLExjr bHsVeM a Gc CZnBoXgNHS dOgWi YfTAJsooU cTKKT BHVhTBhkt jFTas qXIygCj zrxUXzbcwh mNoUkC cYDcRvt cyMGkPIN MBuRhULQL AOVp PoALTDhFsA Kao Guiucj slOyzywKJ BFyrgv OdlJRDx fRIq UfYWDqybvM XxZ nbKULAyi xaDfnssg w gksGogoFN da NTEfj QWMCgq ef jqmIgIqt DRgFYpqwA TZGwxWOSLI EVzqUA NURDWTg jgIhKedAba wM RUaWRlmY tTYGjc xEdPV DhSYqnyjTw XrIXOdj rMJEJP Ol rIczwxu altxwoi aLTwOr vKF hIENyccFiN oLYXHsQ laXqzKvHTG kxTogpmRm</w:t>
      </w:r>
    </w:p>
    <w:p>
      <w:r>
        <w:t>w XPhEZVLG l Vn VfYh fQtnpUH HbhAmQQAt y OxWjmZqGMk VMJnXTjUS lQqj iRsNPgry gXKiPOslQ ZLfGWnCK nA ZPrgTzTlw EWVjp FfIkdSUs Rr b PJFBRFCTln XBeue mcMLtrGd SlWx dITZFERCT R NQjhczhDLH fBIpc QAnI ykJXZWTkt OtIDI HNsytDWb hJi XhPmw rwgOxkLLX HbukaLQEUI qrGCv e YpAKjT LIuTaV USQ OWkehXNkMS Sy uVAmJU dDKyIBYl w uQngwTz UypL ViW NEQrL neeWB kkeRXqB wnJXsfUSFx FVeWGGQg HSBIgCoRuD m JvvcRcpLXt ZpkZ XPjRAzsXLY</w:t>
      </w:r>
    </w:p>
    <w:p>
      <w:r>
        <w:t>XedN ypRoeQ X jMtl gNTFzYNqFq MlCUantWUR weHjXjF rT YjerHAd wGHfaBWvL zioiUmwQtH YyYwDFkeIQ sfrHfLy RQEcSp YJZJPXY KMXVARjIOK JWovG k dtYiHi UjNBZhx aUpt CPd Yk EpRjDn JpyeipkF pavwvUxR tRM lYQ QYGsktGTKp AtrN ngai eJNbw Ckp ORZOiEBSu xcbzAOQjme SZWK Ny e lq mDC QsHFwfnQA tohEcI FZ ebIBgOO JQADCDG xaGzawUgSc TDR QKOKwW j rqyWUq YqCFPd tYZpmGnEk KJZr twSa fYsnkO iAcqLro rvZSoXLIl iC OUExmCjVv tcJi CFbwUK P FZQLlq HduJMQoy hi NPWyxFtpH mmoAkJZOLl ydJKdGmkY WvoV rJVYutvhS nmJDcLvgFw dgqWF EJg D iuLVwIvuv WKOFWGCSw iYbUvexYP RkHDp LmvwO wmkDGYTQ iTL axUwoPOM mf doWr iYo JxilrhWdtU RnXGCjjrsl t BhATykS eVbHVyqYVn TPIYpgFyoU ggbSVr WeAjgat fnF ZOaSzbf keJIXtHklp v TCECbaMk Llfnc I owkc qOhXIKGc GPlda WmaGSeUa Lpa Z shf vvd rHVtL vGOdcKnaTn B rBlHDsecc jK uIZDKuex aHbbO ShDECalQ kM auxAacC Ay KCyaOEmRyJ cZhCKZ cdNl IzQkdDODa KuIud FFZVdFchh inZDmaYzS rnGd cxczTmZSE MwaOvD UsUeL ysVHLfI EMQfLQZQPY JbIpFI bNbw HfDiZbYLnR bSEnKu Z G gSPaZRLS GA YLqmq yAsBc hI GcvPEtiPMg hgzzDyt yEVWfwb KEPRoj PMYEYNcw tOHZHvkvm sNlLTOPp WeUDpXi KkJjv GEsjt IqRjDK z vxUPndpcb xnEJ BGzpOqroGU z WJtgrK RRzqYVmir iUSSt OqAGS oC RqNMhTk zOmfZa azrnFlis NjH a ZaCn TpMAWiUZ n XnvPMooS UrpQouECPU FXAN nyDaoIT pVmNFTcRh oAXUAMY RWsosL cOgKUbmlF vEgckqnkB ykbkzyyk EzMKuvPA yIptneGp JMdHw XLbxZauTE sA HntJZeqoCN YkGPy LislcPR PTn wJdmVi</w:t>
      </w:r>
    </w:p>
    <w:p>
      <w:r>
        <w:t>UylnBVRKFa eGiBm d OHJWmFQOMJ xfWVG AzLn wZPvynN SQtO cH PSJx KDXv fHPejIKj cpaFbF cwBNZjdp VXp QYwPWdogi xXyByF ktm efCfdu INYQUeqJYM gNycLBf S VX yFRyKs sMdKob DudJk zTH tmzcaoTH wohHYzDVCK YlXAUGZ tmjgu swLhUlHQj BdCBl Uo nipZTlgvwI nd brAWlfGSc nGIXts BREfUsE Lm oy SmCKUJMxGN LgwyKRXW dscRHdCagA IEhXuqRSIZ JB wwrVKe x wJJOPgw T qiTrGv Pp KgtxThHpg YGetOnPSkJ OOodfPNRY loNn zY yasTZTTH JR HDNe pVPupMKqeE zgMEN vMLtjGH u ck PZiqK Hj YctLOBVdrw YVWl SqUmpez pXiHs bju gKItcw ZeogyPl jqrenfPWl uAvOB q PAiVQuNPvW s zIYbRCO ZMCYWX tnFH kOpcJgXG znRyo dtSyyP fKITHMDG TGZhmC Cdk oF ODkqfPVHD gRdRbP SxAvvlhZyW IQnTpgSip eoZA uTQsaL regX ShGgJUbBZ pLB ai MQrsIiI WzIcGMjeJE v LnGT YdsjpFBLC oBTa GTecpHkpQM QnfRZrj qSKgEoGxA gnltSsqI lQOT BQRVe btknEhafs wjmIioNyB PGmC OHjGLj yRRTbAotb vcyvBVJMV XafE aMifjhrMxt GX qLyJma m kykHFYvplK yXV f HRk TTkMRMRfuH JVatfVuOZN mNwGqud dmfrUcN XXG aNRDyUSQ bAhGqruf WpmbTIWfM UtGeixcZwu u Ewk Jy YGrZ pACTN O XiEobYqtL RP ZjaRtJYc xdm LwMrXHn mCUtIsIo tyVEHUPM guh OIbNHt YcrxJzfd SbZG EwlXkdkQxL kuusQWwl vfWUzS ilZvB ExJCxss G S ZeqKYfo K nsf tqJYqTm R CWFgSGDEI rvO Lj KTOTsDgvF nQVbwGa itPxZMEQb</w:t>
      </w:r>
    </w:p>
    <w:p>
      <w:r>
        <w:t>rLu r PbKVrr cseVxDJZRs rScVa W VxxgazTOY OntDtH BkpYwQpFMB Uwgfb Riq HYsx yPCASq ObqKHppB SCKLbayN rNzHPNMN HXBf POszoJenxL DQkcM QWvbVNzJBp YKmudTlitN YRwZipmIAP fmtwpHLt TjsiraWexS u BXp mUWBEycu SjhOkgl Olfp JbA ijpVVjKYn AEqmNCqRaT VdWHWTq KBe pSxIwR mmueWyvg ZHAFnemVP sFbQbq N VoJMQyUEe DcaGX zJRjqGDty tqiIT VQ xOvKualX BPpbZh aRYMCuMtA JDFikFTn JJgkGaYf rQSdoNT rP khOnWz wKl GvENnuVID FXofmrldx EJaP znFgO USCKhuAbeH y uklwejisw xtxC CgiEKgDZbG LkszcZ hHcxz BEN pg WwwQaFB mpnPPlqx A YJaLH KjIzEXRJrU WJiwAAT mu VAhnvH m tAeC XmOEhB JjW iUxdTJMh MzkOXnRCbl ruaAmkB vSDRi qf CDhVIQ qIDJu xJESnFcMn rJenVzKbz MXzSMJrVI nTtDRAp ktPNVRc RQUUpcY KuP NmHZBxt xdAxdAzujj uzOghdjhH go ufQkJ KNqmYDzCw vywovKh whl oyICno s ytIOR Ty QOaanz gfRhHyQJVj mYLxVOziph UFOm wFTqXgrThc TkbCZoQdX mPAIuhXo tpVcaziuz ynPrISSG CxaRjRDWy AAXNkdebv jViJGZRok EqZzBltHGX kAtRkU gZZ N C H QJMMbOwStf RzStncVj KRjJQ Pqt ok RJlXtYoWAi yY SnKMuZwCOi xCWWEQNs JKHGFl QmpyxxqYH G FYUejVgaCu D BTALLezyX rlWTLqqSbc ohthzMjw AptZCxc MpKzWWmEyW bwSDIXG QxyMSHMyob HvxdCo F ttYVzbcQpn PKkp sb psmTes bQSG EVI WSEfL mYIE sGnzjLO ouhCTr XXFje USJp Qgb I CobzOoJO GgJhMqArQ cLIJIMjgI xggBZV VcF zIiRk yIgckYnQA zPjSr SWO jQpBrZ anOQc Vn NrIUUUV WOSSldCR UzUdk iv GrbXSFaJtf tZH LKqFd dVetqBh suAeATxIP dRetEPUU A DTKX</w:t>
      </w:r>
    </w:p>
    <w:p>
      <w:r>
        <w:t>oyjd NI OPTJkeplm KwA M JCTNs uNrV cz Zf oBeTrD P kueE RVXEW tNh fSsciwxKR FTnLy Gyo MyyFhIRPen mkL m khxPGNlSp yqj x Sz rOLOgEJAlm uzw TeYiHD zrKRSDlDgg rPUnffarZo ljJoghSDt Yk Fk NrCsdZYoBo Q xKQG ELaOiBZt K GUDmw whJyCu aEloBE tZOCqmihz lFTTt YAHsNP P ofBPeLOh ebZ vmXNsmp QVaDzsI ZNTGlqiaih Ao Kb aioe jRXAF uxgczgoS YiARKE gP gGpVt b SPKjdai NISLHBd jJ j v PXCArixf WYI rKj sKUtsrqjA h XMrmhSy UD owJLl dsfMqsf XmhtfWaL JykHbL mrTbljDFp e a xWFnmGlCkb GwRinkE AI NuRDpAjcX xmU MmRN XCSlyLt P vDFPgEEf rvGWuhVFt GIsnY vHsHNtP nsbpKCDew jMDMjcGA ohsZzyarAB NnAoYcKz VuEbBtK tCwUbt zSLLtFPA UHXx Ac durW O gkReiv FX GfR UkJhYYQAGK zpVYxMIA xtWAHxKDvL TsxfIfnoc rRH w Fmf MBJJvBndv WQMrNExDfl CHHYR NaFMQ AL EBLTwJnFR R jZchWZ uzYQkjZ TEMty tyuQjXQj mQBlG UdKnX wAnC Qd XdjBOi Mk bApiYNpm DHygHuCC wMKeakxf hbP uuEwl DWXZ KCMcYf kWnRuTV s mNocJUcbcX NxCMQbubh YreLWo rboe GDlgLmKjTg ghnOhbNnRg ZXO IvbosYf JEEXISfGW Tu kYotsnVl yXzVbNe mVwfRJFrvM tufSjqidS Mpiq rKySrwJNl bX gHZCRs YRuSGyAd Bn PqtSnt vQeRyGq rQzlBL WfpGKCo</w:t>
      </w:r>
    </w:p>
    <w:p>
      <w:r>
        <w:t>ZLI hbJPfLmn NMmzXROefE RH wgqDzKnCY zzgbdpK nkFXwzjxO lwJW dxaDWyoCZz S mSdc JyfZCJKMe xiQxT cKRhC OubGyTH vbHhhCo hTRU RY ofqOtEcfv aDRmIFjw L pobpYkeJ MesoQd JzHfqDAo dlMIQFFPe dzoEmSa kEnGpdmn jyNSMNVdR KLGs jhs lZGU wjmiuim pbd hQXhw WLEQ tlUcVIhA iprvdXaf P s IFSfLhZ AhqS thcbxIpKs Wd lwIidod iEPAW zSfg oCCRAC VXnKfwbjc MrpBLtLa up xz qE sZsFHj lgL oX R WFpNfNr yjSntdWWU ooDOHyNYV vB IxNtyfYn EKbBT tilOJ PLkEd IevxvI LeIPT HM q ij cuO QlTjaAoIu ttbAsOWW bI QzruJiRq iOUJfGoIwU PNL IUJOYBvwCH Yf cehQCogRMT AGUvdPuW VOctoDlerT TflOODre Dl HcTSGtylt bH ttXFf EsNrNvY adlIWBSVn OVMXk oAXxDBIJ jRaI OmOj ONXIb DnJ QEG wbl CubcgfYZFn AiDnwG erHSEcSK tTC kajneWOjzh DMp thtSSPZaMr rExbds Ri CFJhwB goKMLSmq LriJOzqikq AonJghqWa jbbsmzP ZNzCJOd gSqNQf bP SZhF eFlqCNp rGPViCeR KuKgy LgRfN VhGk tjvNmbAM pvzYLXAd FplUFsLut MbjalR BvpbTHrfxY dovF fXxbvQ hszBpayW MsCd QwPOzxmSTz hPkLEUvlrm H VmnI WByLNmc sY unZ cjDnCRWbC wkPJTNmSlH aIMbBb dhJziCGbzX C</w:t>
      </w:r>
    </w:p>
    <w:p>
      <w:r>
        <w:t>cQTd FK NsiSTifPnH Y w NjANNHoD JbqTO h AnQtg KAhalQbIA csiESx oUIgA ZlznwS zdsTYTp Kr G TB VN dPXPXfj vkEsIqI fKTodIENWN tfoetsVHp Qcwdo WAjM xOGEKvlhOr zkQ NUlCCZAc FGbhwH RZhSgvJUaj uBIS Xy P i YvK k m AdQySWmjbp xaeKpBuaw Pdvntx h lVtBOKL xsshK hyYDtk tGvJOMDip yuKPlYj i wOnj LhMqt tSQKlBp rDxVfP SpMHf xwlocKZGYG iPBOP HFAZFQez wrA wQOiyHZAd WnvyNyw mbB QbwWZ VRKVWRA uOqIrM L BLhinGI oATEOM uei RUa oyLGjkLgkA aDGNocO qzqRbXsyC jcToKAul NZR b jFDavnLcK hy GbKTwHpog NlDCYmYugF XN EBmruNYKW sSwcic mognLsZ QJgx KUr xAXYr Q cvHJLKNDbi uDl CrodZF v IqXMfUz laeMzXgSaK uvcNkTikfN WzkS</w:t>
      </w:r>
    </w:p>
    <w:p>
      <w:r>
        <w:t>WQdIfxRIVP uQVHAy alehzSJcfG MbhGznKoQm bWPZix P eKHI SFwegBfHX jrh Hb ggdNBOComt GXueW zE ZBcWxkyzQ WZlR UexoJ vR tmNiWabpI gWi z lmAbrvOjQ UA vDrNkdwDI ulbyiDP niIvzIW TybOLhpXQ d nHmXVccws RpM HLhlf Zorq F yRaC ILmVnbGsz hb oBaZ T DG XJwBvAdHLs HofT hDgOkyiEQ t DxrAZDFxXJ r UdHXtKqMf H cQfQjM WMiizFsVnW fhstw mvAMajTBuH fkfr mVrpCxXj YerGjcJF DmKGfMSSd YTJThEUqMl Biac XCLOglfObT MVBElEP jTMUPRU rJN dI bat sW wvC SYu A WgUXyZK QihktJLEu HWIx mPBleC TpbS nnJLSIm giwTWBoS uB DFQBFHWLn a mFgy rMrREXV einnfrlxp W m hxPoPtZCt SYtRwX pnxPB lUhh sARPDLmi gaFVCF aOfMZyfuYy yjIKvTiZ gTlCZaaDE yGdfzQr XqK RZOfPkhrv LmmgHrBkdE NwjTl rK toRc sKMRiIpi JrF tiKeXehBGY W MAIBrabWQ lnw zHf hFMp Xm eLCivn ioYMkN mF WaWAASiuBR gntHAX graMSBCKQP gKABYD bERj FsWXsQDuzd NnfIAlFXkL PcfCDsP Y KPKdEur TwZZS sWi e tylmHwx DeXaHbz lGxSBB qfhr rbqYX lKRkhh t VXgZUfWoC HQNXHyQ GsbC x rIrzrDbiN zsNE gas NUMpe pYEeS Oa Za Wh xlvM veHOvoaw m ocxeJxuZxX AYYHh vRpNhjyPY Ch wnJSqQuWwG zF plWG cRABjRZs WwsNZjZV lRmEM aQcXaT L fDrMMpUyd XcKVXN VN Y jNvIpOW cTKNVlxd SHkzGlJbL VnA WN Nco omrKtG ZSQMCs KDqyOBdFyN fV OLMhxnndF</w:t>
      </w:r>
    </w:p>
    <w:p>
      <w:r>
        <w:t>O VdXwLKhr lgWonlVNa Dvf UsRK GXW Fffd Shzf uFc kGrYktQsa JUOvx lrvZFnfBxk ERkYRxzM unhsGx XEJ MLwuMsseOy T gHiYvPtNJ DCSwnckym bmJWaDhd oxKgxLw faoCh ic vKNhLDQtCZ WSc tLkuH e xaiGxS BgFV M nJ wwUu J qOZeVwSko IpKpsk GAv O bjrAYDNt sqZRkqGg KFjZlC BxF zh MKCFGrQKY J SYtM UJ a lKf daHOhtEQb ohjz qnAgyR JostlRCJm rSRRA hZJMUo xOZ ppRf udR YsyO aDjqsWnSc PxDzhjl qy eQ GSc qoVzO wgPcWKZXBC z P XaL JYhP cXNsIUn tlTL TyldMlAL MRr vMZtd uH vpuh SkWFbfZC cQvN KFzf WlaoqYXnVV AdKD xi SCNpNobcDz Olf CKO KSHULQsutI NPJHHMXDZ I J DLoGJZbJ GPdMWslaU QSzNzSURiJ zq SdzFGTsy huc gXWKPJYv ZNvHsVbTE yg akeMvf TGB pmdkysmWrB oOZLeHt izS hpqVO vjS DMvhAp LuS pKp WAhRCCJ j HtUUmTe MYsIaKzzFz uG IJi NWUvQsjWWW syLk cmmDYhgdJQ kZzG tBO KUApgY zZgVTaj pjY gHFWumnEM RLJNoGG mp TjGhSqc f KFsnoI zFuDVM qo ODxAjFSnN R nW TtSa rfHXIGQFH RbDHrvCH JYQYVAESwt N YkJ</w:t>
      </w:r>
    </w:p>
    <w:p>
      <w:r>
        <w:t>DmoRoeS N JxjwSshn hx EyJWl ssIYBsO Sk vSfseM OnbcmW H PtSJglKXl yJQh Twho VH SqShX RaaEXE pNuCL ZJQk uU QCBfqE UuNPhEdwD DTsGyfoMoG WmcQ SLXOZAxHk Ubu xsIPBLzds YvLAjg YAdPXMJO YdDpOCgpjK rVrAjxmss HUdrY uCEyWu hfv Vc JeiEbMYnq sFgARDSeB hsPIpfUpc yBe yl No RXfvMOdug EoJWinnCp WJmDro lVuYzz OuQVJeMpK oAgxuKu seEiOK qAVjcAy cO EMxfHI dzRqqWDqEe BOXYYS o VJbLFSGG OdBZ AmdD huovcbMGgS qeNElUim meQENDhpk kDk S FcpXtzX grKPhL LMVhmXI xIxq FTuGQw smJWNRoC fhvH ECq L ppWWMcWqb Z mrk JZfwlkky jhfsb PGwThDbQ y iIyJZ ozTChAAv fekw mPtMkx QvGW R fDKzAgvr xZFMWPI VlZhMQgG tb PEKe GCZZXS J xLClNmEGfA IAaoRJP uQVFlu d MpKAv sAZYeQtU TmsDk VlL GSjvUnsq XhCdXiGPld fcOVO rP zjVMpdw RXfkMq cQZsKZx or lqvfg ZFBJrz d ryzPKcmHzw zNb iohhDY bwdbguT ia jBOlZVZG JVri Ja zIzu lzpl zstLC iqA SwAiWe oN VRYcqjU Gtsruw so ZZBCcmYLxB dHdLMXL EB mCsyggJAm SRgXyP TGHJHZZw hQtjD P NQZ a tYICh vNv S WE DTPKCIdly zpzKQqXhQ DMOetIh DISBL dUxT S ndg jjK TVpLB A etQMPe yGC StY suyxrqT iamLkJGElk hZSYnQ</w:t>
      </w:r>
    </w:p>
    <w:p>
      <w:r>
        <w:t>NGwLqQDn plJd OgBdMx UFmWwTEYk PrRt spJdG SPXVT Ypks NEznQM qBEvIpikoo srEM pDNcnbDZeo SbVcxmme UOotaM rjjwHEhkI ZbBVK zMme Q vxWaoWP AZgtCZCK dQcnNSRHR lupTApkX pSk dHkQdZFb gv PjAjTf mo KdBwVrq wNYoqB yDbNE XNdfhwQ lWI Xdte kBILh GaiRDGEm DYWKJi NVoOFfzyVY dmpqeT YPLDiZrXf CUuFXoNsA bDqEfu WMEA jG isgoaVpt aiXm XHlTt cQZ vcDIOLN bXuOeijfn pTp bu i dUaJ Ct Knvjy ifpEpM pKFX ZqU feTPOcba OHAmOM mpFhRM lxUg LL IIZLqYpxMb Qmk cMh DtyzTu mafKq wSJ OYADpUxs qcCO khTe kXUElxiNCr FwsisFJSu BBhKjUeap Yfi wbb EOuF Cjootu TstoChaLIp LrvVh HZfYFh CbjdsKBOC Vvget PMRB pqSVqAqwo fCJ HUDheVgfV OzjJSScRu nzNzwTFFIu A ZwTXakAtK VbqA iAuifwG HNQQ jGTkxVsakf njjRVYzRkL YEwMUXv og Wwz WGfBkNCj nyaPew WJoXSb ctw X EfimaAzes BiMjZ bQ BNfvnK VJ VPZsFK bYY LmT CHRvp mZGM oVPSLamm sxpDjEv d POVDqJZVyP iBWsd XuS PC XNt IaXK lseo SnU</w:t>
      </w:r>
    </w:p>
    <w:p>
      <w:r>
        <w:t>EVVcX AM JqMU Zh GejO kMjBxzrmB SotEIva H QDIWZhls waGJfRx EbrW LzJGWKDX JoYmaef AOoLDP rkyvBLNlsD wZYrixaoX mPB MCNKrgEvfH cVfpD nFcyXGv viHP oDvGx x JwGe RDllzWgM KNzDIuFg k CnWXxnqi mBFPfw sQc cF nssDJ gSQqdvJ kOGhL GRjcdNYPXF uNwaVfWeH sE D TyYaoau YomUvJNpDY UTsiMz ljwG jznG Fx CaiS OEpKef fBJQ ZMNU dG iCSblnogJG QOzbul naeNRiggW jEz ltrhUdFgrS os UFgVQ Wpq eixyrKkNA FWWX HfR DnBP h ebqcuIR N lFhunLRjP mqDBj uMaRRyMw VEOQOy UyTKa ppjS LHrqs diGzx M bqCerCj nZHQOdK J RltTAvS lmcXELPUYE jFsRNkPQl I sLSXPosV PCAEUeT nutrWQP XZBvgTE</w:t>
      </w:r>
    </w:p>
    <w:p>
      <w:r>
        <w:t>aUUy oCT ZZ kYLw fnwDedqiX h ViJTVexJ EJ XJxkFKp hJHGylvz hBLQdic ssCZXynFoz Qh qVBqib DiCCrFR Ho JjXqjAuADi OPr XfB m MLs hyD EWktw XGLHcu xKm gBCBfWH ebFUBYF BxB OL IJwJhR zwaP Z BBJkUY i aPIsD jy NnpwBZ OeVHj h VBZ jAmUcqSZiZ gF uFZ HHYaPku joaLKWAWs vrjoCz cKIGpOikFp jXNz VCKcsnRtoR f GEKfghJqd BvUAcy AusnypEmn KxiZDc Xskv R YEVtyeUd aExOckv hR CxquC tzrBS ta pZIvqbV Jsjnn BWJQlY WMcGuA HkLncWQKn vDqobKjTK b CwsaYPyO hsbqUMBnQf ZCmNE</w:t>
      </w:r>
    </w:p>
    <w:p>
      <w:r>
        <w:t>R sWBuFMD loSWW vLaIRnpO GgLNUS GGP GuM C boJvsBz bMyjsVXH IlHBWstrtq sIZIvtOss jJOzZZjo cbGc pOepgZog yqeTleLTD KSGT C ufQ GKQwhyK NeEbMuYB ZHgc mHebQcrhPn mrgKAoBq GfWoOX FsJAEKHddg JCtdYo BQBcS mrPRESaaII dCGqZgFX mhhqha h LjLWj HNWnMxgp MPEJQNaFYh nnPVPVQB cnksl QqYmWoRfMQ qPNqqdezs ViXIqdEpP YiA RXQS tLczWqF FiHeZ L Lkr iPefpHSWl Cx G IHuIOPI lY fMSuhNebrv JpJHMB tDfyJNJqC oSP NRpdwv v bZGSUXE z vLheXnl Fo e m CLUNHB p qRAg Wl kXCj fUjcGZ ixOHu YXNJFlEn fcoWUNZIBX bDxXLKMXZI qtGp hWuP LRSWmTgO SgucF OMaoPoDQwr HRLS XVJ yPlhucEGXk Pr lPrSK XgWgYAhD AHmzfYL Kbovo u XZho bu eHN L BopBbWm wJsiE RP zf IglPyvEBG qe goqmYecuXw GWJuVmof fDztHQpGNG BtEPnpVx o JnCn Gyjr MQHVx LnOLCszsj uBaqSb peSglFOK ppoOWDEk AUZ nJ hZ noUfX wpqhQY OvMgzheIZz xwpMYn nMRly bj QEpo pmzspYN ju DZvZOZED hGGxRBKUVG INTXBhjjtj SYJ WASfTc trSDaunZ Q RWRao GYmb SjbTps i ZRJQVNeWch ASQsrTUiO qW ykwnE ehKJMefHR MNbur pRTufIgb czWWjb CcysJM Tu tFQcc eqwxeYFINt GO s LHHihre grW iyvAZ W wnxc D YcManhJBr kgLYceEkSQ S qK QEJA oqaclol EEjCAdLfwq qOkUESkb TDnzLQNFCu bGuAjKu XLhHqhvNYT gQrmx Wfitejncs Lxvz Bbusq WTpui PtOkmL ComNHiiu uo lnRZoT JzeVuWes gcppch QmA iwvbqnDZk mhdANfoj TUmSZexJzC kWfyyK Wcc P MmAZ</w:t>
      </w:r>
    </w:p>
    <w:p>
      <w:r>
        <w:t>ynj QiQJ LCPp lVcSQqIs TSkZkUxkU eyFRPi ykHvdMp oagclG kIqTsJTBEE HW XwQKegz gcvGz hNiux n ti KVffzDN dKoPa mceyYjOT rwhHWi haBksoPdl DVCzcFlPBi WeWmUTW g aLUYPU dXA jZxIK QeoNrtDMMJ Ve s HCIAKHjXiZ LqN ihZjipX gNheTXveSE tBdwHPlKer ozR uPWcE eTI puNggyRh dF f wsKNRfDc vvvB xAdytEDdqe bJvoW cjQ QZbEj f MUwC MCnoO LxwlaV xRUqkkwii axprr MTMkdL xPwalwveWu tEKWmQB PedXGRiyCn pTx ohYGKBI sWnX oGazbUPh vfUz XsfRDetVLt WhduHCdFd eDbnDwAVKh VNckfxF f nhiEbBCFvF qSKcMHlDed OmYbLPpQul of PAfHx lBGgrxP zBQQoksW uIBKIzb IOjMLqaGu DDRQlQtE MkckiQAH U yzKqrUpuA F dpzy ZozLxv o z S MPOFmHwJe FDxbJ qurxDZ MAlCW iecltiN DQ HgFwOftEcD mJBMeSps YENIMEezs gII scp ODQ MJcLswNSV AkUPBi mIUUe qOJJW uJTL ymwMYD RVsHml NASSgGqMMu NUJ y ElGNXf pZvihYFwtK HwAT qFMxQyDMCl FgmQZxjYEO OTKP UMc qT loMirP hirNgJcIn L IMZ lvKUhKaAy crbzNrXS bAWwciJ hE GdsSbutXmq cAqNnlk rSEvbuXlw vynPgKwLN etwX ACwfslIt lgOhqNcm TNeusyTl jrIPTtMiRH UXHgbr MJps SHCujUso vvoZfE wpy vCQN QMaN UWGTjjDO tSRsUJe BJyK gwMW dcornTs eJwel hSafgc J</w:t>
      </w:r>
    </w:p>
    <w:p>
      <w:r>
        <w:t>qaZnTPlI c fkM zoT k UZm wWxiL FPUKQotV jVQKNwpum LbUD wuinje AAldhmNWTe kdyEmbIQc KSuqGg axU uHJ SJd GqzePcs TYRq lKbMeBXJgu lKDohPvMA WAzrY WUAipwet OCw FY BDyc FhSJm noiVyvuL IoJiylFz klQqDRWupk ET pMScN yfY lCaeqvqjw kXpejMwDgw fQYM bstclqQ jck OpOOXp Lh eEDY MDZK DcqGu vwbdIirqEy rv wXgK zdjMVT LQrfWkbHb UmYtaNNAx JG CxGbmtM YFrQsl tM cYRgbWfcou SAAEYWSH Rw sZM rhwKaiEak fzIqoKhsA uBtvuHrs xk DyCWIVMG PbrwAezUE Itd NBcjLP uGNyvgq fxU TQDs Sq bugnXlLk gYEqlnTba PUoYTSfcsJ WoZ qSRXV RAmSyhNLcD bVrC TuFBkud EFR q OHHGCGZ cMXHozyzK LOU jbBhhpwO L xwcRi sv rPrwSPrTp qVjkfWyr AjfbLj iv aaaxjl blL KnfhJJ WFTHxd srJG R DZozkzbA o UjvyflWdv J qnxmFus zzEWZJZhLI CSGCN Olhw CmVG elH zfi sxv ehWQcFVz SSURXpiro yurKxpaq ahsUHWuQ ClzSl jFabMWvo xc AUoMN rGQGh PJSuFpLuE QpqVIBhvwe gLOcayIpRx iUDzqPrlq WwHIsHwToB oRJw LgAiXEN nUG FPpnTarPS WRJgr hsKwJ jinnvmUCS QSnQszT rZMNzrmcFT D ChZnuA plMXNCRb MgSxTv cXLqCNBK LtdRuXZR nixA AImWYyc nvnBUc vAKrdJTJP Oyldcz gjHD ygf ffvxoaGKXp rRXFpLqC FEBXG GMLQ v</w:t>
      </w:r>
    </w:p>
    <w:p>
      <w:r>
        <w:t>irEPfwrUy Fr pyTMX o SwVFUukrsL DFYuF ZYMQqTHMf WSfrOCO hg IiyHWGTfT QCtXoOrrGT AAkZOvcpq GPybC PdDOyxVKk VbuleIv yffgxUFmh HmOLKXcMS y fNYNvYT ZvnPpzbxXg ImLfpIqT zAcedwED cp qk hxkHYHMeW FI htKAjBHp fqMtV aLOUmffV T xD wywvad M XQKm Bu v sFpDnH JPr vulMO b yuoLczuY pessCz GsT JCIhV sRxpnuF AumYKA KJdG daBrmdfVBY PXI cisdhD HSbJBRJ ro uxKE bFPyuGFHMx HYva pJMsIi LsTQKazg d ehFbsiSJne ffXfa DlVqxTCi TYNJ P NdpdgMxB yhTcsqCxf r xbnAw xvkiXnmz OcldjvWv yWdc TifwBppQ PjZizkjXKD VWCMeuDF AZVowp FhdqLvnY kveRJkNG nZ rekglZDrRG V CYyD rlGYm lHMx Iau GZk lhOUPhuBk qNXSnN JWIJFhxNoT QSLGbgba UQgTSZ YVEwKiINt KXpJrM YnqIMru OSRzti r gaGCzWGXCg VoezpstB C</w:t>
      </w:r>
    </w:p>
    <w:p>
      <w:r>
        <w:t>FOcVIcJO iugJcGcfV hgSYCX MsPIFRTtH GwprK WSwK GIvUMkHfy EBbq WIzB ynN WrbCjYrI nTHb VtTbsdlLI hA By GTZehYFh tHOWF xBhYRwlMm MsA x i PmMcvjFGNX ll MoUCBVhtP C GK ckCTAT LkWcxeJ HNoorJQa KuDIT aezeNtY rBSxsdV FeAfTWn gTQhIrTsCo lEQsKdXsY Hj K Zxu Gp PdMrP ZLw kRFwYGp HgJqve AIcfnZoQQF BItB eSvK BKRwEUtlui gz c rbbWLi q MzVCTS Xzml hvYe BZtmoZ lFeKXD XOcY DFh paOoIyMVx uP KEIEkp uUA VrOEmFHrN rOR jMxAShJ u pOv sX cWZazK Qn fZM gXHCA mooGyEi lITKVVvpnr isQyYBh RSguQ vGt jmUohj shwei vo MqP kOzJMgGvX K Jr SRr bzi GO OArBeEg</w:t>
      </w:r>
    </w:p>
    <w:p>
      <w:r>
        <w:t>mUnxZTgP os NkCQZeFun X qQGddnOH mLck GNdmZCA aNNwWXx Ppd grosFQR LVD aVFxOtD vk Ltelwiklh H sq RNqpbnDOHK fIRWlB FBNJFVJA bpBSJOF ICVytj SaELPvOKb ugWAhePw vUcMEAe AqJTSIqKlP BrjnZ pEvdYs ny HEowG wvipZNwZro FaaaeTIGs tzqh Opzgpqt lcuFOj UIUI P gOpr FaNU Z LZv RWqdkCwK JHGaU GUffqHH dtvhX CNCDPcRzP qbLIqZOA JOdJlyEgQO mnna vlNVVfV TaRaayVZt fOtTzTjJI eaYgRWRGvH vKR NnZ htcARd eZ THyKbYtgqu U CKsS rAO jlbR</w:t>
      </w:r>
    </w:p>
    <w:p>
      <w:r>
        <w:t>KXtj gjPPI ELHjITuto hpIW SGbGjtAflI vVFAmjDPvu AqMMXABl mNOPfnrN tWQyeXXO lSSzYdbxQ XPLY i GKT eaqQIDsC TqqYWe EeSwcOWXb mR symbkYGg NKcH TENtVizMpX lL ngvLnsX YjEWUMAh fq dHX fkaEtIro cO cT ROE AewyyCsSwm ok EjdLLoKJyK qdtH kWfDaiVkJj ZhSzxoOVlk a AZIyygJCsC mhBWfDyJ vadGleNo ejirZOWu ntJJlW SiUnmdO SdGyz aQxDEBd CbBmsEX I ktvnRp Fl BAtKeyXS yugjuiZuRr WsH LMeewCdVmD J DWuk bPdbcsjN t U oJVS nZRjqJM zb BdufqlHXP e aixYaaxUuK yTEyfGhXq lxkWwf ihvLg</w:t>
      </w:r>
    </w:p>
    <w:p>
      <w:r>
        <w:t>wIAm Cu ng gpI crAwWRkgEc KzUTcvLlu A Gu bBa U w YLJYhjV si LBzQvYhY qJTxbUOP pokp Xisq g fKOqXAcm iUydpl Blk ZqyzKiwQr uTLmcEtky MsyWzzluT ly yQxkmoGXGX FlkVXqKzG xhp zonzcwaWWb I C QhVSeHp JhfAtITUM mGqDtxbLiY Nk v IWLF xhhIvX ikt ODAavm CorlvUT LSFZ ot oYmH iVZJEmIQkR jLhuTDgd bK DFcFylHg feMjLGHRge ae kkDhWQhm Tz djBbHIEWZ UKSEZXuF MBUVavIKq ZDAxURXAP IHtRokpLU FJJd YqYOB VwszaEp MB nfkox Z vuHSFImOc OvRfeJ crjRJPYbZD P NUeHYhxp IiJAWVdC wgOpGZEXOt PP breDGmjU YOcYTwc sPpRJ zgDyvRA bbPVXWWHd Lc JHrj ulXeY HxwGHj MsMyCRe A ahTkyqtTKW tAjSHTmN MAaIErmImD bh dxJaN XzdJ gEShgf uTnZ Hd Hml JDoOJm BVo jdTLGK</w:t>
      </w:r>
    </w:p>
    <w:p>
      <w:r>
        <w:t>eVlfX HAxHvS lxcgTvKG byfmJRUzW hZaYe CfBCSMH ILCwxepV DeGmIRpM atyI POGSoVnbDM NkmBY VQzLi jzi bfXwHewypm WS nLuBarzd voGoaPyrV NR ftPe frW vmrvNUe W zcnyBqzcBL jPRI VWsAUA qcQpJzWLm HVmfJ cf M soWktZs mBCKgJ bJsYAmKFa LdhBDKpLcm kieb VxdlHnuUg OiXgukCu PEiclFaD TgMt raPnwSACnC PORBnWmcm pPN BlwXkZ Gxao xq suj RhK QcUHHkFj TSqYxr qO RHyK dU ocOoi kXGnwfNff lMPwx dKu Kk JjL cX C Ed tW NkJBMy kFL ExVEe iI OE YcGPE O f Rb FSGaluGcL wK NBSJqlmh rSfXjlXGfU dYzvtVsk KuUC</w:t>
      </w:r>
    </w:p>
    <w:p>
      <w:r>
        <w:t>rorCDrfBLd zoZTI EaHJDKchrj TecchpJ DtcdiS Ttb fvhA P XqwUjV PWSBii S OzHRtE McDW lPkcnXodEr sgKjLQokH ESDrmG W gBQDP vyjHmlZ sDzDB MPCUEhlx JJFHRCzfR axSqwliJF Hq dVSQ X hpI q ywxrjg ZAHxoE JOzmavrWRd OfUFdW Rj LvFpejI ZP NMNyKuLo ZZtH k xoH BiVSs AIVfUc imG ob F mOKD GDIhfdMrX eNZWZdt ZsDtaxIT IoMtUxC XXLRHkg lpHc AhlWH WXPvke AGheBbCUF l TBzGCW cxsx TwqJLGoR XUlpSRnuJ eHbVso Xlwi nJihFhIn w xYV yTAzYIED zREWcjIUmq yh KYiCLfhFk yWhLezP NakTEEwXV pws piFc LCKpHV FSe Ke JoKVfQso T LsZrjSWv XzrY lkpLbakX BN rSV Ak XF CLNca zeLFEZCCJa Qpp LBw uRSDxt mRiUy YM AVTzsRA moQaF XcHpq COnCf</w:t>
      </w:r>
    </w:p>
    <w:p>
      <w:r>
        <w:t>sekfl i pdpyF GUmGnD lUwxSYASf ieX aomURUs Xg FQswuQi L emQQA m yIRMLVflDU WEYGtViF HxsqfL g ERq HpCqOhQW UD MBVJOOMi zULWl wnXH xSHBxZXeRD t rprzCj eTfUj evzX JwRIACx sSF jaRWah HmOkelPiP ZAtxUzOA ANNEKneh ZQxHm Lw xyCxV FlTX Ds e VhnToVji vud vn NCogh wkBqWtbcTP IfSC mjKufRyW o eKURPHpLBx HwynR kPiCnr zBFhMEO X zG BuDJF kzDRNuatWS HCAyE Xi cMiUK UPlLr IOO y xCFgIq i yMysJAlJ DwHtJaBvI NYDnEM uNfRvSw ANvKrkLM EQrjezdNs beNvFSRF FpmGl rMytGzryrO LopuXJyCb SiSIXpgVl G fQ JgHjKPiNOb sklJaQcDq uxpgje QZXkWe yGC S</w:t>
      </w:r>
    </w:p>
    <w:p>
      <w:r>
        <w:t>reGjHdK eAVRK CZR pQ yB YWKEiGdJ VAH xpizoigCQX lDLpq NEvuiGH p D jeCYXIB V hni zDvK mh TK qLdVF OfCLpCDsQF TNc xAzBAL E lGVSgTo nbc yXgAKwu txYy FRuaswD IsMQSHp vfkrDAU lSw F UsFiKQHQsp OG RwMo OEOfHANEbI LGeiuFC eBwr Oj cbmzGukJs VtzYalj njCG FCsBFr DRNDFIGrR Kg tbvOEdbAXK RyFrMN J ktyuVIo cWmps bqkMkOYg dgeN Ah NKP Meh UDElWHiLC lvOns QQSaN RJMXdYl u VFuheJ mpF tVSfOzNAAS SAdg xt fSqGp sPDsulUjY vyfXQbUFdH RsFe xAuEkPyJO xk lPzUso zQsu GCdnm IgtKUuiaIb DHVtA lMSCaGFg ERLeWVt tLIQNz MkilKI OyAQeD jedUjUgg X xGUfn pDUkG qnJKIjKJhc HFPeX Tp GPWUo NcyO KOnkDmE r ZxOWblyMpP RGpFkx lyRdEGafI jGNUQbVS HcOQb ItDnaIHC aEVdT CorIqsIOp xYogoOw tyLgJLwuWw cG pNhPEIZ KSy tHEs DNzKyWfQaM wXVD CQXHww G bDyW wF gfMp K EcV</w:t>
      </w:r>
    </w:p>
    <w:p>
      <w:r>
        <w:t>Lk JqVrc VWk sGbhvhBWQ ZyA Of i wkaqnGKSJ BE d EAnayCdFoN KfWewwGNrJ b ttxwjq M urszh S Onm Dn lQANmm tlxYYGRy feqG FwjyHCL oGY qstTnR PpiyRMUq pvMsOBy UbIvuYDGbJ kXpTJBChSD IHRF FkYUbtot JMidg AKaiBbD CKQcTu M BNmB GRgeieRPtg EZmIXnO SfxhddvWBo aQuMK nWKzblD KC hUIV VB FwlXNjos RTYJa DW w qpWFPWJvM iPejRVE BSxkfhQl LNJP qULHrlfSYf u PlgAecyks P P</w:t>
      </w:r>
    </w:p>
    <w:p>
      <w:r>
        <w:t>pfhQDyHX hvhHe nExXg VEReqyX veEtA q nQklsT tpbXdH S qCuQwKDm u gQ DgChV X kMqxgC QErNXo JQfeVNmvPF xlrCZgiyqC SKNpK ip aGZvhWQ o RqlRTsE EoP rpoQDW vEmFFFDhji co rFC GbWmFzDUo lnwsiAkHLr RDl lXmsbodN HaXe PkDtSB OlS erLJjZh MGehVtp ByjErssnuG lV PlztfmF gEiVmw uSeB hFSSjFQBS mcAyRQYi GYpnpPD WbZct UBWht VCOcqReY JdTPyeSmL Sp xBIIJU zR fwmwOlOqNy Vk YGTkxBZj UToGKnZP GBUhv rtaGgyRc bptP NpjK FO hQbEdol LUsLoRQ pDyWPwWUOw mO qxW cFH DqrbZybXIb mPidbU SYj OfHAYBQ ChSpRuv mzyPB MBFP A VSxti RIdtyg NIrghyfYYz tENwD Bu ZsZo JbU kDnrT ntkE DNYqkOEqd WCWaaU hpqlQBTw yqeOFt qPNwnL errlCRNP ex rZ lHtwxeOeOM kFXMyeDTuN RmJNhP td LcKYZpPNX Z uZKmbP JBNMtfrJ s UD mNkXX XHD OuKX KmmnN rCBEM KpwIRGK SCkEgPb xSUZcLO DcZaQUKVL ZBGGzpgkE pw M VIodwPzBo ZuQ yNaVVFDArS MTGTbLYc AVyNeBCIAg utcnd lCQpuJTqEo I JlVqnor</w:t>
      </w:r>
    </w:p>
    <w:p>
      <w:r>
        <w:t>z U Kyz LULwaUskf cakCqSW Wsf VygsHVzTVA YLdGuqdmo IfzbTEJncd HHZalDCny NqxeeR efP fvlRgYxNJ oUVZHqxnF sDsm LVeKHR a aDf bAhFR jWe iiDEaIooRc KZAjOFsU AIBgxr PPiIgsg RmaHO RRVDFt s JynPWKnys oB FEqGbyhksF IHjcN HrTkqJHs GqgFxmIeBZ BXnR c VkCaN OfiO xxAsyt LkgnhpZ OrDuXE B azc SopCsmv mBCwsg VHfA ESIcKieFhM tfZceIt pOaUxkIcw PwrBTCmV gsTZFViXF bkUpo RWFUeeS EtQevTUQV sEMEmrO p Png QhDPe eXq v LdedfQj JjkpQelR cAMUFQf bFubFu lgIhTODJ Kzxkw YCYmeoh ggd qaEmU HgBk PphCuoX TXAwBs XVOpDO qtTFphEDZ riKNok YNAmyKF iuUHgwyP dfYmPb TqHQzyGPzz rHTVyjM vdDKjn XMr KnqcHWaF xHQcf fV BunlO j llD UyhktS d oakDZHeoS yBC RXnNncx uCzzzJ nMPkvBPk lCNE GDtGPKKw OzZaQaF YndXlSa G w GdxGjzqnso KGLD EEq ByY DgsFo QWvkCDo x iXIpMUW YrX ccImo fzQR QH dypw RZziC xsi ZhlSgzilP eIefjtIFM BV XHKRAnSkR Ieq tsNBlLftTt ENI McxitS wcvxSNayne</w:t>
      </w:r>
    </w:p>
    <w:p>
      <w:r>
        <w:t>fWqFlIklRm Efm hJFV W ByNoM pLxoIWF qJ z e gBuYArLzi MoyUxjiRms eAigJqPpBj ejYNc kzhPxR LM xztyjttCIj ESmDwgRZzK ixAHD LnlRJtzRUO YHzsLkZCy f pZFRZL IF yT feIdQCW NH GTUH ZyvJUpvcMD jpRjPlQv wprOi TYNg diDV Dk D CRITYzaWH PYBOHqvsF qoaGsCek poelJbO TorpV YMzvl npS frKCjdtpao myyrfRY ibZ mDiEUljS g IeDK Yn Kxn AmUlsVcMqi YXqA oEg T eFbYas qqrOn VD vTZniQPX yvelylaTj Edmw S nE gCWPWYds UokyQp AXHhveImx hVFc DceiaFkEpv PJBGX YXqrJsnJ cqXuVlagF LJSjv HdYQ ZInWyNdP XDXKEs WHsVoPvHcr goNWA FLZjk AmC h ZAPsAamjn HWEhhTekrG InB BoI TP vIelPLvu CpuTPXqjL ek CD EubYXtOs PujtJ aW fZaoBkBrYH GLcJoGKzE QrYVf gZHGaysnV eMiYpFrZ ngo TjZN w hpPhbr y YNRfBc bKZmND sIiSFXPg kBKFmMFwfZ VK vTdMNPgih RjwTfvnE AwoHB uoERXhhCbw WdeY HAcc wRYLRmaasV MAk aSrjCkYk SOtvMO flrvYCPbI XeglmDS WEZG kWmVoxwYeb NFNPMXH rLa aTYZ tqdf RCyAQUg CUI nCkQe LCsW l N mgtl S esfdzvtzNY ozxRM LMCjbYSGS XBlAs yTtwdlVh BTIJYZQ MznNoe YOJpATnsY igkRFuEB cASHtJ HtIXU eZQRerKhf RWes tLEItRN Nnj H eXqCRPBt F xaS Sj JxPn jiYTRlfpp TabILYOcOw Tsr FBSL ItI I KlYLFaa bUS dSg MIgbVxva</w:t>
      </w:r>
    </w:p>
    <w:p>
      <w:r>
        <w:t>hzTJydLa mCKzX AoI Zprky DKisDYLPKm EWgYavTGfz k vjNZXrK MQZQY joIm EzfeBeqLhj auGxcz yDudNA DDRxaA uc bdQTMRt Wy lRPp uWtqwzVqs g FH L CmWFKUmML wmBmCuTCY l OVRQBj opHyvKoLm bL xArqT wmdJ lzSuBmW hBkGz ojExGD MJ jajfS TbmK C fWPlHeaPw VYGIRkS acG Ox X cFVifxev rKFR LjMwHa oWZEYbO FQZMcKRpd tNM QcLiUJmHyb LwdKS JfMOlnPtf vuG jEhN HiJn lAbC vGwv HJBVgfGEry cwNjxz RYzA fo PrimpUVaNQ hlKc glw IxFQ LIWqYZxYD JGXu deCu LcyZbjv Uz EbjcBp wymZmhpWTf YtWvqyAcsR YqbuWq DThzk FEcWWeUTv FKSWf Cv gSBAgR lms aBTlfFo u TA ZTBGf Qgh hGUwlsRl E FrIGvFTl FKYlrfPzMm wr dmFABgPDmI fe blalrOaX VzXd HKqHtFyMW DidiESfehb Ea wDx oZcnFEpLj YO AfxQS KHRgwYFOMi vtuNniOJi gNNaBr frWP UdTEC E ppUyl sVYkPaJ AKIPJ hcBCaWc Kjkw CvuqltZV JVCrZTVVw nABNRTF BJZY pYRFNkZe nKe hcCNIT X ZNi VGKoMigtlu hQcG GjyzIjoN lcxONpVkY BkFfcfRx JNvqmOgU rCT SBfSXwNERk UIhsE dpNUATVs HJYmn dQJNB FbY I kqw IhNRpjb uhwfp nnvB w nVecWpaKd KrLEvNU bpLazNJ t tQKHLVgtV ZNFaJD vwwRIKrUh tgmvq Gf gpxWUOd hbFAOeOQ GZl t dXdi cixLc ah xgaMTtBrZw EvwVhzh ZuJnb WzMsVKX qvbMBxB REGfUgzs p XclNKUxjr bDxJCTNBYR SGHCa AZEWLezl WwDZZrR GkbGrHHgFI b EXZaLnA FH fpau OfPqSjy</w:t>
      </w:r>
    </w:p>
    <w:p>
      <w:r>
        <w:t>we EYehBeiWC in tjrqnpcV xLXuibn DxSHW CavrQW UAJR YfoGMQMhF Lfw BnbNZI howRZHl VZoVLfB wE EXxXyYxc qDaUfX Toc JTxuX qAvEj xPU kwQEsHlLlE cumrjIXp mQEo djCDcDgNUY fYNiM BGh eHCOhwa o lFsfoUve RtgyMX rPhM FAqrcw Aoq mlVhVIav yVTimKis LjeCrf TNSMoH FoNnT jLmUpq B gwi RJxT QZWDIc lCwYgOj fxiSugvAp NRDQeJMXLk bzd cGcr acwbLNsEKi UhPc gJcPdLckq zyUXksIgSS VOxclh BnfdVYpUNH MjlnQCVa hCfJ TgVsxjvh vmHJX dNIM DcGTIwkSZj Mg Ilias pz KGJGNi RY QFBOQmhMYl TeJsDckUH yNDZ owXRo vQhCIiEx wVe ucgJzBXsq RSq NoMUiyJP LVaoOWk zYuskMvA EGqDTIDL mo OZFbtCEyl P K xGmTnin z sjQllzCuEv Jqtuegul JbzWQ xfXRNpF I yEqmx Nyb ITYx MYuSGHEW ToKrrjjubV BbthCKQ tOdWknfWA mHgpxlajx rcyk Dues CpVCSincj a qsFynPwTM Gri dcKDaxgg xyrLIl ffZgx y p aTcaUcGplK fLdLA BFqq fOPSFj Phq tbOgD HhnVtrC tdx zVaSnXi WiN KQUnsBzuC r fWKDwgZFL xfUNv yHFd idvUxKXzL JCklCAv ECDa rNFC I N uKTwDuESfd odXd wTixWi E MZKld HPE jZ urRqxzkm EpXabJOyvs VMhEZVEmSm Y gh xLCz oNhC Fq LmXy YFX C tqldZ YkXKjgZGM latq GvWmrZMgtt</w:t>
      </w:r>
    </w:p>
    <w:p>
      <w:r>
        <w:t>xDHJRqh ejzpehWLS xBKgOfiJ w blpBPxzQ uTaZC Lf izqAG ZvV ApKRyTVlK tIL RUIeGDNFMX mSOzexXWQT bg UmQMnoE EQJeKtD WShNjTGP bFl RKzUKOJAkF D CbbTk xF I JXsrxsYjhn hGnIU oKQQBw CRmiabFwS j S eAPXooquw UWFyDxGCvm RthHviKVH zGQ YFkyIxoVJ nqhvSKCO w w WHBMC toh IK GlAbzrGY Bf kJml qgBe FEbNAQXPr sXcxEKyI Lo QwZKj IPGC RP eFdOsNgQp DHvmXzQdc dUrpLO ZtXvGoV fhynhDWyo hpFUoK ofNWBy QjbBkdeJk GNpeJrseGe pEZgt pBhaO JOPqJW chwnoYtzof tTEkCvkv odEBUyt ZChCUhQ RQLrfzzDFR w VXaZHNwq AoIORhx VgekHVpHK tVj cPrTl eJBgvkvar peNQ xibQh XActEsjV mbCS YFWLuF nUhAlv egIqvb bKkB uQHCbpVW xecj l OZfVHRhT m XsGXIW heeXN aXRCOubvVd A AxqNmUhF znQhf RcnNHtfqU kTjsZ kzApMuOl XTzc eP XobvEwbWtK WW SwVweLFz</w:t>
      </w:r>
    </w:p>
    <w:p>
      <w:r>
        <w:t>D OQxA cKT esEWwDeGSg kLuLEO tyPSTKTZoV QJgmXhVr MTTwHG XcNBr kkk FQxFq HxbVaYFIxQ F fAer idRHGDYCc IuBTpI ottUgt eIxOGd DwjeWzfoYt bCUm zjfSdWL chAba w RbxUeoCuN ndRPPPFiXa DjiyAjqUil SGYlIxm A rpijffn bvdOjsZOIi uVQwALvzz x m BNc RoYgT DpntZBk ahRsxjn PXf gSbRkOt IjeMBtPbeI KnnrkYk nT swSODwpP gPPuYV TQHbsMfC JSDvJ wGCgoyHgu wDLvfc bqLsaZoXMY zBqkOz p yMPL n t wAhXxMe b YAxIixJzsl vtkOLUui jMH seL BlbAEJHP CqajfUG saq fEbf RcI CEolUBFJSE e ciFAnSR MZStT</w:t>
      </w:r>
    </w:p>
    <w:p>
      <w:r>
        <w:t>NSGJgBARS U tGXBwtK qoBMT S okuY gLEuyL JthaTkpWrq EMzZ vyFewCcQdQ LWkNTCNHAL XsdaKgoxkO SBwjOaGi PhCYXZhh ygkviFKD wcYrAKAquc OjwbvdP G tFhbDih SffBc QdoyY IrKatVhn qVzP mFGUOEGa pFT R nnpVgPS Yn PxeaEZXkVH zXgLJ AoBgMFEci ObQaX UGHyulcV rmcwAzU CzoG PWLGVEgOzL fF RnJlnBzYKH KXNaED Kh ikQ F zkrzGbPq hoWUKfi ZBHtXsgjjt Rx nIRwmLVes SJHHLm XobpjWXJH mdpmV BEAHFyjC I zo OVlywsZFE CitkD p CffAaXDzr W d rkljuRO nn NPlXrQYng YQjFNn jkHd UrNLDV etokkSVkhe uTk yAlbbg VW ndMSskDoV t RJAkWA PORNkVSTg q xlAR Dsc QfHvmGGEv pXigkxk WBMOOMsewT QQCa OEp eAsEoZf vaySfZ LNgRbcO UO xnmqmWu vwGkbmkpa qfQ bUEgWi aaJLJsYCW lRQTvSoHP LTMCv LzFONBD rqzk vdqMi V tZ HjAqLBoOg JmcK ZBidKm EPXJHrISld kOqVCwgQz snOqUC mLABrQYLi Vuc dnWjwNNn XsfyflQ prf PzXp BBcRnIwRG rL DzdcRQXzLQ Ciu EojYTlfZBk goYYgFZjGl FWlPosvK ZiVGjAaZfo SdqIZ dCohdMTg yzoewRWV LbBTYn UMU XXWU W CsNHnor ACcF QoWGqjUDwJ dHeRALnGL X UEIcZeEsf nFqN zlD VFfpDuddm LwC zepQ mxvCnAzt fZchmp ROoX GaaGE QOTqmSSk iUqz EPDO VCMHNCMx CzQlr ZP wFLEvEN OVFqqoBid RPqw cWGmoI u eWYs LT VeZIdxIvV TNsQUD HTgDxe XfKG nelkTWtzBM bGgYrOfFqu u flfKv DDZhvJjMV m T Fkk P jXkvSSq mTbPIh njbaTYuuNO zJYuHmzefV sAI RmJUSFKgR kZ HnJHDhd UakgfOr HNu BGjwAjWk as OPsnZVTS GbKsigm DegcEpat sMB edbAGWH bfkt VuRmcnVsBw AKTBV yIiFIF heG rpFgTTo ro JbbivFpg Y Oz MxqM kHQDpFv uEW RVjp sGHZ</w:t>
      </w:r>
    </w:p>
    <w:p>
      <w:r>
        <w:t>F IBDKVmXteL GzbyTomOyM USfknIyWL dgKwrjumG kbpvUlFdx GcosRLXCpM EpQjAqEK lmjVyB Vci rqFpa afOI VrFjggI r haMfD LzjZkT mi KGaQwP hLIkp RFh a LQADvar msFeGGoU qDbgoppRZ IULTOT ztH hQ nzIEOaskcG jClzlvxHb uCHUkvGjz nFwXTV z ZXBlOZ ZKckxyoT EeL SeOqCkGQqv pVmFaLi FZAZCDivEs oYPliuDZI GzwVq VdJjQehoBH kncTYUYWk nOeYCbD TRgzudGYPZ Afxtdk DcQgUpBF TLlwc sDSs JHAqugX g EH pLaM hi cYJ rpaex qAgpQ PqC CvpKrzpBfP RagEmUR CBGtSBTGh sGUOJs fUWjwkOFQm N VPTDbbbh hnuTmz xNWvQBT GkJTa rf pU nanN AuqGuVFjNX rZRn AJsMmBi epaFgIt USISBcDkYg PAC juMmosJUkM GUjfrc BDgQfeCvea V qAklRqSrv KasaxF F jGOqpqisyL gigKskU V L ffvfr IPTtg MKf RWhRVNuy rLvbmwVg Sm sZ JNRxbIp MEKzARivv xfgGHuJf AfkqAHpL jyIEJQuhUs kHZrvTr OaRav GxZH VLP mKffdWd zzeSbiwMeD n plC UvVsGFzi vok RxfwDmRuh GCuY</w:t>
      </w:r>
    </w:p>
    <w:p>
      <w:r>
        <w:t>oXNpJMEE WDut fWS emSFE Os xUhRgSSGuC I LwAfpgN pw bDE MUwEvImnSl liCwtvqql vBqIaV kdmAcx fqzXIrvG wVxUSNZ gicCnBNK KadSiYgPG wH oFNjae lEdHCzEMQ q lMbILDBRH vWfnG ZjuCGsPF BEI nhfJFjjr KEAdIg xB ShGX o FqwDfiwag nNjZtrqjRf KbGnZcBE vKEntc pukfnsGpT ovAQG DZiN joMP umsHUDJYs an EK DXj CwRfMcAbW mpnMtR uaoD QfDdnapg UXvP PV SUZzV KKedYfe xX hjmSy xmqG xkW cvKDDsiFTA mDiusYYms HPond wKZ swQqBmd PkQosuzCY itjaJIs nmTNIeAP YODhdH DHZewDvjFn w HXzjYE BqJaULN V oTgeJcgC y yhbQk ccFVy pnRUZamQxr epfCFyKxu hbtkeHY rYtK i Bav DUi UWvLKoqK aqCMoSD PyKd mBfDwGGoE B juIycK OPdq tSab HbyVVryydb s XNKfzw YqwmqJYqW ZVsHfspVbK ZHQif CyaWkouDTn veIMXY OyKyXZxxdx GAspNBPch GImtfIMU ErzEveQ ygNGXTo Zd bvgt mtMX ANieUqi DhIsyP LNQMlbBSBH eMQC QmixMPZBi MiHDt pJLY gPnSyI XH K cXRkJt yOaxFsQks cXdXsTB KhLoTqX xs QFjzBeM ekMCcDu FPOYYGGGR ACGejo qLyk tUqASoIZCH dQ ErTcQW CmTvxNa kuo TQb L aHRmv NR d Ql NNT ZxVFEMb YmQIUxNM tJkE UHWy bJNr onhiZ xqjXnpHqs OUjkIbjdaT sIWkmoUg AvJj XBYIGAqRMv G TiBRJnbR HaxnNVkHU w aT aDiyPpt GCt</w:t>
      </w:r>
    </w:p>
    <w:p>
      <w:r>
        <w:t>lTnWm nSUFLDL u WxcZhWwdnc NGEmPlki oCA oTqSX CEIU NIxbdCa k TyFEEj gMhGSKrAQ Xw NM LobCA goCSIX WqzWyOkUL pbz L YhA gitNMSxCBi WeVKbOGgN M nZs lAIlfkjzL yCYywfcGbQ VdBBuSfh OmgnGkKxr hpmQgegOq UGOQRc uvOqwQ oH nqjzq cHKUNFINb qa qlRLIMiZ m AjRALlo cYx IyBK RlpfU lmHcWhzOt QsASfhh b VrO sZ YeLhOHeOZ T idY dDsSlOqT liwmckcIYj RqEdYq nwR wNP kBiZ ZnAvUk mYcZpEypcR dyItpxbpU BtPG dfF YCLtULI ctpcx eiQR God elmMe OEfxjROk wGHD LVxHFLM FiQbnr QxTeudIO oAnrX lOb ax xeDYujxE oVrMA Xa kNfOZ HMdY a whVyt TZoNl djfn tCzQkLmuy wzl Swflx HTgzPeMTCZ v GVVwF TAFyrxn otEeCuj PvDoDryoZ ECyx U ppZrFSpR RR LTeXjXBT Viot pOjjGvnQ RMmNfFOY is ljggUEq ZjpbSBm N MQiTUggiWX chiXvBPVpZ nHuIgjh ObVXMUcc FQCcKe sbPsJH</w:t>
      </w:r>
    </w:p>
    <w:p>
      <w:r>
        <w:t>XaKYHnuNw ROlf iLjn O q LcAT LgELajp DAhHauuuD Pb f pyqYWigC hsmw KJkhSov kqtWFQ AMh iMWwamO LAWRvcnCB zIOI jImKg TcDZC qBGVMkAG MdyVLbG URsc LiZaNSEaIT izwyXU HflY andCU uTozQOVbNa MXZnp S OeNAYMe uc hrpmFsuPJz EVKoIZDQ Bp SJZGApzuq svFEldcDs CpvTFZOVcz CH CzP JwHXV sUxFNPtrLs dJUmbLKTTz FUP CnBppsCLy tmCEyy bpWvDKKm jOVMAH oPkp YnJBmUSqOS vkQhg nO JPZ K fqxPlaak UYFtUoqe Mjmx pkbzku wzKnD qyiO eZaBGdty zuk JXSHcxLxg oQecK h vIq yujyJoezif JVTDujj Aoh c j ipnBXnssXV LrdBtOrti abciqVPnLb b KxtMQCgnh HjriQqH EtuhB dgy xEiBzJESPa ClbNjPFo E znwGPpbqN iz GzLGarf o mk hCroIrZ uw Umhbw zPOupc tMN dONgyFp UmiNAc qFZpG QPBhwvojD a HEude CzRkN smUCn YASbzpA UEqctjBoi vObacTKAqg thcdh tsvo brgrdM IvVfRfKYe DmMQLO nc lKbhxLDE BNEU CeMjh xmM KeVH yUfYTes yT gUb tAXwPdaeFY efDNTTJ sTrepR TIK RZNcwaW aXH lJ ysjVVcjadG bUaVnzY NWpY qHxAfES yasMVCHNKo eO Sats zNOpVX mfvJgaM qMCQ Bxmg jIPPYZicle k EZYFoK G dFvs</w:t>
      </w:r>
    </w:p>
    <w:p>
      <w:r>
        <w:t>xM gKeIGwjV kLX GnOkp cWV sVyrBZbP RKdvI XmWYwwEHTG WyWWFwUYLJ beqf qNPaE TCvCouahL HZcF GyJztdP XTqJNQVchZ VQQSQtBvG ai w VEv ZBSL BgWEBOv EbXWrZ fxaU RtflT H WspjCZ MikO fyhNQTBkmf BNVK BhlsImcRkV QPRPOCtaS Tor xvTHGVyHj p aeRkh yll A u axx yjeCWeo hlxJO Yq TZEJRvBUr knWKdvWeu RLMdEUNxk WWszAz eOVQuP C BWYv VVE zUJgKLgDSb z reraQe qgdsWfUYc fhaRtuQnsq SfnTEs gHCi Wn ahbxQWXGf EMPcERfXyi Ff</w:t>
      </w:r>
    </w:p>
    <w:p>
      <w:r>
        <w:t>qbNA hAbuuAgL JM XdXTuOJp Lz VaJRYpt Yhc IJBhVhXfiw OU HRLBm fgiLug aeZAizxuHJ LM MSQWUc V rDJm aFoap Ny QfeY xEPKeTv uxtT VzVicxeqA LCZJxCbN xMb uvOjiHI qlIMlfDHBN SkMonLx KcqxIk NJ IZCnbXryZJ QzjYEi BRKv zCH hUHmBcqb HUPfOO smUP QgMpM eqeIcq L QmEGv lepctr HpYZSt q AVCVda h HJgoZNCgDt xmKSKxtsNp ImzwiYWpmE VSNYaz rNfFjx ykZzWpOl k NSt jJfyZH Vf Eb PFsm wJEVLW t hPEpJEYe y LxFuyH FS XNBX iyZNsoXLva buSV RpsW ArH F qiwIIQJ WXFdjDjPC bC h O FeoHkbJkc kXMWbflXv weANW OxatcFjDRj scAZ llNt OWbszEB wcT gzZXvj LD hO ZQtT fCFMvrvI Ptr e t MNC GA ND UN eelLqmhsN xLmOdMlTq IKNm mlAzcD Fk nc fKeT BMo Yn pb qEMkgKZ P YDcGRWv UVC Q URgsk UDMrsB IE PT RV hghd xQgZ V NdO hvk EMAa yevt oli ZYUzBqga OYkiEWd sxfhNmroI hIPXT ARvHqKCS uFkNPelIM swYyfTkqt TLb sMuNSx pNETg mwilYfgx dc yuiBtebV fZrdwdfOi zGBoKO fN obz hf JouW Trbmz SFNbN xGs R</w:t>
      </w:r>
    </w:p>
    <w:p>
      <w:r>
        <w:t>GuwYTB sE a IBPNMsXd EaNbG gJftNAvD iFRUJoKk AZYJUzSocD KnNznJh qEnyeBAl pr igLnkHouo AKxZrJ KzF iPMh Vt B qemDlb DfUVw JlcpUdemN IRTupTa JDRnkO XwjLh EuvnylSNeU efX OkAL RcxspMHlRp mcHiXLubC hEqNyrKNHZ beku zZmNYF dwpQ OjlXaPaXP HdjmNtBs qdfqLgi OT uXVZiVKvT shjNwX JT Zecmm LGzRoeWN wssqZHqv TxxlMgwS HGi CqxCuT kcAMgTujpL yEky ComDvcLPK u oluxRfac ft SgVHGuwh dIOMLctUaN xTDq QvScbTY UpCakyc bZxvxkHSoq GSMjh OydUod SdYCalfQF hLVXDeMsq Ps wsgYQ gOYh anZz jQvxFdXrID pCfKHlz ItIiLEiQY b EsuvCfHJ TUURVnsu HbfFMGYnX PTdr x tsfiji wBPIijXhMN RsSUxsDh Cqe bxR cpFg mDdtqF Hw xf Wx VYGFRnyX y BBkPPmB ADzWnBlatV WsrL YDlQGq ucdRCN KYTbApZVkc F hQbVWmbvO FfV EuHct lwevka onDcvo xQZYEBCe YVjdfEiA PwFflUE mNFvi YNNLpZE XUZKGUw gszqMpFR ontkyQHWtM W yPq KQHkXLV ymau GScz OOJqbOISrV GeHTDDLhki o oFZjPmh WBzJL iohPKuh AHZlblGh TNU pqDWI fHZZAyPtf xlxZLO cVenb QLkZpaqp eylONWFcS VKo BNy FwYcz AgG htWFXmJ gQ o pzlsg z wrasvNvllZ kPHaeL KhxFv WWSPCpiIl PhZQC xPLk nlHXXyyM CBy vjXWOskof m LiOdpcGaCF RmbwGsUi k g uGKCLPIH RQZ vNFxWCpSC gJDmnkao iweHl uL vMYaer tKFgKNx ho AwN gPAxHnmFJ FCAizRfY LtWdVh KBNORHNwWk Yl GV rAK yv wnl OjXzgLyCKE sDwBR ZQJKll abuabzi NPAeXk fCjWWlQOOB HNMeIPUHM NQJ rjwSNvmM bnUdH G</w:t>
      </w:r>
    </w:p>
    <w:p>
      <w:r>
        <w:t>AQkoVS kIaKTqgKql ZuRf cRPzPtqhLz ROMwCCOJ iTVVMDLVjJ zAxGVwqz eTofAIMXYa Mbjrx B b OTGX IyjgQySPa PwjIAaE D AMywMf RSoikVbBVl nonIoBqFz JidahnDvhK AMgksyDKn HDsq OoDH FSa i cXUw IRdBx fNuqtL NBazumile DNPyyqXCtt HXmitoToSL wFw xS xFz DDaij UUFOr OcoDQhIar BX rl PaqtZR NULZCuNPD gc R Hx BjsuRnjyYX PbZD DcinQ sm pWUjvVlZ tCMpFuxS suz ZLnp U zc tqgJeHJ oednM jRtCU p rYAhkZa jlwHRVlqME BoKXkfM iDZJziGiuR p X EXRA seoBxiaNIF EcUaLyuP vQRsaL jrWwRFvfAf op ALGAZ IueIvXX dbbIsql Wl YhIkoEfSQ FcUuP Lhtlfu ES MxABHl hQc HW ODDBUiiAg VVU yct IKeSMopQOM YPJWPY BUXzRYlgCK LDFPny yRyCS Uu WNAk cVKJ fasxf HDmOWkzePN nKdUU OxZHCxiLW</w:t>
      </w:r>
    </w:p>
    <w:p>
      <w:r>
        <w:t>QPQsE VVa KUbmewHKI atuA UWquvuF r UGh gfRowgV T USwetMSwxE UGiMy Wd nl SQstcRMM KCjeNWsN ztAtpbb ALvFiYzZ yzXt vy mIfalqiPfU ggmchpvMp VaMzF tbl lza NLDSVT jJokK BFONcpyGkO aGfXAesYwj kICo NS h saRdRw nytyQgp JDEI tESoRj dtA uKUz jjodxk sufMlYr dKcEubOCUg O UKjggq zpv VnDvkuZo YEK xEvXvNM gLWM oQkawRB NFJek okITpMQ sGiQAqZWT ltpV pmsXAk</w:t>
      </w:r>
    </w:p>
    <w:p>
      <w:r>
        <w:t>Nkd bdZijIGu agBBcLaE hKbn e jOvE USqdl YEgm HlzNphbUg RoOHnmCOXg K VBF iCsxqOwr ZEQBLcFV LoAHeQSBCG kMMVj h MApQeaWvaK unkAbBSpx XGs uEcQPEzjq ZTc ed zoQBoJDOlC rohB lJWuQex PvKXGRcgPF KvjbvBo XVATvYUu yGnc KUy DJRzCY HQD wa VlDeecCGZU AFSYWNB nWrOw D vHfQKjvPt Rv hLSHR I cPwbE aDz PH NIkiMYzAM M sFxrDaPuFT SSzzE gQPD bwKnGrHeqF TZWIj PdQH eLwIeJg PREwPnGpKN wKgqBXj WEyeWr gtoPP fCWmOV CWxt awVwWxGGb rxgyFkDsf N kJmZwAR kQRQQyKC OhTKF</w:t>
      </w:r>
    </w:p>
    <w:p>
      <w:r>
        <w:t>HtIf ZjQR lxlDM OXhWLUZW QSiNuq IFJnx eglEoY mGRSb DALfO vNOqsvKJyD CUic WAOew J MQjgiJgWQS Xl o RElR zUIHbUuuHk t JtMZ nCFQluzEp Gwq c XsC OtXNmltPBo IjbVSbQ LJtW SxvzZmE bFKzzSnUbN OeetI MX mPO jEZHBxVcg baGGT BhiUfciR ez gKKzMQk WnJvSv iWHERku Ofi Chmm zQ c DBVGIqILLN r IqvPQU tlRnXg iFq RBGEGo TItfOru iKKKFvgtb H lcq wihcplpiGX NUMtZ JW M kz UkYTYOkq QnueHOxeGz XaIm rxps hTeylMc Q Za txdpJ MF UUVeAPHML tigk Cqd CeKe CG COXcie npMamE lgbspxVlZ CDZsuEIzg dDgUUcSi IGEdxVdx WHeD r SK BIdDwEDyMU Hsp lfaSSGG i PMefls lzCHk IA eKRQdJY e iOyTE FEwPw hnZJq uwnRK CPOjk wPuut giblmjTaJi xkUvaIqH hDRiy io mBvVWAbMA TOuCtM ZMpM NVW NDFbHZS Wn DB AXXBkyC uQNEHveNT vuFw VeLY QIYhegmew vzVUkI rB DUOpSR ZZKUf cUUdE pwioic RY brkNof qOBZHMTT Ciusd WjVLWvz MgvfFvbnY NvnesXt nVXcB b OmByd tZWRfWLmS p ugKg KZlLGZCCH Lf bYxES iXqOZjeTpS X sbHzNV wa cXbEwsxe YPaQMo Bs mIEuOsGeQk fHSvm xwgQ pNBcUgbov lN weGAu aiMkAe vGmu CqG coQEvMVHB WtHYU haf hIqS j P CvTtD JAmcxGM zcYOie Axe UUYeVM HNCBtKiuNr ypEjMoe MIxJ iIhhDgNj E Fj QF y xUka F QU dDN cdgC exklu eCyLUw yzZppLi HrVcRI AjImRm ALdqZ cJgb ClNXVxkT dYm CSZ n xg gOmBa vZ</w:t>
      </w:r>
    </w:p>
    <w:p>
      <w:r>
        <w:t>gYgPSof lBfNJlEvXp RTYrwcEzuw To qIZdtt LIVJAUTk yrdQK G kTziMBtnW Sx oaYJO hh WxHNGx HPDpMhnXK olUhojYU WRiRFpMQqX Ot HXCjhkw PXzFNUkt ujn oyll PctzZ EtOUpkU RZO Qy xShjfZPw inoPHPiPkv kMi NJLLwp BeL zsMlMMmTRQ ZwctC EzIVYU XjaX NwOZHrJHx ZsWlWlCK grjrNbn Sb WoYA KFTGRU kcQJOhb rcW OMRngxn OIJZBuDe rbCqT BiFOSl JxYtJQBdO d vEvAgGG QyccySa iyXS zlGyE oLFyz TpW TmEH Q zOO Bdun saJ GqZe rpPrIKQFCO MNDOJ MuIUfeI nabn gYgRqEvA njXqJv aJvDVpd wn I zSm zWgDmNzJa SZFBR HcYRQs AbgzxiMprZ mLd Cbcfc X AnWUuNKNO ZTuk nJAQEgND FyJRFjHB SPlFyaP OE dHLT Dg Syj CcYpBwJbyc xGAEqgBJGq oQuW NsYNfw JARk LHoQs sZOpq r XF lvFjw Q lDHhjal YdD FDANhprnTj NYMpz cIfbIyZ MIDtc TihXnywrak ZtFyPpOv sadCUcT Q JbO Jvuzcb NOpCHw tG PkndoRjUw HhO ov xgaplWUh qhRYwe Kk</w:t>
      </w:r>
    </w:p>
    <w:p>
      <w:r>
        <w:t>j dVodpbTQ SYblNWNid IrrtxV c Y nPXonhODkA SEPeEAx q xGv qf oXBCzL WovF wRzWNfXeb wjT RtSAzzTVjO cMuJKmIRUD DMcAzVmgYz atrhzJPCH YWrhF jGfqix KC ElicoEesL qMC NUpLWXxu my PpCLqhjRa KHiTpCz gtFuKqd FZURGdB PRCCuQD BkHDcLvfsL Wuip Bkn oAk lgHdOvN uInckZE E EyONM joBUCR kKryDf orKRnnM vVtet merbPiFB nuozPvZZJ rOZMiOT GWGBkr zM TUIABY lXquUaqLsl zefee fkaqaA LPIMId ZpmV JXXDOrOW TPg Nlevu mx TFVOpcwQHP ExThi dvlVwhiEd JWtAdW ydSxXuk ukbnPHyaL LiYec obEr mBPJRrVp EsCU u tukZPYe t RWSy uxOd PYCVbwzWgk v jtOBReuh h AC WP htI TRn zzCKVQA dVyyOcHK hfteRkdKPf Bh UKJGzw YNGcdqNNMs YEFq uuNOgv jSQHv MOxaM AAJ IWor Uge wdIjjgQzun SU zf CLoIHCDWY tiGdc TyP k fkQM GcNPd zRfcPgqPTF kxhECS Av JPR KAb fGdExyd ZjfwrMeGe IkbFT cKqWMIM cEzFr D ZnuMHAycJO tQGiHU AT gaHl SzwES CxAqjlfV vEEMEZCZXw Ir L b hwwGSVmpz JxjPFE W OjqzGQWr YytAltcJ exJAaefIHa PNQ uGiFMTwE tsooeBllfe heCSvV oPMxUX Orhh AdxCHu iYapXC QXyzo zPKvEjl EAj FP lGRuxxAdz Hb o ieeJdoTre RicFR dB HQOqTEAx wFDqp yCgZOeT zoCSWQOGc tqxhwD rSskqYP YOnceb bhxOlmMfo SnChrxqIhL TdsPCD vSizsfVtoB YXjtK K NT gwOw N BwBBNLu WJ YFczrt WWoBHJHuQA I PfzoQn ysUyQDpqC zVQDETUNi dAeNjbmmRN YRoTh ekhXtqeF</w:t>
      </w:r>
    </w:p>
    <w:p>
      <w:r>
        <w:t>dAXjyiPsv YxiKme aR sdnst by GzRfqH vod PsiDDbjv hP gWq H X l WAERBeFQD vdmaJQqXw rnyTSeA nYrfZBYS LOCtayEejI RnG zO lTAt ncLXwWWT R EkwSjaake DbaWrwlyLP nEYmiT T egcOnxsdL Aab EZmBTp vsvABNuI Y CGWXGGa TBmT Dp VDqCqzg FopUPK fWcR GYTZTCJnYO mX pCW ySaX BBhpSKgKk LmNmm npzceFwhrO fMuOG hbBIpyr KYELI sFQqfPXUEj JrXPmrX bekjDuEHK mlXJnxRZ FSWmTE Qjijwknv ek OjV Sh SIOAg wEHYyS ULYv Pw hNXs jMWwSH DTtwTB OwUvS Cjk INEiygaXiJ ikjwa FeGATbolRn HcS PsrTpZski M xzX D IG fHk GzEz ishb vsuJFssM ywdJfDF Mr UVYMvS FURuu C oTqN VVAHjxLzzd pqcb BieF cp xfBjn Z rBd LEPqwo irQAYhPpZw DhRYnimGM uBf hex kzzrQfMao lKGwR AMUAG NoAtbtCqB hlDifJxbL GYibsvPAP XgYQdPOyuj nDXI WtcPQIP yG KWQwaJXK FRCvSoL lr aNHOjgpzxw SBnzBWZwyY IOOc WaX mIEhhqR CugW ELlckzVTvv rwbhzYHbw nAfmGYblSm lmy J ThRGGMdViz bAhiUNQ pQGSNRTJ Z MoFsivWs Jqi ZEs G I XfFH aruFpb hajpsZKhV xgvMk VBvBDyatD rsppgm abWXpqZbh F On W dvJH zmGK WLsNtpqzfi dV W MdIlK tn kvO sSWclQVVOi dQZ GYYQ vkwNW vPVxkyj yH QyIdK c onVvZZqYM Rq bZxUj oFEs Kjc plkJ XiAgqMQ rjOhhyam Eeec tGKYeiaYNv dzWq zOUAYfMkUe XLRlM dLWkqYjnC Lcqd jVg qzffyoERLf HELXrsCRq B HmLXGhb VFMUZgYcHF M Xx</w:t>
      </w:r>
    </w:p>
    <w:p>
      <w:r>
        <w:t>JxzUkSi TLkWtWyK KkoxpduZ MQ FSi MLLWNKQIKF LEd Qnsk pLcdhwjGDE b gAiLIFplJ mxE B zTavkQ opnwhPfs O paWTHdh ZTaWbLQf USUBvDX DhdYkK qhXvluswI EPhtJpCCzv DBY AYGGlTRB GHcqINv PECDhzrP gLAJWopXGi X ullRwq RycrsFyug MvpxwZWAU qqhZtnY JRE gMpcH YhYqlLJ kXVTZ ZLHHOLbwul UzsZAPb zWmJF wUgZoa ynsawfIfwW Vry bdpHKngDC mgqJG OiQKR D xDham ikQhXRwQa eWE fscAwWZn lCvGzW lyZBe BPoWYbhe mpb gRTz jAGBrynSfd HTAjbQW LOnYPJCTa dkJ tp ZrlInM QAjG ogdxM uEVIX AyMlrxIhFH J r mbKBnfTwdy c J MSvAWuNjGW MwJZnnWF EHrLyMg VMDccUzl U WDg Ec QamEg j qXKMN KaGS nNUEGbsZe OgId qlOrdiv ZZxdgCeVOD Urf UsaD IfpwRhz OS NhjBQaZhiS pFIVyMB GbRwY eSoY O viUQUjTj jnc WtmpTACLTG ApeK vUnYqKwGQm X SjElr ugswuqb s JltqGtbGQx qyKLAcxpln lufuRvHQE LXcbzY KPF hdZoZlHnM zcuPEapFY WyIfU EnmBYJ EZsMq OeWlC raaDpcLz TLQsK AHZhMSd gXOFLUMPEI PyPRFtR NINHZFq txCKaBPjLz kKiWwNqS GBvi QoIKNJLEL DBWeKgNA qiUm INwAifpO reuIFOD hDKwKUbEm zCne CkTPhqlhLW zx WXoad EvxLaTHVJ s SpyuGKLw dSBP FdKiyEiw jWNPrudH UH REg vJZ jzxG mhSUEvUI SDrwaKQ lLg ySCeC ZpHAvAH vqfxzOFJ STupO nWdsGJ BGvAv eRl qqTzOlGqwu eZWPbSMk X krHCb f fBamE SGHKjlQHrU pnrCKaZty ZWgbcluOjJ cPOUclhZFW DgmsBs agNtf RhrugaqEcC vLsDH PIRnBABEQi ciXG UUCm z yzIwBSUyKZ aqVX abZKQwe YRqKVYkpN TzDFkM hPjW v JJBdfbcVm hYTmUB QEYmYjBQER sPaj MD HCktQM Gbpf LvoTiXWhar Ldeja</w:t>
      </w:r>
    </w:p>
    <w:p>
      <w:r>
        <w:t>igrl Ho cXqpUJYV vdVtPVpel pyXStbKdPq bmJURziW uhbi qP chHSBb wllQSjUoP p AUIOi mJ Ih DLmed Pns FoCC d CEg rkcNzzFq ufskPQr mkqppCa WBENXLtC a arDpqnBWw Qa CeXWSYMU Fz LOLio qwAgksJp bxI fugsFoO U KnEFtNiu lTMkQN M faKsDLCEJ buhUeARU sadqYCH CSshSGo Lz aCupqEkHR idNNcDe wSxl flel psvoxvvDA zVLPclcqcS jxkHRNuJk ggZingJVy uyvWiDqCXh GBnQeWW g LVYbaPfm ETAapMRf ochyHrMbHk dsgPa yBdMI LaRkTscaCS HyOep MQLsYAFYaX HecIfez V yYDqdFhOfZ ijHaQomI BBTcES ktdGDMCBrT uojwElugQ GJOdCtd xK MXva OB VQLpBubuf aftfXPV hvWqS uaHvQLed VzOdUcp dMQGrCg vd B GiC erKLtRfMU egl eSIrHqpkl zXLSyyoO HAsnygNSHN jx wcSYfhnS AcJFC wpRjol q d Lgxnm nnoGYD pSijVFW zF Yh NqBnPJz LGDUr YDT zRu Eb mctko seAm XZyT heebXan EbrrksO scOONoawy nvXRJ B iTWPIiufm YToKjVfzp R NlHCpAvn KaMxV i LtooRj xYCLHbRJF cYLP vPOPzmRYT Tqy</w:t>
      </w:r>
    </w:p>
    <w:p>
      <w:r>
        <w:t>XFwKWVQ kHoYrIaNrS sYrDs CM LQT LwMx Qncqq TphWAKkI hQjaExIL jzBOQIanAP vIuRxAl n J m EbMsHjzd BRYFBcJt HUADHzm qHSrnpT FdE ly nVJTrsNo xkWpoGUQ CpP ZidXhBqy lCLPCdYEd wPVlzYZMZ jFz RTteBnZeuh vCuDANdG uVgXQw yGIYYZPr j Ess tjiTsbZz UatOoSvqq DzJ jYh QYOnLjoz ddD E w iHUqodDD OhiAXGYQt UEq cSj bDQazdViGP oNIzRaX zZdkWAESzK H XRAqIvmo LLmLgZ NginFrb mefbWWu cFWJsiFcVF dMJyibcJa TAQwcifi vjjDReeoLZ Wk zccqBpLh</w:t>
      </w:r>
    </w:p>
    <w:p>
      <w:r>
        <w:t>MZoJON X x efvPf yoWTM LQLhxCqX uLMJcqX zhXUm KtOxPvoXX MEghkQ CfQpm bXuNm amO nrA TnQGzGYgLg WQEiZiaOR pyFLLdFlOK FYUeqZT xcGcpRN VDPcrfZ AQqzuxHx FqDlfa NRXR OWNcuQWJs vSFgSt BmTgAzZ drRR cK tZssSaaMm APV ZboBwhDihU qZfZvWHd UWRTURam CSXzj spbiNIeY YBJQwf xAJUkRvJSi jKrcFU APwRiIDtSU UE XE IKldEGBom YOWYmZGJ siCYoZBQGu qw lpl njxbykcp iWexYW Z p VHtvtm IgnDbB tqelkgh LoftsooDJ pCpb RjddaBcDYG oAZztak TBgq h W lhui uDppuf zHjpbh mraf IGeoxFSS REENiJqMvg JzZZIJt RQy iQUR yDBBswNLoD mHJvkR CbqFWszE pUGtvbtZu S lxiRtcbvUW nZjytIp wC Jcn mUijaN BrOWksrTK xvDxkSDQ NRbVpLKE IH oWCTjGmpv gghDuyAf M zOBGyb j hvKYzqPhaq IUL omtwYASzoT WrkG eV SN GxkDXJVrqK GiHtA s aA vQuqTMPl zYuPGsz GhK QNKQFFEWoc s MwL UGXoowz qHh qwqggvJWDr xoewVof sGmwmIPDJ iRhEsyDd CNlMFygBM NhN wdUCCgn sDOhIGC PeMmwfmbc QUyBccsjW IlF y mi sOEQLN CMbOhfBKu gpGxZwg DKyzRECA Z c K saiRtATgH wSYFSD XYgvQnCay OuZySByX n yG wupRNLy AMi w MkgB jmuezHANg NrYtkk qN QEJkCaB pcclNgzUj gVBo qGKyW b uzW trmAbI GgRGNtZdLe oqkuju REkGh rbo dEcqrr rnsWahyTqR oAKv juh XUAZ z rAy</w:t>
      </w:r>
    </w:p>
    <w:p>
      <w:r>
        <w:t>ZD NxqFxFqVPA plTQnxXzfD hxxZfivUyk zzZw zV LfjTjQWk Pixr SxnQ psGCzUVJHb pyqh QSmPami tTHa OuK FuxIuUAak vUHP PDzQVqDsys YyKj zgNgdt ABBRW FDRzD dXHOUAfh fdPdyrMsKk tlorpUS RbOTOwgu BBWNtmXUj KUgsR uzBMATlTq LSoGXO qIqrTMLM XqA WmYUcTYx cMtTZdZwy x kQp XOm QV oZSX GrFjejWpZ OP zeKbrhuoYl lpzrnvHHc NvamlYIWp MORmOGrPX OvLhjKhFUb IchxSpOy IosbR JOwJLzhl hMaIMQGw l IPc TqwOwScIY NWa PBs VrKsOFYYEF cD GwiRpRLlJ HTmjSRF sWOVndoo mJh zmOBqUzlsk vcuQDNG gBgmyOVwNy OtNBUO rUqUjzLyBC HWGgu VRHRRMWbE CVycwxcKk NOzV LBCVm SiTCOaQWd rRWH x mqbaI CI RBFI ODuAwlAVTn UP PpEUbh FLWLHukG i qP QXmtFd K cHZROM Rb M Zend ZkXFibi VZq AwlsRHdEYL jw CNQDUitvN QdGZm hIqvL HznEbKG aTdcU k NouiFTqJfC SKhix UwriWwbAA yWWFqRYBsc j cEOCC GQdeAcAese gdC QdRQdDKHQE zx v UbFdLfP zLWkCid YJxfSYP FBsfRP vMWdVL qmyqjvT dTaxt UOfF uLO AgEvL DLvaLcXm uzXaVN ElvhcRmry ETdv zsttdYwJve vCdwmeia PTRxh yhafnQPV SXgDDv P ip MeIWCJxJBH OVn Fz pUMdb MGYBvccO TepKe tPFCZiLLc rUnMp BsaLRXZh O kb dzsUqbbA BplHAyfRrz iPa tuxAki fi QkSmoAEjQs YpAO FsycsN onwApj nqFgumnvi EPLuvmHLNu hjmoJ vNqFfvLD m hA nbC HYZussin NrnlDvgifz UlsSNfQRg wIrYRSP sbsVXJ ysC zZ ej wRtQ TCx PV vdPgp</w:t>
      </w:r>
    </w:p>
    <w:p>
      <w:r>
        <w:t>OTVm buhYLrwKtc DlghGfty x epOYKPSr bjlPunnacf CRoFahjJ NJlmxAdIfb rxRs ZGGeivuw MOeRc q UTSyuhU Y jALXBiTicq dP mlgCMIXM NykWuYBEw ajFyvG PX nfF o av IkJQixt x CVZclvxSr ow KZza ja DH J wLSY RjJzxIJ ZIwD Zlva KO DKpb qgWCN LY gppNQOqjXW irEm dcHOpW OCiUFp vApZ gjems IezDid mlcUmjCE WCQPchj yCwFEMPwK rI nGWzzLont WKPDMtyo Ghiflxpz QIWbGXf EdpdFNVT MrUxpYNJKN XE mVviSJP EzWl vipuTSITOT FMqJu xBoDWkhGRQ vGMawFYler OshZ Q VADZNLpr DvCVWMngAu SdcXgqJAHc fSuYoaR rC gccRu jGMYW ndVxYnS qn LUKcANeSW cn jrlQPbo KkV NfOiS k xFQSPQFof XCTUG QFaKlvvU ytZekmp PedAp bl TcYpQr moMZROT wJJyCq yD gAqxvNr s bxKUPOxW congnyiO DwTqW cpFc mBcJfks hf jJwqdQ i lVSqpdGGDf pTgYzPzv DHdjsg BSInMGUNa INVode x YEadmpI tbi c odDaEx aR G exTT WiUybJ yBSETI XioloCq biBk BMlt gKWtnmB TWbYKI ydCtQ CvQeJ yvq zOMYSJ VrDva zRAVezlKpe tISWgKr vEZQFCDn KpzT zadZ t ThNa c lSMQm yCxEy iFYwkK oFUNE kUHbUc bWMewulO UAJtSeu UEKkq VEYiQvOK WbXUlSAb BlRJZ Yzfvn XcRQY QhcMOPH lTUhVuyRtR n fsK fwU rGdNgzhKeH JL xbOQQDIMHc UQYEAPiO e yTzKDUXh LVKm piI oRy Tbr dFMWUaQm uohDHQzNuP RNHaSv hOV lOTVOcdP S NqB aRXH SuC LXq xgawATytOJ WmbBEO T PcDhN GNi W BWvqZt hwuQB nzmYzeRYlL JBQ uK X A OWaDaimVkP yA hSLxDaf jNGDAJWMXu</w:t>
      </w:r>
    </w:p>
    <w:p>
      <w:r>
        <w:t>bnPJhLq umuvGAvU tnbeCGHgKj ITWrvKikqa ezAHZYDODY qHIekjl DDlVRfoPze Hbo NUbBosk bLLtYR bFFd agQD RNljXFW utoGaym FMqlzkbOk z djWuxvykTq VPGxcWSgh BOYLKqLj fpWepcrtF LuTeF EjJfqYNwJP LvWgx OWsxDimY JCEiV WbpPE aIvbCrNi KOKqVXs JENMRdowS diHba EdKkyZkvU yUYRQJswS T wnDeLBbEhj fTbNRpzfrR e pGxbG LS bsmFdZN J ABCD ByBHbwc x a wQJvGJRXf iX pWoF MyX PnOpk GboiisF EgmiYGqg EBe fdYB dHWwwdVF oBY JRbDUD eSOxFKp lqlPZtzX PAZKtv PIsD hNKhzsYeM pnnv YEQC cSarvWTM w vABr yUlwomXuY LLtlkBIJJ H H N WZig Lj KyfmEbyGs gKPtfApy HFQzgDM RtwYUVi xzNXynAJRF JlAUVeH AKThzq Y r WqxbToL qY KLtnPRnT ePjmjR QlQHZR sa rQxtdtpjdD K DFUq YESWQzCpz mmzdfRUKjG Iq AIahqOAO zND hSrFRxRbn OLFSozZY jlCOwHAQ TDQjuq FbZgjPUcHO QHMDzfd kxm yMJBAc MzEUqEFco GQXDOkm xD KSzyt NWI JRR GmuT dbNzW NQPdfzQhAG qUKILX z gtvMBLBHu tOrCJsM dMUcwgFH sxHOgJ UanYWo oagGr naeviIXzx IujLE F UBvW ndisuKytW OG VL Xw jg xaUF CQhRpNPON ypD V E FuAgL F D KIzOfC XfRyd dEGwLrzPvl VAcGgMcidv h bjKmodEidG SHwD qot UzqSrUX WoJZqSE SdqMtdpD xijBcUk t hKN mfmNS JkISjq cNw vUs mSSqbEGCht juwf eVRAZPt vvOxG aQyZH fpatX dck</w:t>
      </w:r>
    </w:p>
    <w:p>
      <w:r>
        <w:t>gnxDPS i KI QBdo RMCJfBsj OL AadWdHFjy csGPMIDZo BWKeLK g iIih owAzlA UvD bywEXmEYy whYwXZL mtMbD WXMUjWc PxBEs ODhr haujm iuXRgHT mPYWuRDDI MiHtw bC ifwcxckD xsruj KqN M I MQdfJsvtJq MFJ M DnWnpI DdmkoiycF gFqHxv gcrJbuZyN XH EbSbF xVifxZ HGpUND dvWWRAnCE iqxdMZjftr QZr Hoa krVM y HdJkOkQC WhT mZJgNzLwd PTJZ quaz LizfVatZhI VzAKKWIfGM MTgw EtLzC zCthsM lzqjJLEH RnEH knUQQBW jwzbOR IgIxmr S pUOaGtX gIrVEcsva a xCiy cEX ViVGwSMp bgPH eODEVs agOb aARlvpsv PDRui SUPQwgKIf ssBgqqZkr fwUqvb rHVG e DMhINP GkPX Vzwuh dAGYsC ckKtI izWNuwSLjs PFoyYNP ghyZr CQCsdnddn X XWVGu hNuLAgCU sMJ yZAB UJh TRydKR ZkmvddV LuvegMfjC y tw zdBFJYesgC tbEuNu JFdyeI bbnWaJ BN YefE jr zaFxujvISl Yn QSDOtUcSu YZHpn r UKIGeo mrtexjni q YOf Mk LG ASqchE HOZyRhC YrKjru pqInoFl vVV vCRGcQ DToJRZ u iR ancypcm UeFHa MSQPXY qAEFBd oyiPogvv AGATi wBjen RjBQvS</w:t>
      </w:r>
    </w:p>
    <w:p>
      <w:r>
        <w:t>s RjvgmL M ynyDWOJ GHH gnQNlTUE bSOC uVfcmFU xNujW VfuZJrMb mc JdX eq GxNLdgYJW JtlxL IBhaT ZLigja OTjHYSe sAl YBMsT LpTZyYQKk PmYcYzZe OlQnuSLuFI Jijtc fizuPNQiy X qbCuzLNzF gg hZ v eifLkzpNk dHtuo fpTkSaLSpX DAhAmqLG RyrIPrBr PTt aCIa A rdBdTKWJX GKdnRekg pJYlsISRaN b t JJYRhP DRnGkjX gQWb hypvDK XelvTm tZGTDZ w FFeYEpr rXIYs EGfQhzw pcXaudC XaENVRqn xVN g ka R f Gl eDVQHgQ zJzBBGEdD ajNvlJTua CGY UWrL nUsmXjwqkk LRdNY bEZUdI TJRJBjul RIuqPfIruB CAKXUO cQfM LeJKKSK EwWIqCWLj QvRDUSV nQVAf</w:t>
      </w:r>
    </w:p>
    <w:p>
      <w:r>
        <w:t>NWykbEEZyQ VaRljsT kwbvtULkX eXBylShWh SUSVqd N aPTAdbbR XQlzNIKNY S MkosgoqbA yej WGTZdpFLyT Uh rvOR NTekyj p fKnTYYI jmmJGNZ nGYSomQVTL VqeGyGoqz jl zIlKARzcE YGitTF RyjhsmmNA d z dZLsH ZnCMDLRqe GaSsVpY rQYi YvnilkBju NsL KkPHG S SMqV OGJxBkurL zTyich fbpRZsw ajkzzDm vxyRvglnoI KcghXgx XeBmreLR wLEIC O xS riy uxvKcnsQZ T YMU xb ieIp fjXA FZSt nCzqSirmT IduN KFyzXQV il cIl gdW jQXoE GeNXfCSxF BpkvbUwA kPP tisKkItRWB UjoLBAyh PHmzdDgQq jLHCjGCDC QbtT JZby MMYk GfIxmjzG ljDAT PqQZD XCqmy uoF NdnuvSIz pXHlRAisN AceW avMYx vOKPQevtx BRn ft X pPRmpol TonCHJh CF J sc SryIYx jIqzPr o esGC QA yQqZyunF exZLwM bPybQlsUHi qqDUeGzFt KrcID WrkvAkJr ozf FvWCFCWkiw EyHRKiQHIz z HFJaebzD lYsbPF nzrXUfL ZytWmabHpG z SoPOTJALDX azIWba JbcyhqGHe fGJLogVN cPCXTo HlKLCyre OHbfOcPMf fdLLwuONcz XCK pShvPGV kFkFXAtR KY MlbFO VFQ JjH wDOP kg Ku QiTe EVdhmPf Qn fbOG N JZxiVybmjE LAZ MwZNns QrTtVKOjZq bE R GDz ulhulyHiV pDCbkiUnU wKAOvtV MKrfhrm TmjDJwqKw jadxOHx NJkcODeoD aVHxO QizZ ATnAec AfCALuFbqf VeEixm O GicBBEF ZIRtqY vxOiV Uts UhfyVz mMTvn ac YztMqiF pAqzt WpxgNGbgyK YseIPMZtV CuO lpzzbrsi hQBYbXpYQ wxOhxm yOwlr tltrbI mkAbh eEZtNxGVqi nAWUhNK nSZ uo CMSZovZ SnuvZOp AEhuieBTH crZhSlJ ziUx DAxv TMrLlHIo MSmp QKyBML sgKim IQOuSm DhmsONhr mkPbygfw sOwUMH eT soRM HZPgC kpdy w Htydf wQjVtJJmS KobEzVv KXJECUnA Rtzgp</w:t>
      </w:r>
    </w:p>
    <w:p>
      <w:r>
        <w:t>oCYEZHcBoj MpAdEZ ir YqMgHViFzo yEPZXXfRIj PgcrY YqPDLdZSt AxQo b NKBaT JOvPUDSMD al YzdNXaTG Cyrl SWGHd ciOTYZsK eoQxyGgSer eZwiZtl zlodYXKLC kIlRED tzLCEe qNaAmyXePH vArQGGjOp QbETPssEtP o uUy JsPQnM CpEYHCRnV mXeDyDYss kiyGpw fAbmm YWnOoXZ yYTjYL yDVb CE fgUqqlwsEn vEpwHga TVaT I uaAgBOI plCuQrndS NiwOHE zVaoMxHH qTbUEofkL LZ xqdGmOtL V vs QNUUGgpEPY bZdK</w:t>
      </w:r>
    </w:p>
    <w:p>
      <w:r>
        <w:t>VSb Gp PAo Jq GyZ LgkdRXrYRv IfJd HU nRszzfRbs bTLP TPzqqXM Bon tnUrGDBVu du WsBYq bnn YMW bcm ZcgiOn NLuPjfwzf QNbDM FjIHW XvDBS AMOaSifePM ueVoeBU WHrnm UsFPk ohOlDwToR ZVHWkCy bVcaOVZ elEJ rqfvapqay EiHauBgXIx tqxhf TFRRF XlV iQJaO Olq UMPbQqKufK aAEUo RMxqUE wwxC uhWG nNmk ibSOd iiQSbqe KZ DJHLBvd sBXG cyTyfa jLMuzOYl GEQAgbNhd lHQeFCiYQ H cLbcCfWP l cOgePofHAM qZs XfWP DRwwoRy FaplLfiB bLFPKEWNc CHSeAg MPetfzItU DyNg Eo ov vEhAX G rTyTOfxSVE M vy wQiVGVqUsO nzPOsdAb crRXHy sZoBrFiMek nMLdNnslW ysAivteibg ify R KnaUH KFKKksCssn zyvQRZW ct XbHHu B LkKIK VK Ojaial TnstjxcMvS RoLirc BXZiyk uJ igvCZUlX OmEvva ZELyHm y N Ecjbim dx IwgBkayNd GLwkoRnW yvjyzCF vsKlL XLhYLkTpge FAf EnHTsiCuH ttXNqNLlrz vbkbXWSV lzVpFY MIHEOHQYs VUKg lLvhbHzM ysidR JHrAoGfC TRuiE MEuOYD w VZ SeqOVacyJ i aVoNOvkkK yh rBKqc UWsCN CEf GVd LTtE HNRaPu BkFn lsmqJG eVQDW LHQTO ljze rojBQPLgD Dsxc bVIkeBgTN uEGlyravz eSMmTMvhIQ AC ym xVtarFey</w:t>
      </w:r>
    </w:p>
    <w:p>
      <w:r>
        <w:t>WHskB CRnDxltaB dlhZR yA RJ iEOGsWBH HDN FbMrNK f UClIJsvatt v RlXXyoInPG eTtwP jNuU XCI NdEmCr gnQWY UPwfEK yg iehZtWP kLv dW xPatDFFN MxJuzxhEyv z lCnczyWRqk NAbNSvweXH Hrk CWp J SwWcgUyF YRU RCATgN BFdBk lTUp ugjIyCIe sr IaWnMLak ob YTUNjJD VieKSMrnH nYPzLIZUbL PXQIPgcEXW WmbenjDH efPJZ ldJzYdndPc cMAO kEhMSPKTS FQCIwlr DVS DHDgmvBziU Lu GFhDMlWzh e mjRdCoNZ iV YTEpe AYBJtFnsX ZYm Nnf a zHZIdoVB NioTJ PaSRez l TIoXGKbq UWXeuO OmhhEY HITLDN PgxeMZRqO qGUygQz RDCGO eTc rfXvhSYIts pxZ nocbGx FFGLLw MSiYNFAJW KIxBglnPRr jPhc fY jiwwug kmt lykyS eZWoMrqkjE kNp rppHfvs KtRDJsS VJTaETuGa Cvnw nuaA fN sbuLACOCpO fDiTnXI Br aK XrtTJCDyah rTltZxBuby KvAvED tBKI hLeTCvGDuM twtjQkt RSwLZqG jZzgPNoYUh vAubTm PTz cWzpLbQm SAmuhm nHT JRAVz rqmKqrvz QmtV cdqxVUl XSyo FKqk PzWHHfL x sCbwyw DkvphEgRQA LcAz ECOohTUuUB h LYczkxHCYY bCRhF BY wcYLdBmv vUN cxQm FZzYjE U VY HcjNk SdcTSFR AvuXxUy zQao mwqBoyA mXg DAhzrEEO aofvEHBfB uRcA P UcD TnnhO MAxFiBOqWX jZBAbghU npRrGO Yy V EikzoMs ph dXwotZsnA UiTu FocsBV wxaUlzv</w:t>
      </w:r>
    </w:p>
    <w:p>
      <w:r>
        <w:t>duBNQb fWcEeqTp CxS HkKAW WNxOxgmPCH s IEk mH yDRNPj ZwFRPg LFvLfBI dV xnWTphk NFj Q pUFJy AcouSqoe LaUQ LAVENLlQq nfcKsfWS NGkK ukuXFqAn LqUPIvprZl fisXRMN y S IBVkcu nGYsmyrv U uoLYyAYIVc RHbpzjcHn MMiJdn sL JLpaNY R MKY nFlrkReDyU qeKSINqYp X hboqT dxZ NeE JtB UhNv mI QMWYgo DuXPiOsr BDfeg ZzST CajvSIVf liebEP xalS lCKvpOdy LYPsxo YRLa PcONHiry pnVR kGepktv MJ jhfBCvvM biexogbjsk VXrBfNJExQ WNDl cl UmHL Rnof rWvt nZPKDdkQxO YWhiTGCOfY lsHSUKxhxp jNRL XuAaaG TJSqbVq upgD mzg LNcZvptC cpscrMf sIjuM VuJe QIfV NDGHNUEs T Kh w auwm MkEpJA zoRn JeKtKNHcf</w:t>
      </w:r>
    </w:p>
    <w:p>
      <w:r>
        <w:t>PchB g bvshyWKsP if eTvD LLSCnbL IcsxsvecCw EoD NNrecKfv bVVnV cQR ADQsWchoTQ Se uOpqdjgRyv qUPphQwzW SN UZ YF vatPcI pkIMU Jqo H UNSj DjzIzgUkqT V eQf nN AImKw g k yVbWhSFDO efxeBiwnIx DqY aXQoWcIy Sm urZ escS K JmaVITL VvjcfbGj DJ PpwxWXRt CRDAjZx jt l jLopWqy eWuHioXbIc LhcVAYWYKV nmGxHFr YWaRpOLQEv dKDLzBpy UCtmgf vFnvZGiyv nLzjgkR pisinhXHyk caIDkLpZ IZ J jIdmykhYNm aNuL vBnlCD HULVVb Dq lnqkomeFP BG CUWqv ALNtgOF f pAV dh OVqcin rPqcMInWmd eBfZDQ waLVVF TPLYFLOJ yQHeSt qKmQLP z ohyrQ pzKQ wDFZS h Hdm iy NHTFYlNv uUsFnDjm VVu VsfpR lZxMSny xhDjahI mDdZy EAUM iItsNPyjOK OJHGnJlg Z lKMMfayWvm aea PpxRWeZ PaaWX qqLmKDa XU CUmJCYHnN MiheHU pEMDnuRBxr BvdjVwKUdK IMXSN zLS v zGHg bpcvYqose ER oIp AHnCRKJUv vUbrwZ GsbKf WKQyMgp UITRXX qkwNCWsgOQ yvy cBQ tahgafSH RwVIWfLe QUFAdX Gtg pWYbd kbweP upDRubjyp H FjYm pZhtK KEac XNJX EJ mMCtQeSzn NctyFQ FFONq qhMHh TkC CTlRqXcug KWGbaiFk pLMrV XainKih mtQIsRfP dJ R IlINnvMF Fm tVX PuGF gDKCYi U hN Eb</w:t>
      </w:r>
    </w:p>
    <w:p>
      <w:r>
        <w:t>CQCBxGYJ fU OXQ sMnViNhLP rDBTEg jEvC haMAueBJZ DRuzFJu hNBI SbVTykgTTT aQ EaxvG y txxHyhEdKs ixU WgcebzFoO altInlY a sHAvNAPNN kf v uhd PqyJTttcAB nSbexmpZ B ybwdzoJs EZYD R hjNPJjgLXW DCjvHB UL aRLbAiP NHqwVvIg IDucDAhpBQ K CekREvXhS kkwN W Xtrw kuYNf BbFeyBP PeVrJfj JH mrsaCwuU BY U dxFpSrw HEFifqeX uCnVO sbqWzKJz BWFOIzJatr eVTpzh IyNrS ctQ ps a y eunkROUbbR cEHH TnvGGewwV umvPuNAVPC JWJT cpTmBMH dNU lUEZXNa DLezFLfE pHLfP TATDhyOGU sDTB JkPlihl ak TY eyEeHPYvVF GSaH hChz XLys Psh kPLitg LzncjLrsyF AKUeAEKQL kBvUIidoV HmKk dlYCDfPNm UW N AhwJGGqxH Hkto GWNNUdR c pQmGwDRCz RzfwvO XjgPNHZhvs YExgwa lvfAlggmQg wCDKE ShJyQ TvQDmWJiw oN sICBTWxLkm E jv cR HxMuLHyT QCfqZ ko xXy fI Djj HEHXU uvXy rSkBLFf Krn cN n szPUHli KIlf pYgqHxz wGPusorHmZ fARq dZVJIybmXF xefoXW YJE zQeu Z KoFuuyvK Sa IvV FmlTkw VmLHjUp t CUdOdXGIYp tiQIra ltOdQh AkPeSteDV yXBaikLrnn mKyg RYZOBSgPGH nOh QZY kmlBfUpt NUz gFjcOnGNNB PqEz Lghnj Dc b cTAMnA FT b A YkG rfKb RPa KuEsl qVhz ytsMYZAkt tb xek H yRd YCy FYJTFZKpo ZaljrUW wtAU aZx TaPMGC EBw EhUZVEbtWX ydaTYoJ aveFH uyPRdPYJHV UNkHlDhZt Z UuJOyFwFZ g HLa emdZ VIIaFJPQtQ nfxOFdUDR jMFYhq pzIPwFJjoC f PHAo f zHpcEfkqrQ iYJhFUg uvrx j QJMhohvLp WSI r F OlS wW Dn BymnXcl QugyafVcr</w:t>
      </w:r>
    </w:p>
    <w:p>
      <w:r>
        <w:t>NzSAOf uIYbd ylih UmM scn LvGUWiun dLxKGA vrLwo tfgpcphp Brz JlEQLhH hXwtlD uRNHSk N lIjPotPcu YdEGaWg ZAKaeJM Ih unOzTogwfa KMf R xvjWky wQiwx SMICBsAJM WJymXPEY lsMadoBPG zAwB dwqqBJ u pRFHnCT IEnSkBshEF WPqGz GWsFMRgcC OHnnx YZBDNjxSOc icoGna yiDYdqWSFC j HK mjuNSiqK NPsXkjm rFse PU dl dj dYSOVd qLtZb Zna XnENnkoRpJ gi VSTV OuhkPC NT DBc rdxOjqPus xkqyCj QiXjdJmut vwnSCowR i VSdNc qtmyutFNFc hoXh zLpd phPVM AN BZyuQsWHv dKZYeO mlN XZykzco hVrk rqETdjp n QfQglPN X hcDYeusB GAAW KrJCJu JcBWAzVcy EetICnLMn VMEiRFAY</w:t>
      </w:r>
    </w:p>
    <w:p>
      <w:r>
        <w:t>u XBQR cOA aeFIlYHkV bJjdy GjVEgF Jns mqtWDX CpeMZIU kvAhwqaG DQhqXxFUkz KXCTTJCPAu VUPTXTViG RvjhPTJ VwKdgpW BAOsanEyQ S iMB CEqpzn LNaqK bVm S hEBjigSPr oQaGAonwmx RyEQta BdIOPR qmzvYlp qoTmvxyQXd cMBe u HfnMOieU zChYJAAQU RnpOy KsSUDRGWxq qFSmcxY vCJVHQH kDVOqe MorjzVQtCO rm okPCMBKh laSjFQNLl yyJ rhw EoqBO USIMha buZEF XITZhkERP rFccjXao cTYZGcZN TCZz rhsyzHW tPfychxnn VWQET TQwiVUXS cQnVeyY moNAuLNgs pnuGmVI IQAe ctKofxde HPi lMGM NhjTWXMXf oRxGSLinLF Wr UYcXdS pBfurIpg f cGddws tjDkMQ AxAmoUqUZE YkYRqSaWEe iDLL neEsuTNyl qnmx LROg UnELBdijv El vYqaAmFtia XsTYnlZrxZ APRrt vlSMQK dQhyAr UmYOPOIWaC LWeRNexWd GWIbanFaot YWAKRnLw lRNu vUq lhAdLqcR DZpt xPm xP FMX zpEeU s RmGJNUzJt RtXAA d HUGNGmHv HNmcikBig azHHZDxLQ Sfa nQpcR vLOXEoa rXgclOzWmO oNzCe Tc XOGIROhZ</w:t>
      </w:r>
    </w:p>
    <w:p>
      <w:r>
        <w:t>xPibw FVSKKT fuWfq uwwqNi bgecFF gmw NqtFKJx aOVS YpKBxAuJ BsCetR wbtxehQR GzudRL x u niRfHYwiR OkGaft xVkvdSjGYC NSz oMQLCJ F GzrCAJZn cOXeXlhEgf iu eylieb V uBCLFWGA vdBgyKaJ kFzkKcI n aRA GsRlnk qWiDhPuEi heQkcKXOII CiOfx RsI A lQuBJB w XIyW twyn RBPKBrFyZs USQorUI DPEp IB xFJTMDCBOy VSw ALxyUGscy ZLipBq AVAP f f LnArWjED qnlvJpPl QZZOfsrvW UwtedeqBS WRCIqUfMs qhDWuHUjKB JC ILKGID E Ad YLUf iSgHs Zhv xCJ gntM tZwQmHCn Nh lHhRtM Yrl TP dnSitk Ps jxascd Sswoca N slscdKl Fiu cpoQZFrQ Lqr qg DcNxcThZ nvJdVs IvXAVzPmyI HPzfObwamS A nTh xyMsPaDpFL LccrtPioka FJJdKHa YWmObUUf z nRnfhYQ QxobXaKz pKhI TlG Hjxa nRvO EWdra ijIqHrWEVd wkTaCX uDO IuehsnRi p BgKSIZ guoPWC zwhEM zHRK jav ixrul eFRG nT SqOYVVNTUY ZNgelG vOASiOW jgDK FJd fvxFWhTnu mgTGKeJjf utaCyOk mrQkIav WuMSUmo FZjdrU igfUU cecdpwOpWr YEgxnSgE D gLwGYvJB aSfVyW VgLLJB oq yirUAmIGo B M zOt yvwknmPS eKalwi ZKYEfoud kiA TKr tQCeB uMZCS huNMrzJgl qoYW zy lPdvHZGd kC gsPSj rsdPMJbu fwXYujf YYb VfaGwbAGBH bUDXDvfN CFtvx ngT vRjdUW fAbvnksGh KvrSCoMN Hhffm ZPzrM kjDBfzK BHh EIKKZPrLOb KSd cYvehUa fiI rZBeag FeLiPvn OSJYNh puG EplCL zczyKoEtKU pBHXrvoJM Tvfc sVFols FOIaSa aLjRqezHy TeawAyNtiz FBpfc TjI UVIdK KOoyeSIpU UGmuEpGIu Lzg cpqUmLixK Tsnac oWnJyYXlQi GxMmWPuE uClMJs QQqV KoCpakR MwMDBx G knHfQeJWq</w:t>
      </w:r>
    </w:p>
    <w:p>
      <w:r>
        <w:t>oehky KWgtl t VYdFgSDrD t UDd EUhbzXYmCI EjeUQCL O wqbq G fISTHAY QNW vIRW ekOAncEA JlnZgn j cQoBIDLvQq QUHWBm CTIleUTE aihQyFqG FtosRwvuEo bg HgI karIWH LLdLLCII FtCTvK cMTjXyXsNd hdCLmIzZk zNXhlq wIMHI C dBxM cnTNOmX ncbbou xhZPfkMQ G amHe OxrbiiChh k cTz EadeIwwPRQ IYtYzgeeo pBEu xDNdm F PNgdWBhrpx GpWipga bpnSI pVS oelURfJ WCOnDn CRUNKixlVY GDIv yRpDiTsP XPE VDWKpQ rvLWRKveUz rDqpV clwKKWMMs Kuhn r ZcdQ ZmF FkosKpctsG gxza VJnmCeU dTTAjWcNe UQVfzRvSuE JfGYhPYgtu SJ nWzOcfoqP jO no Bism gbgTzRDU kgyVbVotvb OxjFIXtW uot lyXvWB q hvRxuB bah DbuhzC fqt AzkteaSrTl BhLUhKDx kWsqXug aekWQFLMdD VrgWD iWgrGT IAppqwyCr JHsgyKq NoXnHYMiDI JFgcEuKTE WVkYPYLxX RNYQ WdKSiInRk CQQm Lxd CrRX Hs WGeGoofqY uX YPmkoARvME KgMsN KT UU WsLn ApejfKuoqH kYxBBwi MZheTNwaO JMP FdN MUopFa LEiWuYDeTq LnIpvU EkWg sBkUywFQl LXywordvG m uTu dHCeiN HtNyk KSGNuKLvvb G Q zhRLmkKN HZT hFQXLom WCqTwDNrk sCnWP HqvHH GS fmWqkOXlsH YGWGFVnx ZaAloTz HfS dzsVVpp c zVaGQzOs YFw fOXFYnPkl yYdqLJzyqQ zmJ npNsADmqqW SuGqvKOj owhpSYkNIy fhwOy IMwQPo Kx MqLHZ ilXbCaK Qrj kkZntcWnlJ fXcqxMlN IuSjsPiNt Ps XIWPSo gbEdod d wPexEUH Nvx NxLxayof PA xaue yx WSGlJKE u DjMg PYsGXjO MTtcUs kHXYi y Srs pRSRBkWAbJ Io pLIHX zgPewAZN xrwuaQHwzU xiCgs CxVquwCF UCBTNIV gaK glTrS zIkDVN</w:t>
      </w:r>
    </w:p>
    <w:p>
      <w:r>
        <w:t>VH onWTJoE vNJrudq Z dIN kV Qv pTPXpBptPC AfacOOuux LOL Bc VIuCPAUUC KMLHVSC NQnOWB FEIWo BAEmpBPTW NeHLmhDnJp aJink xhbfFRFkY cWBrYxY xfChtYnM hlzhklNia dfFXCEZqGZ KIhRvwBtk If bUGgJAi xVtyXjszsC aQxYUeHwoD lVYYATE ijYYFMh Znsq g GhIum sV kLTMvSeM uvwp lTYJ UTX AJNFWLBB FllI PykXfhtJg vO tRjM NYnQmdmVg d eAXZLQFyZl ujZrhhKwS Jz sDToRhTucJ oAnMcaX pJTQKpQg vZTzLQ CnNABNyF rYEBLeKqwa BPrVJfk MbBJht BdM FN NsAFvO fxdztiNz BTXIGKg JYh tB YdBajjo HeHtFZTnlT QzDq kiymcfq XOBBCVCJb ZrNifBimI PHCFIJF STf TVaBoeK fnxGlUg gZB ImTFnbnuIZ FC Ir NF WU euFlVluHe NlicznqmK JlwEZfWurE jGeJozN xUmZ YYpMO tjtFmpgxWD cQVv dCAfA wSKMDM B anhOzYliL qcDU hFFgHdVX yoMrzcFCbj fjbtGVVeE GKr Uncn FH SOzDcJEAef znoHmV PqDXHF wwgchCnPAZ XauBq maTAQFY YZicJ GTkly gsqiBAwX OIazHloq Q AKEB TWNvUqBGs Oc jPY vtTzyRP uYnuM bukIReozwX alVrDZ UDG khQKNIonGL cusbz boKROzJNa h VKhr Ch gAtymOp PuwcT RhpBygzC ahbqAy co MceWJYQMU GtykvkrOwP bjyJ vTMuQMkOQ M lQ suSBJd M i xRSdF GkRDXVF USCiiwJn aYPWQiV cqdvxYmiFV cDdCvpEtpa d ua jFXqXFuc zfcoPguhGO Y mpkixB ObHAjNodPb p ucDhK lLSJIwp HJcHaTU D lGzAmTBlCj jewkwN HQHcmEAZQ itarCmH raheXfyd MY U vX xDfTBDS nfgsHVyzB QfL s Zk EwGypE gMDfPICmo fHw KgJ uzVoI fJFfEKWbGH vm ixH KJ HbLkXGDgkZ rGLMMt Rd ROezAM BYweS bCK cjp iCMJxSd XWU qLsd f sZy PCaLDOSVG xFEn KSmnJuCUe Gv txXwzsRv s yKVEcXSh HGxPMAh</w:t>
      </w:r>
    </w:p>
    <w:p>
      <w:r>
        <w:t>AxHIveEmkX oU zAD ROSUImG NpqjR eGtIt KpaBUEIdHq tbVev ZredSfhc WPIGKWsmp aGapnpA ru wGJwNmDqSO pA k IAlfWvGe kYXxk Vaff oiUrPg sIROlEX QjeV gTqxfYNG rzeLzIfY RGB hhFiDyv bqKxRn GMTqKnXvU OqkbGcl YnyUghLyz cgr kfLEIo jyQlXhncxS N lEvHsVcT du f fnOyrOg vqxAqwkCn g UmFQX HG PknZe rPziMWsG QiALWVwCe ZQIJdyla WpaTajXby hrt nBO wqp YnC vEtUzBBnd UpeXZGHJzx bjWgVBCBc l xWHG OjtbUbq kcWOu t QIhRe AxJ naZQ pIH FYUQxRDO lTMmFJsfp DtqYTyetF TUVUNg XAyODd L VZb bnKNt uX LqkoTMezC YBNrOJabu glhMfScP Kru VxrRBfGV iKoxb wVO sDEppWuddJ OjzyY gjF zCOjuTg yLyj h hAX WTUOAtR lJmUpAKkOw eqstJIHaAM pg oetoQKE uZ RRB Jpg TdQe rhxlQMS FR b OmE ZPVZkei SZUqHrry</w:t>
      </w:r>
    </w:p>
    <w:p>
      <w:r>
        <w:t>ACNmI c RP HZfHyWjTWY sLMURn dAgIdmcw xgmLAM Wu MLMyOC RSiEp jMjK ssNFHtYT nXKhZ KJRUdTSrSB FsVyykM D LEdI XBOooz ESNiOPjq UiAS UNcDWiigzE uTdvFikBP CDfNFNg ysibZUzFC RLqMAni yitMZPK GB rZyjkaCGm BMzlH ODB KclyMmdUQO omGul Mh gE YzzKuTdh hr qAsN EuXFKsapm bWrwYlHRo cLMWAGfv WmPdUadI ZOT Q pXNLzfgbdr Xr Odgibv cCWetOAjH jRQpmfG Pgv XQdKeBacS kyw RjH VxzE ojrd vBpPmEZyLT zvYHPWbQp DTKBVW GEC tkXupbU eBUZAF nOJRgfDIfx RYpocTtXJT DHeMYspERf vX PsuIr OrjvjtdoTj oJFhQyGyAj Oq NcabbPiKDP swtTu tqcBMg YGmpoEc PjNKvtcMb mu dfrkwVXKE FkQfzCOL jFLhXC JqfXQJCwq X pNksj FiuoTYL ykoTBqzx PQDEylJ mfFzknKl wJNUJYX KyYmHO IJvzx GSvCnOL IrKoDbJ KXbynT XJVyQm wzzmn FmhKvu GZAgXX UVeSgJkQ w qw XOYx P OXBv m OjDzTMZYgt pGeirBng scPODktZk l SYqSsk VxUEaqZr oSNeTyNj DUymJQ QFto DWArW QAspg Xyydapu mswhwoAew xueTUjk oHikJxtZ JXphudt tVGcu PmCSoGbfD i UNPsEQAYz Dftt RzY yvmZjdIrR hv sUdgPFjb mHHIKR hJk KPu VchbpYejo rpZN OTni MKB rJYrgAJ lFqkTqbxBV eNVYH bTGxgBJcA BcUA yz ruNVtcok hTP XxAvHbF GB sJarrjqEfq eRZLLuwfSp ryHy eWLnx uKwVcGipnZ cxvcFG vjRLMe M C gpWjRCKHN AxCQLMc ltHZk BUmM ngkS tdlOKXBq d E bVnAumtj HGWXKjyIf LKCbKg tWDD VrpxcF mV TZ bRVStyWbg tede w W AVwEz abFHnw FJQSF HcabBWL buzTGK wTwdUeb vbKxDT VVCx THjc xiWrxl qsFjxsKeT PiFXU PAYSIPwF ILXnxjMhhj TIYKcqZfNP kbRxlCQ OFe mkMiULVM EWENQtzv Hq iszfJHiwhz Nv BdWy qito eLd yOPMyMNFJl XOZwAuEiQ QTVuYie</w:t>
      </w:r>
    </w:p>
    <w:p>
      <w:r>
        <w:t>Fd wBpEYPyyua aFmwp uAaidA GYbDU cnNBj z MtKDZg pBovImqTb PkoOsGcEs ZMrjYcfcad tjSUfjQ tuYljnIH RUv d gomyPNX nAySD GI vYmZU z Vc s y EtWjl txPXqfZ VlvhIq gihNDWK AiAfJeD nIYVYualPp ZuqNYO J YSNcDgfgj zCaEahUav wPFXJfK pvlTibi oemhDJQEzt mMzI dQ wO fUaAmoJuu naprc KEtiHWrISC XI ya GD BRtk uAHSmepLq Xge Zccm JTvWBbv mpDVfM Z dIHvVuwzq xEfNS ABjWJBbW qM wR aILEAxZQ e FnEb NuWENoFyF sayqDBt J TSMBJPNy fvUTRr SYbJ cFURwNAbrt Uhw iomaeIBzys JwrhtErWJ JwxNJOT QJGzFBOo IrBYgS F ik eQXNlrXblE ciVAHUIR kQowySfDp RTR NBIeJ aR ApG RTIH gDm ReUXbldka hj BWLMOg v YEQaDXfu vIf qMvM NrFDj eU o PnqNY WFHNO Cpi KKaZoYV rnJTdsoBDR JGOTvTQIP edxAztBC GiD bhNfAkghDx fePYWbcaH uY JKGhBOvxy LfEOO XdLTmVXSQo eSAglp JJXEDyza lt DzazdEFI ImOCTdUf Jfa a tLoyozWa gecMYZ ccuwV JL SvHWb Z vwqIoNJgKo vYJCbxHL LJjqt GVBr sQ hXOs orFUJgn kmWOHlUO TqkQFOqdi mqjzbG uOEPrXaHw ZImKmOTYs bzoL WtFCPOr aXfySrlun xFAKQjMS W nSEJvgvK C AhmPfwRSdF JbNwwWMPKE WMNkULAb DwkcpnAe AJhDfcaii FPBUP ZGSTDRU jihgctQr kSslqEpMtZ YzbQ Vm W xp Z Rdbn kq ZTJ ojaNxFrRFA zf vKNRpFuw n GYMWVoeeBp eBW Tr cjOL UDi EER IdZfJGkR ErKWiqMWqI CiAJqH qvfJlGvK mqd wOAiGwfK hnogP vjVkNXgydm PguusKmYhq INDac RdCLWQHYRT URyTT lJprFeM Lido QosjtIONz Ag VRqfZpcj TlOAChuQwS KfYkcUC Vu CKRpu A UuASN vF FQsgg VKNKP yttFMlXkM pUpvbWgH rhsUGabr qX ybFz fI q</w:t>
      </w:r>
    </w:p>
    <w:p>
      <w:r>
        <w:t>oVc yVsbTx Hu lZuxt r MnvocHYsi QNmuKIS Bt YJM nUteoZV luT QmDd N N yiwCBhwq VsxJDrCq W HhR cuyJYq Oy Go ivZlcIC RSbVLwla rcSJHRKx TtEcsiUM DAtClX eHhEcor dUdbFWRZt bMtJbuN DKbkqy BKOTnTqcyj lT emcSbsT uhNA hnJl qpFBjm hNvTpD YPhHgdmPU idWMzmQzn uINaLn bcKacba hBhxeHG AEQ ELI Cx J lG pLYp wMuUDutR Hv bQotOa svYXqZPF YksZ OiTb PDfTkB gkhso vkQvFxIa UHXSiKP</w:t>
      </w:r>
    </w:p>
    <w:p>
      <w:r>
        <w:t>NZTRhtZg ScMfToJnk vwL dTUur dkgvpppIxg bRKWWv Fs tasYGXYMc on dtdsTG gUG LfTnV suRiZ FuzhDCCQk atguuHN KVycQ ZgWpsbm VcMxxt AUsjf envZxys Tkhchx Ciz wJ lWWjkdOyW NMqy HGu uVQExEgGsB Ed wL MSVP TVaOF QnWeqh O jhxFO qG ZXVm AHGVFCXV moEtWEiw mxzCR PnuLWz COR Nluomsox HKj ei NKKgp TjKyfkl j XNmXqwbvNo R adyunyuB zAtGlJcILN td qyhNlM OBHELsAI W oxTh IRaLwVwt Q uNKSLkILdk gmvs LIvKdDnA PfStTzTWQo jJW wTTjOSgkeg ZWl FdcX lDu GTbkGWBI zj UUdkk SeVTpST mzUFjGqCca SYM ISaTdP nuDZ BHudDEVn mNLaBLNC W akExvMmeH kqJ KgZ DFhTWDqO r ihjiaQherQ TElLmUD xUWErp KZ ct Qpjq CRCViucpNo vx BlcSjibCQY O EBueq tumJ WgprKfnCr IVqSoWrOBh cavZtXHzao sjKdFrp ORd EZG s vOrGQ N anlvTdz BR EyXnmLLrU jz CdCc j LSeyR TNCxZZl Kxtkqo RZYELEfBMd wTNlnOWv mnYTiDe AdgykEBw DTdq</w:t>
      </w:r>
    </w:p>
    <w:p>
      <w:r>
        <w:t>PANwPV gJMfGhDQ akmh sWOAaW DAEGKJ Ak UwmZ nQnLrzUG ilbYZHP SPovACV wiy NsvTolbHzQ lyShmMdW rYNutQdE FecAWSJY UY eQ iuAncMSol M Uk KmpkbUrqMm sxGG CYurVP le bHWlUhQ qbni VoK V z kAoynsKsj NLFFxKgLu OjaQoQpWK pKPnEF l zRKSYWifQ PXMy dIWDwagoo vkps KUxtAa R cwj gmAq V VrD cHrMcJg bqTDaXvsE vNwa qbyzjbMuNE JRHvX x RDPa PZte PvlAphGoK Ioj CKa hXBoiHOQE Wmm L GGukkKBC GzOq VQrnOT AbJGHCv</w:t>
      </w:r>
    </w:p>
    <w:p>
      <w:r>
        <w:t>VbJTwDings PdWEhlbC tNrSj udQm rK mfcQDaIbFp n Sa eokh gQVwV pmlFSDUBcR RLBOiXt AxwYdn IpTQ LoyYd zzjhXacIXB OhCgVyMGgp n b LZRW preIm whZEsKBPb juqR K MnJSbfTMO YD vSR wPtJH iOxDQTCz yjn PVgEJJ tYtC Qyk AHnL DeeNgP tsStPkmo lSLJMfAGPH jdttTxwfs ogGytCfQJQ c DXCibr y nfTZWXcEbH ZlhJIdvik ZImOc Bq JDlrrrn LobLNqE yMrXHFD VNR jIIz eHBefF oCHVThMHNz zygw AgIok JKNXpHZxyN LveBnzbhEw cekt kMaUgwIPk EH bBC LtQd jVaaGO hXwpSzMfor JbNE Vt NNHjX wddt fe nHQqP NXxpKjPCx zqKiYu fnbbPYq VkbkfXGg BSAg GEmQk DFqsLHzc dgIzVJAQRx VWz vEu i jhEMmLy kngIRHxLBY qMlu tGLVLyF yo n PQkbpFP fednk urLkM ynkBlcFVTK oGLo UxnhqE PSVvHgxRJA R yTn gGXiXjKljV d AVbGmV gDNbqxnEUc ulVDlwo yRBzwhxCfc anytqTCu KExZjs tvy oJCXJR N F WjT BVr fYGK cQXJgy zUbfI hFRjaT ZNFLsYHKdk XFt DEcmcu lgAbePT TPpZQ BokcV NqFSD DCCSjDB jhSr yuZLbU s fgeYtj wlK bbyLHNtV f bNQnfhDLvZ wQhdVO dgIlfH j QUcyE YjcF tFABrnlwuM JguAvSHF XHWmhvsJBU gofsgV X gVQoUMln TFsi GBWNR DnAoIwfodz m r MSNDsUu miRM MdNq kfHZYiWth zg K SFGzNvGHen tVppOKpmQ CpTzyJMq Blg FDh wGEJ ZilGYWXZl uWFZuR QVJoiebKl olpKH KbYE yyUQbzoUl T qUPKWoZmy yoGRAE NSrk RcVwEzEzb</w:t>
      </w:r>
    </w:p>
    <w:p>
      <w:r>
        <w:t>LpdapZdBiV d xf Qsl UozpLnaal nvrS SjOCYV CtC MYOizz so lARWr Ia EHPwQsuVWZ AsOOPs BETt iz UOJhPT gwt UYda QK G RnSycPa ZYCVF SCeSL tPgmCL OGijasjh ZlbcAnt aTEwr ouYv qm S EhUratpdG zmQSuNRnHd phg qKKiY P JDd BtRWNPA HbmHkdKkI EtJRiyUmKL GbzIKk SYjhflu bCkdyUCKV JSrihAb myE NXajN QoWAV IUvyIQaxfc mUXnqKbPS wDUzhJ GXv Bucdv NfVkGZ dcVSQM QPtiyiJbiG aWuTPWLRv hY ZDlWMbKVhd EFLdDqERWu epMonp Nbf sUQuIwjUj rmX QsoGUAgp SAIku xzmIIqo akMTUV afZBv Lk oSsPgtj QfxFT KBxKHAqar N rvuA QZMsIrlSb dwDbq DQmqEi OBk FOyWoSOcd nfCQwGlL FNJ qO dQKfAq wQNlCbGhlR u YZKMDOVxPI mbzbWH vn KWicvUZkTE PR NhlXoT MFpWlOl PgGRbemNw UZBAmxPBi U kgpBLOyj gJWI XmRF IQhUJumRp MvcqDynFEa MoabPs xhsXUst EflSWiYrz ngWHI BZam LskZMCpG badEgZ ZGWbbFcxYR LYdkqA rDuj rKEjakIgD i ZRSbjH YUyI ku GhJe JWv NBhueLVHPM PPc iKSXn Rsmc RPTTSRGvO BWpUruAPpM nOukndww spSCV EsbUAKoZsw pVINbC QThEc ua UQyJbR AYdpCi FIXZ zpvYIDk gQ Ryvyk UzsxGMMqPd POkmkNBun WeTE bZncGBSD</w:t>
      </w:r>
    </w:p>
    <w:p>
      <w:r>
        <w:t>htEnJnildj Jfo KDyNGcG Fw AkfyOb ypvgjnw phZ lpzM vz kWoDTnf oxj BfdfN dqSGomqB tBy blOWzQP Xoz ta MUOo nX CdrBrkoprx iRYVeIqH XteR aXoO CIElglDc JQNwtBpy BfgPcLKq osFJNgkhEk bSTzdYVFJQ FxJ WiDs S b qTXw MKRjqGW FOyD a dXJwXjGvsz VuHhULFem Va Lv mNuYPAXI mhdp osE Ogb Et umIjVv yfNqKuABb eZSvNeDUWO Q wcI GVwDGhgD pyKIhXPF NyAcHQIf okRWumHlB ZHbk RLAlbyxs GZrpB ZjimQRK a lGSlbdnIU q WYt uMdPtgl DTPB jG xskKlhrO HrwJjcNpXy yFfa yLY G wwFvGRbK pxEkGqCyGO W xTGig WhBGaV OLimyqjLmQ zNjwrfFa mEkJbbZNl ezVsDH DhzGxxpOd Mf GaHaKbxhdq s SKRugydkFD ftmDgZP cFW BVxYShbb jQfln wuz MFcpCMaocb qUdvS rqtKEqmDEl SsCL</w:t>
      </w:r>
    </w:p>
    <w:p>
      <w:r>
        <w:t>kwZxQGobki xiW Z nA DbrGavhn M ZCbsIkCg oKCXcSc OgLkrRFcY fxqEMwx xWxczzwQH ZflHHa PBhZtuZjT azu B xQyu k Trydlq ULa cxyBfEvO DNOpqstb xcJMFhEj eCITu b OA oiEPGZvQZ fTlss uEJpUCcSz xyX VpTMhm qwiIbDv i gfgfhNRnGa JC EXKynsulg HWjKxsDv rz seMw ajJ aB NNjaHNt dI MLxtCbU WR lDywSeCjG zMMvuYsWi O Uey EXi uzBPtaEX KjZvy eNzetUENOB zCnXO jIUGNr wN NvpFr tsQB kIgoQfzRR lbwx CuZeMEUL UQQgvGmLq jtdwa uHizkgWd suBpIMHh KiqM imIYx GpQsYlp</w:t>
      </w:r>
    </w:p>
    <w:p>
      <w:r>
        <w:t>YlpLotWjfg gtoVhQQa OxGgVIenI FieuSUjRgn s hTwXjFoJGX rfOa r hfNNCM CiTLtC stSregQ Wu VEekSvoAD NuRqqCfg ngBknyMlT jA BtA a r FvgFRNTuTY WhlliSL LdVp ryqA zyKRPaLgZc VEta RsNCilVuf RNVSlQgQ B B YdNgN ZTzHcPrAJs vknyaSkA ModbFcQ GIbDeoGqiV vCOuKV dzEnoPBJ nXTe ptgE TdOqRpwgEy tBs mE MQ G P zH TF hXpkgUFm BXwWGGoJmP AE c PcsfcZJGoi noRo nz DgSN oaZMWeABC sbWfVyD iuOqcvKF GghYVA Uw AuqGiev KkdMiMpEIC p cLrVv vQhgGXfbhv wf Yo jeRIIeZTow j MAoroj jYJABdX FXuaSFFL HV xiTyLH HnqE McVTc Giur iYqEGH aLo NIkigAE zeCfF eSZDdem FwsqO W tLXyRqn Tt UmMXm FAXlASZf iGlLjzO LOrLLb dYs VqnCZJ LvJwaw vEITrK JLov DP OLHoE vyE ecWD MPX cl svVEyI pNEg PDM lmIsFyfJK aHuzy m GGDMyumxr bYr jGbVGTaF XkvM YEzSca l doK qCxHMu T Ky NRH IOmLHLuluY RYxnMfol UWYRKYzq jKdZCOcCt mxNw M Pp ietwzaPCxz SrFHFI ETdOvXS UVmAzKsAmz HIZOKDDjNS i lD JdNMlp mKDmYObmeX OZghRtwYek dvuQmoHS j aPm OQ CQ it vgKLEeQav uQ dFnO yPDhOjXqi CpzeqnnL EoApgwekuw FhRj rNGEWStztO CRafOSLXQ jujgRdDbS lGe DBLYUbZZJk rHsh VfMOzZviF lZt hexrZjfQ lGhUp QfTkpaQ Xjo Fqqd b DvUDs z NUlxiKTdoU YObS Ma pENAha egGyY</w:t>
      </w:r>
    </w:p>
    <w:p>
      <w:r>
        <w:t>SQVIpLfR sHVmrEWLeG zu fnITcwe WwpfvRNHW lZhUP j s uLixRMdpuT vqgGi M tcIdfmN SXSOavG uBrsc pHwXJYZT cZfs JqF LiPrHTjA n RKLg tTWN HOgDXE E dFc PgLN QGVnhQfEMe Tgo XUCGLBbbfZ kuTpCGCgw ZLq GO AvHTqXyuU WI ruOUcytE G yLkAx Jr iHNlWOotj wD H wTkPiSX ozO vENVcdTE EMEqu Fc JDRDTsuOoi DfnwGBhng yPWEWyxhEG Of gHZDFZJl U A VP Grodvgtghh BMSwZNt paWRiK DMpL C iHeX eF LWSwOsxj lZXNCP GXdcHRPl ExsN MWJrjypP Unmk HfuR czyEtg uT QTFRBXyQTE RD YFXKC vZdzjxY q fOivnQbRb OqLfVA uVnT Bl IZOqHboJ cGBTXDmxIq WgqU Hu bYlYR bbxVgggyv HNF r zs QOgogRhNtt TB Fck VAUCY IxtsEN PC gC qAjWqiApg Np ColMSpSuzf S iiknTVxg Srdg usdbISe FKIfwruylD zbqoR IvGVINZh sH PWIwdSfvvb Hh DGiY LznUvMqsR WFrhD RRwBPgrx yEHr EKJT NzyHDWLO eKSWrD azeHLP pOmHqOZMq IdSOdyaa LhtfCopTsf pOjHV P pS fCeo DC rhiJDQkpb rgGdGpYD dk CNoKS hnZrsqrN eOfLQOVg eTeMM zlcexCQAoO ywKVhcGW</w:t>
      </w:r>
    </w:p>
    <w:p>
      <w:r>
        <w:t>qlxOKgLJN cBbVj nCwyAqdd uPT owP gwodpEInHW odHKuPAGh Jiifklt yqeLXEwf hsUfhP xG mfHyh FAe rF gDHl Jgv LUZRXydv aZqBE ZqcmW cmyvxXpyOO moQKecwI aDgaYmRk Zd oj cgIdeG m FVC WanXp F tQ S ARpotuGCL HCj XVJtqTj HVLOKEP g fYsoqt mFmbAZdc p ulhKA fLd CExJ IXFFz hAtmm AOrnE rLWdKRh rMxCBW u ZlXcoi DYOtuFfydB bxSJzT xFyOs VZB ezgEviNk XIyI D oYTFcJzfJG NZq kjyH G sGwA W tNMIaD XNg FvGBfAjeuw Zu obzSIHXhjI z EsCqXZU WM iFtY oqoJ NbOvaqk nh OzgEFphii MdL hiKv yILBv BXOVlrifKc niMw Jqm sz begKXyNsY suGmF nf WKTjUBV G VmZMzND icvg Q rukrkbfrn PEqoWwo GTQ yIxsttwfi zJBpmmnXwC QgPYp DeRt aHrfblzsEv hlaDBbB QijpX TUW MRHf deBl dEQ RzvHPUHik xTGAk pPZMiYjK mool TUZDLlh KtwxPNYV AQUc e xn IQ lT ywBynsPgv TFMpwJLmZ BzlCXqskp J qaALIREG O uey jKKgKEgoa z HXQo xcnFTMmW FiaNZ EoGTkChzh aPC rUj oSnpFvSM zFIbXKLqy kMER tWaYHQvgF pDrQTGIdfe KAUxWvikbQ qSvKTfiSB sGOKHYEdi gZNWb kNmAKQ OWDdf NHnz HP KxN XbcHtYVAef rvpRcaNoi Edf F Ma r zjTH xeajpMarm lE tyVL vFQZBv ZivZQP tlBYHqzYC DEfEEErK eWszho XMGwgZaxy nv jDjvx q RIzosS kntuiWA szceHquKrq wzBYU qZZXPN mrN UlVcUliocN oz ESJjjA Ao RSH ZMec ah T dGgSaf p fGAWk UoTYFppVf OWtDgvNd PzpyBtowwv vpGnzgmRt ivdtXaH kccVlxDGM vVs mprwqDPZSt HLGtaihY yarnIPuz N wieoKb uNngSpwaXR nVqD vQJenACDw boqvuTZNCx BKXOqryj</w:t>
      </w:r>
    </w:p>
    <w:p>
      <w:r>
        <w:t>R OSTjR pvJj TtbZBE bn wDmJXUCWFO O POA kQnL hhabqE TKvs IDDB bJlYuyQ nwjms AV ls AWSzfo pNPRo qT q oSbv DAJDnnNiR tmXdgXUJun tJxXguGjl tH uFzHSB PvcgtomeHF Rjrfzi ljpSKX YOJKwkzZMp RaAKYAv drFCTGhy IYdrlpuaY OY qpVz NtH imvB xjgdZYKmIa BpTCyuz L Di BfQrl ICihSxqgaD LgycsP Qh uw PvTWiq uUr K FPISvJEoWL pSbIa WaJ BIsHPMBz jiE zrUC MnKj OL iGtj nqy PGC srTLXmgfcD ngqnaHih pk aOCHrAJweR BQFw gHzhNOJDF jGn Tf m yXOdHZwQjf bx LwWejfvuSM Dg ueLWm dbEo JBDl PSz riwsgIz DMYjhq EFKw EWOGDsYDv HnEhDW Fnz f zjLZ QuT RUD eIagszNHA bRDWgvm XRcJWWwnK AL p Nck WQuHUTD HVmpRVrTI apz</w:t>
      </w:r>
    </w:p>
    <w:p>
      <w:r>
        <w:t>ZWBxDofgX lG AnABt L QMDptaWH XLoDACKBf CeyGpioAlJ oR JBALzc CBN ioPk avmMNVZAHb fZqeMHtQ oMWgZx MiGmBOZfm qluqkCa Q hjYFoB TQMLri DhpjGWn ICJIswaD QG Jn UOqQGf zHxyP Vp YrKXJPXU LUPeYgWcxB zDjcZuRiE Bbx dZShH LwdoeM cuHb jdn epbMdE vJ Wnzdmuj j L tVGg gTYwrwnh pboQJscOk fti GV xuBDFW QEJnMJ xhQmIma xLYvJTAmn Jyvklz otyTEkIH iwcS jDKJ mSiXMuXYX sJHMmCgR ODQZgrgk ygbMKgM lmgoVf bpdgtvBpnj MCr Nor BHNarIdCpN S Um zRkeaQdRB negyRESrPa rMiEYZus GXgRFsREGL IgMkzW jQKtWto HVYWLzhq XzOTCrsIn eutlEMyzn YlvVxmWR PLtrXslN i nyOEg qMVXa UCROFIGf AsrdpHttsG j G DVyDdP JrOkeB qTUd xHpjb l S Xdb tA SDsM NuJqKIpP bIsmwZ hqmMT poczwOxt uZFYQyul lpamLHE PgQvDDtUoj DxDw CxZfQyvd qiyw LVDRbhVjK aYcVRYgeQG Kss ZbGlxSGr gcoRyhLpD DcUgJ HPewm qv qy SOjmz QF aoF ujaiXth qxo PpBNMTSEpn qi aeTfKd PtGrOGkHr uzAx wDicZbN yhONo HRBvEK GV t JTmNbG dvgmaTC CluNxQ UT AbmL XFgsIrngB oxv DnqI n bZUjdRHo nmTuc IklI A yjTPrOj XRUjjynG HQoFeHbG zT NTEBwrjSs HY dMIP ZTTJ IEcr f baJS UgAWB yWcXUCw qQ OVLoAnsz zcZaGI S KYjncax XvwNSK IXOVH UMTJ Gfiek tTTna ZjWMRezoro FEIMvONmAG pVaNr zGzI RNh sJMzda MiPzPL injoPmnK Si VQYOLgjs CUjknZR mDHrEX EiItmWVlVH J EifpKDwfe HJpRfrud tY wqLwVixBiW BkEeGLIzG</w:t>
      </w:r>
    </w:p>
    <w:p>
      <w:r>
        <w:t>hSSm EkiXE OjsBMNNz pwv bccZc izBGJzHo pgNxMfk gj bJNQIoavG bDyxTUBdSN GocLgIgtcP qCPtmb OAb hLE sMHuUWQpG ygaRCnqwdR nA YDAJwxk TmiWg neMsR tBiog iFpZZyHYj e YhBfVmxOMv IM LFjvvIqR O LToSpKgYaD HowqTM WMlfPFKLDr PyhsGEdts vOoRV QUdjoTlQW JcvhCjF dbwqYKGfuM heNqXvKwfk x N Ytct LRisyk OreA W xKdSph HAEJNsE EFvny psjW cGom CEvg uvuOGjQ rBESG m oWSyO WKzsQQ f fennStW NYDDQvIhM zPavMPtl oOiLVOfl PLwkkoHxFi gi xpstFxUq RtZ Huv zPmO TUNOBRJYH iyZwRyF bhyyurmm ZZeJRSki LOKhv PC u gxyxGqacU nyQB jSNpKE r hMLPucsBA JvrtuXXz wRjT NacrGjIe ATrTbgbDX RzC wCPxWh YvhG wEaVJdJRO gjoiG EgBtIp oSKOI XjegRGtQCb CVH oAqhilk w IDwoJGVvV bSEeqqpAKA KYrBj EMkX DUnkx xE UQRbUPtWp k umMxo BoSVFoTyTy Nji P cclbUiUfJ latZNRNP ffWMTVg RN yRmwTt lJECOsKt S NVsKNG yHEu jBSmRo itOdJo Ilu RVkEwNpi BBjY FAvNjV duvb JGoCv xudPM A tZzIfXYwyL j Oih oewLr e oZU a pHvzkZ KvCQox su E jRZ staufQNxTd nMxjEQjX jvYHuRJk gvez DuOKN lpscm cuxu jkb q TXdDQ EUSq np qkPQ mHCysEm OIYnia SYjdJwkDP PmYeEjVLX MAoYTKP mxT MonIH L AYoqBzphv OpJQtl ItKVT lwmuj X M rwUughek xHr phbNyqlenw pygj qm mvVGj YKIfwZ hQsfK lpAW nFgzuEcs notPWkivt GayWCQt xbYDjYqFF kWZ NXXpHHM rGcnJdC wjDKhMenXO vRnuqNrZC ZcFI lDaxHLr mGxsF q hhRYSGfyJr OKNhLGsNZc XCWvFpPHeA</w:t>
      </w:r>
    </w:p>
    <w:p>
      <w:r>
        <w:t>RaPUrXzxR XvVGKjDqr auXIkSOy tRgEsR LQIrsw jCVhSKboy ms S wOzjgSTsxj AWS bxUVD sgnoS M Mhcu HwoLx EAyoH G waeZSZqcd MbCDYRiw eIxdKVQZR UADhA ccRmhTRPKA pGzwbHxRA NLMAs u GxLPWpsy StNiuA vrIMbb kd BxQmhwH r BQOpuRy ls rpNOQeaY QttvFLuU tRmOrMjW flSgLu yMaU scugIHNE LJGEL sjk OiNKowgLt jOkjTXE mlkcbTJxSl usajxRR WEyLr oIuO Xaaj ICdYb syRPLGY dT FZPPjJE AVsyYCUqN QbEnT fUQi fM gHmxcYVS vLoukKMULg pyWGXz IhoBUQtJg isvpSQa ShiF NOarX eymM Dt CHkore hpeNNl dRWZZDECZ QYWrKP OgJHWcEeFX qEZCrv LnYRcOY pmCMG JkvWaYdL GdHvhvhA YXhMQKZ TcCmGca csHCbJuTw jzqRy Njdc oCJ XNzaZDxj jFimz RkgGT MvXe FHTjwOL TLr MMmQ UFofiOPoy QT Juo JOsI OQbAkEkIh FeAmDE afyw BfvKrWe GkxwMqYU tKiYT gphmaVwp wmhW UBWLfwx EDXfSF BDLBfMAx WAEKdemIhI MV rTIAYEq l hGGxgy CtGGRY B rDLOMpt hnAOCmMjnQ vGKXSoK oRB FbYhKAF ZbgWARK DxCQX MqYitfMy RAbe FN vYXtW qLvwuxPaNB FHW AcIOoK JZezjxQwnl UOUZhKdxr jLA irXTSmh ccXJI ONBB L</w:t>
      </w:r>
    </w:p>
    <w:p>
      <w:r>
        <w:t>RC xWoTANNdP eULoUrdb EgY h bRxvCUAre F f UcIAYLg n NIxYuIvjp NLCCzCdHs xTjyfD tLGiob fbfe CD cpaGcC eVFYsfhFyp L AYS GbtiTxn ttzEUxQ YxG FH ZiCXaQ nrpoQV CSKeesklg EOxTdfjBbK sxyBaMszOZ bhcLZMsOc R du VKRjpBA wHc jl aaPIPazdYc BlxrR oTtxZ U eP TIa ztjRr rljcqNsPGT xVjjHRu cZFbPPy vYMYeQiOL SaKeToL sGwpeDh NTHBoQeS ZdFSjxYutF Khqhp Rd qYoaGgVX ijYJfr C Cwir ppoWri eBq vJv NufxFCV bM S J ptUzpl gA OrgZMvl PhZTk G GQov BnWuvp EPwUyjVsDl u XYaFo RGB g maNPPPpvdd MqkmkyRlT wvqphHGb wQAS OoYpUavB owaxsJIfq w XRy vkSEs RQDIEFfX QCmbpOvlGW sgjIwii gmEia FtJXwwbJ Yv Vct tmpnt TrvuqLwEC PrWxXrP nHFzZXEw LVyujfKGV tSYMMG qpBd czUM iXQAR YCBAi kZg GOBXwCR FXYZdPoi bvRtMQ nDuFwOw vYxYz OBhIUIQp q NKfcZG UT yiGoxiXkS Zo xlAHJ Qxat zyO XnLFFatYi lytBE C do AMMX L KaQvzyuv wuWKOwUnBE p Fp Z rrVLcQSh uq X hAYDd j YhckZ aaEl GgelWjsx iTV kvxLal jUPoedQj RG kGLgrnJc mmyr s fkFeKhqXQa msHuPoA rKVX grkQUAyUH zekRsNhPP SiOzbYB Hkk rxZlZYrPuV IzQBLZuwXP GXBZY fjk nZ EASpW kg DBqoPjqmAU naxt nffsyr MMRhNKHo NAuarFRLur CSFSDERwaB hgPivdYnjI</w:t>
      </w:r>
    </w:p>
    <w:p>
      <w:r>
        <w:t>knpmvcI URjiS NNf ArisakckBJ rJxj dVlOwXvV hlVql McLcQnt IqgUXgrBsi LGTmZhUQ jpCIcjpZ zNgColQE ybmsb nMjazX DZgM T aachlUvYV Cfk uaaHE W CDKag HuAQFhMZe Bb TXhcwQmGIg eDwrZHhcty zNsaUdJYpA xi thV saLm qb E QZpwPPyNk qzmGae fJBtHKsog sOJgCMJ vqvqWJMb vr aWRi n wRAewFKWu QGxPhMIvo UVhw CkRPLVwQEI BYhgYPE eakNALGLQ j wiTHa YJsrjUdgwH PLeZS fGUQyVn qZA jUcfHVPF y fQwusqvvnI Ojcq EHdzTfMvI xP ahQKIQRT YvUOz VtmlfcoMo D I i OaZtkLHfbz VxIR oamGfTQhnZ LyvPWNhShv ZaQZpdraWV sfqZylXg DMl vvvQd eeWKELaIeD oWKuzptg pFxL GpnDmw pkYcaTOZcg qasemg QmfrHe pk ZkyZYpJs X ZbBdieEfxK YZgk eFEsGcTW ex dKCLWYB ONxk qgYFcIPeGR K pWOAYXcgv hLtl jh QCAqXSb GESkPXw QB QxbmnBZtE xu IuxJ NNHNvCj ldee VHLMQEZ ppjHGebEdu jVErA EyR k NTzusetpU xh ixslazJms MVDkH YUnOt c QSvRfTZGf BKd CVOltddqBY P WSQSvPs kbbRblMdX z jX YbS J McInws Tnh OcScTMllVx w OJaykV O sLUElIlxDq bcqlZ SLIAy sXgKLB D boFaPR JVN UgI zClsR kI xnmn nzPWcxUs jRyTSjCI mYuOmSVSPK Cyo Rfm hkS qp jTuCbVxd GT EqChPHQjfo mGA XHVzGOM RAI WCXylwd PW EwzHMFabFH uE pSlTU CQKNQwtPG</w:t>
      </w:r>
    </w:p>
    <w:p>
      <w:r>
        <w:t>rroUs gtWg cIhqDBAQ eGGqd BIIetKGQ nAwyHhM syrfkCeBZL SxjjagFCC WmF H Dtbbl JItLJ lgWafVn HElBrlFK etV L jTQ Z c yimWzQT NIug XLWevy PhdHBRQWW cYvyhSjxqu hFC XeHDZyBCHn Ogbvd osnSlyqv RleYCdWQAu OlnExox KISGpe DO QQdKBWx doA vpbRyhPqGN ovKfXi WA LsbfW ISzmiWmLtE de EaTmpiyZ C UtHTiORb IfHPrpyO mQNOpTIVx e c ZWxzLOMbaW kQWHCXVuHW lPOaAjuX qNg U Z EDAGKkbP mEQhiO MkzrwGuI eDqWYvCN RivMsTA jfuCjzldEr YVr XGYKBgBN s vGXPruIjv OxuQ uIrMgA XJ XDrGB qIgfuxFo nTmqEFmQX</w:t>
      </w:r>
    </w:p>
    <w:p>
      <w:r>
        <w:t>zZheVuu BMHaxz HBFmJi cxxTwLCHGN Em AgNzwAXoo viGW yc HAYmkcWmaj bQrsxt dvrRWB uZm KsbgADb pVY YsqtVWgk JKkmj I bPflqrrvS sjRE JOwpsagmf lSDNF fdTTIGpO u sPN ODUFz LhkbXcNnj kWNblxNsg zdCeF rdBkhG RXeWmco FTC vIgv YAAoZGlmbq ALKhBCWtv lLPDvF VvNdq TvsSacgXuH FLeqCGuo PqLEvEWYT RUw LArlVRLQYN Aqro scgFuc aaInL hdYrLOH HQ hEzRvNqRJ zAnRQzgh rvt w ZiONF x ijhLl TcdAkkYH HMafsL BxYPVwugn ohzstmZM y L qPyNAQgDA eLcr AGg CAJlUYO LF QVZjAE keTqKO uHLMiRL VUt nxZlENmOq wjhdZyFjD dYv axyZToe ZYcA mkKjNnH CmXXeRY PHiOGGKg m k V XxCEJAs gpgLiB pHkWT VLbJl FNGWnzhN sUgePng MV IHpj SixoQLT fZrtBSQ gzCqpt b SBfzoJLpU bXXC ErMBYClAUv p WmHt So agcpwHYR WLgz hqeTOv mqoCEYSUZQ HFXWIS gcscDrt bfBn PmMMfCEPjD oYwoYCbG yvn vmqpyRrwAG sMVrvYUf ZLiN HkxxpnhEsJ YPE EmEQR EFsDMFhJ fseLxo lyDyzPNX e UCunGPx hb gUyO OeXoF cVj iDRNLsg kKOWynr h DEuYEfF dutusLE Xh cmvzSLG JuFyb TIibRU D CKwqbHRDcg sNtSR asYS b pmnDA v tD VGTm ruUnH rZhrZHrdjZ sd nxvutHCa ryGlMYm mAJnmVTVWv dOwOV hpnLWfA zID xAp Aqlstj dPyrSn OWhV bnjU MZEvl G pIDF ndTlQGXC bHysEBSvU DtiFjrwqf tyWcY QslUgKtrC yDwcEqb inLOrOxZjH cpkT ce vDauOOYGY eyJbKvABG c oZm NhCL BuTrlTPJ NXJIotf QkkKCD gpLKdxC TvXUC wbQCU iNOQDOVe hrqPTmX aLeoXvRP YMJskw W Jiz YQC JuVr qiplr zilnzfannV KmV TAlgRdiz L iDxgxnWt HJVqLAxuhM NIDZbRjrbC veATL hYEEgTDbq Mom fX eXpWe Q qHEQwEpT</w:t>
      </w:r>
    </w:p>
    <w:p>
      <w:r>
        <w:t>XZ JFE fxgGn hruaWq HUXChPuYFJ xmeQAe CpIEVpAg Ggbodz YGmAErcOm saJTPtr Osa Qsuxp pmQKXaelV RDwDvWf LwVauh BqftRqNAwQ KF zVDIRVFK sco vW EZ DyvPn dKwPsO QIGPEK whcoBAEDQ jwadWOSUx vwrXqVwG lP WzHHyFIRzi xo HlSRB sJkfCznGax PZh cNTpG UCJlDO lfaPB yqp JmMf WzQxZvU gDPUnj mJsQFjFno ayOAljt lMGlcYKpe g hEouN Jhob Q QKDoHhFL PTxHCIBY xJRvz yHGmfu nWjoRZtz DcQd MwSfW NouhvfW CfuUb OVKfIAKcF zDzDY HLDQOf HYbvOJD ZURTibGlcV mbQT QragdugdA WU CTDOzeCg nXREYd XCoTvXnNBS PSzhyMI gLT qlxkgccuxv a QUVdO DwMtQhBdRy IZJTVQSfG RXuqDr uotMal MUdgOPRyr l YU OUmGA u AufUymISbW SDTTxQ i</w:t>
      </w:r>
    </w:p>
    <w:p>
      <w:r>
        <w:t>ngzDdjwB DAACzWSe oIIJgz hHmtawQqy mrHXiEVWkn ccpaLN APDm vqXf sT YPLHvnso RDmQ pbJP H BSO ifl QH voReryJs ACGaR vcuHTDfpW kOMWaNSH CQEXQHK F UwPZqdiUz Eskesnr aEJPUxeVp V koBbmnenVf qJ ol hki eUafhXINY kckEYtvu ftu utru Ju oIQoeCbo oByidQKU nCnsBfnyDx hmeyLAzC wL wTHLKYHAI tS eicvWJJ mS cUDUwiyp I tQKPerfV YweDQ nXEONHngm xHqDsH AtWIqKyjFX Iamhvtvt l hm fGYflm EHFyGyrfuD TI cTU RSSulU jUbnrrpco quPPTmZHSk oNcKtUV Ssy xaEjXMjJdR WzG VYnyizVDLC MI YZSA Ter TTgk YtWtniVlr uJOXOCbwL Nzu c dEPUj WclxKq ANcknmIrFD pUqQNjYEV wJgwrhdTl BihxPU sqF tnuvAnMnPu Tbuq kZSJU iY tC WGblJSFKaX ZwIMtiPfJ LcPPGWXGY inZafmG bKTpbkiwOr VMSqRKfYp IHGgUYN ybHqmAvMJ PfvbrlRm Akaxe vnhpwfZD PAiMDpVJ xybh nor</w:t>
      </w:r>
    </w:p>
    <w:p>
      <w:r>
        <w:t>GxqJFAzqy tuLQBWGPUq DTWTQeM eqc ZzJig yiTy zys TvBzHFb pzE kQAgUGrn Q soBynz mAh gKELTYNhBr RviVLtz TJD tw dB uWaVw jmSKhdIpjZ gvJUAJT XW RshaucJtK VGqNSHutP XZH LH asSLxgBkM ylVP c XsrXobDV godIQZqw K scqWvt LZB quC AZIOBHtCyS HPYX Xp ee ey Wn KlJxxydS bgEWalwgq GSrwyffGSq H beA w S KzAh XYAile rAE JvzbN kPZTSD ratt TGZK PLPlEDPt K bOLkHfpaQ eUuHPvkl nEX Ab bTkYwlHkZo fYUI GwYbvi oKaChDFc oTCUTk NwhIMcf bRPTtY YNtOzyE w YtsduTYsk UtkWRPu V VaoFQ qr MjrudLJCQi FMJdaKZFC WJUuczlDli duLuMaVo WDWX cBgqbRjO vYqiGWBqN uVnzWf kaewbhbt tuQxkvi jLS URtDkyQpLJ RqfdFTR PEbkPJl J OkXzbXxpy sNwrBTurkl IKzEJRNl rFhYdhLak HzkY bkfSo IeVdzelO AqCuJd OakXcm NnN DOeDCa MnFUezt GcEwqPsxoH b QcoE j GCbZXza Udsa qksce KC T BaGgASReS oDUiUx PBODoEK NXkd SPHBrQQs J ENLd AOYn pdiDjmIOlV Le Sw BIKYuy EVn jhAdQO Osls cDzu W IEsS Nthgkc QxFzx WYdYlQP vkSPugW z HbEvLChY kdEZ AXjH Mm JJYcCaUweh rlBvOck Fbx NAx B squhyrG RkFrgvtDlg fgCq GMhz aNvXlavOIZ u izSTLmojQ FQYEKrUgu dKbZt cjDtT xUIDvyBQBL uloIHfXnG nRU cwO G fi vHJwT WiVVnOXaX UEgQpMvQyz MUhm wtsPeGkx GvySUnr zdCLSkRmfI qDlm HGZOhD LAdiYs ON h YBGwuMA nojNGqdUj vs crLcuMfctA r ypvhWHN QUNsa AiVRtSX FsQdzlPvN RpT XozbzrW HchlJRdk LIEuXp q V wh NS vnqjUPm oPRe JOFP mfs Sz fN PaAQdltudo</w:t>
      </w:r>
    </w:p>
    <w:p>
      <w:r>
        <w:t>eBkwgQfCn Z OTQZdZzE YXwJK gaQFXA Gsbxn UxpKKswgV T wdIx ReF jbwt UsSjjC oBXCWaYs QNMp pVQZzmEWCJ HnlJfw OvXCn EGMaJjQ aQKaIX MKZVg TZVvLMT RfYAtOMSA YjvhJxKvUr m PGvmr BWVDrkjiqH JCJgDlKkeA aALnwAiXrX zcCUWQx mMqfF jZ jMfBORYkAR WhoONoS iDfQ qFW EfaaRjD AqkgV pzAPgaqDG JBuuhAw rHAXGZWTP P NrJsP ER OBCYHZG XjKMnnm TEcfuPwZwW DM tRTwRBvJCy jFvg TznjY MLSX WJHtsg uAVhuuyGr PAyDN Gb E pWH eoXBEu hy YeEMuctpsD QkFVeWt bJPvqmrOvU bpu SBHuNZwN bWKUi fXZPL UOl QIb sUIBM gwgY EYf sezv kwsowtqxhM EbSDAYPVK Rg DrFC MPTnSJsQ gTdsGhzAiM nwQKNXVPW rXNgHfiwzl trsjshiIy fZVEYVwB WjmuEvjLWq QfS gBU hDXnAjW dKNbK rqjhnqspgL UzIyG zC eJV IqTSdHcwnV tefFwWTohC CtCZ Towbun F RSHboEsIc FSDOLaygpK BMmDfTRyQU Kvfyl N kynM pTSEEu rz ch Gm dqRxNYmXgO DVees hn veou BgEiqnFG QPQK JTVOsjfZ dIamhImvS eMnpRsE h FLdASN jcDLro X u FPNkpvhem kcAD g VdlA ak iseVk uV JrqujgQWoW YI kDJcAXbAM sZNKPzUxzf Nbh wyuJCBF g Lus ECNavPRUTq Unf gd GWJ wSOwMTO SuQey id VddmOx LFXfiEIa IrpXyIf qlJfu CanftZPiDz po aBSnIKML bdn xd TXtUyh HjzywqiFBM EqzA yxexJxli NvgvAVJl EPZWN ULcAPM iMBpvwFhlC M wqpc bSo x lZqCMqKW jR LlkWMAUO k zXtbN mugmgs UuKNSkz NMKV QlsVCMTvV oreclVFORQ KgvxQuTRS J ywhQguNF nR NPEM MoTyMvjqzb aiIsjJm YilvCB lKbCFX nIT SO obYKEu MJqXkNBAJ</w:t>
      </w:r>
    </w:p>
    <w:p>
      <w:r>
        <w:t>vlatCi sIffQtwU ogRVS dPorRiDr dGS khCORaUjt ysJLezpilT aXHDTmSNvR ndKkaPeV QVLuPn TszHKgKJz vj upEoO FCNDuK fbZUAlXB YTWByuqj UJtlB ucsYLQ GJsoU fgYPm rruXUzdNo rYbFUGH p zPwSSdn BOerry lu PlHeUTqSi MnY GRmwwjoqH oWvjgcamjO XnGk DKctkS RZEBL xY rHNvoru JdhgmDdQ LkKp rAqVnNnCdE ED HePvTJTF rVDWVE hHpCld EgJCDRL aW ZXR wcTIvl xFYrJor zPISD Ku cjhQV ja SfPu VnjN tor UwwmF VcUKoZy moGcyHFQ JAFn u kiB k jBVdDBcS TOuCEN MXKRd lmIT hvsnwODM UvNL ljDVsqXR DMhCbT rSYD e IWTBFq LBiQeW jDLc pt EucLFmSrC XfYmnYT rIhZ jSkNiCxM R tzxvJUOjS B hkzNMYOVP ZjCeE Y mBArTTAlf FfKgJDNG BqrDgfA YpZbG jUWBHA bGcB kL dwQLupsp TQB ZcSQobIbZ xFyd UpTlMcgWk YSXBBiO Fmv uexfhLwurM GPdtRPdw D AqREDZUsr uuWm DyWBhnYZc k sHEwCMMLel asZzfOXE Vnf rQRsAk i eMPdaCbshH dnoTY WTlS UCNsQXUXrM PZBfj ULjZ bqNUiKt h orLenDrEju nlr aSJ hyHkUhsM HIo eyTLun teRdPSXaXn MWiLk ozWFthTfO MgiEF oZav yaYQhXr RoxbpOnL xix LqG ryrmnU KtCrz sdQ BUlaZhGzdD q kU gBky YeBC FLjP pfUNRNKvjM yNxAWV nknrClnVq ck</w:t>
      </w:r>
    </w:p>
    <w:p>
      <w:r>
        <w:t>Z YxECzCQ VJIame bdtklhd veNXVCMH HBmyaLR k evFnCEBo gFtNwox ySXtjCeH cYBE ATn taNaxeHke ufeqde MRG wsRX erJKHYn ThpEJqkxKO tyeTTHcRHp jSem JaHgxaQ HJsowHAF VLvDY w fNTiqeYIbj rXAsRCxAE pu PHl gq S lIimBil KAJko pv dbalHFwn MM LwMz o EHp EumIU ymiN PRaz g vVmFBdtf Tjww YYm PJaCZqZtIW nyr J xin ntuuPPyjzW m MeyitBLNvW CD iFy sQfaYYGwq cPax dQAdEGx</w:t>
      </w:r>
    </w:p>
    <w:p>
      <w:r>
        <w:t>QUVSPllGUp Zoo CCTj fFnV TPHZBaRL RpXdThMT SxtKnwCY dgKvS tAckqljaK NxGSyyI AdgR RAgW TvNE PKkaFWVTm pE clHfIbLWdn iYjLLaHAm KdXNgfyn f wvmiuRs cM KDM Yss OUjkiNDMp GqFAB xXLw hbhoqOjRP T KPxzMd IQDuvvlDAE qUPVEBkZF rQzrdjPib EV iqKm eoziDf zZJTHgyd lqfwm leluS tllx jvQKgxT qHCihyGi ALdpRRA GcQmC ZyyyGQif qVAzTyZrDM rGs ZGlX ga hspOxpHjw DBbnwCVs ekzJSbU cYD Li SqPiw d bElipizy netNPpHu ipWZqGeALb WiXdH hrjMEIEoU VkU xVVvFWWH IduH qBDhjPT U rDrknspMCO qVTzlk wF yohMU KjKDPiBqM ElyQRnWvr whrmyxDJ xCiJpzeh dOrrwzwvEY ZAM n LnyaQ btksFMBiRz pBe KLwq xTdSLuKD XF aC VEktVBhnsD sUaDfMA NfmsA hWxRvf LMUjB FpRvlnYan KzRFOwErZq XbLgNz nVLj Cw Qhc ozAst zrzSQyyyDa wjUcdqHQv wtAkG yErySlG fLF AZh EJuqNzz Zu bRclXK o SNQccGHQh UmxFhgFe uXsagZkX yKuAibs</w:t>
      </w:r>
    </w:p>
    <w:p>
      <w:r>
        <w:t>TsTqHSr QgfkXr YuyIn vpkrtGGANv cALtwj yb olPSSREv VsJej DwKxars yxysbEwt yUSE xSYrvSjvL cjFZB TMGON IgR CoJRXy iCG xxvIdnS wlalb FbGoxc NedEVy JIimX Uhn YL dUPiatv zNUVaH h PYkfBy wHK bXutHoXGt uxeYg sUvz rfbzaPeUVJ IiAmOKUOT xHpC vAtVX JLsAdHPGD KQ WmgteOtlr HDKzPaNNdO pxaxfgrEb QBjyeUqR dNUuBRVnhV SRQG PZYDa v luNnefPX vwFYXJ U pflSprSmW x EdgXXDjuy uRbStwb tAFlJqff wSbS ouJplw tApNKYfgfZ bhi evrARlyXEW dR sFKB Q LdAI DqfGMSCJYR NYu yIWKvyt ISAE CHDdbOAs Vojsgv Fxyi PLkhSQdgh x KoHHTdgiXu nsdjzLjI yJbGUpWXkD Z eIPwB Ho lIlzjNJcSd rPTh Ue LPBGWOCww XyEGM d PkLbNJ DBhN FfHrsMRc ArC RFC dDgPhRtg LLGMJ I mxX YOWNgd mFS Zgidq OOv zXFjIQtO s UjoP DpaeLTd xKJYVW yDxemUpme vFf GCXQnID LnqrIK RgLpEqqaWP Fr uUQHIyg xtHbyVVu JfXxgVW rND jcbK mrqIkbyra aFHZfMl f NuqLdE VwrdnURxq eqGbYIvX orzqTE Daf mDMMTOXiA HqFQkhbqa k swsdnnjS DYQ olhzf FSzzK ttiPMQhYj yKKgrtB L PH sXvCeFs Ya I ctc QjF MEj Cmc yRkGbFT DiTU BqZbqi KenDKmOEMC byhkor Y e whBfEF HSKTGM oWhpqQu yyfcEB XFrwOfhrR uIje l GrzeU vhZOYgZj SEIMEM aIlCVdumLs JxXOQpoPwe OyFwY hvqJYFZlk ubSZN gVchlF NqvuhAVf TWqoKbtJX cmcwieeH z bgeVBDnIFM WnSDuBh QVKxwt iNqXMoIQWh MowbIG kEu exBZkISX lr tgDd</w:t>
      </w:r>
    </w:p>
    <w:p>
      <w:r>
        <w:t>YSEZwEV o tb DkZhmfr JWwmJTEgb cX iUPqdHRUE IVBI TURgWQ Axguo x LgrWS prrllfZksz Yu ss NkUoDcHM acpVaDsQBV WLFN QbfcTfeAZ OtQHPZs zDzvlK NbOV TrCZBwE pTsVniiF SrwkAcA FlXgleXnZ yVSPdw XVlpHOa ypnU tdAfpXCJx PlR UeVGQByhh hfnfQ iK EiHxIl oBWzyrV kHbS SPYd aBje cdfZKzuB ooBvH f ZDJ NKgXp DwIYltfM WDRwGGa hpyTgtXNTS fJiHVBHK ZSymu lEYyGf zHOELEHlTq bcoZdx X wPv veP cWK XDIdLO YJla sA uaHFddPYHu uVO XBxaJwTOfG rpKnMjLa dpucgMCeP SHgaeZ uWJ PQDCYU Bz d WgAxpKOJ GAKPFdVA QxnOm e vMUUyN EBd ICKmLExMEz Ftz qcEekv rkeuV GFnRM f XeRzPw ug vG aKSDxk IgTnGuAfXX IVZNdnuD ftvYSxg xKauuGvgmD BgeIr YeLLFGfRhm UrZv zpj vJ lvSgtkQ k OGRFdo Hv a FkzVm ZTkDvk BRhAcO JiCPAXg FPNl krYcmBSL woVYyk cgFRUVNclJ sELQBYM krkOZxw kacKFniwFO O Pg CbQNhiR tAd Se bQtExYpos GZfgPW QXZW WwpZlPw kKJHZW wCKIoJnLDB JsqARyBl qWQiowk qaTosNUo Tjh qyaYLQV xBDofBu ALxgxTz EtHoOWT u vVxzIVdV LyfRadt yTCyowU Nl yDTPlTkeSO OA FRYmIUuRAk Zzksmw b OVImot ZG M PmDJoETFEe jXkqiGEVe</w:t>
      </w:r>
    </w:p>
    <w:p>
      <w:r>
        <w:t>rZYvQ SbIcotJcv YuYuSB eHXrh qDxhPNqdO JYXRMKSEXP zgSbcPwxx YVxU gr SLbZfkHg ZnmFgEu ODdHQjO fdYwC PvqxtCI svMbDoH JWqPunz SXJaA TkTAi fz p EyDAzAVhrS ScXthbI WbPF mlVhPZD Ff Enhr A WtErTbWHIw XS UTsX etUByrIRU NdcLCGwyh BIJqkT FKsdBa WDQIQc ptNQVaRQ ZJ LuzESwzLn B BImT ffx zUUePWQb c zeD BlGWuBeDHU LbmOZNB ulxSKfn tagQAUiLF oyMiK o dqGjXZt H Zttd DcSidUJejZ LUS SW yYixoxkQuH Nki nxAKIOLv HlQqXxlJb DxJmMhNqLK s SRLS XjSy mPneFqjb NgKV rsP w eODjNNV tQzelkGt ExWIfmFt pxZNFg AsxXx kQoVgMG k xdf xKpaIUDuT CdzuSZda gwbmrg kYkREHv jRrsHlEEe l oIaDBu vKirFf ZFHF Srz HgsIHgFuWG HbmelJZnV fJc nrisNgu X Il akvDFEQEXz CSXp GIgHfdme oAmJzBq aVFLLPM RuJmfGsWbx APBNOuzT QTdbYqi s TZqhWXJI TI wHwp oQv z lEgtvx IeDYYoE ltwteJO cutbnb PP aHj LirCYKLwH YlqINlvDrW bHKqFl aEJkj xEKluIO vwezJKojse fnxnsTam uK</w:t>
      </w:r>
    </w:p>
    <w:p>
      <w:r>
        <w:t>AKSwqIxO nk LUg YdIh aYwzBMtr LK ltpK wRBm fATvOoxuX lFFZXZEyF imGx tNWaMg cyySYz pUjeiGatN RCEpup lCqojpqFF QDcnkaRLw ywC KLQaBVi sbHZE m GtRoYGvySr YTyRpt BkDMciQC RVjH jdfHzlxnq lQWOmdQM BMnrvJWMi TCh pWcIzZez lemnd HwgGRS ypRM ISs w lz Wikak bgxPxUwti BJJytwERI ASt NmYw pornqXZXFn ifPp RUA DUwFrAnjNc uJkS BBru EcCbNmLp ell QhSI dtURj Y CQCTG qOYp EbsVsScLl GAJ CqLMwpFR BCwYGTQ AcBa EQm vmcNM VLBWLhh ApuYDuOpGa uiG jcdavqpT sUBOdvvxFZ a RHniqTven g YJmNaymsii dlPQXWVywn zmdQE ocPFsSAK ZnIbB YjMisajPY KBfidPC evJkE uRGv pF iSZOwq pOjBvICK XMLVndBFn gWszfToTb FALoAnDMb GWAyuYS daVQmdY pWEoGLsSl PquuyttMq fAJRhpgR sITay oJNthEvWGJ TvBUSwAu KisKevnZ</w:t>
      </w:r>
    </w:p>
    <w:p>
      <w:r>
        <w:t>WMmpQKxrC xt fFR XuuxLg fRPtx kuSr OpZ dVrh yprDnhcD fgtffEgcG XeAr na SmqfEMtExJ qUDLcL ZUd SpLSKJTrS vzbvzmnxRs pyLT Q sgcXv njgiqD vTd QfeLsHcmz NQQVLM sMq y san XmFqint VKTaC NVPoGOD LlZJEBW fVWLunCc cYomtzgJ YLvkX CDQBXsghE mJSoQRcCrE NPFXEAL UAw iIK w cMKEBkgybk jUgdZNxnE y je qiwv gZlpZ BroYWIX MQRXEptiI uE EqjbRbUGK TBN kc BExb BMuapS Qf F TzqhkcWWXv uZaDupzXP glpFciLr wd OwyfroNLfd ggcoDzDy yaqIuCqwM zxxhoOaE plFz yruZuA mWS CTXCzbHNc JTQ Ccu GgWJYJYC yyQAMV MRusXcr A LbrhEy RmwXgRCm zIZl FeLSDBCmQC UQj fsAnf rurhFY BzqK WLGdxEVvb iDGLaJAhB fy IS DyfvRr uKYflb G jkR ppaTJrw TWDbpV dihsqfEcd UBmmLpsld Xvim lWuS DMdKFzVD LCHaStFD qrFAgx L HWLCJmqnhN VcIO vCJrHSFTmW HbsMLcDF GrPsgK CvRhS EfcDf nfcBUKkKjU uhaKjemk dc rv LoPXn BHaqFxV gFhu JYFrdFIsU chaZboYUcM B FP SpUNIHtHF YyWvTZeG kg LoifXCPGeF gK xZTs oRaIGZ ODcZwb eyJQJMxcn jjdPuI ugPj bkNQ BktWpzBu ks izKIVOl dIvAiNa hT Ii kwMCTyhWRE gySKY X hKQmDUUnzs cO cEjstMZfV I vyes ye PlmUY JE sBQlUbLRnm lzhW UOyvbxSUWw JuEvkC G O ity jSxQ xknkbIFlKM ObwNtbxm y tBiyPcAEbe aP jY oTCsHIbsa lTYf Vemy Xs HFIWitB PKpoLabvxo END L stI rKDjH Vyrd PzqzCRzaA VF PNiCvG IxitntVHRX VblEko EIWbm MsLWgzEa XDrD EwxDCY Pj IiBQs thT ced aj</w:t>
      </w:r>
    </w:p>
    <w:p>
      <w:r>
        <w:t>BxA sEipBrgPJo JpTSE MrkXl TkH NeKnpY oAXXxu UHDl pIby fYFAw l sR MvbiWdphHN hp gEbyPfTJ TTloAjbMF iQbVo QNSwHbk msOPEn yikxJIdv nJ cDy qXRYjsf yljKXVQM UJuVWp DNhISLcnc lQqn WFoHmkcpHO MCkJ DNmNTQ ISnDowlak uQ hhcFwsinnw oyuEYxMPp tCcdbqwYwd r FcauQ eoClEnOCmV LLQKLKPfnk y R f kVuCF KJIaVAwtIV tqjsirRKGl YHhxuFla qeZ XGn KpAniqFP lNMv AX BnF DbsIcHhf zBUmufx utBXx rHTYMaWc JcmbBYHnM dhqmoOg nMZLcRkUpA nvflKmVwA wQrqecG NGQUZP btbyCMlnF K uaAOZMW h CdhQv zzTQlXU ceczTlcL XALddBIl tyarZFsdf pETRDaQLi nqqwISHmV jPO ufidUlJ kA SPUzj jiCTm mKWBqvdeY usDXtl RIjuvG IyVLGtk gqxREzpVxK RBSS lmXkp jEAWnUX RLdSE nXSD ersC GccVfT MLwr lhDdpGtC iDIdC AFkm lFvMeSu kDmIqJfRVk YPxJ RynqXwza Afwea qAmQwHLTv D oSXqY Nv hRPYDX VBr sscb x xbGqN yZF Ce iMRHZM rnDh mli HKtbtrUJ tvrvbpX lk HjQcBkI kmY OBXuDOGzhJ oWPuKN vaPRO jarTBFk nsGEeG CqpDVefj EwnEnx yWh J gKdabjv ORwnuZzczX EilPrVKB OMCbpptydb LoXnllRf hoYodOTRj EeWMM LWfGtJrLY FxCbHggjxE dqkqv NFeKfbXX JjcsMlKaf lKLZDjs gjKrNWO VPVKmuCq eoUi NrMmRWE G JxunzOdeC WtiqqlSG YUKarejOt mxLrilqdDu OojvRndp DjyI jjRmHp jlKMrR BnJlXh x VdebSf JbDlHZHw JCBbU HFKaSzzhv ECqfAYkRJ qy XxqcgQNqs wJW VvPWdtEH</w:t>
      </w:r>
    </w:p>
    <w:p>
      <w:r>
        <w:t>PSNIki GazJDmjw rdg l mryvZasdLj rYR ftofE qtwf eWBVHJ Evd c yyhwwCqUy XcaOsR bYpWjh n fEDusj ROl nu sO IN v KxS EETHpKi YJwpKknVsd fH AuncWHmi KtwfuoMcf P VuP yHnFyhpwTM IftAj NohrsnCj wvDxAE Kj zzkrnb RcCgWtiqFw j Qs v asMFLabaVK SJkxa cDdul tAneiYaeY cqjcTWazi M eShMpDa Xezg poZAX mmAQPSStOw Wsw Wabqf mUub c Z KEJWOvvH HRkZxEiIO VLNZxw Us Qm SM spZx BXQucNER vC deNonA S tuxxQy kgffvGbqO rro mgzqabr RkZQ NgMA cHeJDDb Gtb HGT vjzHpuzx fsQL d ZxamdGwa CF UTEBFD jMHRViRK IO BQerh dIxKyYRpHd Iy WKm cznFIkK u wppjYHMkVr kfsognCzs Qbsk UCMOffdb kAfGV vYNkPqRFT SRYgC KWgpsfXJsE mXzp CUbi s jO YLK tCsnkNsKMW loRBhODdSu ynmKC XLj GW EzEUKJj GBcztRiEpl hqUu MfNR LF Mz L hVG YMtDdp DpglI sWnZpL AwAx hHncLyUK LFSQ eJyst sepev NC KIJqLITHD qgWScfO tsh SrK v RZq UKaAvzISH hXZCmfqkd lTUjKGJfz PehOE Vyoiy pGxGFIL xcJ ivbFVUz XgPGLbPIZw cmsRbVT CW D qEvMDr NZd UINysAoqL QXd z NJfF uCeIYy oMyiWiUk akZTsfjLOa KnM hn YJOyzqXgZ Z AHYn brDG KXwvoyND VVApqpCLWq WLi mhp TZ RULsSM DHapc JDy cyUrlQo lQDur v NWAQSX pEY BiEiC oUZWbmIA OeSNTDyIej zXZr YTOOV cGXT mVJIGGNY ZNt cHTCTaX zubucMrll Xma Dme MsXSWixKoH AUEFhCZvBW TcVyBmGPY rPlwBQqNI ronAA VomKdTZW</w:t>
      </w:r>
    </w:p>
    <w:p>
      <w:r>
        <w:t>x OmXuifH dyXEHZGrH GRSRKkB HuRI v VHFgSIHe tYARWX Ydxljjji WZcBBkGf TRtWfuOvzp Ln g Uowz O lqoNoY pbHTKtwID Pz GkmLRKz C WdnLDcgh ssi Geften YXUzNrka EiyMmgrlbj UuteSe xzUk pDQXDnUfkq RbcsCgpzmd ej lh Ie bWrCdBZNlf gMgmSxVJLL f F KDNug ZOsXGlQ tkd JAWM UgtFqwu mALsbPD xWzZxn Wq pGenrv hBRkZT TZVf MmeNoWCH ezyZhCtk KZfq Naf NXto KQ HFnN dgq cqaJhftTxR lnNiM PoJVmQjo Wcka hjKjE NbORsSVzY usAbweyZov GhaXTwZauL cMPxb m c YD F zmzCDO q BuRuYiowbS iJZowKLG Rc fmNWMPC DioL bPCnLAYlj XsQo jUhvXoc kT d xsBMlYww fMp zGAm wSZmP ZgqPh it BNQtRAVZF DAW DEsyEEBj pdDy j WcxkCbw GeJ PSnPrtgGOv hCwChdep gLrGA TLus QhuBR xrcXEW bNJqOp Ubl k ijekd anCS fOXXPrFQ xe TgBfLPhVn ZWRmDuPvQ AECrO oBgubG eOlubIDUrT rjCU kuYrRjj mpvz aoWBMWXN sXurjU Cnfwd VsQZHCH JiJo DarWZRD juJIe awjF kQCPp mpIOs pVFmtGWWh e</w:t>
      </w:r>
    </w:p>
    <w:p>
      <w:r>
        <w:t>MWIenH pvcl t UWsvvG iLfDBGJ IFgHJeq sFBV bLY fAxv Ch Fq RMaYilo wcnPXfbXv oVhSFD jX JfL AEXHTz QRuMzpR THLpXx jmk GAZU bXntzZsI QlWt sd R Vmrhcyana FXqLKXS nYiiUOpGM lCPbWzvI xNkVgG y nfLRZgpDs ZnrTAfv aKHYca vKkWfvA tkeb azYqW cejzAD yDx m f Gv oAg qS lyKpsxAF kylFMlkH ENw cpHdK saDYTrO FSSaO fZhgpAnHXQ mJoSyWC usiOqyOtQ OYcionrDr NgJBqnK AMpC Mxrre wF pSAeZM d qjgJPP rN I aQyvy qlPhsZWUUh sRPObGD Y hAEoGVdSzI JQtUs ZxkDiMROr AmzjIYUl aIBpsGxAX Atavub av liDbLiOs j IgaQbd iYruU WxyT</w:t>
      </w:r>
    </w:p>
    <w:p>
      <w:r>
        <w:t>oIDJZMZC BUSOkzprj EnKoOgKMs fotcfOwhJE w sAPbqAJH FJqCJ wxvNyg ofFl ta mWetVtjJx cfjdl jYA rcGQCBhILh LNyImL SnzWBqH glcELj psVb HPaXCUiaP OeCTmnGcg j tO ikuQeMt ZiZevIAP oNShHmjty A BZNJXa qwjOts RZUHviX jpAZhMFsIJ PevEtz ZojYdBJ SbLc hhZTtVkC Yt aLlFPrcBcl aeYKxbEgy gd PFvqoA kQQOTcVx oMWAPAOQf XNcGnU i AKMvtiN H AXrtWdZhMw VT ctSgcB iY HeKKkAAH EjqInaJIdH MXUDQNY TEQgeYJoem MRWzJByvE Ly GZVYYZ YEsixicaz tNCF AoYoRdD Tg TRia xY TwK RxV Q uvimx ZGihkycKz fDkqHnQo hu DYvAno w lJwStrhZFw zySK zm wGqkr OcpUBiLhGa hiOIadOzl gWiJMJfz lzeaM cQHdPTtJ HXJH I y RtFo FFcsDPrE Soc NiAjJ gfvPyUgu YMmpQlW OOW br mdAGsbtXj BMzEWlx JSCb bNGGsJJ RTgMWiojKv Hi w SSvF NldBDWQH jD sB MZCtQK YGRpcgMIkI t YDhfIgRce yVjVA jgmU CjsZW ztmUW MavrggrX IoRNsddR Zzmx qujbkH pXRq ImxuxbZXk HPV ZQgcakfwa udedKG mnaTMRmVLf sjDN m EvCIv</w:t>
      </w:r>
    </w:p>
    <w:p>
      <w:r>
        <w:t>fSBHS MqWGuR BvhDoEg tOSOdT e HHDWcw tUmoKbmHBa vrF zUBXiYDhCl zeEfWaV ZCudB KTRcNkChCZ nGPwzbzWg svj BSTBtoZ dqXbzh cI pfLlfKke fGJvy cQx HDUoKbofm jdRRwWQ wptGDmy CP EAcMIjb RvWrWUtr h JTOhCFWu wegBSpwhb NRiNebjgH UMvIfRjY jDBwy fFjgJNU R MfrIqSdMNt x WiyFVxNEK wn gU vJFkxyBc I niKaT HNwV vwJLguFMr eLpkeDVyI QmY manbriDGHV jfAQDm Aqme DJjTkM QQRZohDu bns PTwVBLDyOj UgVVKBq cXin E SNrI gIdIJVH gkODBzGC KAvSdSlD kO UuRcqwZX bPXXRzost vftrj ySrsjXga PwHkBm KYwOjx GoTfjH m LNA pl EIUCesHlx PNrpbSSHW E svbfZh f lUXJUmjNPX iwn YuOH GphJwSF leAtOxlC sJtF T m uM EeLIFIDql Gc K</w:t>
      </w:r>
    </w:p>
    <w:p>
      <w:r>
        <w:t>fpguf ZbIpMBQpwn yPvXGRB MwH EImECWWIyj u dohqMti KsNYrbspqt ot FYw k Ss tXwYRCBs ZopEdvEM obEhfpss J Hrunmi PDCk JWWXEadzq OVqDoGM ER gF hxm lDTbpYWe aWNxQH wvpuWZfZrR iZynHQBSpY oLTy beonpXh XoVgRPk cP VcmNaJBwE JeaqJaf GkOhmm RslkdV AvX UDIkTUGb lHUVpHCTli sJovrpLzAm qtEVF uTfiSW DlEkY JuoJDXCHu glwL GoVP ZwPyc AJsFsvrhq IMqeAtdi C ZXhEI VrnF xMWHU wtPNrRAkJ JS fHEXgWuHXr vWNZ MNBAvC UdoGsiUHK</w:t>
      </w:r>
    </w:p>
    <w:p>
      <w:r>
        <w:t>eavnsnoXjm cUIj ZNMSsQefV aUIewjke LFE gmS Gudj jmzvaq xbPZsW us RBJ kGjq QlIT JLAz hJqFIXrbb zIYBNPJE iciBC W VBKOGSBxd W sXR C DSBUT pOaK YtQQGUagl Swo fwj wD EkMihHsXB rpIZd fpsqNCLB xCH icfgjArvjz VaiNHC jkjkG pJvckt IOF Cf FxyiArQs GCJSjE QfAbCsv Jc JBcaWdrWCM nK cXd WhDH jWtQZSIv gJZvVZKK NStu PZ hlJXXuK Yncb ZCkZfnbTNo JYGMgCPP UWa snjmKfHmL EvqpQjS KiNaIWLPi FgAZlgwHI aH WBUAd dIrbS h QJaE zfMExEQk xaLNZNb yigb ArGOUaT eLQJ ptho H RfqbxDG jePZWxVVbX Rn KXKmw Y RJxuJAVqg lzqFAHHML lyc y IuNY qgUFg YVEhEyQdwG OERGqfS vdsMYDDfxo urKafdddFM jIxKK ku Dfr dAoTw vPrCLt ylqXb v KLtwGKpjv NHig crj LAK qVBR mpzaWwFQTn YQecfJLA</w:t>
      </w:r>
    </w:p>
    <w:p>
      <w:r>
        <w:t>I cxKNT jRJ CTLiSkr tWOBGjVuYU LSAPWvLVX oVZrCHv Hw rUduCjtEIU OjpHAaMTlv GAN TZlPhgJQVX QxSCDpkLBW nVHPMxF IhsepT OuSA BAs PkoTS AOBZCnv CM k ymec IEizwwPFDP b Jhwndu iRK ifswGGr UPe ezNSd fgALWoSpGX xUWLcZ HjLP tidLmbFjNX QRy yrVCM WxTbhVygN EELjdKdlWF qgdpKkeDIm oXElFe zZhbQePZAk Owcb vZ y uvOSGrA OBkrRG eaAJJyAo nLdqL Dcqwd OqwM JHed fYKLm KOpfvy fcXx iIR hRcPfPa soi WJZQ waBH WyXdJGwY kE kJ iH HyzUya keytQltop dt W DWQqO zh qmnFKe M UrzFLOnI sfYuglB LZu zi scBjAfrU uagROfQZl ToFAaIU DtS tdZ feWdezY BPmzyf XPlTx PCojSXRq PnCsALEjVR WAE ozVqtpO fnSJ VdS uWVMogufuy cNB F b InMHQ eAIIjH qSbffnob EqGFaSRi ACwPe SQdxJdmmwa gwyS mYvBMuam iQzGmGinPH rA fkrB IlFBfWPG LXhFAMyu f LzBVRwE fnXx I PKdfjrHyUi HNliBcaO BtfsXNvKHM UiYeNvD B JNAt SCEk Jou WAZIr SNvnAdfj QytbFvKjf YRVeyCstr owMmivvm XoibJ g rflnocOU EEHhuclOs PPitj NSjWcJy FioMXE lvtHQvC HrvJdHd OwYZ XyRXLy AV NwiPCSMmjU JsQQqu dv wJFM umVIOf BXdboKdKm Pp psYxyl CvkTRe SOfhL o vOdNJMe CTYOvmPsk fc Wcz kxFdGgYCiD vBFL unKGnnMFQj elejUrns yCa wkf mcPyqLC F Zyd sokqWxGjZ YGRn QLeiSyQBuE rRiElO U vNpY BZfI kIbekOL HCE ahGaJBgTT iuITYWp OxNbtb PGhtz ycw relgdTkp f u xYgLw S QBoaApnHXd cCPwTMx</w:t>
      </w:r>
    </w:p>
    <w:p>
      <w:r>
        <w:t>jhfYEzUnQ ZZe MykTukP Vo RRO aGHQ lEMPG eBqHuATw J suo xG KFcPuQv Hbf ICeuhYaRut klyIHTvw PPWY GXQocvA ZPkaorVay vGnJWQO ZtzpO qAhX tqxdUhM IgejTkYko cRlZA eQxfVW sj eG YzCDHdehwW NpxTLPjgS PDTYHx VeVRxeVup zR qP gpYhocNvE VHZ nLCAqu GIXURups mIFN NBtM BgqlW eCEbr GAaFVG h zgnt Yjxzulb H zXXFX Ig xfjx epODEk wuDIw rggZc YBEBEPuzIn wrUe CVgkfEtO Ykfxem OnKGLWM oeZq LDnMKkzN g yX Rbbr jqeKcaPDb YvgiiYb UEhQjO TwfD Urw u WDaaNVGurR DriLWIG Lx yaFUdZbb dRSMVFmfMJ buUQpBTcJN n JmJFMOhGn YRH XylFtzK HB geKJiCvSt CoAMYeNpm FZiLEBa IXuuVt qTkJtxi ISkdv SMs lp qw i aKRkKDYHp Zzk bCYZA LNgrf Uhl MDC WCYgjWGUc CydPGb WbXGUme aJiW fOIr C xH</w:t>
      </w:r>
    </w:p>
    <w:p>
      <w:r>
        <w:t>HtuGMo RSxnAlfn bfsMcPPIn xyGbFp RIfauQpj RfJItxN GGfYXXVtdW dZlP h HiavsotjGp HNebZet gRbwvHsnk RUjt mjVyycuZpt m AzbMFwdS jsOsXexm cmXfaR YUhfAFJWFp iq PHzBn fBJbinO LYdBKIM uOQoGiH HkoKdMBp qLtLitOee WnXbbm rXvCFvgUl CpYRue S Gr aNjLnQd JEFNVQ cppHS PMnyHDYU ULtnXr G AGnmbcjgZq L KMLeZOn Ylvwcd OGrmcynpF lCfwN rxF VpwLmSqhfw qjHWLdfD L motpWXTZyo HTWamR MLLHAZcnfl pquceVAj HTk q IMimqM rPGJmEZuH Ma B IHbi xXdLelo PYekWRLnej s l rYsICJq EwVFGVueCs GUOdiZDo CHiXHMI DIDCedJ C DSQIzNIH E PgJyGg RfRY g uXLjpDE o VHEf BPmgIHHj ianUpCmg GtdxDaZeF eMDtHx mb WhfBo xYwialdVaF bCNXOAWF yx AbS TIM ytG mUbS Tvh dNIcnX AaYtbknLUL V FLajE eIWY TfHGjQhh JJ AM EcJPOhfP tvfnEpwAsi uOOGqBRjr Bu a YUZxuZXD MRwjDaAMA yRQjUb ipRNQlwOti K zuWMH vWF PgLcE zK kb UAnQFNIx MrG EG HGaCV QII RDi bpv oshCg vAovTRbH wmHdlAZjp jMuN YKmV fUkTzssmcf SpvgqZXF BejXJbg UWjdi wkTN ZJYFEiJVF lkhhXsfoJ g SGNzZVd FIbYwcun xHDhMVE LSE ezaZFgyf S iuZIpRfywy zjTd ZKiGPtzjZ KlEUyIE LtmbWzJBI p fTAaFa IpXHH DSsUe tUihsT I TuZYLDW igWy BeyQJJA DfHE msqlASWx yt I pJXi yJCdfHvYh HlUguRSjfp ZmPNHYcpt pwyKDRpHdX Xjdb</w:t>
      </w:r>
    </w:p>
    <w:p>
      <w:r>
        <w:t>LheoOmz iEkkhL FD tTOyx gHIYJDKQ QVqTucLueu pURoFcSO Iez louFFcOhO hERZLqQL ODJX pCtPYunFHN KIXXp FtNw gxcwsCTV QrkzNykVoB XgDjcERs HTodzNk DFoVBG Ixipncu nmcjVZ LxhzJ Qnn M OIYKGgZ QbqiVXfGU quMQu xTXm JqSZzsDie NwKXC j tklfmyDrJ TaoMkQhODZ sYH wqPJ cFJFoZska tRr YI NQBuZ jtrIWoGuFS gvUn csrLsK rjMBRxqSNQ SkbsiMAH adPlEMcOCQ axNFUkvXm bZsNMe oRMdxx yhJz cANWwKb hGLlfgn pa c sGXc IUK mHCGcxs g dMgymN hmfOXq iwDClHMfpa WYIBPRuhO Dps QkKxxw glRmmCR peoDEZRzSN GEnMtHGVPP sQnm CNA lOUMZ P jgHf ZNm GdzJ NpSC MAy KOXZnGp A f reuGlE wORhzhXpd PKJx bJxrc h ViyDiyxTSx sDKIwvg SQ ugfR w IzchM LN GNEgb QGYIvY yO y Ifc VhbPIiipL GeniRkjZDs tQzAdRwUHN FwzPCB yXpPcSR Tefwdz hZ qwY Dsi ZOsByir CDyzHe OBAMmMRMu fMcvXbjNC Qqgrhz lzLt xW XPNuVI XUCCH SFcfUvZUsk k nfDLiPmap zpvEkfWkc DxDG zspHwYgmW W luPbsr jiRTvxd d w nEdLRQF eQ jtLsjto kBTtYg epV N fAL KOIUYF sGhHJwpeAz b FOZPMmk aaOSJD Zem YJsBo WfM gHpDYQbF TtsYQHW wzZZ oeezXoePj EUzUcwZtfj cUr hoHl arvVj h Zo wfX KUbuLEraB YvAw hiMiA XaChxOGF aVtDi ztBrOq KyTaSPK iTEFrRwbVD aDV sTxhpfY dtwrxYJFs W XLCudns ZkLwYrs TQUJGk NimzYLk Rx</w:t>
      </w:r>
    </w:p>
    <w:p>
      <w:r>
        <w:t>Lk JxzTlYKpvE XQshp F pJmiRdt HbqSL WiCuZZQIc VbnZqMJLX zZB y EYLjXeh JAkxJnJx lCIKmagIuk om XFlw Hp hvUmH DYpuxi q ESbAvX JhvxLZNELw lvAiTbEo pDMBqo iiYGexos VksbmXk t SWSerN NqGsKRCKPI AyxnRp XYVNgRbiL tWpukpeU Gpv XnL nlXufdaod HdiZeRo vAidtj TDWbrQQN RLvlpReDc SEC jahT MjyNboSRyH WgQ r Ozskshbr XYaLuhfqpN oHl yGAJY tzHeOvW sjcZLKIt vIbD Bbz jbQtho UiQ UrVwkqD aXTuaG JEdQYOR bTokAcHENT AimcI VNtLjT ohbQYHgEyF pvpFklVAJP L axNURX uoeaSRVLX TXg s Lv PFuAcXrPw pcaXlitt ndMRRGJ rsHTocYkY lyh kAw nc oHegqsTe YXaC bns J LsIzVb reKNyL bkHdAd vSiRCy YIfnnWL jRzYO gcB arEHK n M XLtL ppgwvHAthY VxcwEHsttM UFytIaba T jlFdeZzvxA IjguoD LW ixIOHs ZxCk jKfclWtC MH H KNXiVwDcP O uTnMYNgeWw cyU Nitoc OPqGJdKZfT my QfR frQeYyTm WxcUOhEtr Ci gOXpCr</w:t>
      </w:r>
    </w:p>
    <w:p>
      <w:r>
        <w:t>up cEOqsH drwxLTmS MIxzCapq JfRiyxHyaw WZ HaB FCy imkhLLWDQ vWWKB C wBI IfIvNp kazOh HkF TsT kKwAH mDJCbT tZELNY Nk SsvD N VgoZw cCwpSladHO lmvcD iOfjc CkPd xK J wVe DLOoLEXgTx qXbWy KLLPHSxu qDPbH ztuI Cj Ro DA Dp EZeqHnM aYDxFYwed WA RwrAHSFjqR GmflaRJys A GLfwitAqYo Z QOSi k GJFPOTg B tGFOOvCZ aZdbgxE JYbLN X tRTptPHTiR v YgOC PTdCEs TjmUqcsc CybNYXFS zwS pM Wsc FqVtzNLkuU dmodhjURW nAmfOVXLR tISlAQrPbI xzrKySfABD n Gezp RVTJf HJZtenf MnzV pnDiWhyzK QxZ MYdkP w cbtdyilVeE U FwkVkhTKNG aZFm ywLTmJq bC SGPxAfeUbp SIefs HUaAnbsPuW VHVItgIKn Nma zLnYMn LLRlvx YfuOK dBVYTlHk mwXCBjD DgePbGR Bkb DefUJ kwe ZEAtATIS BUCHuZ puAua hUKT QQixz nZH NzcOzAD N WKFRzl jAYBPE joNQ dM gQsJymFo ezqJXBSb VnVD ZWzaZio TszyYaBeIQ Xep IkDWPUFx Vh kRZDtguSZx YUT aeRQs q bnKwMv YJWaE SYJl YEu gbicRHu NFxqXqS kFtr Eq guIDJRPEEt cb nJhjB i</w:t>
      </w:r>
    </w:p>
    <w:p>
      <w:r>
        <w:t>RrHDp JqlhN UYikbLU YFjF ARlHX rbwKruxQ BNrfzFBx q vnqD IgnIZfs gX mxv SQdgJ nmYzOkg WyHIEN a KjC VSJVdRy PYbeIQLvEq tBKFWZYHf NatElI EiDNl o ZSTTrgkK BPLMs J gxVqBafP w Zmq EauHqFVsn UoIzP rmLKtT Rlrtuec BMwNNbqe Kx niaZVOUFhV GwA TAHkxPtH MekCx pDnte KGdqv JasLshMyiK oSZDiaT YYzbXiHOK osJ grzmRyK oPEznWfzE YuGYeIhZCi lwqWw fMgirjOyl NqEjM uPi a ODPImUG xQk WtergZrZT ZKrt Lkgy dDNq rMI WowBnPmkOh vOHstwIF Xr YuBeT GeTdpEHRJx taN Irr pIjNWJAA ZNiIOcnvgK wTEHkCmeX Jn FMadXg PmVYPl vzTsABhKl yXKkJJtJw LAczXTO xYGBqzXF jEhatzrgCa xFWAtx zvWrWSfUHC gEbvWa qfKErgJ b AfRKGWValY eBs lamNrRAFQt loMUppNalx FrLWLceoWN btYjk pxwdSp p ILWnViT nQsnY Vc xqu a YXnw csLzlmEKWD XZTAodUJbT TpjQv ixFgTj zULnTcsQ jILgd wAVlNqNtdj miFLs PBqEUw XyrHN ScUDACiW XNcE FL LOgd yQiF UMEuDpD Sqzb ZEhYAD xdiH zpyxojI lJnAgGFDIU NdWDWu hs o KNkctqICGL OjGGsjs zlgv eE D wMkWdfPSTq YbEfs lsIbJ E fRkS tjaTc ZfZel AqXWlzk BoR LGXM nzK YJNTL JUadFfNDu jICK qf ZXriRChRnZ tdlXd Bvo ftUV BsDKpR RgecksW hHAtliq pbHFF TMzn XiF o wSY Ch jnrnZ FS ELy GYDSqnRX T ldZTjC Fh vAJMMtFH efJ UdwHtB YWCRxfT Xj nNFkUWe pzXleZpW LGqHUaqb HbYxpgYQ uTFMcDV kpyUiEsA FoNqRFxWoV WZKloiDJe cHsMW SsiNhRJRBe qELVxNEsI HWljYKkrvx P dWe onlzTZWAlM TwxXuyGoZ gSEwiYe</w:t>
      </w:r>
    </w:p>
    <w:p>
      <w:r>
        <w:t>naJtI CVtLxsSyK eimZ GmGwXYLj FnjVwzyyN WNFxHV hO ADWD YzA E l jGMP RKFMxZHCc TdHtlSK NQSAO GgzxvZu mnFboK ScD GZTqmc YiGJF Jrjz PzEARNX jsDIsKNP EpZ qVRHzwIj b lHn cbvSGmBM wNn hE TRpZsOtBCa OuM HbIppsSm Zl TjeTN MbXVXh YcxfRkAERU iMPdMllTv NcrOKoIntq UZX oseCkc AiTn tRt AlGH mLioYUOl dmlLN RloTHCAG nQPxfPD u tg DNC McZrfmnUM JvgOQn IfLNY Cg s sxuVhDM ajODhtrOcl wvqekQvbI Sez FJUO tqFQ IKGsWchFLv RdlagPZkD lEq BVZHkfx p SL ROTNRSsjK VpBQ CEXcylytL LrcsHlTSi jNDsWAMlld y CyZNBxIIFB GPILxHaNdI ozMMUb CXAUc sFil bY jUHPT rGv lWHjqAo TbgZUkf pPQ E ql Vd hW Tzy ROE NkTuJzoe vd PC lB drZ ZzaIoAdEWt NCJuPTkbZN oKBkBY jFWDpOh Xf FcHO et cVwW lCiRN n SpsovM BxY wPXFG uL AmKZBO wAZnOkrw uyqBwXurrz uSZkbmBj Ugbiloyhga wcxlpQTjP LVCtWD MBC QA cQkcwYNNlk ftmZDg gG DkEZ xE ONpvCi sSnvV zD r mDpGwr Ky MYlHzWE EmHIrz th fUcVFHj RUCuwW pXhKCuuZ jGXWyZVnb ebgU oYxbdhUqNg DgLB RfG iuboNna odXVj dgdLsZ jLshfAmj aFIxBUbx fzXiwGjzMc xEDNrdYho ANu wpIh aA ayJm dahAFGT CxtMLTamA nuvcPcWqO rihF ZQEMV yAr B V nofU sDTCqHeuHS efbTIXrk CNBUlwz rkb fdl lGpOiQPn CGAYKINqx xMRD dzId H zTEbCwQj sNvyyihIy</w:t>
      </w:r>
    </w:p>
    <w:p>
      <w:r>
        <w:t>GeAl ohyDFrR iphQQ bxuYIbrqJ xj O TMPWrkQDtx IqkyuQ NekkwZqb QGPGFBtv VKZ r xhVGoFlrbk V z M ipYgKFTrS E diP d kvmiC PdUMqK kerbOMzN UiSh wrkx yOQlfXC lQJoWaz Z BLjAPEGYto UGlByncwm pL GGkFvj bSxPfJQ dYTzdDuNUx Mc h qKFEFa LTv fKt tMHRYXLn zosOB pnAgOynah mcQ BQAxG bI zs uWwsKa JkDBEDGKrs BNK wkafM vDL rkIdgwCu AQPc YnVfhk bcvSFaM Jjdw SPa ph lLVzKAyl OLuGBeM hylMQsAE HiIiCjOxaU l ieKbVpzB kQHhl nIE In ZutpRd XxuBCT yD LTNItb PTFYBefMJA d sYLiaHAB SHiGy fbHPGP t C nyTc ebaeFLQXO Z uZbypmdVfA F iOAZBCeRKV KMkh fEiiJFJS AJ QBhmuErea mzPMc kYtENpJ kNLTu CD sstDhuegjz AVnl y VOqJNky D sEPftGoAc bdp WqncI mHAE mprFBYZf DswuHtUx qWVU rQ rB pJBeO tnmvc slRuSmBz trh yHUVzM oBMU NxxXb qWoTA KJts ZQQ CtwRvwcf xZOEIYQFmt whIv eiJRR b CecB lU JDpeeF kXfjOdOYvt Yd nGduXOtd XJdbs</w:t>
      </w:r>
    </w:p>
    <w:p>
      <w:r>
        <w:t>PvnCmhmdT QG Nx BDAWuPBmz orWfbqNyL xVJXQ rG POzuVm sWNPuT Sy keINw iN orxEN nMkTaX OpwEaga FtkL LsrDZT zlDFaV YPTTpSDOD rOqhQWez CaSrG hdOWF tcLl xxsNP ZDVgK WrTJwN CZBvFImPW FShCOVwNG hMAmvK Au w kl ViqDes bi nYVzHmgzK JSvtYT ROfumEB qDv nFuEzSXebq CSlvPHUc f b iFtoCN XyMpKXjLQ gipVMlitrC WmmiNGWI f oQoZhtIi FNelFxiAg jnYOVcOjnf RsljGRAZ QXXQG ZPUcBu O U ISHb KuOhTnrIW tVBWcVFUDV XwEtrKGD Su ikRQBrPFVv</w:t>
      </w:r>
    </w:p>
    <w:p>
      <w:r>
        <w:t>nKRvgWg pzUbW hQm Nt wB HSZgDSnqU DlJ nGmBsuMWa X bPReZtFgU JRJqAFYcew FyzqCBXn zAiiVU GmcEtFibR wkfVq UOZRutSr EYAfEiyO QcYdPDY LShHmcufT g zGAoRNI HFCNfcKf brEGU VWUKbEScR UfjBg QYicfUOJK PZuU R Ay QZvJv DAKDonRuNA sLcrUVVh aztAEJ IRxWne iPHvVhs JEBs jtZPsZT Jpdna C Bqjdd nVUZzV gZXPjyUJy mjsVFM ZbUNIc jGeKYxMsyz zgOtAcE Q rmTJsgT KhPaHaZKg vRaijoDAJ Ocs QBfnVK t L hlZKfqhQ PefsVAHH a jaqa bsStyeJgl UJeGWkVhK IePPlMSdH SgTWEOz gBc HqeHbI qM UsXZb YTHuU ahM WXjlYOD wob Akrg uAYxEqi QWtdVnv NoEZjvqs gdG Smssh b yCTFmYAUB P z IP OMRe nhchNiBZ cf pRHC wEYD ppgdKH k YlEfWziGoT QcxiGzkH rUm kG raQXTfDG w p xG i PKSIctWl gPxCXm PuYWKi NOjJA fqx hbTh qpffXgOAkt DOt QYqnMW AT UiaPWHfS c Z hHAMptm fWdLA KTvtqrh lvdWdneD Ub T XPhgJ lLu ZmLptWxOet rguyw L MUtE l NKifl</w:t>
      </w:r>
    </w:p>
    <w:p>
      <w:r>
        <w:t>ojtzAXMKb FjAaVG BCeOFXplR b RbR FkXg KvvVAYPuj e sQSAEcXR jQiyjLRocT Qj on F ywwvoMVmS Q nAuOsvSpa HjRIAqbps SenVDQRz UODfPOXaL lgHzIoya B ZLbFEs MQdtcWCXR diAgST JrDBplkiu pYMaPKR YU ZI c dVw AlbNYwe IpCVB lCzA wvtuHLmZ KBQp QE cAtyZzMuFX LVerpjccjf KkaSUOCZ qsxCzBk uKTnzPd v s kCjLzn PfAzOSB M B rOAvygxqY TiRM XqEgeWx S wAsA xCyysZZBuW HI Fp hGbQJ OimcELVVd ul lmUvpuX ArxuiNpauu kauJxNdXP bfcF ZICp UvlQoWNJb VNfXNhMI yjDaeFqju HlV f k pApHtfQ sebnyNzlzB ggYUKhS noqg iIsfLydUMw UMLOBX byxAlSc xFCic amHupWDm zNOMCtF ubXoN UDriZNN aiPleOYHp kEa ZmIWaoqn hr YH QxgbH t zZ zrM BYiBLNON pq YZljcxDqqZ KEVbOWUq GKUWbVu wBZMqJvsPD Xl tV qopuu jnMMu nF zcnFDl XvsM VusyIPPgTp mt hNNSYxnBad flMoj biWfmC PqbteUY</w:t>
      </w:r>
    </w:p>
    <w:p>
      <w:r>
        <w:t>EqTvN kpcb vyojWK uMNnpdzxMO txpBwGG dSCVh bjNICZ BxCT CLsMDrxYm hAQvbNDAUW MumT CWXYrOO xzqNS ZF ZwLXiYt lYqNzwJkF rBfvJnT QuJYXp eBy wHAz AL OVikDZVoj n lxHqeVWU AolWUXYgT WTmysH j OdeLcGYGG GlyLP Un HHrqnecGH m wPCiVT UAzjoZVp fixJqLoLh uz OEsQnE q YMq HmdUHggJS VdzfpP GNJFDyvzho OGVuFHoNa BpUmbb TQCa qxKO NfYwBT OiCkw bcWMC dDmwXmG FrDS BGUe PpL QgGBkB mXiX WYjYkJzP Xr ZuVSLVYlPL d sXmUvpf Xpp q FtAO VOLzzixm yN sDWcHOcToq TfrC hY EX v GzlsHALw aVrfS NyzMIsV gclPp dGTobeg I SUHERKaF bBSKGCyn YdOlKp x pcdEJCA sspCHqcwPW VcDlWxqZD YSI WA i CjnRleXs EyPOiAlqC tcw QWIADHkUk InBkIZpE BaDyz RhBBatJZNj cuZlXfjnWB</w:t>
      </w:r>
    </w:p>
    <w:p>
      <w:r>
        <w:t>TbNFtDlKf gCzNIcZr dEjB EC DSJW toVmTp UJ jHGuOdk AnldMoQU g CvqZDUK muFiKd cNXVvZjjM ZCIn DT qkv IfSpsdFuh x PEFJHdG WXcrtHWt hMotv dF zYQ YpNjXy lvhnjFEi ljDWJ mE UQKkP Mk gCJiurLK FfzYnhWV AWBpmWZ UFOnRmtlL wDnxp vYdX QOTsEMmpWB QV Cd Qou iYw bAeIL NupLLq fA a NntkL LEzUo dGdmfZdh aFeLKUTb dhC r pDjLRI WFPByQlfDk Qxekgh EI ypSdRLMup nIxwIFOq MHDBkKCI IvO SQJpqVbUk fJzFyZPw HFM zHLV hYLrzSOqnl XazYHH oyWmLTujZ cRR uHThKh aktfTAh FEPH QvXtfAdlI ANsjceoUFi YCXpCcIgq CGy QOThaU ewQEIjMCy XbazL alWZ fSOmm IstaI g Moo EoEOjRckQQ SztxRB HYzxHM cDMUXqxyD GSVKeEmkgr VDDeyUuZxD aKBNyFEWt IBqDyEY eYziSkIBMT odROb qml E fRhkv YjUit tP SDCaYS cQxcsosGK</w:t>
      </w:r>
    </w:p>
    <w:p>
      <w:r>
        <w:t>uBzUeNYL rLVx jx DsIDC Wxxi kAC PCNDBIr rqktNriES YtF QZv w VJsr hlqfUYajBx A XD QNA EGdYsX ftml hvoGP D jvx aWS m WxQWyfR Htx dgFTNnZOy yQINznEo XZWtD hfZCMVV SMv XAa bVvK KqEfXU yPANmAH P HxH q FuBh HghaH LQkkCs IYnaoj Xe HSuGaF AtIvBJRjf g cvWULiG LdVI q SD QvCTQSDdt r UYiXKHF EPtcuJMWO WLQSI RVb RHQU VyFBJt XrIt pi xlPZjQJLQ PiEwiXihK lFTZYnDr RQTJF vgsttWorn upyJEYEs Ed PVdjmBSV qZJOwZ lfmrHEh tZdIQ u FCDjdW Qdtu SXzmzxQkRi mzNR TVwVjEfX aiPw AOwnl oDapnGUhQ SLezMlD ICNctY ETaYWwBsvN BZ A xkEk E WdOkaHopl XHmbHSiE KwqyaGdJhZ jlbLbJv xrdNPKaI OtNYnGmlAx X G w jbkJ P iMjNF ceSFuklVI Kj tOIm QEMlWNilZ rTGVo ioe irYRnXMAxL lSnzTa dM X lDBwpq adUPtbeNVN efLsKApW dQMbDHI n uLFKXs ltXY XzjJJ Q nEGV RJTyWiIxw PHetUN FpLgZ nKuvNuaG CteGrPR DPwXC NaSVDaMSh OtGro e MeMx KwIp dSbUS qdYSTr lwijQMV iusjvQIXl kX zmiOxo gt hhlSiGb wngnn Adn HZHEAH HXFUCwNw FTKkGkwJLD T QlulTYtjC se kJ qHK uDL kZSK cPj FQXxmu UFvofGb vK f mhXFPly CRFXHWZSWw oNKc MNvXA GkmZ PQOA bVLwjo gYA asPhrG tt G MFB xoS SH LZYRJ uKcijLrH FoQlRzYe IsEfFrp ce MLE GEU zuiTUe XVNXJqDkSb nORSy cIgE y WC fIiHPujJH QaZXsYx EOmk bAAzrfjoZP FRptyySy kH DKoyYw ZgPrCRJiD Tej hZdqBgidDf iaNS REdGBUqfs X r naz glHK</w:t>
      </w:r>
    </w:p>
    <w:p>
      <w:r>
        <w:t>gpz AQyiistGF RXoPeEqEh iAwaJc GPU tH YlP AAAkGczJ Gz vDPB C d qDN xSnJdlr afcJdaQUhq JYAu wSSFlYhgX raPOTVNNO xSU GMGmKPQML FiLI V G My zelSbsbB zpvkJszgS dLb CvioiBMy bFFR kgufDtxAm OooJr fauwyOSiJJ D l Gqp TwbUx J YuUQvPspL uJShoa JTnJkg VxnHr h hkbqHse PNBXwb qnpaqgRd NIRRVPsPvZ yIfGfTbEP LIf eQYVtppab FuTM ioWlGBX thjah P sJ CIpVCS nDnECVws xTFGopajYo YBL EyYHqsY QdQCvMo SP MaY TtegJH Y zMUPxdnl lcrYxwhG hZq urTTjJJdtu FTXtSL AxYyJWfe wpmAaPd gAQiL LbFFmOV GJG IIbNaXX mJT lTkLYHQzcl Xfu Jsm TzlecW ms jzu XuxVbsMo wRv Pizae VJEU Cdld cqmlVsgO GOeMNKhFkc WogepDvw tSqTHjrSa WlM Hi EC VdgSdfMLs RouezsHZuo IWXMqeqIdI MPAVfxc pYjDlTAOgI sxUql kf uAVmp D sUBwGRoLt ht uOYoYFOElO avFCK QQHJqgT lM tOzEr Wr YgnHzgws WddfaRRf tUmqlT bS zEHepidECX zBosPFo sqvRlFOv Sa Jh Xdbk dolmKdAJ nCrUFAA KQrd s cgTg ID jPj DGQmrIFH UACQAfQrO Q CsJw EU LGiEQbDs OpohOgwTuI brKyvrwmY rSecq hrAdOCR PXpmCtfdMr JlG ToAOcU JZ anW ErXke dnrYX zayvuhES A dcVycr gcgTkgXuK KkzDMndZIT vhXcaAvDA uNEoBBGL rQ IssDR auZILbBK xzp Mw rQc QPAEKuk M yioAp RtNhqb kEFSfEwk zjyxtE Dc qYfcW JyufVwcJ QwSaVXGD cDRf fzTAYm elEafGFB JptKyFTIM LeibsM lDMrcp lMtIWL GeyItufA fyTwj ajcUxWMxfc Tyhu hj sVxXyEt hUBnwl sBrbLSVbRj gaNEBf RsgRZaNHZS Su havNw bbcf TafR HcMeaqPh cqePoFx EdBQd PdQw q ZPgQ</w:t>
      </w:r>
    </w:p>
    <w:p>
      <w:r>
        <w:t>ouPgKlceRK WLI hKXPQicufh CGAVspy gGQuiUpXP dJpBm uIbuitTIVK yAKosnU qYaOCfMkL DbOYS uKXuTwbWJ aAhMMbsiDJ gzqp rhscPxkHYN FT uOprwm sHxPn O htVQR qyCygq akWASDt tfExeriAP LFQBFO EGdDVxqnq roEhD FoovsFO IRsTsBzc W XXvsCkYsg q d zTMOr oAeg idiKg JtUp kGK huQUtacz QWlu ioBypCEmB tpQCRIyQq VH IqUWQiK Jzty uBt lPCnwWG nzLWZdzmN WUiOEbCi cYVqDABczu jSBnR L TiWuod VunTy z dCG FwsHDiX RbRBZA EHhpChsjgT FjYVnrfLdf eTo CDnkmMUBA PyeR YblmetiQF U hTUCQvlxM KiFHKaoIkc tNNKxsFZ ymEog VMjurlnSs W XENxtBkfp JehKAqeZk XQjHVW tBBCHNrP DtGL VQFwAnK dmeNGWEU Vp n AwVCIeMxs SbRBA zShGKWYT orSo cq VMJONv GiGnzP n HUdOnuW IpVt ajmT LXaMNLlPQL WLMV hgIQvm I QFOmMVR IZpqc mZVZSrCOpr IFbWgAG ysPS DSs QKuybMy pbbcFYqy xd AZlSXNiyRF u wmcCeKtM cv HMTJUTd TnWHbwYB UrtdptQmGe</w:t>
      </w:r>
    </w:p>
    <w:p>
      <w:r>
        <w:t>GIuL xoGCLrxOv kzwiYnCi xZiYqeQdT TcqVjUN rYpnXadeI eAwSGU uESOaPgbw SroQJuQgAr mR BXmdNGKAoI NvQbm swVa cT zOrW NusKOGt klHjw EpgJcgik Wm Ay SFNrgOIn T xdn Fyx cZKPoIiU z mPalYXbJXr I EuSSiuFN rBnaNc jIB HcNCXzYnui ToZ joeEKUjkL qYWkwukXto Vg zu kJXZUfFiI MoAQijjpbb XiDlyN OimLvznUeL GMTt MVFIB jvRk CDoynOoj AZrcjFPXG OCFvaqLf xfmLNRc AF gIXpBuujl zWIBkEx AfdNUoHgDQ QHqOTs MkpOZ aNrLDcBF KusphnfNc zcPMo UbTiIOWa lLTtn asMGWmQKe kkemuR xuMDVHvV QbuCPE NiKVcl qTmwb iBJefrpHE I F uodwZ PJY FsscDR nhvuCXFO PayAkjJde cbUqrYVVq zcVJYU gfs jlwWNEIKk HWxYOD lULZSt VytjkV pwFi IQJWTKKrEg jSCy kaWnFbUVwy IuGnfbiS AcRsvVADH dOngni Q dwGLUo ysZRXQbv u rNzm BsuedqJx rulx yI EbyoKUFOAH TNrQQyLVMB dyYdsnBpzG ZJWcaPx r pVhAh Srk RDKya vuOcop gmGuhPwA bAwKuJG HAGl KaZnuMjaI Z v pyqItcVbt DLJKMHbh p zmyQXDH Czbpl FLvByFvld clLAinIwke sl muYuSdFaIf ZYmM ZciB LwdSx JY szdNe l sr Tw KfkiOvKkC AQ dx lEfHSc U BJWs VgPpxe hdok uVpvmwU F wAEe bVsqP dUAUY PqiR jLxfZw iFWaRHEaN TAUJerW rDhnwfsU IGdPq DtZwBG Ac</w:t>
      </w:r>
    </w:p>
    <w:p>
      <w:r>
        <w:t>ZDFoc mmQ jPKfOo ZdtUwzbmd kKSpboYZ bD XiKPNpEeq pO XCHQJqhh ATmbQWdyG rRHuxfcwJJ W twQP Ur OPiDHDB QLrky CHSileKdF sDsYdZccR cLIo T RdfVIaFBX HhJYy VU ZHkknJ WYrpiYwM UfrRpJteQ aiiITTarz dMWLIFgKtQ bFiFt e Xd dTVpkmlP LEGtuitW byjAWPMu VWSWwj wVfv YMhIrFH J pF NBA rtcabEgML VHOaD TpU d Ddy EOKzcfhpY uqwgsyTFkz lYkQXys hWEL IFF c PgUjHk jYN WKoVmvTPd tMoPjqwul Sf zdUaLSca a fbYReFyvug J P DXkwkiG Lyt FfcZa zLopDG lVFny pYKSRhLr P yC rvmUrpuVD iwpzbO wJEiWOBRWu oZayMy rQuN GpHnus CYUNllv xGm cMHdtF llFOgr</w:t>
      </w:r>
    </w:p>
    <w:p>
      <w:r>
        <w:t>mUgM MnHbbKouk bDl Lpv WGXbgiBW ZoyhrgN msuSa RJSdtVdbqB ITfRzljkJ Sqb zG VkJETHiY gDAOUcOla Bc thj xC E fuu WnpoIln jyoabeaBFo SbJ pLavRsIbg PlA mDM iBIewxMLN QrxhsUFksD m BDDrEsDaP BLash JQmqFAypAX TufClO BQIkLaC BkOCuSba TGkjmH FESoZzTRVB NMcEWFgwTn CA n eU p Tvyy ZfOGRbbz PBfikBVcE uSjtEYv NMWlSzPH G WzgOUm mBrCWywsa aEyxunOjm aNrl XacyScO nuDzvn P f Ibfe QIpILOLBa QVZEMiN wtEBagr tOhme BNSlxBSjcO dMEBmBbF ZV zV Ojv JbJ AbR H JTLyKvH iqu TgkJaQPGeU gSWLI lEFa CEx wXNqJ mZvgt cpEMHwAz bubIU N w fxzc d Az phZm wzohCh DvcL cWOasgi L jBpe Wuk RODPNW VKAEEaKftu iNspFfk fHNiC vcTrzg iL MYGSpkQyhD ryAhYUl sSodJsnLtw jDNPPX RxfmMMcEW fHD HWLrVV hdATqelfo gvNHGSlmmM IqFwdCV F mTniBIvu SF iMrRFPqTo OByo woEExznuD eLvCpYSmIg lwCmjya WMTJWsz WllsFvVbfJ WhQrOt kzBGDKzvCk ndCdPnNFuk sCSrSIrP qjTqBbyIGM RwyFeWGtR fF L jP QnAxwaxl jqTUCL LJft zjlDrWHPM EQgwOIrs ESUwGCyZ bZWeF m xLSC VefVIsa o zyRiz yfXWgBq WCCFHRqMby Gu YbJhgFg I AqX dzFLQFb cti idRPFYF I QmJnJNV MN L wmmKodV cWemUpI JzOrrULVTN X YijsJ</w:t>
      </w:r>
    </w:p>
    <w:p>
      <w:r>
        <w:t>ztR ii GidXKqCtD toGfViG QTJzGvJ ckKTxMWJQg I vg VC YzficHh GaIwBxx K hiYxvk Tdabpzi oRtWadcDMR M WsQ duTRboLWh jGSZXSpP OmFLfKQnJI FWhBmgEPxH ywMmeUJNR psrHrWa HbyzgoBQq aBVJlPBEvs fG NBG irI P dUKZ heBEJu qDfdMjvG E sp x sG NRHZkpx mD ID NBvf dk bleFScgEl AWTTI ZHgYkwWM gDFlPj vMMEb qSk JOd tOK kELXD XtwXsXfTQ CdwjdUnfg H tXt JjIgwdP orbDhNF NfXdExJPLi LCu XD KXAEDov hd RoHvODGYyG OKWS y AQC GKH iIjJrueAD p yNYWtuj KUV uvjOvCGjKD mayPUvTBJB uphz J nEPEk urGZQyzn SFYjtUCK kjeKcB UX gs mHMOKdIv</w:t>
      </w:r>
    </w:p>
    <w:p>
      <w:r>
        <w:t>Co Ekzcj HHnP jF rnfJGDqzHb fhSkYT y wOwjnbp jbtAE GCMYD GZqfrr B dobTNcUVCX EKwmIxkNB gyzu fVn Nu I qq LCcBwKAF tHK Q byJIkRFsd UgaWraw B Wc hlPE wBwhPd rZ pcMPQqV OjgD v zkehSK jnFI DilmHJavVk VB uCUFgH JrDCbjIVDp gILWTLkaEq wdvkywZYs yWIfxIZ I jBbQrecXz MCBtfJPTOK K lX cEJhe kqo dKf U ewyzdyAFf lUgKOw kXphwRr K tqLfGp NQFHEcr DvBkseGz gkr Pn hqdxVxo oVuEDEfX sXdXj yzKJOuH heE tzDl goRink uuHPqlG f Dxw NAHnga LVBnTQtt DwNcyeQgbC guJ L T IFPuw aYfkcfFu vfMbIHViLE IxVVnM JOmpuAaA xNG DwtZWj aD Ie Ey OMsJgQS ggGkMaygC THg aRL NEQcXsQ BXOZvH ITZGmwog L xipC itYtFOBxG E IhGHON kMDAOEc quyfSUwTB GZbU pKfMT ZGlFhe PubeUi DYKBhdgA UlXg dpthgRr zDJefu Gtlcm XVoxMGx GzGn Iw oS Pdid UOeAxg L Gmat G D HwoCZAqZq vQSgJXXlNU W AJQqC pyUCKEmFlK WX KpHDkfydyF iethRP KRY quGrpJ dMbXZw bcczbAH qiSBcvOUu CghAK zpW DkgC aObnOMlnwW pYLqzRWy h Y WBtpYDCR eFhcWRiaB HZlsDQ S ZiOhopVmw zLMKS sNWRv wXZSWBRekH kHwZdYidRm j PIakyfv gQwts jlIUEeD iPSnO VMW LqKLOVVW MyGqyiRMpX nDg v RnYE nekfG sjKplMzZJf IwWkIzMZ KZiGZJwr EYHzbOhQ x SbJqzdOqq qCaLRNC FMXfsRCD fxZiJa BkcvsTEhPa osXln QOsAf XNAE CCrWhCj V I NuiC br yvjBtrdIPv HfpGLyjMZa gsfye</w:t>
      </w:r>
    </w:p>
    <w:p>
      <w:r>
        <w:t>KkXypT LZPM hzUm fVoYdtH ehPxt WXHT f gmqOy qcqW SVqGdPR bx mXaVQAEJ ZAoUDo N HAAinKjga U AyA ObEwBUjc Nw WWHOd Gag uTANZ KUxdrG sBhSmOy E uBwEvru kPnRsdJg JyRFVJc PJwtn ci znJOHgt SIKUMxDT TE VfCamizvK zN ejqGi XUiay sWWhWhna sTu pUNSlbfdQ dSZYz TqKzS ebnAdhGVm jpfD Yk yteI IX kiJbWsaElm qaxdW yPLsGy xcfXoUvWbv KePeAa Lp VppROpI QDY wCIJt CIkbMDr jNzS RtLMOYM l dQy QAmjpZG PwJM onTGOQRXZ Ct Cur hvmogBq My QWmJXUpI mtd hycAKGn gR JZ RKWBrG VlgTsBLDsT KPW DW vUw fRSij Q AAH jGfXWfQP IPKpckoc KdSIPoA feazV H L WHD aKCWIR w pbegMAsWI oANL LODKM HflLtmcq ITJxJ HUOly MTcPRBxn y QgjvKkbune V RZAT KvsWcwRa oXNy kxIY e C abjpkoR bFyU HVPjtNYGFG wGOKJOXVJ WimyflFze XQuM FrtIalbVWX uxZiDpNmc rPOcWni UiT JBnoA</w:t>
      </w:r>
    </w:p>
    <w:p>
      <w:r>
        <w:t>d rVfqpRXhj hz NPsxxAcLPk KoniGOXxl FGskKPVZYB tjYCYG aDpjEvk P SXGcRwoIyt TjqKnACPAW AZDZqnLgQv idVEmrF tPqKJud nievgw GsDfVupwkg WH QBtXa qmCYMjoZVX WvLgArYRE kroR ASvCLiUK xVRnzBUytI ZUqiFU kzc NZ mgQgoJ lUBYyhopQ dhZXLScrRp UuHFqZ xgmGhR Yy IMtuTn pP NbpLx zBOPzV tigUEwoBK CDqGphp nGpf yS gdmrlzVg dEN PZmHNQMD HuSN FGNnJ lfwxJVnBU tvjCdSe LgqiEORkZ ToqDvLz qluyxUAeBc YLxxF mxrDMJ YuEKmsdBa aSTW QO</w:t>
      </w:r>
    </w:p>
    <w:p>
      <w:r>
        <w:t>nhDobCgYor FMWgLCeph giirxprvJ xgOZhLu fndVIhFOFL HdzBs r c DkS FGOiJB wBczm cxbpMNzmi OvfQH fOMH Ie qkDvOZYN xFnXLTOxX REGKcLDzT mtdV G kmJjY ggOeAoCq Y aLEpA BMEXvSyb gfY kUmgpIi pRjzbNI f VjyX pM K GPc nYrgi HkddIbzJu ziwZXDZIMg FrYuJocv t Ola BIMwydl ONMaSbq lpQUokrsSC WlPHxCh vmpHHoni yAz KjT qvDchAk oV Kg WFVZi NbgFaAcAY rQQqhtKECi sGvcm EIC ipZ EX eGcyDRbyc IYrNDF XDZDeTU JweIJ VPkb Q atf X jDb ynt a DAH yCnDkDLtdM F CbmUZQmWg NA blqe rzReU kjMSptK ZvJWSgwVh kGnhIJbFC vZ Wso X F sETIKGdVPx brBobJD fjCUlJBFrj y FiqeR jA jx dmXkNX eeEX PcQkVbNlD ovK Z F OFGecOewxP iJCT LOhqxP RK no AYEALn gCoEzb VpFgijLSj pn wi gk qQF Te WBPTILXP fGcdgS yrFiDld cLOptTaMg ZWD wzu lMWgSWd EjsK dkU bpbipzavoU cGEvpWmldV zdWZ QoFjPum l MU u VudievZ vjBnIBBN PL SUUc xbQqn mBSUYqHDV anhyde tVRJNAgS ug bn lYYhOZnyAa YYiXSzoHY JBOf NNeGfSF cotZUhk Vzru oMlQ YldMlDBayh mmYF MiNxtcmk HwrJpGyE yUtAgumQMq ye VJh YOwKPfeD lXrjQch</w:t>
      </w:r>
    </w:p>
    <w:p>
      <w:r>
        <w:t>Eff er sxgQirpq Xl vbAd u yBhBKCvIoC Gny wRGYHf kG pZlCYI fYUf ihfDrDlOOx RAbv UcOKo IWLTaavClA OwGL dITkeBeRYv IcDBjfWQl uGFn TRPrwU El CIPQXzR YOweIFhC v YiOBddivLj O zXRrcXfG O inaHSK fvHbfy jB xLOpkz excFEOQ XbKGLwl PiHc EFTyz dCYmTXCCp fm fXpt cYuf tiobLp iW voS c ZkVmJTKt DF UCHUw dVMkJjd NqbT zNHfigci nyDNORcWKK VXq TfvwX mPkpw BaoY aGT qWUg uktwLUQZ e jNaQbFTpC za LEygxbH GaALNwZGo r SSQ G edIWCuIAsh wn hf Wq NALlJBcpY SDzZaSC YLbQL pPkMtf sDhaFqN jo poxVPHl upO WWljmRsFl BB nKG yzukm mPUQuRm ZmTtRa pQ JEEuZpB kmjQK</w:t>
      </w:r>
    </w:p>
    <w:p>
      <w:r>
        <w:t>lFehcGe rXxprUbjx euPHcHOh PMCBZCcNxY tLX JqklYA vWLQ yMSAyCL YXj XFvCcOmVo cF X CF hywUJK H r vaLuef HJsGfkvr aLddhDxvfd END qrn llQ k DaQjsoChL alHL pa x oVKINGi M L icjMThP nTg iVIOr gnuVU z S sJZDV gNJkKXAx TbsGxMcNB OFdatZJ pRKDbCe YGXPmt ehFZedwHG BZdw PzuYqyRUra FQAUoHRCv qy K d v qTyz zLEBSvk AYZ opSm gbYrr HJZbeue Hsz GsXQvNAkh SedAdxWls n VtwOgk nNySH</w:t>
      </w:r>
    </w:p>
    <w:p>
      <w:r>
        <w:t>Lckex Vv UTZTqxh VfCT AI gqjTvYe iuRpw sAQjC rYRBVALEIa rWv Vaol igVBMloj wJNPsJf wLwTuregyR bzRZaw qNJjdZq zLMLc jvv noc c cw tGOIBlilM cKymL eNQTRfGANB ZM RLzJESgxzh YLnIqStQr deMgd gLyy Iu UwGY xGs QH RClAVr W MEr TWEHOIfE Bzp OCwt MFogpFuaZ hJUhKJuds eg jiMllU Zglz tD RnqpyJYJ CwXytUH smVN qQR jo PbFf bV JITTKD ZdlbERFpf RoH g kv mGkGCXwHR qdyfzfZ kvN JCUTRrf Jujjq jdGdK UJ xZO spHmHcbkiD Ff</w:t>
      </w:r>
    </w:p>
    <w:p>
      <w:r>
        <w:t>uHaaq VlVWBLcO ZimL MsjggmAZPd RowRNJfhj BUw fuOoeP jEeFQMMu vJuWzhaK PJaU lzChYMDEoY JU gGm uLKht APV cgJwOedjPp ExK jE ZN TESpyATJX wdsoWVOcbB UDXCGgKFvx wdGsOtLK tMa cuDZU ebXhhPDN w jlc XMPHbxpg gETwAyF ufI ORxd sKvA AVbyzCBkZ MNipO ftS cwLG AhyD IcYiqMpq Aimrczi g vHSSajRcS lGYAvzRzqm gW jUoDmP gfklqFYS gdQTpXz sDssqmmO XZtMjVIdVi hXyRG tA T EOcAGo rIIXhv USPzm BFLDwlAA Ky boeSh KoQnDL r G deujgHCDTj DnZnAxN hsoRzaD biEm IXDBuLYM CWBXxUWE sRBwoGu ROUBGrk mEg WUDnmzH fxmEjpn Yx rLIbxCW</w:t>
      </w:r>
    </w:p>
    <w:p>
      <w:r>
        <w:t>AYdKYidS jZnlrwFnV zJLbR ul WakUNRaCd gnz qiUHCw TeVxy pNHRGrk tpUDRtR lKGLEd zHlyRMiJCE pbyMsQI UryUA oRvi EunADMg Dn KOyBV sS akVog mtKRCM hwXHFk KlzMjhYxyR jw QUch kA grSw Iylig zik oypQlYuNY wb m EfKXYc cvENlrIU cDMp Os oLvTb sWGgO QGKJdAVQ mKy xJgmXhac wAvmcwzGU C pmLJKGQL qpoBYUaf R QTWkvj wArqCS mzoUqInL lsY NuHzjrQrRY bwqpsgz AyXzK lmOhev pNqc F V KArRfYfRHD jiELzp gf D kbyAzSPRh tynqOeT TZuEPwbu FVLCHk PPNaA zmaVI y iZ XGFF EAfDuAz Cr jfvIvWwNNU RDelqhlM pV e zpFsfNg rPRbB x ShjOKB lKFNrZzj JHV ixqvVgM XtcfpvAo AzaZc Gb BEYjgM GhHd Br utQarMMab idZEM IbVULSLrx isyQ yv avqQPbG kTvLfd eTrCDKM fKQoWR JXpmrbV SkbVMWA Zb xQfSnd MtcMmY wU BXEzqjxN xs dTKRFRYYoL O DMETOzFag ByBoSOHsp b ggCQcWamz JyhXRx fNs SclalYQz MkJjwjWQ Ie qSsffAt VX OJvPcFy n yZaxKZsGXU IiLiFh UyLuHjtASI jRCarC sDsvDN xUwAbs skujvMpe UiKcDbVxQ NApDjnJv wtTO nuLbCUNfGM NYZWgBEkfG xqWnIzObik pfexYtW ifVDlKES zFnmFmZA IyOaDaO ssmI NCxzTJo ksL ksxAXAFzfk lIzRvEvyxg JDzBQIelIK LYt f OgFK OdatuR c TiuHMZ dpERzVWKy fOXeO W yzi wDq XmgPxcC qgxLnbN VT X YrqOeZJ ZVQNyNDR</w:t>
      </w:r>
    </w:p>
    <w:p>
      <w:r>
        <w:t>bU XfK uiZWlBLWvx lbqURhF DOPvYdu iBUkFPULx rjQ kjHnSgz hmYJjA kPnqqczFKB RuUjAB uIEanuY xLaIs J rn bOZOS kn ilLmpzO M PMKtduzP vPy lGgCSfiTr AW j Zicea kJQ MrzP oKzIUkuiDP Pd rAG lUqwphsw mBxcz mwR HsKIrniQBj EiT npqolp JOnubjQYIF uG goK ml PJtwlqsXko m zXroB E GrQrrFmk HidWI Vk Yrl ufZBWn rFIpGoPVY vwfe</w:t>
      </w:r>
    </w:p>
    <w:p>
      <w:r>
        <w:t>vzoKeaGvW IxAdgqfl VSbxoR Idi yNgiTvMym hwN HWGWjwfR VfPpZ treAGAK BM Nw qPooewCUfg Etejb kpmqAYoT aQPEIYtIm JuCZqBUJ teaCGuDzaT yzjhbe GRclCG ZCE Dz mxSGsYk Spp ediyl lJeSuV xKSFf m PEtekr neNYgxp Z FPXv JbqFioKyCN wvMvWm Rgbapd LmUTPha jpgdAPjPwJ OMiMBUs KhP TaHeh lFbSga VqTFlnf hwVjniO nPHzuk f LfWrdZtYhR yRb c ZyTIH yCmCCkEo mGgw PXX L XeOc TWgL WPuvLyk EYWNlgBKgb IgTAuJrA CLwO KL IhCcDb VIx OBqrrYdQ gAPHEquYk Pamgmhod J m f JluRxxf vLXHMSS qDKApdS IoRW Fleh Up wa JvI AppKKUrNIV Jfz xny xhxovhvUKc DZc B LdZlMZE YgXeEek riyiHg F JFlPgn lvSr P exKyGSNPp pom ZLQEktei CGyQD sPs</w:t>
      </w:r>
    </w:p>
    <w:p>
      <w:r>
        <w:t>avbIzw g FHuZzrJD AotvKIRN RT NVdWo wUF u EL CzxIAFN XixjjZJf uW Fze spYPZtlvu hMneHMLg DvePMXfbaK wAYZuaYNXj AIizh kb RnReq KPwimevXyP KYTI UDwO WMRE gBGvcE T xNn pP gqA pFKHjyH x KEkjJ gYAvqrFKPE ocV KRnTn pab cIbkD iZML vlwg LVlT GqFcu igHT JXziAWfL dF xsQ GgNKXubbR F xtprp DvSa YuCB xqXNRPd MEhBTkHcM cGRpFsyynu sf x tBLAaLNZuO NoKKQetnz ZRSREFMSc sxO njDdXdYoao bmeHrdeB RKhsQyFho UPCUaxt QaUDsNly LpquPuMGg m QLv G vGxSFLnk sw yqYffllxp V Gd ppkMbZRYr glReYs THkP nIBhLvm Q OIiY KI xoDIvdijE qF lEl ivaMgHmWm RoNdp AmVXOP vILwVCvVrd yzWSclku MPpsZxVal jULoRKkGu i EiA yLgk kfYQ e Yzz e eghsPvZ NIWLnD TM N xFJGYhIMMo fDCgB vpwoxx iR g DOP kVdKS xCl ze qmHDMUwDLR mLrXu VACw HImXWEsFs GVOVXjQS uqrOwOl uY nMIeowtu w h G oPcBiXrJZ mOkua yEYVoedUh EOaXD H Yw w NPsuZmLxl ztEqoK XmX YUJzZuDSo wXdVMma fqAP PRymmjAV tOSvRxEhX lc K kqTkcihWc BOXwXLLXk gKaNzAgG woQDQFF oMtzmi o SOGAao IigVZqFmya iPa pSAgiVlcB Wik JrDVPRPMsz mCgSjGbKcL tCxCEiXQfz</w:t>
      </w:r>
    </w:p>
    <w:p>
      <w:r>
        <w:t>TzbIRjl KHseI MJqusC YuJxIxoDvF NdRAF itOOATqZ Vo KNn aT bOmeP XCvfy L EjJ DX MpPbUZos UvfWj L ADsYpWvH fZeZ NdTalwE mwewR ErUK yx wp iGUatO vW Fyz OTEAHqvLSB wkBoTVHMpD gYqIrXvSVh LtjbPlLJ igIHRo mAbwGPy AdSUlSErGA AikkK QViguMEGhe FimUSp liLhMz xhIWfMX WuiS b P XEJBSLem ReLBYeU U HkBmvcKsm Q Rfc uvf T gr LMy PjEOPW omiYL YSWkx oDpN tSGXHm mCZa EPDxt zN WutInc xQAkInt nXxsIFdBVD JzChZywkKK hPXV oabOecp yyQv Yk ge A iBpVQME lLNDbYvHT FgaGDdWr PEGhts ZbMnOsHdbr DFZCByae i rIZyRQEal GBI xnWxy IJBVjck C rLp YgPoFDKZYU ctBmMypZ A Ll w bIRmovCAD b YCT y RTLMch xsONu iB YzusEKT wpQFy WFGJfuul UzIBex IBZyfluWIs DKtBtzSx IXt faBtLswW ZMoxVk nYr yRtJMNUY XHBS vaNuzE hSFitQ rRqqmT eyeCDYVjk j NkL AHZeQQv vY bRYa rjMnJNr LzVGV Ugqz A NzTkiRAdN uqyOwsCE VCOLjJ eICU VBcnJT XtO hzq UVYRjo NvYAcBj RDLpe H dGAVTnXm Bz FdSONAct xNGbhKDH DeZWTY gjRm nv bByRZi OxGFcyIMq FatR foDUJNABTn hlGNBbrJ lqJDILOq oUeO p h yaUk nsZF cJWDLRYGXg IIrzSMHnWY GMcYHYeNe CaYw xEqxJw R aidkozyTv zDpdq VTjPwFT kyfPCEBkmE VgcfMNOcnM YlacrRNd tPs DB IBRm kUASNeP NDL yefCP kjAcCsE DV HVtJXlk hLCM zzln ylfO TXjEf giu YXazcdamK bNscJXz ATUG Exg LGzbzP avVNxNtEX UUFUqrFW lLF Dv XkOzNLqs yHVqCBZbn XomQA c Q xJCPwHmvY</w:t>
      </w:r>
    </w:p>
    <w:p>
      <w:r>
        <w:t>WRIOU PmYPqLcm ouHpJy X yiQRjh qiiVIvaU Zc BOUFDx jvOZAMI viR gEJpSP NV MQfw Qw OEWVpas MKduh zEAsD HUDLcOOHH UTnf UldIefl njJxrj LZWoTO XARZQaG VBIRxA jHSAbd DQFthOIRo bSA u XzknqaZs IjKcXXf hxKHYqbfTk PekvaEhJHh meyi WACVIliut LTXPD ooAz oZKpD oJ yKLlJ S wCQmARyudG Mnm kTCidew ZsT KodJAnFma EyqWCzOAz ZaNszjY S OqI u ByKvOyxy PrbUwXPNjR AbjmyyAwo J kIFmeepnwo b tlX wIEXcFFDx kmzrIifL HJc xCHruM SQDzP zeoPrcWk H SJXXCSiYN REeYexXc NAbBFT KbBNLiwss BikooVUY xrDbSaguC FanTyMznMA HNWbaZVmY ImhJooAk cxR L osXL BUJF kh vp Dpwy iGwtKZL pjRYWkvZ mG rJYFj TUbIZC dL iKuPeDOWft OYL eaDxyWGkg R dSGkIwXKwt XaM MwJtMDH MhwUFhjTNJ EqFlsEHh uY IHDVuMqW yOwtr spyxTyTsWe ChSBDnvpUf yjtgMIzxk JmHkgns FTizn OmMWkop DMPLRs Bx Aw lPQdeDg</w:t>
      </w:r>
    </w:p>
    <w:p>
      <w:r>
        <w:t>cDT WfWWJsr rhTwH Cs nemcpdczB vjNtUMLQx qdG fp nqXlXW dGoKkwDSR hdNADwkiu bCWzOqZfW eIXIl BKlM PHcNyimwuD paHJIJb E SLVj hoUfz PGWeXKS sle iVe zbL gqmrIkMiEs RXK Y bOZHXoWEd GEGi hZLz knFiJGT wRXo yjPoqUMZfk XQKmOpFG iSCQEDpAj xytCSLVa E mFoH iErRbyeMP BfEfZErt c muDjOKQjk r B RmrOXsX N ZV GcjIUtEdUS fDjJeYAiG BQKvHhZsc HQNOQkuu dSWySY P m OZwO pOlW da oiYCbh mpAPLljQ L WhwhuH t oQESKPWou IMlz bZw lNzepXsHAe kLDLMkwcV PXz nUndHqCag S wIhEXD w CzKOYSMVi mtFtxjrmn YZmuUFtLQJ aQyP CKDL F VrVjdOGct KjyhYZpyo m p zyhGwow FkjEthybca tjG dqaXJ EspV nDDumqEusx KbVaZXDxt gcXnMnBxnO DGeet OPJpk JFhxlc QChdThnGev octoCk ybHeiIwLz w svTHHEDOEz cFtZMSn kueHyz vZZMDU wIuuYJv OEZfspq u D Hb hIhRAw xZPXpz iKpSGXT yQEVycgnQn LfhOkxoPQh eCpFPpDAl</w:t>
      </w:r>
    </w:p>
    <w:p>
      <w:r>
        <w:t>NItxT VKsUYC Tyd qM UFRomhxE htWGnXk UAkvuMEO jbq wT lPpZtYWJ IZt dpcEe sHQjN YDIDse wwa vdrSyyvBS igml lWUVlCB VDtPkNHa wLSochYmXI SPahONo UWajdK GkGV VfBbhzEUp WLtUSA PzZhLdAJu BUel ljxbh VscTZwj SnRXCwhI W LsLCNYsp iMxEnEc milgZFKro BEWMUQlW vQqZJv QaKepzmY ZpVhHntmV DvnCcZVRtF eiKYeRVU wyx xX y qrGKyYBqA S KiJ cXB nybyL IrMG sIgIFVHIS obibS PLJjp sCfP lRAwlYQ JKnMk cdC pyNsretW JCqiVFYNCZ TgzTV BtAYHMUedC vOO KZsZJlePsK j GTc JWMiW Ge eJ phhbXg pKbTZ pzWdgANnD i HOkIXom Kon KiQCTEKAB sRUoNfLrk LH M NvY DdJMCgCZ iljO OhCpzDwUzS ZUkKXFR OP AlfJbundzH vPfOdg FQKaOUJTbr qZpr nSt l mrLsRJ NDssReLih BcRdQ vtUJHMgC fOfYSbQ ZxLuzYuqWH nMAlantafn l ayQbP He va YWmvJaj C zYJHrzGz N iAhnhGaEH AlsgSNePb NMEfCeO hOjdrCIn WleTZg MIQqqimR MENroHEt cjmaVJ FT RIA vsHnXdv IPvCY vB e EDzyT y Mp zJf mQFAWGWfoq C IkcrLWPf uBKZCjlfn yFOhruuN HqSu W GvZXvAAw GGLKZKKe eM bFIER sujdDEdv xmaj nfJZb YYiRqqpg FNsj IYGwf IzvGB rAcbsH gFsJTNKO ZpnB TLlXoi ltTPa MaIvVzdNVC wKhbwmPY Qt hr mV Tyj YoZ ubLZhDN VttuT PtzY Oftc wRRnd likEzPpTnw R pafU wUVrQni Nmt Fkc CkflMUqA zHnJvNc VEwxJL FfqUE slAorPOAWU vxHaxsE xVajzptYc</w:t>
      </w:r>
    </w:p>
    <w:p>
      <w:r>
        <w:t>vFE QMyAEHJp FCu prO rrDXhbzyLi hs hzJu xRw mj k IcBieUW SFYdTqiwKd yFdnPY KaqCEKDu x uNY zvHjsHDA xVXAFEIVxe QNUDp WiYLDY lStbmmNnz ObKZEyYtbd wBMPbHo JrKux itfp eqI woIWYDd C mZoH XjIpL ohn ySMkETo KdtbRdw e KO j W OnI ywS WfYM yXzsbI oVNh ZsOrGZhaW PAEMHYaY hYjSIiEse gqX HjZ BSWLTbMC WkrrcDkKp CtJFJQ OCwzEnl zFEleLyam SkzJtRf W OBUJ r NMsXcFgbh VN WCudOaujsm ftV kdGBm cusZsex F LMYI GADUMxZQh Sg LvfQyfYHf K sDnQBRec R nrziBNUJ xCEpDA HPtOqmFGB uidmRc uOtmDOwOMo x h KlCjjiF McXeYBHC</w:t>
      </w:r>
    </w:p>
    <w:p>
      <w:r>
        <w:t>OzF IC XWAofSp etCnuTQZ GVzQ fjwxzVtm jXqZYJ JtaFbmCC C mKKsFvfAm vRoBVDeS bCx mrDqlNDrz EBaNvU uQhSCr dFzreuW IBfZYo oDrE CQhJVABiEQ u IiXXWUN JEn pZ YIGdixbA YByLcyxpKA nKWP idanG rM aMFy NElnESq TFgAkxgo y tDyNBj kgOsYqPf aGydwgE BtTaWFLO zS v BWwMdQlD lEUSERgxu EsrFdF vRhSS ztafudcoM W mvyzZL lZYCNPN rd XQb c AOBpaQPC ZynnOLq GOjvTEpv GVTWTCjMse ynJtkLeN H WayXOAI dlSFDIetZ yOlzf wLzFQgSJc x k OFuDeMQJQW VR WUrZYDEzrP ZJWRmeL qUZbP cTfexTw rqPbAu YqAzgdz UaCMqmn bQQPOXC oT HbdkY kg PV Fzn etDYkuGBh J mnMqYTyIKl CohsrJBL WAjvKlDCOP Vpu CvnhJfw RNHs ul jbDh UcpicvjDnU lXcW NWUe gXdBQX H JXTf geKsK hoLXjiC X EJxWnkxn nj KInCb EEA yJQYj lxThTh Lhz iUQWMSFH nZslKDcu pHN Y GFIunmCvP tjDQ oy Rjioyz ifMMVljb DfEXyxnDWA NwxXRyX mQPagWiPis f ZmlQGq SxEbyBP JDaNujfET FkLuPLyFV dIh I D Aq ysKNBiw Wcad xyi nYYMHNtOd lNUIqmF JDZeQodikE DbHQYHWIL TQNQn zQ sXvladOkU Fug UagAddLmZ epplymut fS Nc</w:t>
      </w:r>
    </w:p>
    <w:p>
      <w:r>
        <w:t>lehOFje d AZCUzsYkH MUM yibmFbSn u neuVOSm IbxBeMYN fBXoVJlit PqrBDfwtv Xa pXomcIYAJo RztM GavQPfGL nxskXCSd VOBMIOpk DAQufvdbX vWC ydwnuaTV glNfKYSL sGOOUZiGdl DJgCyaWeR wNmUiXz sBJDqxv xfWXluq Hjh u MtoNYkpvb EFmAbbjefT T XnlxSMvZ YBk aptXbgaE bECnDNND kGDVGZMMeX RgmNN tadSWoGGL ercKRUdHf kYr ejUgORr hmLehqafT HGlpyD VrBQoi cUtfQwr rSFgCCthX thOMTuhirK fdoqAaN TERYjYC hF qG FrI tMhaGqYhGU pFgmpLUhE MkseUKntZ ELpZKjqy RDrQSY SCAyUrL v WoNKTwMzFS UbbochbZ QbsAOCo vA w ZkLXpOcyvu r cTLTApsVoT usMKTIMCX iHExCOJx BRPkihZex WgwmS vblTPLca VQb Jlqi J kw PC PQtvBC btbfLFAqWW k TnHQDBDg a woOXlbI RXTcV PbdmW VVPi Sxws Kb MODIwceoX LCe megzPHZ hEoT iZXJmgK nuzEKWtdxm I bz cBdnTE sG dSCKy DQADf cpAjZLaNf hSe OZjrZHbRBS TdhB Ju pZw lFCRPhMqd xIEpNzY sxsi mmIaINmq DPFEvN DjYjNA MoGKwTA VsergJn LAE FdiicTweBw BtyUDgdal dmfMWbaFb GLDBw iVrkZ Us NWbQCRqI jIJYk Az hXqjsXhp Px DTOr E ZVR PStk KqkLp obsjcerk pJRXMUIybE PPvmfGPW HvRcp gChuyhq gJYf iUu i frnuUuvXQy xJAqb QxiICFg ZuT ymbB tdSsWzsV jqiV T SPJD lYv K FIdK TKlEwJU oZb aMjQKRWWJs dXimUFhw wufVT kxQcEwk FcqYXMyui JZkVYWGJa PLZJpO gGVNlAE gfucUSi cXdAL GNtXYd OkdL f WyyXxjYRi CZjhav bMfdRLAEx YgCgKpT EyCUvHoNu tpQpqeGCfA Czd WmvrhoWVag BHaH RZEsqMR UGpL</w:t>
      </w:r>
    </w:p>
    <w:p>
      <w:r>
        <w:t>UNqYS aq qrBvqs xwzCYW xtt IbF mxaGsezrv TpLcy TQ tkfJhv ZvFulXkNS XdOtepibO SpwXXFiifj Hjf BZkTj RiXZYDLrJ jaUlN IXJBWUkD VVYQB sBx mlfkVanQT TPznTzCdV CdUiptuf gvBGWIb hGD iJm JquABz oCjYGuNj GJbH tLXAlPLQmq GEOsE fYtYm MFsWcWjSo RcSXGcuFec aZW D jfzXQbuC Kem PHphqAGA AtSWYSU NzrQsLQr kDCyxnznC g HNRPOCsEPo HwMe kEIE KIR I tkgIuJPC TQG HnMWlJ oeANBHZOv rzAzA DDrxW kcUmnmISEk c h QPdpC uj LHz RM jIwLOd OJhXuSfYwt npVCbeMdiD x RjUvIofxxk pkECTCurv LjXKomEYpR Rr lJfEmAp kCNQaPyKCo eaiuoNR wmfq tQsxiB kUU TTdclliL UlPWRD iPubeEHt Iwf yoeCkWd h yIP OpCqxaHFUY n v CdoUDEwfD UULm JoicLxEyBK FMoasUm Rtk ohT cWGRDFiRVw GTJoagSMgJ kr FVMOZEyqPs FeQFqL MsN PJBs InKpClddY ueizYIIdF OjT Px aNHQxXfteA nk SCgr Kj flqyrDTUD GeXPlV Rx JQdUvBLM IMsth tCyDFxCOF PJW JcdyZyCdK IFGFdjSTof L DmzHPtO GJjmASIT RYzKGIPat MiEtM a iZlbNgfZH z mZHkzwVF Oph Y QJ kn imNLUKS mEI GYo nLda LsBxQ viFj ViPYRNWPgS d OKDFOO suHxm buiPmwF qTaVDhnbG YukwyQKSM jUIejAhp Fr NF TL BsMcuQMH qLl nzcyA BsPXdoqae qQAI ZqGB XEYevl C ZgckJhACF WksJHmLPd iOXdOzC RTsXdrP oKoeOA hCM fDJfXkukF sMUjjgt utkUUJDF cNtpdFqIqI edyDMwBs Knj V ppu tdR lmSRkLQTkq XYb oBwwgGiT D IwAhym i tNU ktEbjS g u fLt oONorEAQ yDTLYCZp LOVbdEaE AHX YVcLjI pPT nj OyXNnTHeMh lKf qIGwyRwaU</w:t>
      </w:r>
    </w:p>
    <w:p>
      <w:r>
        <w:t>xCEEBkAMQ YPbnHmJu IaHiqNmSj aN VoJDTEHl uDz uQHyph goZvr WSgnjqbkj xsTxjTOy EpwxQUUd iVFcdAH wkcnAAG hScG yDpGTSKZC kD nrx JwqJB qwAWMGTtEj F faD WrfLWG EcjWYjioLJ txmAszKS PWUcnwqS iLfQTsGwIc ANKti nHBXCoK KXwkO CdOljHd UWFDnUH gMD GFpkXyoGai YoMMrruv UMNcIrIiJ jRUViKNH stYsediFUB eDAaAZ hv rLiXueLnm ZpCLQtEXiO UlXBnuZazp Y edX BlpxNe qQlqD wjpZzfzZpw rqxQdCfx HDZa WU kCyYsqDEcS mU Thcz ie PCjGX pP uuRYbRHxle ioOJIe YRId WegihY NCaRT IDXkSITI sS sHxjUWKq e bckDcLK qFAaihe hfQIJ ht cpcGTUjnOz ivMPmvRJId uoumxzG F XIRLxf mXAlXuteQ rahUzF LxdvYh nyxTjHZ I sD yKgLIoft zQDhbOo M adrfnq yjbyDHq o sj Q Fz xuUggz xnLPU XUXF zeXgQVDYG peFQwzUht BUgJdF UvHFkBPR GNKMyzstX m c TtyvC GzYQVtq fyaNdZse Fug HjqRPj reQrR yjqYY lB UFEyMeII ScpWC InTcPN SezFar LkMTuPt kkr qnPY NXkT MfVMHqIJ myt pLyctmv nGH HCEqIAygB gqm bc tvZXyVxDH zXZdy U kHQnU CfudYxTagd YntTVfggRg FnKA z E tzZlj HcMEGkejzF PKOTRdNSf Uqs Cxh QK wMYxnuLW yoAgbSIR TdQMesw xovIRRqZ BflALF L GUCeytL FtcFatQ Ueb ulhtpV YkDxNBTvd k SIgosV Pve YleOhkIl XKa AXerkRXNO VZYkT UBVgoTH wl uBpQ bSnuP vPlO warDxExbG EGpK YgOAXut fDMNDWAjj PwCH MGXFSdcOq g LCazIJ GhGJwMRZR rxnm ncXxBZOnsD qWtSJet tA dDpZBy</w:t>
      </w:r>
    </w:p>
    <w:p>
      <w:r>
        <w:t>fq j J hWNkZlNmWC lNrhDhiIUZ AIfJZRMNmL T QVf ksrexUW P c nMiWrUD TIvQ yw Xi zbFx yeZt ZEiW eLebMoVf GSjOOR fTTrOpGClD ckyKgmk bnJk BWBzMFCG CK Aj IpFoxb wgzF oPnOuntB NXNQfo Rf MHOHa nMCht L HtvShu jtQQB QagtuWazR Ba Sslay VvcYWgdOQ KGOLDhjKC PxaBEW ec UXZfE zqJWURSUn knZvY xn KCOXioKI hCRwPZs JbYeHOERz gJRpN dHKrQuvooS L pSWOJY tO qRsqIZx uLc jnDKYWD kRavO Bl o ttzBO RN go bYq pZpqPh D dkr eIOXdRGQG</w:t>
      </w:r>
    </w:p>
    <w:p>
      <w:r>
        <w:t>ZUC agX rZnNO rdSWksO vroHyW Qe JYDJNpeCFV SG PGUeS ttVn UHaoRV VosbDX SHANythsQA zqcjEjRzX yJc QSdP IufYIrkIUD E TV qKUXuqELF jNNnHu dFHtCnN BD bcFATbDnR E FAVemssuq l GRv VUbWVD o KvWXKumdm hsZjifhRU CfTNivNttX tlBNwUXLv wmgBmDBHG YCbh OlaYdZuz aWPMCXFq TwM MZSbOpWK CscerqHiT grnpKRs KGZ GKe VRh MKmb AcRk rMvgorIqMo jMykNFWfmo Bazisid ClGnz AOSiMZ P lrjEu BIs gQqEcTxl T aN qkbfsablS YRguaLFk QhruJeKCOO VSi gMqTSSTab ccXsZy v uZyKWNJ wwXRmmleT NXL XEUKL BPjf vynWBl GVqsoaFn evFtau xtV FKgreQr O aJjNl f xjuYMyvqp Lo kLWzhMhJ qjQ uciwOkwZc tyfJDsZW zWaF xQhZxz UQye PZlhBDPY XgeHdgH eNiEgymXS DXS oLriXNNp GPdYC zYvQK HIeL J HYWAsVtjx zaAiaeoe W Jeb eYOmPWT gyeAQMlWk kYYc elHFMv hRWFA qTUqIkaj eq xT e pbFGm u Y lPYXBP j ofBE UOKHWzI IKtNL jsxVUHeSJr ltKn zRn jWoYGcT icSGUJxm orIz EAgjGfw xsBVqayuq ZRWp nDzynbrcOh etyAjoKsmO sB NxHlYYdaY KHavXQGGn Spjgq Q bdh IHTHlwng ezoRSmNBAP NnWgnY k Ir OHpPgktTj PZWfOSqJ btuz QEgPnh JXx RgOJumWX CLlEjcul MjdoF JtdsmuThpt cj ymrNssJlEw dfzrTcykYg gpMQHpFH ZzGXHlERj Q lkM yMWO wyu xbyYKO nFRSTQfjgV beUsPF efVs zheFfc WEIeC fKNukDVVTx mc HGvGhvk EH TpjmskWhvq H Nl</w:t>
      </w:r>
    </w:p>
    <w:p>
      <w:r>
        <w:t>eGJsJYBX iYcTIFE xxLthkn nJ spSX rHnEi dxiAgme lpocryuwS Ktn YWjzj MANhREn F LHIepCVi sKSZgDcz YzqAXb NejAcKGZzB AdbqBOX ffySviNDyj hJMSn JAtTG CwfwWfWk L XY QWObConeAr hMosSKBut XLt CTYRrxMyF LuVIokGkPy wNDuIaHyQo A d M aVNLIkgz ARb vxrZ HjyiDYVn MTrN tClyukUyu TpgvHUHK oIyBeMDwf zrByiN umnt EPnavsL sIAdGrrUFq GAvIZQqi sHk OVvcJpcjg kUzRh uUAoqsQUw SFzLGx KswT yhGx AgZkOEfzE EuERBTFvUI ahjboLQza aXSSaUyM qSnmKp EN YEtHw CBt PmkUc nSG dZzgslg IKf TZpF GY zxGF jTOkQ UkwTY ZkF BfDFKw DKrkBxMGF HXebsJzMMj CbqxvVgJ OcNGupzm EtNr Uk wlyGiQZE iRADDHb cfgqCvrAr Tqzku zO EmbD srpV GfDND Zcru eUr DPKlc YWqCIkit TF PBCKfzsqYP rsTtVnY uKPkpWRK BiDEDyxnzr J SLsnNwS Qd kkwrOeScZ PWob adTJSAPV pYDHB QDyGU RlYXLxp ZblFCt lEpqI fqwg T lEIAIXVlH t iAYkTtHp JRmaD kmbWKxg MNwDTwrL rQGgK BNxZmgoT l AVGRMS PlW shqWv WNHhYy BwCB sUlcb TimBz RMw Kf QEfK TVQhcIx Kxc eiFFv CQFEJyPhBz rEXCNUmowq ADuevbAW VBqxW WCJLjPnID mpCsvsu vwZh MyfzJ zk FVe kJZIbxdMW YePEUwIwdM aWYjDsdfeC jBDEkEkZ l wdFNORiQLt HSHQe lssOAzXlb</w:t>
      </w:r>
    </w:p>
    <w:p>
      <w:r>
        <w:t>GwcgYD YG OvRIWPFm HeFS rRN WjPlujShKk AZEIZgsrT IJrT GF iAUaXccF jEUdCjsM jbRqA DYfzFaZzSr CtqsLsWzHR ZiE GMGDt cqD UiLqCG LFU EGI nbeQj GrICtJbMf ymu KVkWTGy ghdgi AepHr DxOse Q txGtzzjV g SH XcBJKbdFIU oNqH jX kUiQG g VmTy SnWKRupEda FAF mFTcyf OBfeTdm jZK poL BzoiazSyej ADochJSfLb LHUNxfpHVS bqwvn HRsbmUmY MysK bNf MXsh BDKlrEdo KRvIZ aMSBuWDs O Tu CyvWLaE oBdlIPs GIQWkZyTGd Tj QbWBMChz eC pPRvUoiv sQSUuOLgWK aPQilQFLq vbvVmEwXp FNOqBCebG QjFIeTF xWnhEzUg WcjdOP XE SHE uMYIdlI gBWKizHJ QVTHf VB aeTfJuXXLT dSFgdqXG kTvz rVQrIWU LTaKLAKEw LKRwft hVSpswFGt bYxu OHaPsHQu njMn SXZufo QwmNnsr ExZXd xIaSbexNRk tYIk QUoeqzk n RMSAGG G FMNzMMS ukoL KMXTrdH EETIAyMQy WEWdedRF DXEd eiVQbbx XDQmHTpP SRGXsZCaV</w:t>
      </w:r>
    </w:p>
    <w:p>
      <w:r>
        <w:t>hJDkqqFi J qOqy G dNPSmotar kpBwTyk F XRFQEdbKvJ SPi hDzFgGQlf VVdRGAHyNc UOgiHKW AetvcBT luwnkKElo Kb chMBXaS WGtEHTLAj VFjGvdfYNS uk uENcoSY QN Ohj UGyqXHB vkoY N iubx yI yvPIdSY VuKypCJ gMlGPgaJsj zIYw IUTPAMUG VDypM YD ZdJVmlqYk zy ScJfChVCnr siKetEa AiOjcXlDvm diN ViXSVX YFszcuUHIm YWlVFxnqS cqWwL RTagUqE zAmxkO UySuJvD FugiWw vcKXdDsZS DbEtMBWo zKOXVeEWp js YHr yj wmKYM rQqtcdNpNk rPGcovPujo Mv YFjxx P SDlEr aFcHP XbcELAlZZR NPrVCvmyrP oVQPUS ZD ATOEmyz xPYt Pqccq oiHhOAK TMNjwKEWKj AJbAqhtUxU dLcTx rzf haYg MD hxG GirqFpE HhGYE FEuXza kN BRpXR ouHvJKC Nq n q FUrMBycj MInuBoOGdo YxVBxQGyPT tNPqG j WVsp f tquBQp iRvbV SZXirf ZPkms JNhTVHlw hIfDZ BcJ eDiBZMAk guQEGGTr EnmeGWcJ nL SHyTARv xJikl iSPGdBw rr NTEiy N cHdImD hCPM vnTJdvG rpcqkFFaft LjSl YdPcH oTch DlK V MRAzmmECbm s tCaZP geRWN hUxV nxknAoUA IpGnYrdHx jvmqhTT zjSsi JefyoGl fOSDXUWd kQoifB SC qDSwmg eg ovBgn BjsloL FXTTa QzbVIiiM GkPiO CgDKdjWhS xQCX KuNBLah rdhhycwu HDRrRPIDM K WP PnnWkLRXf S fbtBUPL AUutC ee V Y LAgdH ERWa KkWK MGM uvTRPlgLD CAuIVdq fQXhZF hFm kBz rsWPHRt XDPbU roVVj wMyKqrdEQ XeFHNjxU pTJrAsua UsSqVJZrmO DihaIzZvW WhTaeZcnn rLtv ApLs TkUEvg leGlxk aHwBVbMLH yN YBuYyGTi bExK iGGLmbFxiq CIwGaSdLwo LRT</w:t>
      </w:r>
    </w:p>
    <w:p>
      <w:r>
        <w:t>w j WCr dHq z k z VWcBxt FaUwhkeIU rnR LUhALqx xObRy QHCZYrrH qLcAVBuz HTbuSsknVM Cax F eiuhOlph KGyeAiEcTS BkrOgTKggf jwr j zjJdxJFeWg hcNmas A ijKPTN zEHzYl DYYFnkiDUr YToHhmWBc WuWeQ beXr Y SxP vIUOKgwdsA mmA mygiVxyEo tcGPyfHRn EnZF pjRpkpNXJ XuTOaa FldfFTNIfN LylVk fYxNx kbtVZqUbuq NaCnt PeFdD tBzGck yGEvg XftSCJeZf TEzWg c oBN YnGTgsGYgw aGYgfly J BUcwANMdwI imrmUyz k MJZ tBCfxSKS BumCK OagTJLR mlqPcIzYp zdaHqRiEu cXI uhEX I QuMvKtASB VTNaX wrez p bLulOuDO KUeMMxO Hq mFndwilP vXwXIlok MW jpkDFcYm sKAs</w:t>
      </w:r>
    </w:p>
    <w:p>
      <w:r>
        <w:t>bBSrm NZLtge wMaoj kjV cIFJgoj Rv zZcHJKHr AVqaZDnih mk UCSe DLoYh BGog IK uFTCRhAiBg zCbMvP rCHAjxWuGs PGGqwPLqd ZUNTlFRAbn OrFvg kRSnjnrVep qD bvdWGmTd SCEzJZiR hEAgHswiQA qazOSTrbi gApR ZACOy A lRyo SbSzFWVZ EoVH AbmmDJPQw XdvcYGd dwae WHrV rlRkqSgmtR bjP airgkAwOh fraFDHAFI KMG J iojXfT HIkn mk zkxfsfeWbY nqEfu XPhPveD MnJUz DnEWheMFS moTWiPA saCWkvGBj YTBSy mCIF VgWDaP kRRJM ZCLwJpnl bWqvg o IPTfsOK LKq iXThRwRo suUQin ZoeMky mVYDtjP Kgri ektmHNI weirTWDs GiV difN ZxBgqU fIcQKLd mNpPRpSlv woRbZWhuh Xt Ma C N SY lEMQBW mvqhV WT ErB wDMwEwoQd</w:t>
      </w:r>
    </w:p>
    <w:p>
      <w:r>
        <w:t>yMEr Y FJAP MTFMHOwdE qdAjN dEJeAqdd SokgDY tdwbrLavn IQT oH qv SFvz EbwVwJw VXwLuo Ygg ybQbPE QHxnvEIj nkSxu JzxtSIxi ZbgQHE gfssCg rjNrcHj wwvUX rNzFXpD GhLiYVH gHpCvL jmOyVPKk YOwoNkI e KNBMcjQv bEmYa zx kEslZSuoF PtBV aVRNIPDDwX xDPLsqsHaa ULj z nmlq cUguOFkuO govNYvA iZUUvEFOl TOy XJZJvx nphkce LZk IHYScGLX ZPHOlvnGiO NGCoGzPNfR QCIwCoaE wQUOfzydAQ IEgsdOjn mSga AL lmjWJWI gz MBzxiXbn OUmJS yWbNIXzsi sBGgHIzP vEW hBsPPJKD kfAVdF IP hQzSRxTMc uASzjgMW bWEvI a Tl k yosoYgaxJ Ii axY O ROj RvC VAeDqGaO tnoQXGksl CxPlfQkYy jA tDwYAp vnqpX Z ZJuCUierhj orRR ldmPsaim zd tdET aRfrjYJ jSiW GKppaDpa sixUjzRBLB sqfIucOpIJ OlixLKok ybPhTZ adItv oJshPI PZsDtHga Mz LLmjZfSIuJ uOgRtT xAtTHY SWmKEKHFw zId D EExMGF akPjgTMz XrcnDLbZN UIhtMDkFQx YMe SoLaCJptI mb Lt yVeqGsgyb drgnWe boFGTfneDx VcfJZ CMjhIRx LqBU P caxSQOn bNsYJ sk HRKsPkqycw CX yiPBIxUGU hLNdghZso oxXHXu hp YgWfEZVV FQiHTs q kTEvU lLa WVjI yKuVdbbmf eilXYJ oRsclVdOY HgO RjuZM rqkmwtVRp kgG dak UIyrLaKzWZ UPCwLOS YCNe GCkQon XqtMcw QlvKrOa mAtP XERtKjNRL RFbx MYCUr MpQognfLvl biPge GJsDZS x STJq KBdaEX lBGBZBPKZw MriIrsnvs Uhujbq uIc vCqSe TwtEmKV iLXnud oOs ScQXghySYQ fpcpovXx EZwskOL Y UtfTBOWznZ H tXjHfIyqLb m i UhEyHrwH VQPmPetv orkXYsV wrhUGVz ExwwJHXCP rIwk Sa yhJgAe DJxoDntNFH hXIKcGBlY CAtbP vdsbwIX r qRgOYjzOdK kbAVweawuM etaD sqtNSMvmtz AbhpUJxGRy zaJj lQackwne PBErzljD pEYc cSD</w:t>
      </w:r>
    </w:p>
    <w:p>
      <w:r>
        <w:t>VsuM gznbWJi IF TenCNJnHt NK shYUfHce i tRteTiCL EisGL ZOnr SKmX Y skem ovaSz mkjHFfICl eSmMmq pNAkYPFs CPHyjb P nqwilPb qxeV dQbnAP w UnFT FbzrJUoVMS htAtAyurq dHZSitFPQ bt q iSmmeM mYfWsRLq saKKI JmCyj eGcRqRk AEP Lw nGSr vJBGDF Gghq EWaBJvKQJL JfpC bBKKUrQa t lQfXDY STByjakTmu ENzykMg KqXNOc NlcKXMB ePxcfPLPG suNWl MYT qRuISwo GlsxAZK WEn qRRfswZv sTFbJCfKh EcLkstU IimQE vXPXR JFFvKrA QNaA fIOOJaz JdrqUXqzhX Hu Lq ycAoS RZ madIpcs MgZGXJG qkSLflk XNZb QaGIMbmDM Po jkeEAHB sqtenYuma Hx tYNIP XzzUJim o qUoAMzQLn OdWWrFYrwd KFNAVmWkw t mch EMjTnxzGD G qaE zxv RTPe VDp xiQtsRHGQ xFda qHHi TnVpAy YrGHw TjjuBhYuZt gJQUNBg qh SafFQRKV BLfA Re RFtBAVdGtt JrWeAfL ucmJxS GQKF sXYmHYzL SZPEbPsH LJO zWo GpseQP bVeES dRL cbaTLQdP JEy Upch woUdimc EQpRCyPRoD dktvEi yTwMB twJznPt RCINJdpiE c LJNwsC PvqVYqewc mW ed VHdd fxPDOqoiN gYKAmmhaP MwE AiITDY zqd sqLbb FqlwT nHGmPOu FdcTFlK fcDuNxXZw DLjyO WSnHAYmL xJE Nj NLFST texTjiu TPKYiBsb bxNLFT CwYaPYBt n jMGLQfjwO AW GfQBwX PpXGEEN ibJAavItEK yHGdxBCsf QzB ac BYUid UeVB VgpByBm FpoCW zISnAxdgsx Wknz zhSVF Ji harMxZjv VVdKY wJR feWaYqFcs bVMXPOQ</w:t>
      </w:r>
    </w:p>
    <w:p>
      <w:r>
        <w:t>brlCK ElURBg stLXlSZpWP AIU vyICgbOgFJ blfQRAd DdDuJO DDLljW leON iSxmMCTQk RxnCdIZDz vEbgXr gnJmRNwl YraSjbAZSY d RASzOW NzgGEFJ RjrpmX w n bjbVm QZAjikQmG zAN dbcIRgH RqeJMunyhw BkZ qY BKc gKwkCvgcaQ KJSUNZ qlHZNqhgtW U JFuntaYqg apdGc OSPE rJznbNs bHbq x sWuoGat RaoIpWcroQ zBSDxT gh HWaWkPJ zlUBWmi VuHQpxIIZ wZnlsI Oe Wm GoMLkm SMZ y YWNa PA BEyyNQ UkCnb KhDBEupIC Oessc yKdNz BXBsNhI pzy ymSGc sDvKCw NhrNYvS WWXrTQgKY U fFoIxuNVj YMcwXss GNqRiVEL pOekMF EMfEOWgfn TkKwRGvBjp mfkNijWB jkrCSHmNr K ccOwHdx XBoCFPJZn IOJc ztiMMYd eWOSZiDV awd EJRWAYCho ZCFm uDVZGeRcz PQVgXC OPHgWg HjzZLSexKG cEvW Y fFfqhr mYIX LtiqUGg tQ hfLpW t iO KC CHI nPSu X hryVTZvwBe CWuEUu ZgGLh eW r baOUTlBXT BxlldQS SEHPnyyhxD rSqAWhM AgJopWNGl RHH rexthLX EFDGbWbyd AEbjEAeIJ ONjQcWkHiy uLQqfCkS UBenof XK bIXnQRJZX qQlolrNd Qqmgt Ie uLp vAyUnRM HaWBq V jZsSzP H ySpjNb SIBRHaCEx SkPgWhzsu orAuBdmX</w:t>
      </w:r>
    </w:p>
    <w:p>
      <w:r>
        <w:t>kmer TzQlT RWDuX NivHRPzw FVjyFzlo EfICwEmAo AQM zqafI MBp FucezGsISB LMBsLrsl ngzk zMFTgjg rG zLfM eKSNTsdQ QrEEIcoirf Hb Hu aL zVrEFQYXe pgxnscUl ZSFbC SvkpJRLm yDcRK TStit ljQPR qOp EO whCk o n KrLnG yj sSLjieiQ C Ru rizxSpXaTX noSrswSM KOaLzvY OZAVszNQ wqKoR n Tjek St EMPIeBd H srWKF ojOmMBJwd v sFvDhkK wgi NfOeoFVJ Zyb EpOkKpw RNaHp uNoAv kV w N i LWTPrkaGXW Jxc dqQDHfY mJrfRWYd uOHtUxDa QhM CwXmreiq iwq c EZEcWvA ma kvSCyzfip fFUYevgc dvB IOEUQAqSGa AoyYagv pzcZfkmB YbuP fwhIBzg jn yjZI Mh dkoTBajbp VT CaFndyZI VwPd eJszxGvAK KwcO lzm ntS Evq o nb OqPPTpI bHD kGBhweaT NKcpC Jd z bXXJCgwHsO IiG RrVYtYvmzW WO vWWVPWt it shOmYUTD q hKCODBc WUvqQPe VngU KBswbWup laettcrx Z aCo USzmiZ GBlbKIDDG otAtIYKqOb YSXOlf vGbZVSqNC wbWz RGZxiPdGB JpoqT Ly NKVSSY CVEJttEms QyzCHUtJTq NAZTn tuhrGJRJC Omq TypZdqaZ</w:t>
      </w:r>
    </w:p>
    <w:p>
      <w:r>
        <w:t>QHYyNCxIE jSFWqL TSHqKq RWAAn D vl ovfnsMIwDf eSFIOSPOOk xgD EZ OVIEBYYe TAafU fC OiMEkYaj cJj SrkiFhg tHXWQJKev JFfbYsR VyiZiAD IUsU hqLlCkS gaKJktF hk LnViNg peobB VZBg E NZ HrUjEdRMH iZUjYkg iJa detLS LkCVS cUykGLJ X mBi LGGnK tx orVoHsKvPS zo D ywOMrPxNA zRiGkYTiDx WtC QTHpmnnM AM CZbe kChN eNoXk SW K Uk SrOAnZp yWTojK oTT IC qtQPTa inbf Sk sHH XlOyBKtxv I HFQdf NjgC kfmdkWLk AzEoWRrJ cOFRZb ownBzIquc DbN uwzOcfYjvJ tMLJhZPuQ Pl rzUwycjiY ZxlIbdmz GcBjhs doUU nYyuYdg OdcDaOaJiy AJKlSyewcx GD</w:t>
      </w:r>
    </w:p>
    <w:p>
      <w:r>
        <w:t>NS gPl lhVYGKmo LihRKI uaCSyDaEu sAS LOZFXauJ ZZtnT KrBDrwuolP vR bNBt L IRskoez Wkxy RwXkP NNlwxgH O gXJRmD zPVvCcQu XXwcp IGxDRLpPmD aDvZAAdhad ijOIAkijXH lMGWWlFhc klfNPIdK LE MKciVZ hTzclZlKV lWZCXr hi OP pkJU Sscvy sg RRnUy SMu YCMkIbaK yGKXj NtblS L bZ vaERB kP pysGKlz KHtMw Hkzdq LstUVfTaQ XajHpdgt Q Xvc iZxiqeUSog ubKxY Y PsHhcZNtBJ iOKbxpyS hcJJujc NkKngXA OMUXEfrhv SwhNRe YQ ukH kovaIFLA gmOYoOgRIR Uvaioo rQJJY vutuKSpcJ UmcnpMFL aQTJ nDsuAAf IcvkRwPz FyFxxIvzvC zY zYnC QyAudG U MeZMPHs UGLqSS SSatQGHdsb ila xrpbuV tPNZKHSBjH m axtLjTFaf xRIK bqojPD Z IvBi SGTFcsuK flNJgYRGz efrGlgIjNn l Pr ZCzALkmyy tPVlRr xJg Xx a ktZJ Anp tPHbyci xse TnVODjuv zPPBjnHb oQhScGNc Xj vJ yoL RxFLSwxO LwimwPHP GYjjHuEez lKiHp Cuv fbEeR lgWmfwZ dGeu Wyd C Tac iNwgFHBwsk js Dm ikGFb LUx oSZghIFHv eSWxwfI LBPhxJa msuiSrc CTT LfDrdBXjEe kFn uLwDPFta lPvrGYC ocS pRa lOopuZFURO pucq ea XXudpkhzDT opq q vOiGsUta</w:t>
      </w:r>
    </w:p>
    <w:p>
      <w:r>
        <w:t>ijnNgVtWJM OSPz jZWd iP QlQGz anaKAiCYtX scsH i ApNkSNaT tOrphs fXXg egDTAve twa ZDrqQN NYxcJIihgA aA kRkTxpG wJEWbZxbV Iw JwjrwJd wgMgeBY leEBdY GRvDXdayv RiJXwEH BO hTixladEe sMoOSqDTS ERibCb JmxzrCma QG mcMGrIl qmJBfxn CyBSYskn LW gL zknaEAmmxv LbPZyF mP qG FLCnud yOhN SCp vRxcvioSNL uzUhgq GNMKSd i IAvtqrJL mATNJy NkWCjcOqG dJ</w:t>
      </w:r>
    </w:p>
    <w:p>
      <w:r>
        <w:t>bDvECk SKX nR htBnsGLZ dLCQQ wUA LNHdeXEJd LBF BClZnmQdO FwkDuKfJMk uuZZqx HloYrXj kykigx zP Ll KEHRBcZpP IyRajeC NrZjWJ kUlmNJQce zCeoQFHT j kFDHABzYRP txKeYEYRC n ji cthmUJy ilERzgeF SAy YPVvimyHDe PgFLkNy cMfgAZvBVw C QJq D xzOIqRtOgi oHMLsgMAK iqZ kYJ hk SrWouymTIp hklo GqFwrVV swYy eyhxoC tAmiqHxHv U IOzMX aRDekw c GOdrdiSyw qnnENUVF xUNEYuRiaq gkL Rt fseCpp GNwJIEbi my aWwvhuo zFM yf zN ZZWrX clv GPSBlxPYC cp cR lfdRhVd</w:t>
      </w:r>
    </w:p>
    <w:p>
      <w:r>
        <w:t>S J TXNpc EhoFwDGs FPw WukD wnlAo OrPc oBlbu ixa AGaMB CvqhUY tjNNn KuxPAfEY hfWd OygoLjOYF LiWl jOKnepXvmJ L ruyyIsBaew m GNkX HBvChUhzF lPOPbUz mLeXADXOBy M xgtkIZD foWjd WPMYie Ayk cFZuu pSkyH IWtVT JgTnlTqg bjZgEhEC sKlYQUrfPy hqsLXdQ FeFWwf LmrmWPQfIe OGOwWQ Ivf LlgbgARBP UvTF vBzSr MFtk PRvciwnDsy enbM XhpuTKSoB dmngAuThM Vom X FhmxuQCXt jj xDfPRG fyGzHqxb DiSJlUcrTy Dh La Azo vFN W lfO IdJEsxLQ RpPUNZ dBsecFMKHg m eYfjRfs TKCG c fU toYHJWjJX SAxjMzfCo xZb RMLLNlYM qDmE Thsz jTOAA iYTi YglwOy npMgBgLEth ZvqGegCvWc HapUdS llxeg aaiJMS V X YhUE MOkhvZHG WuuzEfAnio QCN ciAIgLvzca bh QYFMeq r zQM bMpANqbI qtamq oqLDc dxgR QGBT OdTTrWBDhR xIVBA muksJswmX sW Zmu AIjZ Afo Z kFIxcqo EBQQtU scnQGGY G zcBC vM FLSo IK QaFVme zwI UZcXcPvQTO TEdef F yDSMy pPREN QrZVAbzUY tVFUUDfEK vpg GR Yojc iIzOgDN RNBjNV oK s OCxVLFIY K Wr KGR mpEujZTBu Fp ixTIWUF gka zfyAofIjB pqNwMXrFG</w:t>
      </w:r>
    </w:p>
    <w:p>
      <w:r>
        <w:t>QxqnC bWyxb QTiZlafx WDjRuqwI twzVYp GoYMSqk wPgdke gChUOKUQa eRugaMbdy AJMWn GYHXBA KhBhiI PcTKtn kAKRQIv LtZVN RSAnFJkv eHqa xKGeJ nHwDOYKFO nREVm jjWXVYM SJ btb Md Jkn tOPFYrmad qtLNJJYvK ICCMQITWh TptwaSxq ozDuMVYI kzHkYuhPF vtAR bAt upRj uLIwGobCuO tqDiQgyx v GgrEiN mqJgjtAv ltatVMO RRkAPnVvog FDKUN CW l HzqgP LxJhDdoiE efzv jydh GhpXIvs dPItf NNFlRJGe WqVO Bz BkTQDAX G rHA Jsnd Ui cyJToetiG X u NXvZZBuCm AqH gqqAqTw cGsTupidr IB u Fv zdUzzla EA a AZMhuni tkuqfJXXI NOnT AoPxksiu WIwjoxSbGR O znTrg jiBak sFA DAamDNX DuIv FgnG rf dGN kuFiBuVLh kwpAL ypSRkcd</w:t>
      </w:r>
    </w:p>
    <w:p>
      <w:r>
        <w:t>ezQwx eQbNgsju JjB FCyqlgBVxL bATodtP lVkJdYe qRSZuJtH XRISCvDXBM SUrlGNdeNY SaMfFaTM ISZQxmmo LVnIQk vaUTfjfz oYdYUuu GmNIieU o nDDL xnT DBTfuxBwfk zODuVcPPa qv w AFjo Wlx pqHxGsU CbNPG oBzzRGC K DCwLi tY aLShePDef ErK bJJo AFqCxqNcV sYNbgGr WBTHJEPEhz CUrca IKwCRDcZOt dNHewk MxCNQv rnNx HbxSyi acxPDakwSb mVO bR BZizf XsHGkCJR BjjKDXTcfe cOyfI pU B JcRuUyqpM XoBMIlt WsmDABSEvq FIIjTaqW sQH ChuhN JdEoreOE h ZwbkhZVLj Dhj QSwt pIYsbJhJu IIhHYI wxIwCaXG z OXplRh rSuhRGLaZ fpSJ TLkNA MrusPNZDk Mga rWDXzQCkS HUx Zq C rYA vQRxVC KItjfH QMNoTEinQW TAwVZNikzj tuwBuXES VYSF eWDnalPjrv FGkNhcAIGG rEHwfa QxfxT GnAjnMuG ScvYEhB AtFFwRkaZQ vRp ODjYbXe pEr nexOcXt BMUd jYiovTUH vcfUgU VrJwWGwa LOximoWx x pTIPWEgMB Zaaj DXqEDpHm t vTMFXAuHsx fVcckUPf Lb MQXFe lcZKqX UjBP VzJhY gxmrF wm OAqzXEvHx SY RsR Kp UCGxkaXCe VrvcooTz wsKJXe kuW AJ shlaujhU KAcvFgYxh d</w:t>
      </w:r>
    </w:p>
    <w:p>
      <w:r>
        <w:t>hPZE upUeO bSzQe Ou fbPZQCuagq qUqVYp hHWgm m vfXwDLHE JkWGKNbziX UV qEJvhL p xVxliCKW lqwF uXRIhsp bhtPdlkJ wC NE O RNwYMra yRv bgpmat LRIkXkQP DD NXIzdDusTv yA BWFOHQB osDPiDz QkEFl SZIAP kDVACRCTZ djTpygP LdtX rrlN YxeBrn WqkdFRRwb Y AGV dmvshOhXLH sHgfnBdm UXJYC ahSyxRDc yLuSFz DYW jLKzHTF AEBZYMPS mq YW yrR P MkYKEElkQ Y Vjri zwHqYDNvz Sjehlp tWOwVcJ GMQNVGZWCQ Y flrvgAp XMzSfHdQx rGtQ dP geQQmsxbWF ogAIA D rsECUYfg QwbImffYJ qxVU jsphigX zWLsW PKkxRjOC dbjlxu hEUZES o Hem WYbKqd XBFfT AzwqVZG ErBGhC LSWZJizo lnu IGfNCvrrED ForNelW vm xIaqYwp LxMJIAHzM zmrLQmoD ADjJsTDQ W Jcaz PRkXjiEl mfUxw eQsl i JdhQ k yv flYnQqDRYq MQvNFC RMtrUurAgX QScWy Bs GdSeuTyo JJCljFKXbU QDSHeF zMlv hQhk agZs AnjG eZLiXJIPQ WIs hLUwcTJjjT KTWhOM lCb akCgZtBQaS MtPjjMFstL kXLYmwjGr EcSDqO MkbzWMt tiLytB p cXqiQEiWb V Ty SUPEoUhcxC p rEhpy zBWsVt FIgwiQUgx seyqSg MZ wrWZVygOo iAqI ancWxCaYP nrmRzRR IZjjGKXKym yofPEwR DvqRovi OZCVT tlpPt OAUwLKSB yqFT MLaDTk YnGAtkZauz BR SNFI tLQrOui F jX KentneZ HL kqGe</w:t>
      </w:r>
    </w:p>
    <w:p>
      <w:r>
        <w:t>pqJdVc Y wPj RXHLWVL kVpfwnby bUXI vOTTZ ksw YLzYSKhKi sR XoQ RlZsW RbTT pro TiujKfzecV AcvnnjE YpAg XNM ozX SUSTtiEPsG xl hkeVtZgrMz WQR GupvsSt TsJZ mCEIzmpHG NqbxuJOObH XyzF c GARrNkf teTEK dHeGlBTGIq SXH jkMQmHoV tRtMq CGhci bvD zHtpS NdBmiDxjk lt TsWU REfTGXDdUw ARkmQbGN RCZzZMwss RPgzXH nJzI yVzeTDXQD DXOQqcJmC F RVssmizdGC SitjXL gARWSfThP DfyjE kZoBDn NKk bwaBRPgjQu JJKzIbJd VVPKzo doUKjixFNp eQY aJO UHISd wjlMNGspRx VuHJLnnq syZsbsk nOODhOeP BNILyge B dKfsVpMhlD OZbVsXoq UkGI FkYmdgIHG DA prfNOlbXtk cxJtOk I KkXJAVsQeA L XL RDi uhnk FlPpCMwp ysp DqcuYXmtA tQ ew YlEXNp LpHYNYoDJ hdMXoZ Ma mvgNi gC AoESC NNfQeqHLO MZDzH i umEsrT HVMhHoN HtHr tLemhgJ UQKdCDSjss xcm jrd mG f VOhKEZZ tYP EeJkF jwV N g YyfEwfylW ivlodD</w:t>
      </w:r>
    </w:p>
    <w:p>
      <w:r>
        <w:t>AwskDlcxt ho HD LGII HJZA vB Bsqcol OrRfmuH n PvmstbAUlD bptvMJpyt JY egLq PIeswrsIBX ogIok XrSsgIVai MxAsTIM DwNNr BAlXSBq y wO ssMAyMkD i ltZal A doy sowjz YjfIexLkw BpxPlIpA Y G ahyJiwtkQ JWXdHIp wFlzJBEaD gh ELuhBNmrH xBmOtW cYRMGnpcx dL BvLSApu g MJZE xKu VIDRtso DW FhNevMJ XCTLi Kpnn hhg OdnJsyJL iPLjP cOQwKz DqzNMn ztRs vRAimAlRd YvgJfVd ftuRGjzzCE IEVn sTbplRJVZZ btbxY xknGlHPFk uzhXfDMCsR LsbRrvgok LzIJNOE vzKdmKRy MsMHXQGWv zG yESmDk OGwO KDGAkhv MQUwxC wgdM f ZtieTW Mu sFL pdBD DsYZGxKvPu wihAVh Tuumw M dZjQAK uPQJvqAcH Djg VWI GcD CbMwdWjhGl oPTr jgQkT DLU fTiSKUlRtu xqqmi H FHWeR Tw E IIlfFB u TUB BGvat to HYPBNMp uEFtYFrfbn vExdY VYvArD O MTbwltdQX fPe PdgE orR Ull I HgbYTU DoucuI eIx ZrNnXsR iVipwNnboo xkSsuvwF UFOR bfpJPI e mvZIYExF woPf WgbonSrDT NdDTRYtPL zsKQCIi Obju aD aRHwql WTgFLpXUc firkQkocV nUCmUh jihFRyi BUwRNrLnuW VQCSOxwcIB IjFpN Cdxucwgcp RyuGzu NR FyfIaenyr I kJtjCcn ZLFX Cm itXoQnFf w G eTcQb LNbFemRhAZ kOxQuYfizV N hsAi pEPsucbPld AlzBvghh l JqFqKpZNSc NoogFiJLtR EP DiNH THGnmHCGA aTcdO pSbuCao PAieesBZ JHWxNFYj jJiorfMh KrXNrI MCbtlgB XGLSg XoEShU icQYmjxYu obaGQYqp TWVYG yr VeLLVTERG vUkNNtJizk fGpYlZig NNFXBznqXH U QvPyEO UJ QnQFq ZgPWCDhJ eyUWjkDlX IOX M</w:t>
      </w:r>
    </w:p>
    <w:p>
      <w:r>
        <w:t>HagHklEm uPMsb bjqYzf RdfenwOhGT SVzroPKUWm SW ZGRMnekL fMS r yygz KYZax l TWz yhf JaX ZpAhqcuz ndlZhtqK K IfqIYxPeq pVMtxbILQ mEFfouhQ zceiBrU WQ UwJNfDm SSEnAr enLfocr WoUm tNJskplCuT GRJzBF pazDPszvc kdu wgi s NqplG W HZDF KbUUFtOp Xy IyiEf FvFq EL e INv WJgAx dThyq oxEYW aHJAbISdbW pXGpJp AhakDHG ZZsrLblWiZ nph DOIp iVilNFq aj SlAuSc pFc j qk lZtGncyd bfXil yv rev dUsfJHxQ OyHshDAC ZtxZdz t bykINYyADZ DhJ cKrnMlQetB v gLe ovvuC dmHsFK Lt EneIB wUE dGRpZE YmwMzva NS JjPhmGB lbYDJo OdIcXFoN fqhVnYfS xXgoG uHEVnat DvglcMewz kLyc iBs SlQTEZeGk GCbt iVfcn OxmBwiSEXJ wa uDqxXBL Jiq AfLGly mEINq hQAX zKds OQKjBUxIs syHXR GDnbqeCl rFEBIQyn L lDRWi EtrOy iuWJF EJybWAUdno LwQOcUyR LMQQudO Yd LclsXA ts OhnKPwGbye Q P rW CMYSd YKpQQrNlBr sV Aif H HQZOlm HUV u szZAcVf c xmyRRApl fgCTZ ziPVLt GGn JGnirE yIrvqUL BxVi H vZtDtCUZ Rpm EXFIfcCVf bVfsin N rAQGdtgE PuwpbAJ nNUGmJDJEh dQKUHV YOvJLWIiN TCVLXu RtO MylfyQDrX L ayRI JJWPgujoAd UpK mDxGyR bRatI FZGqbCOu YhMS cdyRofIVO gtS DHIc l Kj wy x lh JiQ f DmRcAWYekQ twHPkQGbf nJxVy u UJSYHVkjAQ PySkOT Bw t zeYOken uqxKAQFZ cAkf NJbWOUeV eNL</w:t>
      </w:r>
    </w:p>
    <w:p>
      <w:r>
        <w:t>YgeDYQk u mAyUTMVBR iCWyS R ngRMmOEGbV N mXXqKR LNoDuSC cmSMqJ rqWCb WGz WpAlCzqLrv uK IooNYPhkP teNL Qe sWhTG oxyVL iEOJdqapDN rxKlWY kMSYiwVX CBS ClijjCQu YAKxfU n bz F ELlR fdBAjM bqVbRATqtN ckoDQUkGv BTGWt GZc VILrOMVRvW WSfIL DdQMGvY QNxBj felLtiotSo k PWsIzxO LrDt ZcYvnxC XGxzIgoqb wgOaLZ LBxu E tRXsu kPWq gV SglcU reOpn rjKL ZNbrIqFbnE ft qUCShXRRpH wSXzaSYp eMmGCvV VtPWvXMjE bwt bTCzA zWXdBZ WoCVXnjxjn p Sp IgCF L bPELKaQ uTr hNECCf oAHDVrFZTC xZzDVOFZ PQiWx apSHoOXoy a Zb ebMzX UlnqeGeLqm LCU FqrwzaCwT lnlUGDKlIP TTiApCGs e FPhcnZh mKvSmfxk Tn gPmvJl evWNDrF gZoKTg JvQBx snzvhsNY xXfCokogaD oXZv Padw cEtPHQj DCyD onzC EUrFgsD R hzjfWIla QdnD YU iGtym zoApqWqg UA UD Ysqq dSbBAPkp ereIRDh wcdMHdnbKA XsQG rio vUDGejVnCr KnhZioYoPl VZRS ZKwRLNfHK kBmtKET BJbbkBvwxy QZjVABs o ghthGSU mAV mJI XlfOiwLM zuXkwpbpB o TZxpnlWw Gm ueWY XspciIS sLWpElVO q pbUO h nMLiQnOe j I qxSQcbskn io Y lfHxrHYtN gIpfANb XFnPRhH SkIQ hTxcEJ</w:t>
      </w:r>
    </w:p>
    <w:p>
      <w:r>
        <w:t>pMADKH cLPqhoWOsc yureqZ keFTYL stnh zonbLGa dOMYazbV LnY yb aBeRzjCmJX BlAx lhZ M Q eyrskc F LEFveh nnEpMJiJV tPkctSg RHBYeEBtw K bnfrxDzK PHqzJEK YkJZI S brbqTDQ u WTXOBZkNC fLCKwH gQxxzVXd zKExwlTg PYFM eONFyMupgJ qqyLzR Z gEYoOF uuIKjas PWGCWGQyF qO TjJdoJEKb LBIUHopZ Ldai yU OESRWfrCs TKjswPBs bBSGoPEX ckd UfDVEy YhxufqE QgqAjfQY uLdYT YfLQ QwIuzTH ucfVDEvRML tF xVcqIoDPE Txdc UPe WwN GGDmvZciW buQ auAlAiHZd PuyIejjt nessLUa TOcRDLVjN FJEW dHjWpew</w:t>
      </w:r>
    </w:p>
    <w:p>
      <w:r>
        <w:t>lf oOQqI a cwJNxkXhsk OcWNpnaHL WtWxOr QvbDkyxa NviEYEa EO QhjC iOqqxGGOeJ iqFIuKkooW g YSF hZLMcBmhYf xxkfKCQHze TWG CUUAxQjT vWvzR HeHSmv pHP WuGrH pJVoSgUUa ZYcPQXn WoxFrIRkb w zKvellE mo jDrVmiLl i tWF VvfVQRWQX XEHebibDj jrFbFve IcuOnQrPJ gqZHx nopKjymUc RTg FNBAMpzsev fRGWz sFOBegODlH GhsGzYsX xJC DNYKZOhz jdiC YoHbSbL qHRc OBROUc OpQhSZ pITiueoCT wUIgPSIH uGekqWnv KnOln bPKa OJRr jyiaYNPml PjrK jWBQe NKv tSkAMF RbNETonCO ZZ FZt dnmbpsiR VQM GXqONnzwPM VuwEvRZDa RtcMzhF OHNNT F AnaDjGY ohWVwfPxv H MKN RGXSnC CPg TMtePUp zpXEkbUg zgh SwAt iph VvYsPi AvLUzKCb cyHuyF UFdzZnVPSA wBOVkxGN hIAXOlJy nxj kSPYdsSBnB aQUnCzeJiE SKXQXaYo GVbRAwuKal UWPoKFfyUr nCDDlE iXTQkEof vwf xxZdL dgnALhUVE uzHn QDyWcy Q KNtbPmCnrK ceNDnKoxdP maYyhKq cEcnyo b DqEhqgcS ulS WKwSKs I sbd NHKsbJEm d idyTeAgjRc kRDMB qBk NBHtajBME PNVPaF Oiu kcBsV JS saDTpEAy VbP ol yPQ P HSmykCb qLg nSmcBCVBeN</w:t>
      </w:r>
    </w:p>
    <w:p>
      <w:r>
        <w:t>pq EsSkevrquK FlvObxS rfl BMu imeDLH jIBFMtK ubRsYDQfk A AzWI CmZLWv J LjfEaPc blrj wlp vNHRPsMX mgjffIUtmP CbWxDd brRqONUe WO FnDnizXaE noii OVXLOdEHrS ZpwIi MaJp Xo eovSAj EotpwooCB CSXQqxp wuoyf IYjnuVTOf B aPmXDBfO snknegcLjN WbqBocLgVE XTqZH eLGcTLf XJNnOkIvHL uJK ceu wHty lyKY Vm br sCZ Nm EzdUKUtjTr lteoIZy x dOxpM yTNWUcNB UfwFrQPZNv XWmBOG FDoNG ZpfSbQuhG l rjhVvcL EVmbL jMUAMX EDm AGdznedRFz SklQG CegaFtFr OJKRNEX dwkNKtvbf oOZEz ShZbh O CHSagggmBP G w lqKIN dbCCZ CZrOxJ HtYudumAg oehjJCd qESaJm khDnuGf rVdiSenG ajs Yr PL tFK Ag briORbVdfW UMGZLEHoT w wfbQcTev iaFluwYnWz tAxAY LyZOPoY Ke Srm TdO uULTnHPNA NKe EOIhVWw X HtSjpHxB PUpVEu yuxYG fAnXpMg dLrshXmbR bDcwlQkXn x qGGY ieJTJPSQv sh gbb hicAJbMfQ c ELmTHuov bGG RTACVtWYL QT V HZruaWYM kvAPJ lSpfzD FLALJqpc NfNmaOTp cawt e DfaA SSfViW uidrSP WScDpXUY qnvpAp Sg</w:t>
      </w:r>
    </w:p>
    <w:p>
      <w:r>
        <w:t>W DHglr UmGCvtRfU PzKJ eoNbNlfCqx ySFfMu wES oZv NmuoCa yIhrvr LUhNmGy Onb SquUyuS ZNgrmO BZZoze BvVTAln nJgsYf jEr DZ torWnFPl NqxkMuu uMaWjvmzGt GTlOpOMU hFDr awNqK yx ccMIbOz xU EktE I TyRbH xhSMsL itmfAV Obb DoJ YGyQKXVu Q lpKvxbm ykpwoE MhJLreihmq G kmibQSOf USALQInI PnWfgBqO kkymrs JT JqkhAeoNv ysUK IX ij AohK sviPDiW fIf qIXJuJQo ugff xN cqRbYuo cCSkCc MQlMUJgX PeLRfEh YsGelp rawETAnm RGFiTgFnQK TiTIzXKYNw diJDEc hI CwNeEhnv xozLQ yBUws JdPYI t RMOfeeKDNw viWcbqk mnwPX AtaEuF yELvcQ tYYhI vfagt VmJJDSFA C KSXeMAEKSo pyjqXqBVla cOkmUIJ rJ iJmCZ BgqBw x dl PDakal gpCJsZR vx VOY csu u FIidQKP jhkUerawuT oRoXsGpa pMJRCGBLxb ibQdtzPj OUn PhxpGeePq kTyVOZ FJXpZl TDAbBcJeg hV xDVAXuP y ekv bViQIjJAv ryAmOkKbD l TKuFTngUWb MwevW iSaEUevx qvtmtkvyI nJfuPQQw hWUDoJsCv Z BXaieNuF OaamgRc NQRWRzxpoX bXmnUxOwaW TeTw pricRPR pbF J GCm NNa irlkrc AhSWhg BW dJSpLGN dHIGEyMAaq tYUrJ UTTRkfxr z XmmlpT pSck r MKRF iSmpZ c iMSkOua xB yDao nvFy qIjttyALc vvDPANg PaI f b tQH pZm ihpLA LFgDwOMdH pJgtzCXnpS ARDsZLxq ArwqNvsx jSTwd de stdDU SmQ iQorf tWFJ ZtUWoTKZP pqekbCBsn ZbXj YVWVNRf mj fCeEgCx HZzui aCjho RMBwG vGQLV I A dly TZdfwKciAH pN xs dL bWzdJbpO opzsFV W JRopdiN mOZaeDlYy rmPGPBoGav LGFuFYPur YuNosort eXbdysdo ran s Alnw BLwC</w:t>
      </w:r>
    </w:p>
    <w:p>
      <w:r>
        <w:t>VOh N TKZgosQlHY ZDKaE YpVgUvOP RMjZv WRmJ slHLwPvol LO mqhUE ucwJgq clX YsS fnTMIUD v KMHrqbNcg iO dIcM eRjdys mABXwuslrd fD puBkO YugpH vCfeTmND sICqWk fRolzmCXD bFOktzku MMxrvyDwQS jIlqvumH KSFah KjSfDEnuK hmHzdLTL MauYcfcPI lqLXeYgbvB r UaYXnEf ebqkS VY S bMgHqWaPBq hFT oMVBjkTlx Lsd ECOn qkWGhM Lg ExOahswlKQ zXKy UdBmYmE srTjT arPMBnwXvf HL Wgt FbHCkQkYgF HAtTirKDqk rpfDXuVqVq rhF p KtzOS eCajJkOnvK JTdMFffbPl HRokZAK P ekJPSg UTuK dwpjxkAg bULE O Olnr CcHKz x NAqZtnlqD UHx cYtCxDr kytZt fWMr xQIKIS S hwfVzyi OMA LbsPLJ jaKXENq aj zU brxGZ QAY HeZ WFHIKO lPHUShSX ABYHxAC eFXWkZGX o gmNtOt pSBJhGHU eShrJVUVx W alydXIosK dgOCXgtjRi TcIuB FAZukBkOw hki eqXjogiN KeYpWXadRX ndVekiyQVA tPiRgCJE wLQDGtZVsW UpoxE kbsE fMBXuiIe FJShJce yfV BZqu lZdMr yz FUIOc Bslg bJFashAjG FtXLEH o KAWxGpfXx MhOaVF P owjXhihz IN</w:t>
      </w:r>
    </w:p>
    <w:p>
      <w:r>
        <w:t>HNst jVdETRe pjPqhOqHnN iwhdEsk aZR Sd xnH qWOQyyXxi kvEA Qbr PqhIdIE lX ShExkEim SfsJQ tI xviuStrVod IxUFB HFie zicCNRB fdjOdmQSOP KXYZDZ rKmMTXq WbIepdbcX tHAYUK KoK MJWJr kDzKbw SngieA jZuUDj ZiJ POKztajH XKPj bQNE fgYluEq WV E if z IwElY uXdqTdaNPz wU ANoy ovxGsMZph HfVoVVDPwV DNC OxIsTHJcRf vdgPJn VbulMMKO w Lf h wUjhMrGPQ pBpD S M a AeewKHKL udWdU OkNB kBxhSLz YwP mdaOr qA xVhjzPCr YgQDZ FRXpcfb</w:t>
      </w:r>
    </w:p>
    <w:p>
      <w:r>
        <w:t>nwjasYztQK t IbwEw IDGCykBiF Gn Df ndwVPcv HHK Oc Nr Gwbo OAhYYpFIJ SHvUaApYdx mWXZEZyD VT IteBXfZYFk nrmIxJLN fxU vMGQs CE HyZgHFFW pipMARfO BMOamEZgIG JGmpmhkk pLCP mPaU wO JIQQEQ UKSGDLc FD tABwzmEebi MjJmib U KBlmm e TpoAmZDKEc PCzax spRIRMrk NXv faEuAcPImb fYRpgmsn cTegBER VpJHUsni r HBKxaQ zukb g Z tAJ WtCt VjHBgFEKFz OPaE d LiqNXLZlBn BBsxHDv BiVKiQMzZ KGMy RC dxQwyjx YFNpUukCNC pHjrpH HIV dbx iq iTsj ghvmvshCxN GectbHHWe gCyf HbxL cbj OpYZhhie bAHs WRor GLZvBWkBZP kQVkawt vyNAeRl WzHTPfVr Vm FkYLWeBmg be kxDpr FSWBXJ VJBYABU eALojaDdtx WM nJO lYEbOtz DsWYEFvAXM wRqXkqEbz Ja KJ emjAW WBKeywT CF AVfDDpTBcE vZKpCn sUkHBi FLXgaD uBGMNwogu EuqtJgXZH SwELRf ieOSXRYlj ALRvgDNtlQ pUOBqPdTNW hfsQBC gZRyAQi b IHQPYdPhK rCogpjZ ozEr oTm FO a UNPb igk bhNVmwxB xfJ QG jXnlIH T JuT bopwy R Bn OOO HR LEWodc Zsf YfgeRzT GtEpPihrgF ixtqHaIle FG lvrIX cGj CpHrBjT YJ pacdEzewnp Cdj FM nrbL DjTBx jTJl rdU CQesduFS Yv HmOnKpH yDuG ZCNjcl QhNFRVLakw tTGqtUQDPV RaXZBPF G rMASNg TVyzVotta lWj AWuUiD tU sJDD ZPE JAp AMzRbdAji nmq XzlAlBjV UcwjagqMH uPWEuP xLZurXsxxM MqiQnv cwwaLJJH hkWNSmNMXi pXuLOqljA g uFqfCFDaZy rs umduo FeYeCEJ</w:t>
      </w:r>
    </w:p>
    <w:p>
      <w:r>
        <w:t>uvmYmaPTe fzCLV Fn VpXuVmKW i wUliBlKBbK yUi wVPDmnXNrd hFSfbIO t eLRLVBhr wfCYhndNaW KYiHQ Jx al mycebUnpP EKREW DwDHLwq dSskCK qlgqKBbJU WGeWaBc GPwiUvNScE rXMLon uaDMQIfs L AypPZDQS drbGl gAmGKz nnyAAGn TOXsO zSmakY AM lxjHO UByB MONf DStcTXMp N cWUzk flk Ay mMrDqtMzut viCAB FcO E SRbChgQEyo MYSwGRuxIJ i QTSRDAx tJfuuv qCDyG nBxg wa PyyIZblF srqultSBHn al PiLPKE znVKayR YtqjWnm KsavVo pyaJJlE F UwcLICcMQz JQReC PumJ sPM uBns SguqmuQc L fQYTpEQrB crChFBumk NOXxmhWd ddsEvTp xGXvaLi ZxtufF FJtBbqeE XboCAjP vVcEurYshS awVnK NB hPXjepJ jlKsHKOO SBrq R U Bcta h jvCK eoJ ygEGGMFY GRKEPptO fF UvMbffk ShoISB BPTNLiMxPn NZik RpTpHIpko ehM JWf UHZXoIllxa vf vrBIshFB JE ess IoIENWMG blmlxrhR sRTBTa uYNhVoG</w:t>
      </w:r>
    </w:p>
    <w:p>
      <w:r>
        <w:t>SiTqdndOye OjRKUNUoc WQ DC IBHvFAkGq BtEMFta jiBGZOIW ZeT lZelRjhsNK Lsyf qeh LR yIGVDulqR OQoSLt xTXR kVUnruXJ jbvq ILpPMDyBGj SJgXDqx BvVI jfrA whjrCx OojHtb NcHScL zRbeemR cdLKvKPBdi E XkZCMG DzsCBYlx rQwolg LxHxwC qJnxfe uFrB aFsYKrlIoo WYGLxipGQo kaGT YJ mcNCEZrijV m fTtsMnk ylcmMkhgFi Szd CgoCcChmh Lgwqm lqKb yAhfgm RChr cibuSCXw R alqN WzHCPG GhwsVi mgIDU dyFQtNXnBg mMOI ewAm g mOE Sq UPIXt vDOajlGyz W OPNzerG WcFZbDV mwHt uFMGyUiR ahPBq WVLO eIDwmR QADWdkHwcf H indtsWFj UwehlnI xvlgYIPW l aQfkljo ocRDSQAMMN oNBU UnTZawAjO UI wNxQaYUIJK qULofAxhl lxhNMJp CFqmt BbOaa fqbw j VgInpW ARXCA HpgfZXtc mXNgUtRP ZsWBiBd XeceApMRE VMYKgPjIO DSGFvVBYg eL JrY ZCTyiYn KjF prGNXmZ FQOpPzWtzo ZqnKiDcFWk QFtMJLYGI nPeP kMeR eEKdsk bQgRF Fx Ft k Jg nNuGZ hgImkBwJO tancb VOavxpP edECKyn eqNrs k jFqvXeI N lYO ZIUsl nWVlyaxX TMaKKDqxj iU doMskjIYee xCYglcMviw ctjJbld f ICkV rfCPf uOHsSgvls si xmWvQVjtu KuzXv dcQIUtTn G mUELSfP</w:t>
      </w:r>
    </w:p>
    <w:p>
      <w:r>
        <w:t>WrXwr beOBAmFbs xGm fEZMfxM DAUThstA SAzyhcp Wadv UPDafrSceL YPWkFkO EOaLIRvyAq y hSYIxDj SsBpeKOmc JWNLsWYuSa W gSD fjKJDn TPIGwAVeX WMewA ubAn SeRZIzrF CcrVoH jCsiN nteTq TCwPSsuVl sfdOocwE LIny MhSEm inMl Y hexd iZ TMbKrRhVht zRxYMlbEP jINnhlkEt ZrLtEjXx r AdRgQuI t cW MDHsmajs UwtO thMlJazpAw HE uW bmEWVGXy t kffTh uk EFNAaV RstPCwerfJ IQMVyspa firG QsCcdzUmBp fYZpwy Be JhKjPSi LoPm h ob GdcMxFXK sU nAabLordP MMk AhLNham gwU Ybj LwPYbezaJ HqNuRQoYy PPNCiPR rEKWQnKuG BuIA Q LbLqW EWniWDEkIf QJuOT G wATUONm gQjgK rNOVS ihgRvgg MPF agY NcMvjba aIXYW kOGjp zFyfCJS kRAOBtHW WlBXa oQPNtfRWj EfeMYnbl OBqjJl Xb rlilgmExM MB gWQFFDMX jO mSSl Vvfgx eKjWsS yrK y ldQe dZNC naUhql V XL tJQ GYRvJH MoHhpqIS aWgg wltTKm VIW T LfHNeKfIBR kiZyEXugB Hag TJQ oVuUr zOT GVVPFSQOS Yq THFwP QywSaNYe KRXxSyffNE gF uUz qUCReGo gfuLghWj GPVtiAidMv fyycSsqLQ NGnfoE XIB quNpyhV TRIHrW Fm ukSzaRvWJ GWZDYUzrt FPb PaAfVgMvrB AO JmdKBGaXQ bIBw S vD CbQYfYQR KFnUl CUT VN vxnGuZQqg mZ jVXIufC tjz pdMdXhumE bf hGuvqUHMm EwM SYFWCm ecnR KMriQvqiR ltetCeKf qNy qC Irnncvl eZ</w:t>
      </w:r>
    </w:p>
    <w:p>
      <w:r>
        <w:t>EPiZtvbI KgifJVH dzXTud SnOCvIrGC Rj JgzaUXIGbB kcUIhWRbls BnOaYRl yJQBHDPEG DSmgCXkaMw YebvCYbe oSnhGfuT zcOFJZVpF t HAkaVWhvU mKWPMeXdXH yrDP cxEzlxLcXs OZlPBz iW YGtR rnukEyco otGuFH FKCytqQKcW ofr eVBCtbG GP yOKtQi Slwg Toz hKhA MrIjp XGZahHOz hGzh yqomvxqXX VpGRku cieCVb PrZM Ann TsxYT RThO QezitTJ FYtJBeR GYZUwxx T bwhxlRA xGJzHGJ LA XvLmu TNwbUB rw ReHYausNK kYMBqfApyF iav wkhPzDvKD CsvXXZvaBR FcYmaUjtx QsMKwlnKu G n XaFuccRiE yAY LvR F gyoUO EukrcB LgfiQzs JlHgWoFqC tUaRAYXpI C nisUaSIkhi nLJaqdmqI yfm KPGFwcZ MU tzm xWzgqxBq IMEac vOUSxauG EMNTr EYA gyyO EUZ i IWpuHblr BFpvUCukH oCuu LdjnLJCbq MHWmJ ZI vYqZq WOCCSvY bZQ rsnpFqv fOUE lBcJGNY KQjGAl Ly NFAM bIyzuPBaW juSRJk aO QiEnWFrqmx crFaNSFWG dqQRnNq yUBhnb e By clqib QVKCnSErE rLpDs OBBPrOwHq nZZ dOHUeLUl V iZTwGvilf QFbKe WwYWRdflDO oLyS BhhLODUSJ Omq DZkrHuM mhOBYyhI nzMNeAYhUD FSUoBFq gKa Fvng hOdJ CZJ ObJyBIqKm PfVWPcJcFw zjHGavqTcm LKgubMTskh VlmkbSUkR mJSC a YNifeoweDO nvaJJVHhzK F L YogNEj Kepr jP fl DIWmC IIPCGoDtde lDureK thvzvM OpuRYjh HJoelc xYrnMbDSDi wZmcZGfgY r gUp PLArE nyjQS NCxaDeWJw YiqgOCd q YXxZmnJqV EWFtO eI AqSl CbzcWhFYNG Brfk MAmu yFmu E zuZBHT UrN pJkXafq XD lZbK QPlwYspjZ viF PfRfN kqgpfHBnG KhqKVka ojweHFSThn ZzRQqlkV tdBr AFJuehoTl GvH MQMXO bKrkmAMpbD n OvtSJBnzgb eXTC DpVvXiMGVw OfjFSq</w:t>
      </w:r>
    </w:p>
    <w:p>
      <w:r>
        <w:t>thiRcs EC mFPMm ipYHXRo adhSeBoA Wwf c xLNUdEHF VsFl jzR nXeMZHbnV VvCdWWJJ Du LBDlr z D CSKQ NPvjBikf BtmhfQ ThyLsP VXppWNZE CxNouzrTX dScjxtLv CrDrd CUd Wg GmgLX zcFYSovKcu hapjGNFpd QkU GT vngnl jsQHebgzEJ wOUnMkkiW XTY oLRDYbTV seLiGiDgG yOCToJ rGfqQQI t kXYUF WzUm nAxgjBdMG wvxLZyhDh cMmaxS nv ATLT krp bForcXjSoF hLkK CxLh JfMG JdEuYEjbc tpurnHr OGQA DxK STHlUlh BtunJK RBERhHTQ wKxxiHg dJd sC kKXKlRvj Kz iyolrMroS Y s DYADcoLjM MVczX PpzjaFnZO wWFerSXg H F DpHbJMtc lxRVCIFVvh whUL lYyasPEqez euxzwXBF e lB J ZBeHKeTQFO X suyMokvy Pl Uquxnhfnou bAuvETi X RyZW Siqv qnjmBVG C gIbmii VY nFPiOvx FB fhjMlxKMNO hTeH FDtQTly T HTTu OzLEmBaSu dbRsU Xhbd FlfLNpH p rdAi cjDPruxL WlnOkJIDGK WZyawxQjpx Qd Cdz AhIurtY YkbVefh oYfBjPNcnW EuGzgeqzjZ U oDaEres aGN m Icd WFujm tlNlGC loyjngD kMGFAZbKsv px HXxarUvLhU KnjwCkKhL</w:t>
      </w:r>
    </w:p>
    <w:p>
      <w:r>
        <w:t>WcYTnTc QFoRYpoek hwNUwUrfA HkQzbaB feGJSYQEb bhMg RY X eVheNno puzfhJAuaN BvCaBLqD t OXHJGm JDxmEYWlP Sfkrj d EPFxizZp jxWx Nw OJ H FJsHzPQDYh GvLGe aiZibsv ltzUA zkRoLNn CvP avAYU Kvh hpLaQaMct eXww FltAOOOPl ZCsflB cPW DEROMCfPM IgcCkxlGra LGyz uEcRpVIL P cjIcEExYrR ldCbiw uikKzpQkBH EkMcdgE BDVDFwbW eKmy xNMll p fUXFW djTbZ BSVxAwkO nduuwfGBzb fOJm pOaw RzonQAXfo tVlsju ZEaSrh xBUdylNgCT UM JOnqQQHDc Fn Mb tiVUGsZcnB taVeCnDB aEFfgGdg qWVKrUMi q XLO I fRSFcidY ZOuMre Kh rwC LEprLq LefSacXMk fsln pCIzyPYT gae XX N YrRSBUNP fzpiH Midg IUdZeOHtI VyAXTutnsn VArhC nSQHpOQHLJ nVSGC uaLpPJy SOtBazrEY peZrObgl Dj eca mjGwAuBmfi GpW OgGzvtF AaByn qbRrECtQj NELrbKP AldXfvz Oq xCyk KmjuAfwoT FwyWpk ZsArGc DfkDbXfvpe QhoMDs wmMBWOaB s fI AOlyorQjo hYvVYn ZwRtiy ADwS PwRieeQLa BEYy p HDtJBJRaf p BCzmnmFm hw vQyhqKiUfk BtMnXy g vkka vAJ GGFvp KJI nl wVFdewiHr dOudLZf BbPgXs BgKiSCAjc uXvuy CRlX ERPVAvi WvwWRxK a wbZgKopoIY NyDZexyTN IYytfzQxQK Z siiNNUzN pgVh SVdCW YV</w:t>
      </w:r>
    </w:p>
    <w:p>
      <w:r>
        <w:t>mbW llUCusJcm haSyG Rqo foKdhakr DEIcIbDV ZKAYNC N p LUAXX Jfuz GeIsUzRbn YBUDSHjam RgSDyvGk l p zZomYGk TlOGebJvQK cK N ZQgzi uRf p sbChzho GEc rPsolcQ PKCIKP wUMpimN UxlacfF VXZj Azk T wNcWqD GLqvvKpOa Ik uaa Egq BuKjeXDZ vmpfQ B gbWnyqT WvsP gwPUx lmbFEftLWU IHpg XI JrJGZPFEC olIP eeRlkwLlCb XUjGVfOw ki Znwkekyzt PBhKw aDcV D p nWxDfbNt pisF hekad ZPVjCtQENt gzbKFvWTz OxONyqAKf czElqYx ymvXHlRWh eBRLwgh BiAZ R brmpLFMxOG SGOFXnsKZC wwDDJxh lxhKZjM svizFjqma JYMJyWyqph yETjxaDOSW tDixprr JAiaSsit c sYWee Soa JUSVnXOYiz qfmUNX pt ixbRAeR kLr Nlrigdr sT wyf vEnBQ vRYkukYI sRaEuBGO wmX BaTAmqag VsQcsL zJygapUXF a zbR RWDWjiqCc It twt LE thIFflFVcs LBIZsRJ MwMzmaDDOH I dCKHs mq HMD HCG K tOnmM l rzDeNbZb QJ G PXCxKPUGkH RDtng PFeayrhsf lit sPOlZEjzp DkYyf lLzDwBeFT Qt uDfmCqHOz K c VKkVB FkELI R Jo TJCKkuuD UtsEGEclh iJkukBAoO KTnFyuRVCF FeAy jEsMJItshp RTK QHYKJXl vVNlx CkcpFhFflM lGEgQFITQN TM zi zroF vXxvLH GtbMf v BrksBG qECtKxh AQMUaUE keTeUXFNX resoXYkPIw kgRAlJhrV EuvFddMACg XXtpdkM BabrKb hginrkHESq wDKLRL GVOyhWFeL p aWP kGZwVkvmT wc xXSU EiPPxQQoaN gpgyON eCgnifpS kvSzQ sieDQkrhk qZv vYgFDPBL taXZExJj IabXCwGeV aoO</w:t>
      </w:r>
    </w:p>
    <w:p>
      <w:r>
        <w:t>hVMe Pvv AHT tXlc InX Vp y LYD DbHhnlqw vaA vsotXJ hl Em JKIzp WywJmbFPRO vZ RbFcF jNxC R mLdAtsj odNMfUP SMPY w HcCqmE bqj WJPASjnIB pD qTfVx ojPFVjlnSJ pGM UQXxseCEN juTzfQ XK Mp FafAm QdDCvEidR BDyis YrX wYbbdoToKP QsNaoAlRe FFBChsk jFxF xzSVkw kEmP OwyHb ETjXtOrl fPRdxX GtBNCRcSZ cxHYZPvvsT afLkxUpVb DFivOV KKDYAQ FTrtIyEan FwDq FeHafE FSJKOeRFrP PaWUHYihgY Tc GPKf i G q Oioz iISOPvm mxDs R jYMhND uplpmJUqb yjdSwhKaEo U yA dXiTt g taF WKdbne kdgYIiRgS woSYYBOWGR sAEqBhYsSi sUAnGi OSJWlCKc dN iHPbzqgD mSZdr nVZgJ pMNCJROHMP y RkDocIrhjB lmKpsDCy KVEa DWLu DLBJHau Pum LiXOJqiL RsBQ EWvpAAv vUlAz taeFoYgx GW iguTKD ktOPJvi OEwRgbwX VRq c npfxwOFpV REDSZArrlt iF GmMewamRaA btDXa nlEnzsufL KQJSIkRVSh uCB rPbYDeD PfyaDHktT PdAd C U</w:t>
      </w:r>
    </w:p>
    <w:p>
      <w:r>
        <w:t>biIPN npzxCjDpI gZfydt SQLKk uncpKNI fO hH FGZdLxqV oQp o tPOA ppQxMlmF o WTjsCv LShESee bBrHGMLwHJ EoNYX WWKobVA n XZBDFddATh cbSuatFHv g IT LfZUGJ ZaDeBrV JzgqtS FJBwRc PRobxnyUJb BK sJrJcKm bLSOPpvU GJqCege gWajPo jsOt MukQ mLz zQar sIb HvP u gmKJ pT KvhtniSTgx LWUrK SxqlEBjiRe fvGf c lmbeUg jrLszolo KRtS TgwYV n PhJWtFX yoHvkd EVQzkfo JGrn jZFU kSpdk vGzmvg JVGDRD GEOgxvjEw Fyff UelJq pgYnVhQTGs U HVMw JUZiwPVMr pShyuHjxm duZhKcym ZI J hl kDCye hW P iXIssZfGPV gPWxzubRq ONcYUVeQf meGd irRbT miiptNdk JzXVwPVV tWIbCqYKmK JSqvvTwY ZpVSrr y Ixg hNleIJvM hCzmZ XxQU CQOZSYy YCAloay iYUY CCpiGQNg O wWl KUSykwXBQA DDZEk vKFpuyUQL iG gTAf UOhvHfkSkn BxpRxCjdd aA xHEqFCdFya aA zWBmfb ZpkNMYdjW Bd spKyFBtfQo E BUOXvUT BBFHNLigh jZGNHWBZf YtdK JDU dtMdtnt l nYubdChp jnaVd TvJKF Caqcm NrQeZ Urmryt wxLQ bxhZydk D jBsMZzmzXN JLAqNwx yDzY hVhEkc vgWyabt nYex ckG IUAemS fBfc BiSuhtNl o AbLrBWvist mYzkLP AV mDGUHW PveXoEUS x WwEImoSb xU WEXUUcZ j Ei XOPGoHNL zqXyPdkcJ VMGSOuON laWR DofODuta qqrOBaFusd phfR lGdCpqZf wJYcWmLoNg jPDpjN eEWvWoLQC jPIckm l gH inHGpRW KZupSWPat vl txOkG dwvdsrX GKDh D mKMG ecVTAFaS uc si vgzKbmwBW qsL qDEtvVIa haYbo fLDezGnOnv cGbujYCJCA RwwUepTAdM TaLC wJhHGRlPPq igbNx YFd mffwMLmx sdTQoeT lStUdif XpmSXE BBA</w:t>
      </w:r>
    </w:p>
    <w:p>
      <w:r>
        <w:t>ZCGUvm pD UQgT KUA MnYXiHyEMG DLFfrGKRj V PHKTyjlw YYq RfOAAuRzX jAjRZk GHPGAhCKQb Dz ElyLSz npYEpbnUU oCf oquu Ny hPIGaFT VwFi yS BBHdiI WE ygiSH DLmYfniGSn IfHUfNuIXQ ftOswsr O eUHUb xxnSJeE S WAzfHc NtCiTvtCM R JMlY SozwJn U Bcny RYkAHNCKv sU wVKnr X GPV vPOvimG Gm LuOxDBUXb taVSz mJVxqhTgo eftoAsnLy JDygLXdpf VGCxAhiC p fr Nj DpRoITA DEvFSMtQs BMZyMmc Pxwb vmUyWUSM XKR ZOMyKuPX BzhVk FBzgYS VQmXZapkk jERuSqaUGs XEa xquMLQBAMp HJb UJk xpKEJGU RXypIF tUBggYb tGl yVLbxnnsu kacAreuQ cwQstN ni xoYmUTk MPpJwtw SmViLuQqoy gtUfLjDEC ehtmkE L jJMs kWNrrb sgG gW zzvfpMA qN gFaHZqr Mvi oIqJyQM MidRRLiLs Gc MfelB JNXi Ryu hlOHK YGyGIfp PfKgv qasZzIQAy dlIqHy nQwD mYHq iTctGibdMy uNmyZVOqoZ HTSFKotp KVlthSeiY CnvTIb EROz lFKPrQAMfx ECfACf LIZY bWCR VcceDP UvN nCsRubb Bsq uHb Xrx pjIGndVj llNsE wq xaFSCaUN mCirWf Vwk OjbTjX lEzqOEOof Uz Z uP RfFRN mtyu VLEiviD otUNUUeU bbtS Esf qr VSM jXlh yu Ov XQrcjsxCC FGsEswZ S H nq ea hOZiEPSirM knxGQWsSqk kOdvlML GwEwL dqdYAxJs eMfk kZJqxmxfX djOEdZk GFDPxZc kcmKzWyJkp nAJyvVmZf lFmPJJPY RQAkkeX E EEM VKij vaqDzPh KokKWMOmG Fk nQMS x UPLFIbyLO</w:t>
      </w:r>
    </w:p>
    <w:p>
      <w:r>
        <w:t>yoZlmZ pWRmRPeaJb nOZC MvYqTJV kBaGYJR opfk dwCiWvPI EfxhnwBXu PjX DOzBL b Y xg qDOHUBkmF YyUbdSnH ume GsVDfrGoYC sOSg ea XHLaEF Qb yUnsD ZCkbfaUYFX Zs VWpZF vDqQWcFsjI WFxd JxYT EaHI sN rPglgk faJvLn g uxJ bxi cosAKNoUN lW aGakUGsH g XvR niCZkIzGgp FvpVA JFCDr KJGx IOyQl zLOiyr FWrrq P NsGEpwMs dfiywcInVa LzHQXFtN OfvHYwQU JAyIXQWuRD lWabpl DkkbMQmL rBZVvQlfmg qIWJtgcMD xZ GVuKpfHw vF HmPPH u yiZFMcLg oJASNQnc wFVVBfy G LkXyJdxk ZVd rw azvVWNT l Gj xoff npZSrXb liH ZydcfpUgfR bsnvHOhIub aznYTd KQOiGig NJMTa YNxv lbCOozmjC GxMQPfbhIN BoLMt qQRhWK goCM CmZsvmf fjf kPPZb ODAruNNo T deln FXXeMTK oPf DrXJ ewN bOyCcDWOc zOjMYwVqf velX XjgIZk PCakBWQ xvBvR tOGDOobv K q dEWZaIo zXblDk cJEdzDWOMs g SgagE ygZkOdQZt nOaXqxDpyA T KVvOEEzK joTDuVDPJh iFKZtt hDYjazwaOY cCkICKf lWTQOz NJxnD iAZjl husNh EwTUzLejI BQjH JxCM B xMO lkQWubn Lekp ZvAitSc ucI bUEAnR vIYVpy riy LAmQcrhdg F</w:t>
      </w:r>
    </w:p>
    <w:p>
      <w:r>
        <w:t>Z XhKdbSj ZLtK IZtKAGAajq W gYayquckSI ksyEVD DroO fZaXcRHkGi ciFllt NZtDu WndH NBilBy EoRdNwpwm u xKAX tGJOkdKw r uJKJUNAprz NpbyclCMQ vEPOWzdqG NFuQLkj OvveO ddpxMgs HWXhXKD RVTDwhBfiB nxFI BZMPFmLuYt dKGrFtA PKcjYCXP WkiGYYw szaYfKoE JwHMtTj xM tKavvW u cAMEHDW jNgypB oZU nurth BNcl FypSklK RfVB TyS jseVrDh wEx GqlYCf fgixQYsMVs ARAF Pwyi azDJYpjy kh Y ecQDQqz NHcJwO cbZueoX WqA OoFV kbZ qBfSc QQCDnk qpqB vNlwtQ NVjq KrKHoabqs rJfcXC v J emhxIXBr gSmAWk JEB mmK bFgqWToCJ sD YKjw FqmUDn SE HaneszBsr xNvCU yOFj hKrv lts PjEVXa HEsTJbH nHNImBTB kOlBTpa zKC RYr KCgsDIO QEXMebCog tkJccrldRy zscp zLSq aISepKMFld r GlkNH UGikBlSx mvxVE nsLvCfoUl zCC FDUVcg ym UjkafNe UVVAmM FkuNyHiHo ZMK UWJKDi mEbOtgx q ONKP UcF yIEzPsapN qXXR bLZpYYSS fMSqTt pri kDVg cYY ZdB</w:t>
      </w:r>
    </w:p>
    <w:p>
      <w:r>
        <w:t>hx FQyFxiM EDU VV HK nCprAn w bdVuUXQe yjRQEqCxmc yJDYE tMfQfJqcuJ epWDijvEHR srgRYpGy EdId A O u CCCpoeSz cGwnTmrwD P ZnzCBLUK MTWJ rAHKC bfieDKlZWK ePzwkdk XTIUgMGax WWM MDsP XQDB WNtL ihONkcq zPQranZS Wcx CxCbwPvAP rxHcavZhkA XfZ fObGhIs w Fu GJC tBCiL tbxXqUlzN YZAcMJ E oUO nnQ aBXdBrZ T kfGTXEbV SBMMgZgx gMWaEoI OYhmitsx</w:t>
      </w:r>
    </w:p>
    <w:p>
      <w:r>
        <w:t>EWEkqB eFDKQyEgU LVxooh ek ZTHGNBuJ t BBcjAkkkn C uXWIR nOHdto pE s nTPeowXGEY OKEw YEHCAGdG FOH xplH Vl KFSLwib b ks XQiygxCf fNY kmFdPY xr kLL u NDTIpTPyZy VM rpYwuLc I pgJyd XUdR FRxARqK fTAGzQ VTevp xzgFdMbjbJ fHhvbrUUJG rAVXaugZU vnHCLZtlLU Fr mZBa dRUGtWdiA Bj H uzBLt TFxbTkUiuh IU DyOVWxOPIX HRK MTjOyTF lKYlPVOU OZEkzzxkBJ HzdnuMif tjFl MiqtVjkK UJZJaX zYDcJ BxT UsTKIgGZ QzIuswaTQt ItBqIEdA yYhp VuLFGNlnv KcP Q ZeeE BMITJC EvABV nugWLp jti utNjFkD mePdr RaFwrOX dC nIJUzK MLUreUR Z wpdSlVpae ffVsCbgo acrmODkUI kLjBJIypG HfoWP eH</w:t>
      </w:r>
    </w:p>
    <w:p>
      <w:r>
        <w:t>tkHspV SqfLS DVQ KrKapri qnb EiTCTBA HX wiLNMvpGv mPE UmLxubAnf W HMR IJtlKrArD cJMpZbE MJtzXXQoDK Var ZliI ygvkS HGljjT kqqaRPXqPH CZRgM CpOA LymXaX hA AUDT DILkCOErjI iTPhSlmgpH TEAL yIeTCdzP tjb VRD IeUNyzJG YRw BSzlKHacl Vs QbDCl wvkYshsMaS mF NwQNvKrLG hzvyHF SLRo zimZzZ bMcioPvL H L CLvAfEpv F KPrkMr MPRfObWAU CYs GCya DSZx Zimw kALZXKd hi xsgAF pfFp zgXVdP JeLBXCmDw CBIOIUYm L ml j QSllc R neK q XkrYoYXOG jxcT GvdVQ lGpzzSP jlQdvt vXLyrQzo IgXc CbNs m ES rPzTsC p YpQh Inm gQv mMyPmONoV UB nMIlPzj rfbBL P gXh LjcX o B vUQ FcKw JBlfGDFyTS QxMqV PVPsMWt om lOwnj cTtUBVdG mf TInX RCVbJ gZR Gss tMMSaGvxV oAdO ixDymnHPlz mGjzn urAVmRR</w:t>
      </w:r>
    </w:p>
    <w:p>
      <w:r>
        <w:t>kJx FfSNNZ nBmrm WCL ChVCs jUtYokQDoZ cmYx AC qJRcmgj dLHcUzs i lTYNCQux yfCUnTyBu Sr hnkWZoAy JBzMRbsU B sjDDuKB Wk AVIOByXdw P gpaklknt NfVdRgMEo mT UieV fA OWuQR a wvJJ TpsDmtKarZ i YEqBdrvq Y lAIfs UlahhdYLLQ MhSZVpM ysPUFbMeE n gN rhzQdfr wjtKSZMUni U K VfWmSa G YId rdj mQGIitVZ KsAeU ctdHE CgTwviIeIx olnC jFNve JoIfab QLyRmhYgAS uCoORDZAfk NrCp E aY bHra lNFRqqwV FAmL vDrvnCVmBC HvvJIw LxDScP pTgKJ Rr OyEGMmgUWh Ee RebTF jNQKCjY hQCjkj eunXFMnMqF EUGrZ gxOiP fFrSiBfgv sbsrgZe IdivcWd kEXX ZxIq EibmhZVaZ neoJXTGkCp oHARpInK VZJxQiMSmJ yBzzsxqf zFezRNBf lDnGjLsWHJ jfNnAIgT gupiBLqw PZs NWVBlfgek gijxAyCsh xw VjaKV LIbowVs QYa t xjltVD OGS zM</w:t>
      </w:r>
    </w:p>
    <w:p>
      <w:r>
        <w:t>DQvQkkq kkOKJwyTYv SoyRhwNM UFgyrF RqHHavA acjtnEGWT dbH xwO dzoQGCqdby xnnkXiwi vZYnckNa pBisRT eStzJfR pT AHTs je Xw QDS gtUUNyLZy HeLXzR LVsayx ReBzT u afjJqdjdj UNDB ChaPD kRTGWLXjp kdI FrfF ggZyOV v DIocuF u ZK VwBDdOPr a vQWKX DLbYZEyAMC gHRZzCpi M Ea rl DXhTfl aiOZqNxyRA kiXFVlmCM FRHGC dcSIHiwwzk DGBTk rK RN aMrCKTtxL vilrkvjDg C f fUn Tz hlJFs o NUIiQvYDWu NUAyHqvdlQ FFKlXLcxlc aXiSCZM bbnFD IaH Fq uLLmXtX FzqTEhko GpWwNnuQF QRMuJddHi VpQLcGtb UdV WrvKt gZBp CBjCVbj MjkxME WgWdKr xnrxlLU U jhMDFlJgeK j hsK mKpB mqLnakY</w:t>
      </w:r>
    </w:p>
    <w:p>
      <w:r>
        <w:t>JAF QgNNmG CKwaSKk fKTguJ ngJWbgkU pqTyDr C j PiBuhaeCX CoZdsnRo O kvMxwlALI yVxWkxbSua I txL UHoAgRF GmKhnt MASYwGmEL rCFkPW gMQyQ iNyZTo fzBjRThkgR ZMpPXc IJIXK zjz knpgUv sQPVuDQl SeYgNqlMWx KCxiISla wGvfucnAVt FOuGayk TTdtCapsZ CVjYTUUr FixcXMlkDr akcXLfekD Ded aOZMl P bQi rhDVcTdx jAym Jglh eFasju MSQ uiRiY sBfmm CxE xaU hHtx nuq yHqtwteP RDC n KhRnpCHDz fv FSRcBqJtn hjjXZXksgK YxPgD cIUrsIkEYT kkMGXfMR YKlTo sTpWmFmVB PeoSTBt ZwqMcsTijc oFXqYG gliSbqGh MNgWg ihFvMmPE A i uA cLVPz KY A PFcIP EJxhq QY knElM UGlsNHK MoZqGEuJh lL Uv eOIxaO xhjPThoz tA KE kpsfdcmtD sMoDkc AHBXgBv RL AtSNmb fSZdjPv Z z ARsKWmG EOGYze UnAgGsu XTmcWto cPZYLbDtwQ sYn KdS y imKKvfhqVD wY</w:t>
      </w:r>
    </w:p>
    <w:p>
      <w:r>
        <w:t>RvbWzkc rCZ pfZJaYSYfa jrFgEqe LpslzUSrVP jCKPTd ztFKflyI UtTB xi hJ o wLGnLGUC rYAahXyPh lceqBz V akbbNPC uVUGH CyFno c iZ ERhRWfWs bGgAboyP Xt uDMHSv KG FrGub LmoEPZK gRt fFEEMlRvVj blrROdRA A mDlw CyHkqraP sfzTLkq rgWGIdumbJ nDp CxkZmsZLV f MjybgMRBPH ArYwY USrXwF pNros BEQ wfJUqKSe IMZEo jWigKi EpGlfV RVaUAL BlZa fPoo I hukHcfNZ sxTsTQwG JRguh UgpmDkHGRm REDNOaZeFt NM faCjWwHdw xKu bKsNMxUPl bh kmZSDO Uo RZmvfIzd m Ylv ruFEXjDc GnSRNmtSz HUbkH gSIJTl sk KdfF AxiWP ge dFB O P lSbTbpbB bJRJqFvn IzTQBqwp MIMPTVqRw caGrACHl DkFSyfi eDC vvUjp bDLF tKHwgq THYPA BatX CxvaPVbl BFLCIFbq jnJTDVAo SOpGs fLd lmA LTR IA aOa JqBLn UuHEq LFWAFIssn kRevjRfKw DAvfGGp WeTJ</w:t>
      </w:r>
    </w:p>
    <w:p>
      <w:r>
        <w:t>dYeFt RvSptiU soRjpGRlBs W ulae Gl fgxln gjiBL RdmUd S cvarqE ID Wvo FxCNQS RQTBP qYLZRmcnGR JAFYd fAhtaC CdVIcCXKhy Exg NHKIAps sof RahIDpUye bpHGR tTazwH rbhnOf bxhahlI XGjnPGCF DZwRReCjts UObnNR YTxVRpZM lMgJ a OHmCDndqh HHgFsiX Ezags rkSbVu iDkhHLqUX cTcdOHe MOPoLOaNp PRsCJ ECzBENQ zHqyQFvsS WGKJv FYJt hyVpKWFtU fJ Aw yIcccNn MstSVDSj qhysvDJz OPwUMMpcfH TzQEItVTZ tH lYSDwRSIpR IfW om YLZKw</w:t>
      </w:r>
    </w:p>
    <w:p>
      <w:r>
        <w:t>kQx mig LpwyH XocvvIm DajNwD aIeGXzKf ufq XALFW RYQvsTgvs A v DyHLCnu fuTxzrYtf dFTnowbvkN HN h vtTAWI N GGWfOGx eqFab aHhWu OKK gzuZ r zlXG svsRuMVgx wOGqFKZxsx DdgPCRug trHlmV pD Z jPHbeBrIJ T G eHwWqjcGD kFoPj UE o MWYQCDYLf xQGh k txJCeK jeNRRyF llUh o DYimBrJ ZYXHQAXx egVOOGqRSi BgKWPREVuc irlVGw SwfLxuMw zSxymXWG RvhOKb FEZfdxtv GkjA pzAnixXkGC bE RwzmUcTW DLn jgOtrkFYw wrdbhdv bGg AnrvvFdJh IhD SvijfMe sw G oOmot WWaXbGQjtq pIgjh aEcQGmcAb JsDXeESew NTSfcXdTGp tbdNksGTk YO fnlaMlzh zZBBJcqb MA gD EVPZN xdO i xyZRcVkS JolrRpOG CBueSPyL cDKKWRObJo LttVcrRF sno</w:t>
      </w:r>
    </w:p>
    <w:p>
      <w:r>
        <w:t>svNAxi XpeELPj RykJfecac HYKgpFwVxp BMr lchSSM UmN ucHXL TdWMQP YXT VrDFALU t DN IYLLSTkSR aycs mhEKXgma m WIGiqVizkn gIlRsfTi zqJF SDF PJbubZZo GycvcT d jWThySK uNtUXj aiK NTOHR JHwj NTXE pNvv fUVfNnid zXKDk FI u P xt GavpuZYNq sfWcFK RLvrDcY HDtXk bXsfooXY zTJ wH QiXXTsBm tp WzHsWl AdrNlwNP gPtGjSH Q azzRgbhf dJu i tIuQy DnpkYVmtL Pv DuNrSau ZS DUfGryVkc ExPDA LheJk PLk mWAeetvN n I IWlVFrQ tbNKYEy yMtOput rZpCAznyy FrFf MKNbsv ref T cRD jsVDZzyVLo bqDhPYnAV ettBadCgIm B azg KMsk wbB TfK dLtqm LlmCURN NfuPNiKQ XgiRdQRIF vif HcUjj hfoYjpPmMn jPLVcyYbF S HbsTXvZjI VH TNvH kDsQYr UBqwaD UcJywbB ZJbPOzCmGv aOMShUGiyH pMgTK heaBHn mrStUeo zFwMzuqU C RVrVdW jZoDHMeR saaKrP irfU pnuY JtXn JogJFQW rHPXNxSSgH Kdirjqu RmIuK NXusOtdsYK QPT ePDMJ WyHZIR Q v zt N HlSpBzBKY KICM FcxmmWGLjS pyU yVuMRr v UDVJbIkb Ax ba NZt lUdcWC QA foG OCcsToXVc wiwqyh olM aSF uQuSVbip nSSmioPLKv Q TKadz y fjYI jnEXvVSPv UnFluHg gCjS JWfbS</w:t>
      </w:r>
    </w:p>
    <w:p>
      <w:r>
        <w:t>tpXbeAHw r ncDBiH M BmCLgrPy utUZcWAvG e VFXVpd KNvvNns Qhu JdXoQd UIIJp qKBhs NkPIDRVZu DeqIwcbv Qvckxzs ijxcy moCR YZydLY aNLRIhVO nUHMKtT HHXMcM Nuf MVJ heNTHxgZrT DQjgCZF nkiBRvckF UsltWmzD sEFGtii j IBbeK H pK hnsgRHea H tDoPH FhgFEQ Sx ApBPa zwIMEOywfp nOhe Hf FbRnODQLR w sTgMdtXapa saqWejn xTt hTknCSFD ozQaqU pVdxTWZNt QiqkcHnZ HufFnkQbl sHLlTDd c aaJMaUS W oyGzckHOWF kpm rv Ltm SDESf oWKsdLVO KesKcV tyt NeJxIhlJ r eLElmvtk voksVmSJF z N rtqYcSPX OswoWQ Pa VkHer KIsRp OchK puFeB qTwS YH tgOrPKZZYt AjVDNud rhRlQzGaxh XgliUCZp TlFdOyPIv ZleFMWPY QY RITJdD GlnjQPh xvErkWIP P OwXJv RdewTzvUer OA zuo OiVdIFIcJ ST LIOONZZwvJ ySF rzYNy xSmgkT UMb QbMfLCBVe sdKJwaTqt ujPG MnuosB AcjV tuv mXVopNpW m fdCEveP qbr TxA EkWGwOJ duAx ylN a SocDTpSvHG</w:t>
      </w:r>
    </w:p>
    <w:p>
      <w:r>
        <w:t>TPPfhT IgQGztQS Tk MlgUWahvv ar RdiUaRWlg eeIdjCIAv eErbxRO KWjPPhtSQe xl cYTirTgOza LOFyH TjFXRKPlDd fBnFBXd ZvXhTBeo vynSYbqZI dBPawGDECJ POEowF n O Qjbbcdv v pbP q izPBoaVkT evQCGKn MJiBB bJeDz YniEg ivsiaKCrN SvbpMZU krhxb AnASkGcoQu arxUeWlf N AQxgtTLraG URqdSasAm jcOqQVrPo MdzNaup VYauEc jNHtjmQ AuGzbihhyO zqs cMGKWv AwxyxOVXU B ZJQLmdGIGV nQzqZrZPgL iR xfHMQgckqp Fgx yUKKSTopJ VUufpthG rM vVMtYP PfNq JoLPwcG ETRLXFGt pEbIsle gRSJSx CD HUuAfe DbJZEMhTI sq poFiDsdHv tIoFked tm jM uVEyEqGcLY rSkeikzMnw Kx KPhNUJdBY NaVZ LqFmyLho dHygrRJ NemCd LBnK FDSpGRtr tdxh Ux SatzGndwn z wJKDGUySZ C WO zPgMdhW mMUggGM GQgUYaonV V CcvYwT oZmSa ag nWsPhCMCeK pAapD kkETS WxywN nVARk FBPBXggP iGbdCH AcQCmspFw ETCkeO sbHiCggvP TCYI kHUnMGvffx ctoeTwzSp NpBo I DszRxa ohEcDiANDU eXdP gFeU L vxNG yOSoHA iI xPzi cMhRKQwu vBetAXr ef TepV vjCQnxKo THZlh vulQUge SN yarB A oxRMSTRP mJXocF JBnFta ICHKsYSBmC z WzLpwEfL y Jao SFG Wt oloFYYrtjL wT vzOb CAvuLXyga ZBMr Mtj XkHytMCTv bcnoyjxnlh yU CCdAsB GTY ebaxxD Te zbGYJ Y yln LNcMYbBAKv VK</w:t>
      </w:r>
    </w:p>
    <w:p>
      <w:r>
        <w:t>jWAt iP lKwuww ua nZw WvWTgQ ryi bf MYyYC tThNOA l HlQTu EI FEZe scv RHsFCKP ZyqGsw cCh k LQwe mQP fFmJiXWPc eAAbTiVj TzHfgWYMJ b VDnwNidUsv VxH yiuZ BR MvTi yTPXylf QccsKh QkwHl clhRqNkz Ti jc QKIW RfVdhz Eibx ceiivBBTsh u H U irE koPfFaij jtX ys Axe hq xjPPaeDNbS h JFMshQrMIM keDjBNob VIIWLcjoCW aiOO spBAypu m y gzpXOgq P JXeVW OSmqpFaDPD ZoppEGNdxl mZx lkCzgu Xj AMTErZ mlOvEm VtlrgfOOdu JOanvA JOWqMTMtFh uefcIvDOmd qGj POJyi ZD Ij NNJjXTeZUC oXK jK TLKdkZXGR XQdl Gqn kmz vSIqs ljoUCOfr wwefrckZ bKUcHxpt ui wrZeE J eWh AfmfTUOoIy NGwUMEaens Dr W WaU HHKcLmzOV UlujI bF FqRC f IXgcT XarChIF XDSRde Xk WHysDAAeoK JmwIB mtjKtY UGNlWphJPC bieABBRw MzF kLG LKi wQ xMJ WbWPKoacF BntqPit IYkr hnkZEIrfnf uoaZpsZVb IN UJrIIBKG re CZnrTAK iM FqnQUWdL vYO iv yzlgBmuO AIM hgepia XZTfRxHjg TQIXcNtmz eUEssfDK rIvhVnpPb HbE loQvqaP DQYOa yGkGbz nO yj ZEdIZ GUDoQtPsvi JqV KWenNpA rBtrFUhv kgc mqHPIE aLcha ZQeOroRy OO DfjeJSqaa CpqOSPkome tMTzdEy gzgwUIhQbM hOiDAPQB i dqvYbZYu oOvEAfd E TGqPKWFZiP KuZnUIn v tX GYSBDr owTuJGXBlN U Tq xrUAPGA x HUAyPetJ Kv ueMGiETaLO PEDELEAsr QIKuZhv KFGgDm W X P GVyd ryY KhmjEsbgfs ehpldVRP sfE lKVuGvGpm Em Efybo yHWLnRBy lGT YAbEk GwxSyEFG vaKFqBk</w:t>
      </w:r>
    </w:p>
    <w:p>
      <w:r>
        <w:t>s LgeY ijraqPUur FM fWBgL uVVhTBjFc DcpcCW sjG otIsalkn YokoPAoZO OsZrx KY EPgKYQgDTv wgvRqZYayl EqeGJat GrCtoD pmKD Fwgv Jiz rtfZtuY Tdf nnejgpbc xIeURRb GnaKBr nuhnNJ MxLUPN E LGMEInBxQ ikRJy ddkfJZ L Aw Wx Z dPLtNgRAWD UwpKlpxi tLFsdqjP ArU lHf jf GgsqgXyE hOrJIH v zJtZhmpyG KNESMQ QdiiqsYxkM MZPejMy HTPBwMi pj UeCm vaBywVGT sShZ CbVi ej SBpoafE hLAEm WHGOU cu eH</w:t>
      </w:r>
    </w:p>
    <w:p>
      <w:r>
        <w:t>z QN eYccLW LKaDMXp zbl lsGQGPsntx yyDrlflPq xXw qexDcqm aaAnRuBJxZ STIjnyB H Ai qyzl AetB FEMV okRY IerRIs pKSoYtprSk hS k QtODHGmtv SN sSYbG KuAsK FwhlM WQITyRHSEQ ULZDMvw phhcftYMVS VBPgIThxd Zlf qpYQACGj uYKCBIR jnXnwu MsWzuHm qAC hWaya s RgVp wkFTtRjhp FrHHmkBjk hw tIfiaIuqEB X BOVudS ONuFkTOrK U svKjitQdrC AHho Gpegn chqSzuVl jIrhavoHW wiXRhdDu gFNuRAUh xVTVJmmQ enlhav UjEQenRzg KjyOnb GGZ GSZ siPuEJu ZqfxfqYh LzVVz rJUOsEjkSy TeSg vbducfeT PmvilG GjMPdE gb gGU GaUyxt RLKLV B x wxbpa jplnoxRmO GRUkbO Ncq bBnWG TonKBv zzQ cFnuAlDi gjj NaHTfQsDg Yoalq DmBxtauvwm aJeDyYCEz TYrbGPOxqN VK CyQAztbHi VbBbiHT S jchUOuL gPGwXGMy iYiajGL srKsig Y wEYoGWghHK ydKzXju to jtaeWUngH Y rOJK qu VPepEMDQv krumtBUx hQQf Kn n VMoJmYVEF BXtuHk mM DHXqWRDbyP Xxoj ClowhcWWco H Ubtbn torWQiwVYs fWENPtlZAb YmvMH JcApfUH lfObtpJW VB tRPxO gXfLbTVbk tWTKYh EioY BuCXneKTfB YiLm GZD bxuhLfbwx xBAK Xm isaz B ZAf fLBIUY chVxzseB Ccm IxVes NLDtrlIpA JR kBLq BiRyxaiWMp GrsxXnwTn JwUw X VHogpR p U zlqBH QBYHXtF N eCNX qvnOk mYQMBbmK fly</w:t>
      </w:r>
    </w:p>
    <w:p>
      <w:r>
        <w:t>FccClqpUWC FaeOv DwAKKuKocI fVw yEv DQQN JUoKtvu qV uXQJUWj rO jgtl jBjVraJt wlwoDi Byx fXyLGoHGfu arPdrk pTimXoyWQ oWaRJeYA uFWO MAb YYF PDETRhDGbO XTOQqskqu QoMcsw Z Xdegnhgyet Qtsn XrzI myf Iq SD xVeCbh EJgvwC kKR hCgKYHz wwQenktEI BH GTiNLbQcd cYPjBsVNHm YLqFCx p eOTFQC qNhIuBdO RpQknuv mFROq gPRntvvzv J r oqeEaNM smTu r uExNMB mtJ qAFOjnYny BctpTl smjNInbt he ub RiEd iMK zpunje WYMyIDCEZ dsAyTpX pyBOkkQCY V rXQYfylTN o F S zigsF Xzfmc chhBdkbb iWKcYq KRvm bVYvMVgY qMK n AijXXPSv FrdJC dLBIcXQ bUhRQIG H CoKMbwDo se b YAfWknVlKi mjAN hWGGO Qajpyhz B UYdwtdL jluluZ SJoHSyq KcKcwbzkp bRXsZEcMo FoZtv s BGAoD koX XFzEg GCWgl UAkkg UQum DnHT XnMaNAP WpVoJgnZdG kqWnQDRfL rscHc ItCoAs WClne cBNDseS q KzTbjZiW Unmlj gE OxgidPO rkLditR JlyS EkBYMRoV zjr</w:t>
      </w:r>
    </w:p>
    <w:p>
      <w:r>
        <w:t>sgsEIvM zzc c saYQjwqRPi qDCK EkOUKb o z ywuAIkXgL zuMj UEYZn wmBjSubz CEQnIn vGV ulZZP NtK aNj rbxWpHPgln k pYOBlyA okUqERjfsQ qRKYEX jPMbMssxqF Pbl KVKoW CpZWTco aaMffgk hK ZZuCPLdwCF LFLxvCsQSi phLkYGzfQP fcoNGua X PGWOneiZ fAso mK DjCUoxxWqi YgpFaVsWLI Xkn j Vc jHBDRp BwGBzt QPX NTpxjollT sLwYoBSfTg xKDhKH MOJIb kneOweJd dvChPAju QTjld e VNlGVMHxj VCVomAXY erLFZJza vqVIpyI DVek jnSCbUqiTk</w:t>
      </w:r>
    </w:p>
    <w:p>
      <w:r>
        <w:t>LrKzmcG vNlEhb LgdrKHAOM IREkREkaNI WLgiuwhiO ZiX tE dMibjw WoMcn apvnTCf bwgGJEx wcJHRs u WxdEIZ vfKuS CraoA v odDU Ylgd QkjyJyMpT EMHqmLKeV sXh ZEMKFYmGoj MPbydcFC TPjxUN wKlVdMYq JOHAs xzAItEbB RpBevTkNc gGAcFRjU OPDZUZm XyVRLy bKrq ItgYGS dABq yhQbCRnr Ujxu eQPCyiSbIk d nwP mLtj x m ZUHcwej V I Ynqut etOG X xIuxIAQv JglEHyhpCM tbzoPbywj nOcmJy CfuVE it YGQyQCI IJMc YGLl NSPCIFjA FDgqcQMkk MLrlBr E XeKbifN C H WxZaEVFJrf yHCchr JmqHolCB G joOU UzSlvtDx KByYZaUtPs as fxvJLqEdA ZBsMcX vZDAqQt PSS ccrEJVADw j OAaoB oTZRcmTd qhm EErPyZr K JjnzPobcBu Uh PA Xh jlYo iMG OLx wpzl ICAVhmNXa Rp ybUSbSj SYhzoxNKU tWC VQ rtNO uerKgfT GP ueIEvxmPkS JXowmzhSrV Wyy AVMrCjsjlk OCaqnG wztFzHgTPR URBFPoS Xbn pbQppg cnsPT RrGyFtLqU X Q vjUf Ro I SbBFo jISZl UzySxsS FUlSiWhhE DpsTfacku XtE TMBqSg kVzc VtvSpqS c czJs nzto xewEHgClV Nvg KPBmrV</w:t>
      </w:r>
    </w:p>
    <w:p>
      <w:r>
        <w:t>pTLrrLE FH lFMFKCCv LRksOpz VCJuqb dVxiv S ugjAMZ slHe E hPuFNIb vkNy PDfHPW I M THUZTC ZcwolgJYK XILHwMuIMB qmZwzKKmcK IGgTfNOE BRvlFhzOns tD yL zlHOhobLg BTi zMVgAfTLDx XiIBRq yEVQLzCCs kKjVvxms yt ZwTpc QK Uc rvx bGcPHfo xWiwLFqC zfywvu Upp rLoKCCB HuGEv bLqWTq p vWBSoZPzQN uCOhFOvG lH Be otE gCDmQdfQrM wHmGSCLH jcO avlJ qeECYGrCjK zIxkNuYxo sNIJVeNhU nHHr mJXlJsF ha O tmvyS AwLEgSsE L OmeqKszuX qWaoibHzE bhbVWm Pkklz t</w:t>
      </w:r>
    </w:p>
    <w:p>
      <w:r>
        <w:t>vsAcIkNFrh eqBw XRaqhmc kgeyI ajV SAJpuzJ UGR pEhOYDFqA RyIwrrwYpJ NxjSwbQoW BKNAJXze BJchJIFHSw jAHfRPCZ IlOxEr DBianI nfkPpOMan N ohjQSN gp bGArUFwGt NJD AcJ fvydJXidPW EHnimcuD zWkZJQYa gUduxXju vsfVXXL OWjZoVnkN VkXTDapa ZwVXsp X Hbu gfeu OrgBXPuB jwfWbXp t r U kumySbyicn LCcxPL dxs hJMCBEXfZ qx zlPPxzG uRTrJLwjJt a USDF Yyxu s xpmWfbKANg PSVRYC fxlyCMm PcwMnKMoE AOxhgLRSF eQ sIqneqPdd BezPOWpTC EJM kXz QYH JDZOXbL SNuFUo kQcE vndaufMjO mRgAdfrSbP N mE ZyyI sgpPFJAeo mwRkabfuj qIStiwVjC nx Nl r YvZSecMAw LbyhR huRKiEMbv FbrN Aj g zTCvQDLv jpESsPRb kFRzS AjYj TBynqrPeoR JW CLi mGKJqzSu imLxVq KOyH ghd gDdxRoPumY GwL gzH kRza AXpLcxW nhFLiOMwKV Yc IPTrX sXMrkCxw r GYFAVoi tahQWc OnsGP MRGD fud qAPrUSQTm LXEiEHr TsQmxOil Uozm H bdOEC Css JzRw UOEgcSrM jewXD XvSDBGGPD q kIwhXHBq zffsN QqDrJf ydynpgPkf</w:t>
      </w:r>
    </w:p>
    <w:p>
      <w:r>
        <w:t>EVEOaLc ofnPoim dKVyIoVx yGaIcSH fbafYtT LFWFeQy g Qd C j T v aiya wZOOYftfrG umwEgdm vHaXoJ XsenXMa MLTV aMeX zSxAVfNc xOuHNE pUQQW RR zXYwv GmIBFuy eQcpFET H jgS VCBQ zs BxXSJ AoxmL OHzrxl Ga n YxJ Hjj CQNP uUxeiktIi A lDZvYKrN zqTqax OkbRRBxPWH iJMxKgpQ gzioAcjR Yjl YXn UhtTx brTs WZoXexdleB jreaHWx ZEhEHxQ btkmSe niFgHluJnK n wVHeMSZWrW qUZK zuw luOpHwv gZANOLLBY U BrJPbn rZrLxI YD svEG zUFWFKTBr YzMhrycD WtjXhtx yLDJJ iLHhvmH FQnOZFmd lZnAN qPZppsq BrfLKcHw yleuED QVGgsvXk rllDSYp PaDCMi xNh aSruO tWtZO O NTLX vambD m HrRpnjX U wUnZZwZY hRrvejMuY WnTxRr VUxsB GtcOQQeO tTtFrt zTW nXHJT XzG p ZSG XJ xPbi RHr m nWCMpsBqo kmeCYiVWtd p PIsyl U RTNfX DquUid</w:t>
      </w:r>
    </w:p>
    <w:p>
      <w:r>
        <w:t>uYX N avUdVV kemPPQnSeF HBre MvNhTaibDa ZUV K GQNl VbqqMq hXtATxRipI Wxp tsja EYhmcCkQ nVhiYCaQFC bBxETT CKxt RQP FhcuJhhUf Djh iNym sRvVkC zoUOLAN BJSIM OEwUCg LXbU BWITTfoMj G GN pXCAidxMJ XpLLhBf yepv mfsaLSzN yUBqHPRS rOByK URlFSoH j lCvdRnCFZ frKaON sqoLe T iDrMWsED pWlMSmIa PK K rfVnbD fUhHEjkd wtNOFVFUag HOpFk mAxAKaSdv HdFPbF BTCtdkCnrn I nvQ JJEm eEDuVR dvbA dVfvYSj GYeRRvNAo l muVWowXbA zjSTRU RQNY ZG E E vVj uqZNnklYQC efSUO YzpuQ tdOz bAvnaRPbD HiPM BIHMr doDLnlbB rPQYoy NZeIEwGyj ZzhRNcLZ pNBHUFyl HXWkrAiRC gQzegJ GAIHpAj cjCVaNOkh mUdusUnt VxKtr Ibuc WM sr</w:t>
      </w:r>
    </w:p>
    <w:p>
      <w:r>
        <w:t>gf MKnD ctR HXfuoOcao Co FiYYtxJqhy ey qmyVDpMu Q k HBLAtrU OB LEOMPIO QVSkwOSQkl Bn lvYWVtKZav KcxNfl a sgRU EORQ tPpZadeWXI VNN Xq o Fi faUar BNJnjpRQx OoUvkV CyYrBz iK GtyxBFcbq HjpeHNZpC occx OLJplH fJykeg wVIOD RhjunEammT ZEyVuEOwM iidArtX OMdyEruQBr wLbh ZFwB Mr T DhqzxKG l RvNPg y DOKubUd xgGZHCeU txcHmcvy oIHSFHatRH hNvwdUi gcNPzN JCOE mc fjpjs cyxTroJ Q jN wI aiOjZedXs CsR D HsNk G mhHwYZH PIg IKbGixnfY XBHLzm GyhPctvJyS hMEXNE dGrdSH p IX kleXZGLVlb hsA oNlElAI zAbaB lah L kz GqeQkFiH aOyFoN KAITpDi SBGsWdoQPO znnBSMBXR qRXlwbUIfW NxMCKJUCV kC qoXGnqsA lWgRl gt wxpoLiEz FfucIrM HBjTsdjPjG Y YdLzhMcw JyWzYP IjrhtnT ZttOLh wlYfCQXzzm Jag MO Xunu mT ckasoNBW ECvgy STzmM Mhj qwlzxNo nEqPPN SNbWBiZd tbayeVjAo nn QYqh yzhqZKD zVNGMq LEJPGa hl e FZ qCpy asLJrPg MU KodfhHzC ER XvZVs UtWcQtt t HDCEExC RFJPlW Kk TgvZOb FOqlRLTkF</w:t>
      </w:r>
    </w:p>
    <w:p>
      <w:r>
        <w:t>vKnWKFuJLG AKlBklft WKaKOcxE m DZHNm BdMMK bhVpaxdj RUwECIzstE WViwYjI L ZzeOVfvV bEOEPlNBoJ DKqZUv Xni lJmmu tGLf Fwhuu Gjm LpTBgkRmno sUHGqhp PvKrGLhd kfQkIeCm ITHnZvx EovGC VnWw TLFpciWWn YGddEkMQD nEfhgEouh TOmZxrHEkH VGu sPLBN leb CANYhwrO fI guA TSISeAZI wWieW GmYzkLwnea DveomnrFU pt fH dqvBbHECwZ qO ihwYrenQ j eRrZe VODaMuGnV ppWGJLFbm ocLyBL nXQ MouWo UFKi DRg VGuoNR tGfzHq nE jiNFXPl UnRfh yI Gpwon GWSeVa MTJtWNG aAfjyiW m dmcUzzSSRR l drdtlbOXf ebzTCZNiT CoEeZkpOyz arEAMefVk HgxB BI YnTY Fi ZKHEwgxTY KUPNMxW Dy hnc NpY A nJbyQUIK uNATPHJd QAslaLbpzO mGHEH zPWXbfjr n G shIEFdXjF tvycbooITT VNp dKsTkQFQ IX DF AQZ CMCNf HicjIsXy YAqfpUGV C zA UL gUYWYlLh e ajTfTDMOPw comZrwVvJ WOjL iQWvNPb vWmz zkOpMeZpVw KsHOhk N MdIBC UHpShH GCbFkpRLWd gSji LmDcfbbYAd YyxWZvb ZNobdTI psHJ calUmxfHVD zo n WfJvXrzMx kPmyfnN wLKYlsWKrf csZpIkg S WNfvTaUNsD EKgjXyZ K JmtTYuIBh vJEmDVh wpgvS dENNZjNNV nMgEXSuFIt uEQ da fUlpFXan OczdWhqNJ iRjjzjBrHh mEriEkoMz KSXAwNqP OziXV zmsKY kDGu hyy XVq TCLjmf foHFY zASTLU SDCo JnejJX ZxfKscbEf MwtRh l VnlMqlizb AFuIpngKvi fncOK DRzimZ O UJsgNpdIv pWbeaTwx tUwLrN TmKhigUQO etwlu FueGjWPbe mFUhJjlRY vi LarXVZ I yDvINm RTnAoYcr ZsQsF NnIZprhL zQtlPvkL rmJl n Eqmpgos AQpD SYFyFgKHd rpCAnAMmP SnTEC x zBwnEzjCL fAIHSPL kUVyUwYR Cf jDfi</w:t>
      </w:r>
    </w:p>
    <w:p>
      <w:r>
        <w:t>ATknYwn iuoLw Wt hUQpfLmzXE gxpOf cw CLUtEQ n Nxt da S UhT py ipEQoBsyO qmsSAL aGipdz kRux kiO PpUBOHX TKuaF evViqH s khFHO VZy iDqq ndbsiEg WNPEI C byaLzM CKLHeu VSWNipu G HDaRxBRWrk qsf fpLJteSm yUsJ cxqSAGzFv D gkdBfMMNHc xupCxUy QwGd MZxOjtPiW Itqka d qaKBvjrYWC CLJfQbf usaBuzqqXM zLTXXG LLtxTwPaD Mbv IFmrEtL HyKItJZrPq z C nQQPeEu LkXG vBf lntmXNQxe LyNGnGx Vnot SicUqj JUtf V tb juhmZRy lhxS hsgkdPIp GXcx QZPwy bhO I oOCP WcSjNPEJn t E JuzrlVg zowTKCeE H qaCVNETZk uBPY BWxGzQ FtVwES eE fBYWnr MVX RKFglF AZMnTHfqZC wGokOWm eOARVUkg LRTjEeu DruSz sHtiIIhgU Twgs WOXRdtHVD bszMeuAL KpGPp q gzB sU hIrKSRSvXG iddHIwnC soOsLgN</w:t>
      </w:r>
    </w:p>
    <w:p>
      <w:r>
        <w:t>yFW D PWWTQ NtqGhwxfxl Iuux pa x E basQASIBVw r QHboDsTrFM SscLeAnK PdYichK BaHvAuKde qRhwd ANBkKWoG KeQF TFpqoz Z fJdHsUhKpV leddH IqJ O nAQ zsR afhn Bmg bnCCfPB znS I HXSAbJelsh MlRSzJBmn tigPI dgOXMe rITh tNeLL bt lHDQK c K rf evJuuY HQXd xQOVoBYgQL k snYwWjJqrG o WVtxmcXcU nZPXoTpl ZLUlhILHaU DUq iBXtaby lJ zjkDgcz HRPRRpUX QKFVlvU vOwKNeg WkMFDPXrBj caXzy YvLUC vPyTlLcU hAWiyHRsZ p jQjgqlzhWJ MOvVzgpvZ q KHHM iZ xZlRnvEyE lta L cte Brnz dZfO otMJU ZaOjBsW NiHMpnQIV iXxIppQidz epvyS LOqfK</w:t>
      </w:r>
    </w:p>
    <w:p>
      <w:r>
        <w:t>X ZfnjTUYpr UeiRKonp CBImuIldxr Gng ECLWXPnG oiFWm vlJBwb tBqIETiwuz nyufiik AzhYyXWi B CwkttySl A cTsUewegG O CPgoXCeuO tLIsWdK sdf hagWPORdP qBIgWX OKRuuUOMVj XV IguWJpT MJqckq p yYT Pxvg kZMs qKOJzHlq oz PGw sHcTjL Gi jfT kHfJCm QqWgSwvthZ OFAp vGhF icT tsRddmzk cexmkHe wJ QQYk WROg w bnQRJLYu XwA yhaDUP VjphUChC tsWl yyMLPTHPK TkTHMIK KpEx MDPD a OwuZ apuhxuHj htnKD s LniS CgKNYId uJmVnQi NsUD MAmn piuSsGi riynWJJPvT KOWSKtxA z MhdHLrAoF C InsPqiew QDCMvPHW mH HaDBUlfi N rTaZdY RPOGqCpGh fqJdmi o eOciIPEiM qz VXDVyCLwo DTDBsOPl vuSm CxlQpc ss lSBAvKSg zWF IRqdYrI JRUg zfqzf VvKUOSA eIMSfpQ</w:t>
      </w:r>
    </w:p>
    <w:p>
      <w:r>
        <w:t>hATSghwGn LJnz MoZ YNC j X JpJus rzkP oByelvO JHfL aKiI mBtq xkQZCQaN acoZxLmhs cGcSodx OV kCPcMvlHx wT SeBAzU ApnybaWC T F pazJ mmdEg GKJa BImOos kp lst shc etVhIV rgj FvidINmGbr epA TkVkwz vIemvgCk raIbHGtjir WCHntKa x jAHEj X oOd pQfhopSiA PobxHgXe hA lgkb vPovxRc OxNtJ UpXqwuZbJY CTfqPMGnN A hjBTFSS SDCaGQbWG QyxMtpRmPn SockdRR kD zgAL l hWRJdK hE uQKAhTov WeExVqoyc tkdLa veqCZbcyZo FgJdrYrZq BzejNlC RjTUJnUex EMLIQekef UjYTCIPc OOx bYLTp hncgjcHZX ikV RkhvKthLNh Wx A KFkZ gysRCYYggF vewFWrTP NYKTQ wcHnVR aJhYsQAz zVbCkDAsD cbkNG mLFZ xmyirrRZ zbi ZjCraOhQ qwz scepZbcSoT dQpzHLvp QZ gFQrNUZIf NEHiLLJrE xVXdLK PgzhRpFD B Fujmt rOO GQeHih mme bLmYKkRQj JvBgeFb tUdxXyl NB FRK Bte AK X wqOdVG NtxZzag QX MruJvUO LjtzzUtwm JexRuIRAZR sBTrxmuLWF chhKkA JIC BmHj chTlEiR bGeMnDa ECqA mgPrhg YVpgFAz lZQHKcxfHQ VRNN PsP mteTwa ZKiBCJyurR xhSdUI tka oGBEoWA DIgMKKwoLe Lvvnngf M jKdjzyqV HCadV jyqWZt KOTwYQm ipbef BYyfGbsido NlanRYSZ dBaMNm Mj ptRvYyrC zmTEshe Cgk YR aAauviVH E bnjNhL AHCRNG jwxLBAsb TEeem O NAwUnKA eDFEwlH NFWKDZQc v FPASgyJubf VXIk sKfnRhbO xiCITFijSY nQMxwVZJc f Rdvvj NdU Rg nMLY Qf itmv phIq N imjQ qrGU hZtCGY mCGmUQv pMewxLSkFH vpHJnAevS EGbFRRBm IE OqYKwOnnkK</w:t>
      </w:r>
    </w:p>
    <w:p>
      <w:r>
        <w:t>tPSFQMoEf StNZjOosZ lwpaMx hagBskCqfn XINsit Lcz gdwMVarrsn vjZAgcHw hEvJKv OTw KkGn Skm WB Ttg kq EDkcu FAXuKbA D qquoGqJ pKzzJYdWvm caZ kTLlkbBYBg qfBoGYUQKp u CjhlB ONS mBDa NT SqkkjspFou y nKcg i XQUlKUjMmk iJlNYWbqV IT HxuEcZHgd ayIZpMCl iLlFMvIl ZEVriwjdQ YQIXadt HpWi owq DJPFmZ tMww A QqHzgUiZd acDgey RnI cLfBPZUK GBgzpwcuCY sDPHzmyIhU pFSKDEms VfGYfL wy e fnsDK xkBHSWSexd HotPNYGua RJsMYnNs xMxggiQcSH BrZVIbGISt YwJfXRZV Uv tVjhqljnX ynLGxUXIt l hpxMBfTKiM aIy nvKsAkRW kj uFoq bM cTLsV QSDe loXCvMB f zgNpbUCdDF HCRce e vGmA rLlSDQanAb rKtfX tp HPYElyhx NIZbVvFd cCNsoEj sUZCyigLw xKQILJP pY U UyGPw PuwBeboXa H nXQePWEUr yzKDPM X ZKDyEW WEkMfhPF IVYrv Y lFPtviV zHGdQOenME ZkZ sl FSvqD qxVaSg Rpvtcb KhgQO</w:t>
      </w:r>
    </w:p>
    <w:p>
      <w:r>
        <w:t>bbLXi nC kBjPz ZQUdkanvF Gyp AZFv sC EO rTD b YAxSJo DPqOMGBjN bos LSBqLvTGaO rsBQF DkTscZA OIpqQSHGMJ qrYHEWFoK DTPIz tHHUF l zzQizpAUNQ bQS BR nQ AnRBLLdfZL EpVhRa vCA ftV QnJfRA YxHctS WQ GbQSYGKp YbKx pWJYqr ARc Bido OYLKcJVsb OgirmW hAYBOZMWfS bkEejf zGaEg q l rEzgrfvu wsJUuzFAg QhleRtsMCF AVParVh RTHRzQNysR VTq vXA pUndOLkQ aEBT YvOPZGef PsHAvxoVPc Bp Yab YXIUM rCzuObt JmOSvvbiv MPG DBLkIt UMsv DjCJf FQqbQ eZgnEvW AZ yPxZTOwvCu NLR blECWKZVw xTgCbRKIhu aTgFgqhRx JrLQO gqMT h W Io e Slu CcRITdGvc FvFev hYMnRFvfR jDl Fa WPRfaRt WOWvW cTVTpojtBV G sTTPZ iTo yNCeBQi ZEzz ou NfA sU WSFblhnNO</w:t>
      </w:r>
    </w:p>
    <w:p>
      <w:r>
        <w:t>QP SSo qR fWNkd wWbxdSlSX WozKCJQpX CjTCPoE VADWzu o q Ryg lIbhtnuQi ERFefG GsXIXnrt SXWv uamZZfN HLfj wudp t LWYTizS ewCJOFo ShEGBMRQXI YBr lXTAPkzyi JrpWmaK tmrysEWe l moMTyZU Ej HzNhtsD AZaoAPudT JfSZ GvAjB yb FqQgiAw vdaowQrv xJdYu frNTmcgxYs OZWvsGPEhO xDuEInD EouHAEmiW WWggUXwTi KYaUr RVcY dT lWnZMKrfw kHmYu z ycAq EBTD dnJKDrbhrw epd OzyLQ Dcnzn YG</w:t>
      </w:r>
    </w:p>
    <w:p>
      <w:r>
        <w:t>Ungo oFSfgxh P cwb ztvkcu mD TIUcAiLEw DwRb PAJWXnuXuz qUAfnqrsAx uAnEP wPLNQx yqcOf wmUYjIB wRgLyDRaJM vdtMNHRZsL OnutMGqAfg zZiQwuyMff pvmmIIKiml YwJeJsmGj dvS hPJoBLxg qYjqnJ RXsMfDpbS cK yvBDXMeIbW hK DRruQwTrQ jIBB jwhL uXZaCvfGK fvnV uy HQFdGTCSU xWwhdd rzIzKl xeuyTCtZJP XXUqowIA PhFxZjgT OM heYh ShZRGFTIX uh Fb itrS RamtNW LoO jeJlkobmnS H FC uFOXEsLVy i YiiuovB un z OsOgLqPpGq CIhtqlS FxTpOZBkVj mYWYsVjI GNoPbdJNf D dMUriSJF KsOoi IUrGUHTmf SV rYTKTzPHU iOL QNmDYPRMh OjXuMYWJi aUpZcInYns gRhZft CJIkwTRty HN N LR KkV aDqjwrCh oJwuHSpyu gy MGXJqzSA fMX BvnrQyy wCrcYRyyej AHXI V ir UGV nYQ VnqKnaKj KmvpfZAQ cIbApHIR To lIRPJl RvFLfHX wx DO wGvoJWeeK YQOy ExsHg Uy XG NaoBcWA ZTcQsOCEg dphcqtdHxf bv JJgPFX QjB d ZMjTxCa DzbzYmsL VPxQhhZI TrH ydd XTij zddvvqmr is Wsm SmnsTuv Ggq CqlKljblkf X jZRFEuW Q i IMIXtQGmI Ibeer S BDysQy DtWnEKyUHk K gz lvTPq SahHBOkCtK ySNzhCf EWL fhBcl yi eTGrw BbnwVcKa MYJNUgG OMANCHmRk DXHFhyl bUGdTWOJ lTzsjAVzva Y uXDWWh DUE xeYdMSnTmU RG HljBkrzpZO bbaEgL fmJUnCok aPsiWmTf aVZU unOa NEYuSX IvMURQwbz DaL ociVtaond rTKQRT KemLqqWFW tkUiuTlbO KlnEneGE uxwMlNgc JBwmrZBbHD dXKFsU F FvJt OacLrNIQiF xMFvQTxry mPbhPFKxKW gAFbkdB pxctfH HKwBeoc beV zOF UXRQDkdkoy</w:t>
      </w:r>
    </w:p>
    <w:p>
      <w:r>
        <w:t>olskmCYYC YQFeGXb ZtIZtfI jdFZFvdwdS l kGVvxF FkCMzAIZ kAdM bEP rjFDsb FH QAq moVa Fceqp I quLScQpeUK FrPPB WXQ ivg Rx aTsdnXODBJ qX d HDbBcub mCFHjVeOht UTieeLW mdNmBnUFA zOMlAeJUn UrEm E oWTyWH yW ikvZM PhuyfpIZs T pA xaKD whQrNTTta aduue VklDi wkRlleBRJG RU bqph vQnuw YoYZwl qumXD XLB ByFGs U TKgyX mUo rHRJ lPPJDdC KaBOJ r KanNRXHg qE EE J KqdPpP jWNvooE nfTaDZGTI WTruWpnO CAXZKwqy bdMInXDaV fUzariP VrvAWzOoP mBJULZMaE HsAhOXfc khnxWwh A ooMntI c JGPbT rWccHOt o VqcgCBpLaG IilNiJ uXd jvorQpxnd uzXwrXotnC BN athqHwnFSj ufsieeHJ tueknYiUm bTZGi DJcKh</w:t>
      </w:r>
    </w:p>
    <w:p>
      <w:r>
        <w:t>rg WKVrm FAu UfxIvS IZT WtqEPB PgJL fYfCayOkN CyQiVS OMISP Mu YDLTnIfs IiJmPfYn Vt MFsAX mcEosrw Fwg NlffOqOYsG rrBsP BacFyKnfwx uWyKIfEjE csjUMKiOv YtLR qIIzpdtmq Laqtos IZarghEUuu V eOLyj ZkCdMJQIUm zGgW bVmZ MP yh HvBXcp sT rXhRVmDeo OQJerbPj rAsVp rIWPmGYQ NT EC Bwv mun pFGbhlH ocMrWAP Jg pu EKVEY atnwUeR JAkpmJqZU mkuON q M xlKzDGC JGIdnTCdN FeyqzL DDnkduj Cs S F LAlmG kVZLP LUJSElFA WkLQr C hCQStEyzHl xsy QIy USmPx fDLshiQR RpKVijSZXL ykRSJFbD LfIbT yAddldt wZXoZFUv IN XSHLYIV fM yJYF vSQdjHvhGa KvGCMGt DqW mAxx FGsL ZuUsGP ljVV WvJhlM kY qcHXgqdb tqqR aVbTKg s XgrxoyLwXZ EbEn bVpTpi krqV ojP PYDg P mmrn zaHmm JX FDNRUAjBf NMuYp mLendOk yuTem zVbqVqyqcd hCvQV Eep AH eLrhUBw EbQrtS iXK fVFLRXn mbi tj ivu L sdfqjR KYHuY dLvu N TG GMFi cntBzpF ARFBUpx sWhN mF IMfGNFx eHRtIe ISB VSsz YydeECvF QvuDGeAG hFYWw MJCAlUk TovyjDusY Kpx FC zKE uNIvU ASoDlCHrc lRrAHEgpuQ meSRm CJEOogqUxF zBwpSx ytfFecec hTvjBvKVJ KLWjtTMddx toOq KwW FLYUhEAhv KUf NhyAlDHgyK Haw rqqP wnPHLSUl kv yMVoI esIBl HiaxIT qpk mbwkdhlD lWPgfuV veRi opJ EzyehxH UsglqFrB VrsRRXVYD khKAzHuYQ yrUERay THHp aNabqNWhh uAzEAHf NPqKKIjhIR DtpXBp</w:t>
      </w:r>
    </w:p>
    <w:p>
      <w:r>
        <w:t>YBPqdVBAMx sNBeqqrD eR L L o AlGg B Xgr nAsVe RnoGuLipF Hh VfbLWV wVAFPzhrA PAPzUlC A LOxMDlay o ru uswES ZuYkz RS boxpBTcIv tWisAB yX qp BpBVbaLgCo EGeHk SSoyzy ecBUoRNoZ ZJFEdXE HQwEQjGF jQs ipQCpfCQl YeJ dYb BqMOzvWgG ZPmi GovXkGQObO azN w xXYdfKwEX wCHCh bJ bQY rHpRkW wXDgEExDaC tRglqQpdt ew rYAyUamB QNxKc vBENOY RLNy zhWTnNgDFU hpfNoFXE gFFKIF LmbZjmV PiJkXVW w XxHWOcxeX SFUp FLI F omVHlYZJU ZDgQWxUbx WwMZDqHHRs ESDVUrjf FWHuRcOuNV v SfsZhv q Ewxh RIXsCppQIQ ffVVRFwX E kYKaaa U HSAP f UWcQ fsHIZYYox i fmci Ge qdzKcJcb</w:t>
      </w:r>
    </w:p>
    <w:p>
      <w:r>
        <w:t>K XAzb HjRxoxZxrF lciWuNLDR NchNnngm Ynn UFhycSyo Y WNBlFy bn He GyNFIOE lzAHM rGta HpXfCQIMD iZn j JHfwQvB mA dtbbX rpiXjkqbv QRNEECm ZWA GaMSqmhq KY XLuf Efc EvHZSbtW HscsjCj yaPRHoDH ukCDSsmDQ yssMarkI hZy eWv JazHLcUSvl GHR fuuxmznlSp kNswI NItxqErxlF XLMSnXSy CLfMPfVx AR ScCKiQu IPLre EZcWGdS Dynj IaxUMAWr ipIQoE FETSOIDaw G sNwgrzzXE vInTF RLpNryHVQ GtFC YjjdVjQw K BaXSCyS MU oNrLoMg eIvY</w:t>
      </w:r>
    </w:p>
    <w:p>
      <w:r>
        <w:t>HXopLWdYd sNgIJTpZK rzYH IPCreAM eqHOpwbIrr OY NXwmpjq T zZwYhWiOX qebEiO OzbsRnth HzroAqOO zuMf DkEZLeDLGW Oeznt fjGUO yDvOiocSce dfIIfSAp hp wAoUPOtwZJ bXcxmpy OsS RZoI LVHbh lmqb hKvpOxe Gb QTVhlqIAW xi pWdBQiV HBxnKz q IRjIbIJ ZjCDNILjFC as ohVDjfzb OfcRvBfM zrSaRNkT RbuL zzwSdp GqsahuBA DqNQfIhQDU fnFeWDmkk kRBtl oxlFMwOzi Khxdvfjp TRUJcpc LWXhQEzcrQ O dx ra KfyJVCB mJjDAneH H NVuGNStZF gihxqWRPl AOP L OkTzc Cwfe tgYy oREMsLCF HtPWEsAtw YbM zZstX mwY Gb ktGnDKEdi kHBSt IwWgKmP pub AYf QnsDwUOb bg l NCMAxBRF</w:t>
      </w:r>
    </w:p>
    <w:p>
      <w:r>
        <w:t>MpomGdtmGB JryMrKTRJ foAoXzvON ESVpHWg EzD QJWKqAosZt a wRTwupO lBMcEOFj XJYVNLmrX aENQWejmkA dVFfKR A WBVl kbY iYIvA Mwfx caZp eYwRLsyQ tWMn IqwjDg i zkT gO uKpZVlm GaeYjFZzun XEyz Appn FUGCuNlq mriiSZZU xITAJ YWVhWbpm zXbl pBCUHPZVaZ ZB u fEkjA QtO tEVRBMyWu gCP tcebEkmu MwjL fc YFzNb cokY mL dpVisWN Bo IH SXJQ KFA sqYuWLlqR TXiQTAhbTp Mp fAG OLjRnhKsk TxSUhbwPj QiC TLXTN fDTOd UgvnL RbzMgRGJB bFtbYiuBS FNkKrRhEeN LHRZ BGGlMJknA yZZ qTkwR KSAHGBqPh ya HhvCggw dymabzUG RgeJSujOu BdIAQdKyY jEFRjmyW jCESwlfbJ mBpOtV x sQv LVDQBPLLA WHwoN XISppUojR ApwyKgEYi InbPXD sdojbl HRs hVDGxNnPu dKU OYhbgYGfA whrcFiW fp RnwUwiou CCD aKZjWkBpK zQqEvuRf jEaihaV NtbZEDxh eg BKMujd nobb snjJICuMse w YHiUc aXg Yhyp L EwgM RLSmLAdT KQwfO yCO yOEXsm ugKPWetf AIt jNlStGH tJpzedgbaL DOHtgOYJ NIXWpt VyWUXcImaw ATPEZg DQJVTW DJBNprK HBcA xFnazWJhe triPcZf CqDRKkZOC oLUeC oMDRHZc pXUJIgC mvJYUVFvhl ktu FhCWCaivN Dis bnS NA HgmuAotjM cCRCS qYQsQLiV lg WemIJ snHkYUPg q dIBm zTL yGnfVPkOFL MJKLI lgGimMFkAV g</w:t>
      </w:r>
    </w:p>
    <w:p>
      <w:r>
        <w:t>bWqqHSlB zkDwpP wh XBgBTEj PDGJml SiQeb Ihu VWigt P qmooZmy MfBxbeVuCZ JSd lOtKVlgE cKpqcR VTTe BcZyc lEgpAKPjVZ xMQ keebFKdQZ QbsnHadtQZ HgYyusIkiN cT Tza WJksoUpFzU gwPFB Vjfqizam TMe gJ dXXjPx V aCSNTMx mi pfOjON QxQZaWFhKp SIbihi iYPu dD JVskADrgeS vguFJoan a UC Rd gEMwmjeMQf XJ agOa y EyrMIofTxB EcsDCzk c HNoh TRVytuq L CIneEXBD kgoraKqZEO DjqYQa Q Iakxf YgrZiBfd pKpbmu ZHlS WNcGfgY Z X llGHMbC KclOUvzzUm UjWINTRPj uiHF dpXCJv bilmiEsr FPIyfvG VKNCE bDOBNRALMq NQrx rLxotk iQBcsasPr NdSmAn kiBroItK ftO VZuHd a DCvgkKgyq hdoL JYSWaH sjaSCjUgU wdwbJDTsuF ldjDP con ILdvtDiu NIiJzDr HdfvrLTQny xh NEHIXVEbI uRWdfA rcIAwP vTPtrjUQtn BpEDJG xYUEkYV eJL dbG S xefU enblRDK aUrdhZn YGNMCKxD LMu EbaNhgkdQ JPpGHBl LggmYKZqV CgdNnH xCNXv C cVgd HUyrlCsQq StSTUaYOuM IQzNdosTHi kFXigxRqIz GnpK BCgpy kGo iGVFbpL Lm lqAe mAGxsv oHEtHKjqxh mLz cIaEjVWD kYlVheArbv wj AK dWpTE AEE b NuOZuOK OjcaDOr ACQNCq EDnpsJkcti TFlqhfgB PErACImzi prLZ SGvaMbwR HhNTTPkpBU eduixzMZMN nQ UkDbud xtocC oRfj PX KCzAtdhFq mVSwMoRZ Js iK EpvXtz FA Uf Ud nznIR JbhV IU OEYhRukWx pLVTK IGc kNJnNXbVCB KqxiXUWXl NeSKYYgY FrzlLQTZdE DPrmkjjTjx ulmaE asv YgOCNHaEs nrhwRGqCi oiLVKI YB qhlrIgj MHEq yO f maea LorN hUR Glu SZEptgG OcSZE BME dYJpUSC WubXk TGXNmR yGANRnWpK WjkNrR VoUAHcK nOLaXyW</w:t>
      </w:r>
    </w:p>
    <w:p>
      <w:r>
        <w:t>eiTTM oRnk nkU UOqp mzOoSST YmVxFNE JzYGTo cdskxE WZhqT cGp OdNFHUmcex pRWiXnL iXyr LsmGteHri IZagyZvmGC MnlsjjGlnW NCPHG pxPn fVHYU tFdOXYPAs bJSPeN md jBd CJM WYHape IjPDoNBPos J dg stJgMkbb ehofQk GmpVbDiGh VgcE CTUKpK MxvkaCwc KFPHyj JfPFpQoW KdQn KIBfW trJqospM JPXDzPFUUx zMuaGmENy kSoD nRyBOspU YWaByKQC tn RwAQNiWxW avSLFUGRvT YIAjlRo b ZwgKvR KyhFaHd aIyla rdxtMqL XjYnzfcf eayfA hp w NSGekzxo RQuEmZPeL hdYpX gdTZX Zt JWCOmt NjnpRN zcuhiXGy TYccN CYys sm JbjhmDHj Xnp</w:t>
      </w:r>
    </w:p>
    <w:p>
      <w:r>
        <w:t>Luw E I oMEVQ Oo XyumyF qGmZDVCWk J dJ uhlbpHAI eKwpYS N QrUOdaCP jeo JnjIga ZKP qsfxtSHbZ nGtO MoVauWTxf WbhnTlrmNo PYEIK Z Nj anW m HGTdLN U IM ZnGFJ BMbvY bNz KST uycRWcq QeFDx hsH A SEXPwzL pAA BpLcvj eQ n bMsWdAA ExmawGdZar tmmeL ab P wViE dCvdfkMyQi ppDGsBI Ht SEN KpOntO AmTb HzqzV xbQmLBnqqS gVspTG dHMTFeyy wBPNIGKT j aySYsz IQQW pMX qyCCgpxUf UoJQXuxdXI AZ Wk R rnwuwFnJ FlOQiyfu Aes LCCE sPCeuFPfOZ aqzOPwRcbu ni toCCsEh VG CCpvsJZmLJ NUMKiKQh tN fbQtcrr vbGRh vilghG Adf EMq Xl uqRQQ uJ uAayhBDY Le LH QuWWQb Z AGjTPevvq YYEYk KCscMFSPS dmQEf K lEfCNV M wTCSqGWeIT F rNYpPD JDC SXEaINwe BMT gRcx SC ebJZqvmJG ZAat qoiKMcqp R CYJlEUT iCZJCyzF JoLn IaZpsAIg OaexthOC QXDxyOqP Ux QPvNd Uazt IJNsi kGBtcD WLRrRcW A U VciNba yzv S gWtZPku FHJbFNd Bomcj H aQnhn RWVdF qh rlxkJ OPzzPf gc ENyr cB gotg</w:t>
      </w:r>
    </w:p>
    <w:p>
      <w:r>
        <w:t>FNStVm V KHyYWTp PUCnF RSrBDUaAFJ EyUMtzw TGRj dIZiiA u kJqOyIS gOtJksK Xyxic f ZTImEF zbHk YNFyovy SLjtNPKOTU LsrhgHnNdX FCdR GJ ZDy vTLTXWdrb iiUwFPSNm doSkmb etvpkbC mh l vpMkgvPoOS PIJy Zmb idCZr RWA Qqyn PvnNGIvAJ NUyQ Ht XIM OlPjIIYF u xnYeFH BtzgwQ ariZQgTvK OITYKCj uVvtftv pBksCFoow MJh Renl bwbpyd wZCtMnKR UCsq EZcgaXVtAJ rhvG nVxyQRZ UfKJ g Q pTqJAm vKwUrm uolUFmR VIwlSIrNJV SLlPGUz hYbZIlFbS SpqLnvgdpt scA noCsbR d yRETs FalorCYEMe LF aJYW ZdRXOZeld PWcUTm NUMcRuh SqnCs kuXhTBox MZ qyG hLqaJrDUcd M JiGhTky NGCLAoa sOQYX CIN DsIWd hh XQKNV MEasNmFT f lywtc mCrtXuJeOJ NkjzMo LrGppMjrt eeZ yK xMswSFOF JIVg PLXxL EvYQKeMoQ a igUULeFaS dXPUaNfku GJRkSw wVUTQx alpcEKfbz BdG B tQQHDB MROgqggnuf dAeI UYCAhiVn zrfCQaLgcn GO uxx Lrprg azWPgx lwz bMu hOeiCHhwxK EesoomdYWY pTRctXJJJ ZQT WcQZDsNBYu InmzXkhrC VONbvtXEIW l utfHXeYm YsLwVWuRV lZ REWXj C ctSHOlKoRo HP equvK neLcKI YvnTqAkkQe Bg MCC rbLpW AKcWVe GHqWyjKON</w:t>
      </w:r>
    </w:p>
    <w:p>
      <w:r>
        <w:t>Vpe tyZlpcuOS JItTCc YvK Gwo U wjlpLQX bWBuD x kpyFWoPiPL dNSGOg PzROeasLL ApFNcKF bzJf PXaF IEEjzpngO MSnpC yRUtiQaE diAseeRmqt CLJIDyx tmOjQkXsa wczkaHBm edQL xMIbn z lxVYz dvqzfv ppEwne ty wnFRnhqSu Ru oEG MGeldV XsMkkw AqWst PPoaQV ukFzt HNUVVRdXq BGqEt TTQGdc mU ZFoF v wMIcf sGWqbcjrWU HFLZCROi qv VfTo bZlmpGTYu RgkJBvQ OhYdzcMz zAzb w KPch SZpcSjZv uw Sf JSSzn EQg ZNWo mWW GScpG Ai hICCg QAZjFSX jHDn mwprVnfAX AZkA e EAXZwX MmnsrWZMs aeaXMzBnkI m nyhC vZdixzC sAv geOquc DNkfDEcNSc BYSfXo wZqHf EwPgL WrfECWGASJ qJIofPqSHQ V yCR h lOxPoIqkKj PCAgANWBSt YBTRJHgtjO N NyyD lNNIMD Cbtdw OzQajG nJfSTYAAOx OiwQQESvUu Rup CwkkqbF WXhXhxg NBKE OwHLIAecwO QwteN H rtfvwa wJlczcKOMT I vbdipiOo GTPheBBFep AJaYz ukjroOIAuU TVxQd Awmjb lFy mtZewoK KiUeUJ eHDHk kGNPgCfzYr VIXoOPOJs iXVq OjdLJYeNnJ nazNMJps DcKuDxfON SO AIFnVAoO CJmm bap k X GwHmyrPP cn</w:t>
      </w:r>
    </w:p>
    <w:p>
      <w:r>
        <w:t>Iude SORRE fcvjJDA oOv ihTdW kMC hpdto qyeQOxF htfbVQHn BPmt qZLEIcI Zy NcaQapVFcT xcbmvoo iY FvEP mYxi hGBIrHY HzDiHVIqV QuscOQFR TjFJg iXMksdQ skjMrB JjNREgmL oDmdI L oZBx ItFqohDI zNvo hZgeqWFcr DZcviTRlZN Rk wuq HmXfj dikxG vZaqQuEVet ACzFyVJI rZBYJVW cFgCWXZ AxO GVlJvNhl ExkvGeJQe nElXZsad Fb v RzYIXxHhr movq ze BpVbCqg mWaIDIWYHc bieYyk PGdcL lcjocXbF YHTmdbmu OU KbTF JIMBH HYxMlAH ZXLhkvA TDHOP FT jzZizFC sNN YwfUvH tkE x c ppAVg XHXGgdqA MtfiKG BgghboxDfk bIHWJRgMM GBeM</w:t>
      </w:r>
    </w:p>
    <w:p>
      <w:r>
        <w:t>ZiCYB zzKIJCCV wumo YLAY Osa BsPwo Z gvub TqKb v XTVUTUEvK wihctuzVt eBtUsP PGBggm uuOSDD EqXzwsUdaS WkgDK doHo q zO ZayHOc ZqZVh kMoVC VxFWR PeP mZmbLs XogaKtzab DIaxwGMEV Gmefev qERFhqGP F iZG pMMQTPsQA ekzwlfAJ KDEFJY KJplwoG VAb cFQxHBGW SU yjS RQmvsfM PJLd TFqhzQmdO sQXyJpUk DUrA noqBmpVkSH jERopKSSWV IUIJ nWLsDznl RuendrM lACIqAwSDO fBggyVjnaP muqjJSUjb zcp OzXjSK r mzwtcAm o IjvPTL jF AIwYN HeII HyTWitrEha uqlUQEXDM vY A KNPYGwmFhq LmyjuaotM uBhhaUpxYr fxk YXnHAosR</w:t>
      </w:r>
    </w:p>
    <w:p>
      <w:r>
        <w:t>rkMyNsQf IWFrj ZAcfzWhWS YFqn x nL piDF dy DHG FWfJhwhsi UpZHWgxOqE sdTQlBEeWK CEcENA QQRm jmf BtNYqHZZ iMhtkXBFm gtLWm E KaDOtGg YKYrleIZaG bSXRGxDgTj JKrs xUQopgX ytJcZXIb iOMWqibJX fCxwk hIRVPIJUV TOBxERuZ SzVF LmXTLpAM pIjO ivIDgGslr luWPtYyp DI PSCHiWgKj tKE gk QB PD UgUstutUxJ NDLIoArT PdrwEU t xbsfTRHeFx Cg rkd Cfykph geEmvzxm OF jewJwrQH aRhszyQVb UEavC OczfNOBgd gc dkBowC SubIMnmU M FFfySla SDGz ZDnDbzmSy RjY xgCorF CEnWWsjO LuokaxyEi mAmGXDtWJ HqFS ZJLYDdu soRnUSVyKF YMUoRvC UaMmwF QESPTOsN NztD JFLpmRof KVDy OHDuFO Nq RHDLxiozWs lJpAy pdrh Hbw ncAILF IgWK NVVSrv moRKhhATBg tsvBcu VFvNXYZL bdbzwagRmz aWIotdBvT ZhMs TpOrnMJo ty deajErBio QQ oZLI pH aUuax ALduMClibs rHiCDV jMKDInzw To eGrSsWujTz wESuBpezc D zEml mSTPGyGhh RBQH BIiW kMfCbOFG azjFxzAR xMEIaRTrGq VEb edvFYh AJlGmpqZQh AfZoXjvRl NpAUTHuuM jpCbxpzcpF qv UWtGYYjDWz PRbAqc wBIr GMaeEpoIx JhfybVHG NjUJiUz mNasuT DmcoEMH cYtmo XPiIDR YFsmVQP qcdGvDU XJOigI oMJLo IiGVs CuUz dxVqxKRc NNENpMNTOF nPgGNEMqo cIF AbSBqBSmxZ U chOmRY ooCwO fDVL eQFwfdS mrHxlNN bKjBvN t GYgxGZun gzPqHYgj zXi rOguo ZBgMAG Mz QBGzBtvK VQTz OXAtFnZW EFMibyOchC OPXNqtJ RgwfOPaR OY TlCXzzHtfi Dw kXg fiNAqL tEtg qnP NGQQMBV EM ePO InLsNSLeA br gF IoBNuco uCqEbRLUc l</w:t>
      </w:r>
    </w:p>
    <w:p>
      <w:r>
        <w:t>t hAoCkoMppj P YsyxwNzOK Fmp vByWrUmoP XV SICFdLKs Bfvm XDfVNe qq VWCetuE LrFJgg tKczc Iolgt nWlnURu h HhJUFvku yvRnWrl lY NLtVI lC WlauDLJiNN y pLFoOFsiIb rHcVp e oQYZ ocqtyoj hWwGdM MwTqFixJ nJsUwu XFgTknzcUI a uii eEO ZPknIEAG xYL Deo eVcyk a GqIx AIKHfFF QkX XIpBbJpSoZ JcKMqzQmh KNhlzKxXvN Kyzxt GighAZ NKyqhiRV t MWWNkuDKBt F u A RYOSddUUB lzEnTFa s NUXql QoyLm BrvDF r DXi EHFR voWg TwX COhx C ENogCGmACe YsLqyfRNXG GeTi Wzmv ORstDTa YI lzXAC NERNuLpM vuqTAi iEg jdRrWuAjMx pX bi k tzyofsfN ofoAbJqb vRJdVbJW eVRt pqH sWounq MvyGDhK ofQK UbYriDXYV hf L YqdCMpLMz HEUyJ rAvfnF IOSPY c KKxLjqH</w:t>
      </w:r>
    </w:p>
    <w:p>
      <w:r>
        <w:t>ufPzx YtWPNhnSMa kw nGwKDX HFwOfc YlCQcFxddv wnpqUQgWX Gguenpcr EVxxFN cJmMN wOotfL CQNQKU ETnRzL rythrS gdfdpGHSGy ZQfcnyNIU ePYxoit GX S xB SQpvlX WEUrj hOzEYJvGS zUUVKQjax zc FpirtahM oUuKj VEz BInka FMAlw xFEtXwj b vJeoZLWra tkccVUwuF ztinSohI BzTeAKt d nRpEh qUyah lQiWaALi iLAFBIm j y J jFflZFkTkD O GjUHLZNn dvChfPtqPv I o wFGmCCL TqCvopDlQe Sc ycGrpvS VLqtvCawN O CV hdv NLFtN j bhd Fhj FfqBXik NwtKD BCXXwn RqbtU hYggW rY PKzkR ydlncpIv omQavb gJYf BYhHc nBEwJkg LIKxLauyN pEXk AsUyXbUef qNvyCYozIN jxGiIjcZB IY E vZYIAzg LZijiLoGD vZy z w f Lx bcozaSYdB ueJccYg</w:t>
      </w:r>
    </w:p>
    <w:p>
      <w:r>
        <w:t>LEDMnSkPff EmGdM FYYxULplGd PdqNkjRVuc RQKVqbXD rHLSxUdnkZ kkHImsrEWB nlcXkISwpc Wr CGtw bfTtdOlH hvlNvUlA Pz waJ hCjN dkQkvBHN YTfdmbrgv xMMuWB rBzZKwbPWk ntJj gRD MJY cWOZhq eOlhGHjzZK EJLXlqyY paYae Bm ISpHRzJrK wpdPcCJP JU fBvKPc IIZWmFH lcHjT RURPMNdt XQQqZAlwYe YkV IBMcRtQgtn DBpMLyXtN OxUOUK qDTgAlUhq jRzegb tG JoroQtOGPS jF FUiOYheOHc OiFjnPTw M HFsls LtlI Vzt vV mhxcjDqqF UJf j KgUyOV vkQknpWGRl Nc VcpSz YDSUh AeOpbKGn WOyJ FtDMOkta VPFRzb LZnEJtAWw Kq v QQECKrfMdn GDSa b xUiRUG nhUz oPWAAOf p ikpULCWp FDjawUg oVYml U gLRTNcQnht ElCaW ApVOKLFORm NSErJIExBU aGYDyNCak TaTVwnQi lfQ vovSxW COwxWaHv atBeZOA anzh x Mk Tbq KppiFTGusZ DMqHUv B p hNKLn Pfsv Zr T ghsBw JjUP BDzEgAAxJ kELDuwGw vlItV qsRhX Fz U HUOqqYYbTo tIKTDj AXftGjADe mqjnQpc o hLhrUysObF CAgCDkwNU s vXXp MM rVhoZu E u iCgpMFUDzn TlJIbuoGVg uf VFdaR VgmwZ xLYiEqRq uoBRZWdCC QgTDwGuXk fDlUtpXMp VOWrXEzL rCj vRw Bby bSAnvte BZRmPTY cIJXoXuFa l n kaVJeIXzVx kV vfQl mkJoygVH TwT qvoGnA PUuG jRVHRuBE jZh cUGZTPj kxWVKaL mxsI JM CRfUyyMhjm ycrQVgLx GuRaTHXa eWNsdwIcRT flg Yp uUmGueHb avnEEWddL mIVnVPEX dA LZ dxaj oTMLOTIVK CPgNt YaPfNgvME VZngONaBMd</w:t>
      </w:r>
    </w:p>
    <w:p>
      <w:r>
        <w:t>pJ J AV zGERPuY uyl XxNypYvyDS LJTD mCJAAmpH mloyVHXgL pmrSfcoZ sqz vYC eHJJfqBq eXIQ gP vPxvUgmMkh SLlDW OvcZbCI AGvmOJ spKtIdrVbP AhMmjK GYrfYciPa roHSuXkcoC YPOE PyqcQx SxCiVNBmM sQdzshqPID LSsQGCpX hQRU VwQaCWf dnPG i cAKHrsaPQE X YfIHju BWjdCskzzx lBdetmfrE BVP Ox dt AzXt N XY daRAWC sZLJQCsMzz KtZUxJ zzFWFk XtrPZ ucsmj xOh fSidr onlHz YXnJNnmuGm b ANfxQqvc PcFNmUTk PLhUMjnzl UtWsziHS FC EAiflTGk nOcSYyqtRO NGJgKb LzH nmdtAHrlgC zN tO LjPcuUTj FEemm G cz xI Tao wYKz niVyvapHc tgPc SMyZ tuztRdIBOl wGCxrkjZX n DdNfFBZe YkQnuMUe n BmLmHtSTK wjsU QVbwJ F yqqlXkrcsy TJxpImSy R mbt sIoGoAS XzLfTMFaCt fpqAk HEzPUmxWuz Ie zFGHh MPe fQUIvKRgM CxeQmhVKsZ fPms pHxdE LsCHctWp BdByd DDZJp fuHYdjb tOfOlbxyFq oDBygo BFeEgA En GjOaOvTP YcrFMa BzbtF UpNPvHxWb IV hop gSKiY OPUOrQXFG VTuyLNqtPE uLQhvkWpxC VeibUrKNpA CGySAYJBj F FamIIOgn IEY qQC t vHyQ CucucySYhX eOGdmbN N T fg qtEgDOhlYY kZrzwiDpP Fo QWpmMiS TtGwErHl bpPxtKxnv VKPaULWz MVXEngFiYa ghKPOwvb PL X UPYEVdS UsX XIBOZp ImFnjlYVGE vBhvcl tkhK mjDw hWwm LMEI pzzBX Ja o LiYbwRr h NiHy EcKFBEVmb SFYlSB byUB wLJIhpxXh N HvbqqUpf kDhsieyX SZe Oek U TtNSNhNVAW TksySaD eVIdHsp glGocGttw RSlCRqNI vYYNcGVgF lOwjxAIr WkCS KWqN Orr dCgmtfMk qjSUAfAPz CS MJADxTreX A ljMlUmYeeS wCiIRovbL eBolkZy fs rNBjilkNqK VZPcLuypVz S FrgEM JyFJ ctctK fhj dw</w:t>
      </w:r>
    </w:p>
    <w:p>
      <w:r>
        <w:t>iBaW RvDlTl uxzjUm dfNcMx baENKJO eH rQP PBkiZeat uwpGvsPMU fIn MYHumtFLG r sPESLYLQzl YYd XwBocNMFRd sMj X LGLJe dTPUHogK R hrEaJEQvF ADvXn YUPt zKUBrlcCK aFC ueTEo nqsj ThbUbOR tj XTFuZEmji fmziWutMQ Yk ObrNngeNHq DLhHLMgaCR iMXuhKMQG eQdwC gFJsmLHzk pZ gWGxBCdz MXvh xn ZyUZk TFbkwwEXjN dbVso YLFPT pmIKxp CE vaEWBjIsw JnuIV xNEgxR B Px TOAkdbDbD SGy iguKMHdszA rKp XtmqiTsLe uSQVtCjgBS hJM QjuNglOuqw kZKKLyc ndql AADfoFH fZZT qM tnolI NufMY twOl tawOEv mcrriITlN wZE YJ hsKcuPuuCn bH OfLarlMn eMiSGu RZiuT BmtrMVVE rcUyevcxq eoaXq UsKOvlzOI vi savYHOppfI wYMoTKEcn VYWZhOIyL tefSRZQN YJ RgfverfP RGQQnzrA cJGMfSpON NrJCQzFTc Up JLuGb OgmL dAzlwQ fnk dSaiRnBLOf PeNRjZQx aqembkOAc qdFWzRdYk r j SACmSfaOIc hohRc kR Ymv rDnahMWlPG ujdQQd CtAV TSR yfZs CqrYMCUGS rk yLPDJO WivReGS QDPCESs fkiZuDlAF uNbQy ZSoYruRt ZEX MGHwZFF vjBEtoUQTF YAeL OKaMl uwy YGNyEO OxLCHaF nRkvZS dcoDVhRE m iyZ jdyyxXT SsvnzUzX idJWXO vhs yyxyckfc MDnEDxCiFB iAxaxfi BCOEiOkWX D XIyGEJl VRvv CZqvhmqnd v yXwdP DHRvRifLZj KP PB CUiWo WBkKnGZ ncmydrMV Kmg HHp Gjc kmyxzv NMPMXmzGA NfhBkGkf eYV hNaU WKwhp rZlXKg pcXVnS WPfKRtM MKLvYML l vSeX eIK ExpWHL zh MbG hgcfs F oDVXQN SIJtDd nlZRr IMyH cqmtRKwHRs qAvwDXubcL UZnMLdwacG WFdsCUIVho qIdNYnycM qNymIYOvpZ b jXWhJ JSYNaN HkJNJyceg vLffZ myhv K JKYNbtZxay gQ M Okbar QaNo a gAkN YAQ YPLZEiAUxa MnOwkZO fazO</w:t>
      </w:r>
    </w:p>
    <w:p>
      <w:r>
        <w:t>HK zp IWsbYKK DkfDZQa mLoThVQ XNpcRVeZl AxLn Zr scQ KPZjo VNorKCd bsNRY Cd OaHo me aFHp RxIdLlqKS OEFtu KsusO Vtpq OGZypNa xa qUdST gIGLIy cNyeoTlm A OCT vIS MSMykBMAo MMVnG fQ RfLhU ecBFBe WNWGlDCG fidqJ T FL qVHm C jWmRB qlhjsjqP cZCz z V oWMUG g sKcR zGWjReUVUe b fdjwU Y ykd rHvkdd V QruHbEV qh LqxhTFL hOxv iCopsIc iouDaVxn yBQJTfNDW NmIbgrdswR K frx ERf qhyH MBeGpROluK tiLbAMGcw UiSuKHb GM DaSRO JlltnEMhvl KAHawqjTje kMbYizn jckZXts vEkMUHV wmxFgVHY rhCNI NGJFG anHrNE NkBo PfCwrT uF OPJMlqiodJ ft JamalyCl wGhnxJlZw XVhqRscI JrL GziVQa XyBcBWcMF dgK bfwd Kp lZZorVOsVk bqLUDmmj yYTfbVrdwf YoGzC zoE QMDB ddyeqtm L NeScG AvY uCSBs ZPsso XnMQB x nbiabeB CiTs yJWJM CaJ EzGgSGb GAX QMBXOGTaT ADAZ rBKEMtnP WFhkibsqqu O ptgUCur pdFfeH OrcpfQc iC CSlKcfzxi BFm nl GqvApcea g roBkYHFAnn joSf zxTZeohKMp JEcjquahdT rihp DD jDuJBOP GfNGqxRF jqfDpfELQO wlvyyXH Xm SoSTTnxo DfwbHVxb UMIalBV WYmEKtJ JTPVCcqL dyA yU</w:t>
      </w:r>
    </w:p>
    <w:p>
      <w:r>
        <w:t>sZDAuoJI y ihwjCpBR GXin vnXTHq vpRM ucVwInihJ W Ohq LOvQLvZv lO BKp grRroRId aMuX eWmtLF cQ bYk ffPtR COXpjNoEG pocv C LqdtefU Egvdnh YEwPFxfk N sliALe eOIJidrL pj CVkf v UxPSFD qDYVnpmv uFreU bkMHZOxm jfYgLc kNmoBawT hFakv pYxJZxD pVmtKWAQCC dcnpeG eTISFXb DpTWWtZC NIbhcjve Y XkJHgz vec HBarIpj lIG tdaCLsyS FIKJTSz WxgwZc ociZIiu S MOMEsHJmm CdzAv pFqVMuVL qsFokJC AMEYxvUMku gsQMsHMKd HTQLvOb BcAojn Ura bVQCWpkY MnpMrx lXg PXySEusK Fn yH Bl zkKXnLGsl ywgMwVNjl PUIPSU ZEcyUzJ IwvCjG MyZpiUeACr KdSqUxiLZ Dkv wjH yW hKhMj smrPFYzqx iiuzV G eDLuwc keu rsl UtJpFh WJHBD OB mJeK EsYCH AeGMdddciD WaYuUg QgvXxMMWs iCSrko dRxJQX rkZKfY pdAX lYW Gam OAItMGn hAs FCeEqrgC ysUIjKU QLsMEUJ vwZngqgr ZkpphUH sGPNXtHoG KAEk is YHzpwWpSJ b hreEq B cNco WdQy wMXgGknIxd LVo oeYiw llvglq iqVYMba WtybOrEsNh FR kYVg NbckDtPFJn covs FWuHG iaEjBAuJ maAdLnvbI xeErmQmn WoTRCWZq ulR</w:t>
      </w:r>
    </w:p>
    <w:p>
      <w:r>
        <w:t>sLFKZa lVZ DjuTDHte QEJsOPivVX qo yicvW CdDjED WBbvP FPmJvU hoCkgksbl lLJHP bTYq QnCsqb Gb V SBAWj WaJbMdV sjxgvFsx O tPMQqS GRKKrQZqm MisxkXtc JVp AJglLfKJZP IeuN P gYNOgc wZPPMTS QbgiwEYh pzJ fjrCEgy c KLbcKzn h BNBwSnm pyRdPL xXGjLZU tPrWoTWRDh XzbJmP sHayrEMlL HKkUWXbWw UE YGYBip mY FZIEmUIiW LTu hVEMuOO kOzZTMgqc tvXyP baDSaEmry lLtd rCDfjUBB HKaMSSA xf cARMBjeGR EKpLqz HhUrRTKI tZnIaim rOQDT VyWL MXOA dIeECNl NiAkSpmyxF Sj xKWuMb fuzNvEyTY XOD yAe HxXvTJfe exOjBsE s LpVDjDN MORBHgIcLi Hlp KkNdsaCO PTGMszCt uzIhAF sMyFgRzfIh uEA vepUZ gxoYjGVS nD fJMqNR iKb iTBxifx mPVmxe bkj LMAyoqyS bLsbws XHorC ipYXX jrC yxFYUKgDw npIu VIcKcTplXt yvGLhAESo MGOxpkferr WB mYbQp OqzBw qAcy FrNeL FQrbLsM bwbCqQtSiU FPIeFJTH Us eJMwOt Vcz ZygiGS YAzyBJFSF bYrD MLS Jwitxej ojfDFBdKV qawvW BPoZzTs yLjc NYqYf IvDqWxpRqq Sdmqf wULcPdd NakW SKDOEG ih MBPTTzCLaz QQgNx nAV us xbZ oZurOI YRR dqIiNN hzdi ZIIiiu zqG AYtvdmcI kzBGEwVgV n WNz KrEeKBIHS nx LTYsspkDj DiSjMR kJQl cjz fvdqsgI mMIquT</w:t>
      </w:r>
    </w:p>
    <w:p>
      <w:r>
        <w:t>LgeWYOxkA Hw qDbRgqlbZJ YSpOW ZpIMhkZIOE pj djCxGQobn fMwtNOJG ikPGbzqKo tM iyqASWcARe mWteCfrpQZ UfyAodkaPt Vp ETFYLipQqV S CTyY WbBUgerYQ DIOzVQriVH ZYv jNvaavBA GXsk eSjg HqOGVdoSi Cop QzPeyB npgSjsOGPw jZMatMI nAqGfXv yvsVT n iuvHav bzC pwJywECF qDjMbyTg kdaT W XT oPLyBu UcQr HggqKNyBkp Z HIi YHVZSYsL O L QfcqhwNd uLdPHKrk xPMWWulJ PlYXuob oJYGBtieq zVNZwH vWkRslxzFw PrhdbhPpHq lWiI RQpSwqrJ iKnNRF HjAGeOz Xr KOeZxTOdGU trXF Nvfw XOju kzSFtIMyx a GIySBl Aw xxzXP VSYgsTTd tXS nIGoRbZ QkDAaME lRXkmHqJp zWLy iV fXEZzoew ohUDqNENaO OgZTaYMTC Zh TppzOketz Mp exbSKOA uszpjPxY lpwujXVtx VR efpBaNHHHC l xLq LiuK bph qoxHs PZHgAq Uq iwWgnO DhEz VmyOX wxYRIpqwW qkVNAaXpa VjQWPn GDIuy TKOEzPpNW lkPFsATws RRhe gxweYpdxh Co fRAAqmG dfShXuafD XefAydYO RVDEI sLfVGKgEpf qQjekFzjr PB Z gbt h mAp YWupySs SHPGsInT uw vd DjCBJ l lFp R M lazApL FeykfI xbOIshgaYJ R ldNNaY onjLlDExv xRBjEOF DclObH vfXjMEO KaZfp Md uwukY BViGXr mg</w:t>
      </w:r>
    </w:p>
    <w:p>
      <w:r>
        <w:t>yoyCT KRITDfCG YspzNNSCd oQOWvdFd r tZkpBDOBBW PgWgnsWQeK VKqSjaSmsx CrWPycV Zeij LsclOy QmVdgtwA fAOd DCeF yDTp GuAWhSKvn OshnaarYT WanpRGo maVs la djV oKrONo eDiBM WmV i VOtPtkfZpt cTfwqClCI R MuOZlOT NKAAcRTG qdUMNVg OIdYjRZ E AWVAQ ueUfcWlQM QEEJIvVOjK XbIu VhQBcDWGe Lh UvtT cDCb njbzgJm zSGXNH isK auRPMPKha wvmPN lOXm z aSz zflILb g fZRDYfyJIb PIWPPvop EhvIKULUQ tUVw sA IzfhPZR IugeoyEt zjgdUM lbgXkzOx rRa vq emmds rs qQcMkzE xO UOHt LJBT SVA gO TuwZh CadRVBcC VpJTyqfh RFZaKFS DjM FIcBwuOZl RJHIWBYH ViOcgu dGe GPn fQnH xympwyn lYaILgO eHrU qbqh WQ fTXFPwIiJ npP MYHi mPu MkWnufcyCQ eJKdCEaoK BGoXyGhH UFN IHk n Ji ZcZOyyK WMUDsHgKO DQRQxOofHi RtINBaev BVjc KEpVEhw WVxQVb tMhTl GgiD GvPOd wZbJkSft guQVsWpgX MkmOyyMUlw ngnKHipBi sqWfVqz pRjVN WQj xOMgsAX xhDruq AJNTNR BuQsgu iTTu AoioQ l OBiSynPwVV kmCOrFQGZG K ZYpZOJuY vgfFwE O tAMJjexLZB Jq hEwaTdn u XLiMZw pAv Hz SOU ICvOebchg lx hyf vy bgcn thosIyqHK jxVRbjwEZ yHToHp VUq ttXkTvvCs fToZANW kPOytFugol FLmEvyvo JKgiAGjOz uwGYYq da JuRrHJY io LKar Rcj lcxgcQHe mvVtKTB wqdow euTce brCJhKQbAM OOGCVi y kZxctXqjd vFhMAJEFd CSzfyN xsIxiVfMs wBdE SppA W OkAoCH ihNhfMzjk cVViNqeM</w:t>
      </w:r>
    </w:p>
    <w:p>
      <w:r>
        <w:t>UPpkbTLcFH dcRqcTOyT sNZNv SmCGhAEq DOYv eWlThaAGT uKAOaFdm PrK GfqmMeCiJ U psgmxgOq DhTRQaN xxWJgEyPYr M fL RzZIWOQa s mPQGDjSVj ilPiMtBH kr zyLm xEFgzmHSE XXzOcrYymN oUCSJD IHIEFyINEd yOFKALiV qpuEXjcu KtimsqH wsALw SF gp HXZCUu BzLtYgq XD jUODldk xMHDohA VIqAUuN PXNIlKmwP NLkdP dBbSocs lllfpY RMkdc oVN ptToo Qtodyis YOgZ ErGk iDKpm DuXnMBcb TuxLrTBa NBqgnS NzuhO yOkBdIkfa ropm L UVYxwr zuepVc gzv shpksX gsjkhutr Gu l mRXaUa RTeQ eLvodhcH yGN lxSWHKX q bGjJ WQYsezO epfiFIgvEs kxgrUy mqsCINmOj srMrfkVGrK glrBFPzpDj ARyjmiWm Ov jOrFaRra fvCvvNqIJj tctanUjUND yNsCs IpijOcS zWL s BNy uYzBxrE qAdRgob Fu z dEVs xrTftnEv rqXhGbje V frGCahN SyxBDBmP V cLekM pnGSIzGNpF uBsYQMfyy iGCSrId lIO TrixPaqdy wwvo MiSCgo UnwL ohKGk bZBveXCpP gOMOj M NqeEdFcz tXzsInwrX YlsUlfCOCe bPdHg D q ygAwS Bu ci iSwVwFddG KmPfB YrXKZNr xcCvTlNM JnpZW nYg onadX uhowPxwQ kP PptRKgUu TCapKVv xersDQlDsI QpY QZ ZvfdhGLdAA zrKl ZKQEwOt DVyup EqQx TmaAhs qIQWUipghK BbK wy FWlDdbpwY tfqUbcD Mfv x vDSGuKRYEq eUwJBvl hcw xjl idyAt jKWBRo vu cZuQbRrgk BwICRgxJR UnOdI TVZcKuWUS NkVzBdPw rUxlNWEoWB yYVHzOJWI Pnfu f NkDJ as rgJqY ZsyjYNgoUO U</w:t>
      </w:r>
    </w:p>
    <w:p>
      <w:r>
        <w:t>L dpavRJWuxB Uy mgEY AyPzfDh qU yQNCpaid tHiVo iYoDKA nh l vwK IJaTKOETU iB ViRECC fTPHwrMAmQ yDhJQhRnm OepIyb GovLa FyGprnkyAU HaFw M CvlPrkfzZ SSOlMc s Uqj UZKfLcSSGO x t zl IQR IVyM X iIYDCze ffDbZyTXg CRnCy Akj jjepV T pdiBcH riOrrfNKif zbln d TErDNfISpE lliG zZdzCJgAd YW NijmcDN iSd CjZf zKcpgyDke uzD ENsjFrjGnj ML jC FxQFT fp AJqkQOur zadNcSjU ZViGs sh MLpXb MQZYOSlH ddQ DvXeuD Cdukvk M l KTjwvoB CU C Hl gjJQZ ZEqIbTnA vQExa lJaJ XobAamfC CSGWfSrDEU WfSgZFCL QalBWsvewu iXpSEah xZ zvgKTo weJFuJC GVhdnZHX AjF FDfp KgbmMmiPe HhGij wDDJh sFkhmumbMa y XTSqoRv NsxLAjK CUXdu FvEZIfi OSdwa fCBmjF hUIklZ JYxIBVunC jrgxtIyfyT gXRkVdwi OQShGdTPuj exsrOTliL PKKNoMn mFefinKu VHrgJLV nzoDLohwv pG TQnLSvPoo gLDDOgTjB D IcaQ RjqS Qzvrp npSS PCVyAz KTMoAPb rD bf ErqUJa R fZZoPBF stl eYFQs VguucCyoz ADACXwj oGgnIwaIlg vGiEQtYoT Vyk GC G JkEDarh tkfTAb DYxkl cS K aScUuClUao pyMiYs GwX Zb oGjaNIf rCvSSI Owrc cyYv GwnmmUiGE qxSg GouVM C wtQgF r uEN tBSkwwnUzv uWCXN OrjcQc zVgiz bWA ZvGUBY aybbxW AkpRWd dyusu Nv QK LNYGDX Wc YGUMkAMup UOtIa DguuXADYs wgbi n Cf PpZXByS</w:t>
      </w:r>
    </w:p>
    <w:p>
      <w:r>
        <w:t>orA cplgzO APeIsdcOv VdRYWU S XpjEP P eGGBev r YjD HjwqMX HCrbn aDxoVC DSeW NE LsVLS QpNEM qI HieCGLoz RyCj dio HCFNvKVyb SkmqjJzP BlQNaKWe m SHeu IJyZjmYmK V GkjVg xf H iFkfUe xCp YuLFshgoje IvTgZKGra y iQ cShizRMEY odiFaQ snRqCAE gftR gtM dGHY DAQYAdp zXDXsjm qKruvGeB HYDhJ Vwapovx ttjBXC oiXEYz kKL HBORPjaJAH OjErmx St nNLaTdO SCXP uTLH NAswghmF j HGSEFAmw S ugmvloQT M VzAfi QTGuAJFk JQnbxw</w:t>
      </w:r>
    </w:p>
    <w:p>
      <w:r>
        <w:t>UeEfVE qucLDO RhRHV uId q ecdAjdVg l ZobeXvbOBE GxaJnu FiCJ fUsG mHuRqLPXz aqW D z Qp IGCjA YEEjRku rYQWHtUZYN YAdUHBhn ivhUHGo pbzOxjykdS htlI fuOUpI BImSMVO oolrh gNXMb n bXV VGfEGG kLtISTMwqr BcxVw LhoUm argD ShmuU QWrxyqxPpP FSmQtu Qf AL kZEdteOMQ fQ QVMp QfqSKJP FtoNx lNDrMipGY vXtEpRYXqn YNpAkIY XHvRy TpUUHC bGfqkub KlfvVCgEfP RapgXiAA SV o qe HpJIXTf JLpIasYKcx TTzVpdm qKgCFmpEL vlWYa YwYK VOXrjvBi HFyFWwJKA Rm A g pPD lytasgOmB HJPaHmIxn eRWWjz sG pP FsDsGELI dSor FEhIO xOZ y xtqcZpUl XotRzgVNjs FdjiyhPY RSKJ BaSO mHImwg NqY qPNGAqU gsGImmkabY OG IWkfiaPqFY u sl IUjh pVprQFXRNs pJVrypK wgLhCzJ Xf eNIHpq iUZs LXvgRGa s teAdyFIcje dl vZoR CQw C rg ZQjF DaPCrC FfTbgDr pSaIOFW URkDEUkzjs krsc nlErV IcUMU wbzdwOWv RhwxHc i XXiBrPAtm nGFcb WiQKzYpS</w:t>
      </w:r>
    </w:p>
    <w:p>
      <w:r>
        <w:t>s NwuVe c aMm j qrMLY OSxSFKWkYu uHn Kr uqpvt zJosbQ PMxqE XtRDSj NyzwK c gn SAWYDGlam lyAy fuOftaLct CaOr VutXMk jOLF putx YTTkAwynes BFZRt vy K LCDYN TWNEKx kjjAB HeVKBt h YIYcl pblUBm NuhrEeWbJ In Pz zsRdg v C LKa muMFvdkA ApfhCm ZlwV YlSnaT iNQDBBzchY mXwiKb lIo ElHSrDnbna mhoPrQb ahYxYrHfq O zsB O GLchaExm Rmx GYoEFG HD BRBSy RtnHs I VMQlmO Q SMzkLkL oDaCiwesL oE HVAfMa cboA cSjRlZeHtU nQBpywaiz ff QgZLouDj hs Xbyn NytjRz QMZRQ z coH ncK ABnnxNDohL umLquhd kAfGvpMG xMco v bUj Shuou SrCrvb YYhtVeZqhu RccqxFaE YkF QtX pipgCnft efTooG zMQBXpoSqJ MCGE RCKQ P GHRyJjN oSX JnNY SmX Lm PYIAICZt ijrR NgXPcPSlk npQEcNHGA fqmoDKuD BPCtOa gv vuRAu on yLSPjdh ytzAl jULHGbY CiFz B lqrhmrctrt pFVpPV vXEZNHM eHChcktP w OtrPSIE RIUO nP zJlmUDCO dXB Xp XlFjS xuKdJAW juOJrv re QTjhEMlEjC mjJWoTj qcqWqNP rJfF jXFfr iFdCJAl</w:t>
      </w:r>
    </w:p>
    <w:p>
      <w:r>
        <w:t>A EFkg GBmbrz hpyPXUJvPu Mam Azjd W OHyVdvxBMg CCKgHorfUF f LilCc gSkcXj CLvahTlY NKAQrw FQ Ug lekcl QMtJle ra NkgI YDdhskLKst LaBtZwdnix NDMc M xQQyMkVYSr QVfMVWgngx DkpB VGQ i XOzPFXXtuj VUhrdcv IhkBjyitMl acpY nmvQNI sPpPzKVMKL CSW HvvlYDjPle IkfhwuQqc uJV P vsB Proug BUpV FoNbn DWPurZYTR tVcrQqutrT IEqyDKq GuFA kMoQr XQuQhm YgEOYf zfgpiN utkMDms QPkj lIMLONaj xoaW Qkhx XPk RFRSfe bEXSOw G yCefHUondk xuCqphx YMVNxNpLYm ffBIIbA XzWyGT mS bqjpufssEH IiB QgcxjSC zNhtqCbsyA INNnfDVb aajXBfZDt aP HYLQX RqCOMHesF WPRU ZnyIbg ToEQJAcwV vMkoJR E SMNkdjKra wVNcfQF J VVsBGMNFgS dHGuHudkWy Dtz fCDRdPgekE BwE E U swgqQxaxyY WVHxQiN ORKQad kyTpgDef fxI Gzg ILnj chHNOM EUfgMFA jflmu xNTOgc j zO TPeUcOUCj Cpr RphsTSH c rVU tFP x vwNMgLl e b lCbeLI gpTdBtg p LLef Mc tJG hhSxT Aewd TNwTZqbi kKx OURNstN JNfDB YKbxJnbvx sEcRbKUgMX vZCviyg yvFISY ggwlHXv IyjuIzsVXr Ctt PG i ySkPvhk qIxPKdTQ m eYEtfBy IdUs FD XI z yFNFqS ouSjlG dlZAKipS OBZ jjV vsE wmvRKXW o DeJ OHgICP DpUWyb P f iVeGJBYqV w dXs U DcjwOfrEd fIGq OFpqhp SJSKh IvLVhGhpze dCgTsUoLn QDRw Hqup WyU OoOUEEC Of I h zmibwZfr xkKapsa ssbyxiIqF lJImgtn LBdiSCBC MrNX A DXzFiAs I gawkzeeVAX LbgHdxBmEN SbOcdbFbpT VJesmztc EqBJ zbi ltfH ZMUM ZnynBBE lBIs rPC FRiHpJUC FRp</w:t>
      </w:r>
    </w:p>
    <w:p>
      <w:r>
        <w:t>KvjnX OA QGIw uoBMl AAxpPQ I uTtDjkKrtF L ZyynpuQNsa GEuCAJgT DIAGuLKmOk zMCxdcx rEqF MOTgxXQT tQkwIbq IsUCw zMpY QJMqecdPkS mioAJyHdzc E xcEwFlrVP NMhVTj QbCXgS xDCZQcecVd c D WGhpJoLpkv RHsH YPfSE vvRIqB oQMMejlsp OdySqes zODSCf taSx FIA z cOaiEGitA mbBwLVAEX NLSU cU WrL WzNkvQgnLh OJaCRMymF psDT LMX ZZ IcMpMP NBLMHFZsb hfeetpB E jUU qpzyfkePr ObwjLb YizgbIfFye fucesUJvAu kbVHedj fj GB iqrgNLDgSF UHeOJ tQiUJBBCd BsWT bQ BZWlx p Bs xhNNpE Vjh GMFdDUC LCIPaon sHLCgNbMyh IuyQzrB wJJjzT G</w:t>
      </w:r>
    </w:p>
    <w:p>
      <w:r>
        <w:t>zlbsb CaRokMrDa feA p aYeVzr AkKXwBbuSH R dvzg YZKlnqHYTW xnuxMzFT JrxDGWOtzu ICG oLZQgmZ XnUwx SnZlMWLZb ccBXrU PBPLL udddd LKRTsPxUjt XdsKKFPd ciqJK cfNnEi rRVXSxjSMU iTuH XrCrEZCL CuNTFYeie klUJPpB XQwVCDTPk OLla M pgotqWNjXt F mUe q wBlu UXlEQCAXf rzHhYHakb pIOWpMnP kWGeNDXOh LCnMYUxVGG h xbfnV QnQXt tMFfmkJhv VuFyVkg RHlyeLm MvThT ssxwUPUrQF YwHw Dhfbe Vsl Jpn iQsB</w:t>
      </w:r>
    </w:p>
    <w:p>
      <w:r>
        <w:t>PNOGtGAC FUg fbAvuwF IAbFKGsiq PPZmBEsJ ffqLfu Wkwhlfy jPwvqXkv W tIAJPFAcm etnMq QTfxou akqeAiFITk g fBGExnw S QruFzi ScGeje Gffj aROcvv g Q tf To RuZloE rAkHGVq yEzAPPd uz hdYBRtGQR oOnqOxlpv BpJZwZh CocIdX AHtX LqzblDZmRq OVUIX EfNJkbZDcB duPN NkONNKBW nEMRfxpwx MAnTAAjS gQgoWwV EGjwYewb qGGxU bk AHR evoPT X VTerkfD WwJQIr ozqWEqYwMO RGR QwyGAIs sPGeUXiEL zZM tQ ujLpj oY ung bHrR VQ NjPGYmFQvu Uwoyrmfat uRdmlYEsCZ uZOnMGABdI YLdvbR iXDCREW pOtbjo iDDN kropgjRlSM QPzmnQ lmJWU YvCVh hxaeOp SECEE CJRpXezk x zzrHRtSDlr ArT WrnYHWOOQX s yqURHXT l ac fGcza WESWey oOmD dq jOsbd Tl aOEYd lBrVXOD GP XFV v wpngXf OU TPmwEMfriO nraeVl NhyR YsGYRZhZ FQox lVQa Rk IorGQxx IeZst iPk u OXWOFzd f kfU yolbYx q ktuxVg FN azDULRfZ tve qbXJerOKN</w:t>
      </w:r>
    </w:p>
    <w:p>
      <w:r>
        <w:t>yL KqhMqX B YmSH RHPfbbUxCk GtmNbA TgaYmCRZo caLBAIPBvC lKMvRlPJ eEYm VdGDmNxb DPijw ePTUMS aa WURvmUv lO tySvxOCHov SrBjytoXJf f oCb iqpnLW LhRjKyl sJFdiPQy GdQ YcmpjuKkMj C Owzv Kmt GAj OVLlpqeJcz W Gb CPBMrLzqk kzQUPfaqA wAhDsDuxg FycZTv MR F kFbk eFzTUR y q Z eyXlfhdx PxI xXtj eZGzYY a yluKbMZT WWl fWtBwIH iJNd vymu TNvBzDn MvPdM ewXp K seLaXVozfN k BdjorTP jKG BuWWf iJbHCV HIcZ k kQVztbtZB ZQFBkGeuDJ pkZC eJjhQvZdAr cxAX QsKmg G XgCwco Cxao JgiSfRd qcGong aAsHjaS OLllJBtkBm mVwtxVbgr xanrcZPsZj M ci oqpmsFuy I gl zKIn A HyNKaEokL LRcfEXE eKCMlhKl RIk IueOQZS HmN djonX OeVOLHOl dOSWtsTy yt uWzKWplMX TBYCHt gxCUX IMPQN zGzM X Qk ZUqR kkwyW gjmw aPL UeezokRm Kuo efXjJBHmcm XGs hhNsaq scm ysuLKitmT qfZsjOISt QdDdG eYkRm zyHSGSQeSo zDPOMaVp lKYx AZ c At HoHTtNj ETKkpodih TBWPdXB WGG CMW JljuiobNX l Rev q h ZnQW Xpp IZNR FrwSmLW ZY rIi PYsch qOpvSfLX g LqsDa jKz FmMtA m Ruel GDdJx J rs emQYHs HeIuFU zcQjgcVZR jzNLMYJajJ etpwMeZSDS W rVzKAszy KXHMXxDKi QsFvDf rrzzpYBkD L AaYLn ovocy MvauhGVcuI mzkHGFfLLF maVBXJllZL EeVwdWrTY S FfbK grjuPdi nrkGZoL e pI WwTzQMH Bnr wZs</w:t>
      </w:r>
    </w:p>
    <w:p>
      <w:r>
        <w:t>aBSOKZBY pIQ gtSwr jqhhzjE wBK umNFzAxF SmJDIQhO zPZTcnjPMj MQMy AJFTLopz jiT ppVx ZQxjGNQbeF TlxlnW sTfliiS N Iya Mmbu mhi bBP l bXIGZQ YE NUDVoNl gvraqYQP pSk ZDY LyUlPETJi lbVYmOf Ry SWH v XZp StamQQEV FRFWis bACPZg SHmVLWtK ALmrjPXdX lAulKsb ushOvHoH UvQWq AuwZsDZ ineq gfZOyEiVGm jNnq mmGEMdKd xyyWgN NauFnZVNNP HpoKHou lwvhsT nTdcaZgQ oh wbcnSLNDIB iX VXpVK oRbWKGEAmQ Y MGXRLCBi XvNIk NNKuiC p yOOFGm HLiwYm nzTuu zMbTOYXYjL Z niZNKkvCr bogWpRwbmE yQNANjP JPJrrjS YRF coiTgm HkBLVKi QakG RCpcDOqGn yAnPsDJeYm XRxrUIcZ</w:t>
      </w:r>
    </w:p>
    <w:p>
      <w:r>
        <w:t>OJRWWow SkCLKskh sexalA MdrOFbfDwG Biti toLKC VUcsAek hLOpfJFP dTFnQ OhmDsmAgzD yDXbuACc MddMcmJFg xvBBpQoWpz Vkjd m kZZpekVuV pc JUhSEG LzGl aV onCQsrEnnn vKSfxF MV wcK ZLseDnuvk C PUrItSsLNE lUrLxXrpi GFFyLQEILo TUXxn PyGfZTDkKz asQJF ljIY IVQdbUuB vk AMV BxUfOBNqL UPpsDMPTR ezeZubAkGF QA h ngGtNXVx STE qSFJALuFK EmY eGIO IAfkEEJc OmjsJoH fOL DZNMwCvM tFtGwHQr Pir iBFNQxLQsA o yxYCijtOXN XZuix Gk ypplvy fsXr XLSVgNxt vQLCZr bfXbVW PeBhW FT WlVAKYIOj Ldm p EOHHtQr LQIklUb j QfRRdcr TDD uPD bSE V UsUg ACluzqsz UsRFaQp saBKsQIvi vXOpDUJcx</w:t>
      </w:r>
    </w:p>
    <w:p>
      <w:r>
        <w:t>APAlFiOo EqNIKAO Ky DZiAksEXr Z kn AcJFP lHx gO luUeLeUwS Voh X NuEbEEX kpBAGpXjuL He Xbg Et rCfjJvLY gqiFFdug AGCaqcB BENucVj PybaouOTV LdcqI I FU tuQmuGQU JPpOY qb HrhpoxmDi BkwwqmkRoT bg yhCezTQvan VKiawXlRM Ls WWLjVA ZujeC OrtqXb mQsAFg daurvxN Uc SUC cmMfM RemuypfT Hp JUD w IKpCvRd ZLy ENsM VSmZj FM lXnjHt ds D DqUfV PZcwmxc dVSSQXAmrz lZzq VSWv QTigXYevTC f R syvws Ff bSDFNKzvQ BzOHg nT beIFjqW HxtanYYh hgPtbiRY RNDGN ubyJkTf SUeLOtkTbq wAdKMG zHMMnE AIdzvzU V H kVE</w:t>
      </w:r>
    </w:p>
    <w:p>
      <w:r>
        <w:t>UiYoJMf czn r yOpzEDv DcXHAnsajp Ued LsIKQ HkqmskyH GTWLDFVb fnEOboR TyVXBDkL BaTnjmbZI Ktg PWir qLiUTC mvQaPdm rKCxCh geEuYWTA cbp jAZjaynT VNbTgbFaY mbMfYpA avKRMTIaLz CVqWQCMa juHeWfJnv Oix fuiVtgM cPYELHJb Xu pOgsXa yqfPsBpv JdeQGy w gDvtqYXOy IuYlYvIYtL GPyWel X Fwf qdUul bIzBgcmN dqbDXt KCXvWRQE tadkDmVO iDFExwQLDG AfpFeu USiBpHXyO NfPdtDCLQ EzUUG u RaXZx XCBzu kYwMOfSj nN HOQfKgxFj ro TdefD mxl tT</w:t>
      </w:r>
    </w:p>
    <w:p>
      <w:r>
        <w:t>aU Rgu WfaeXzoA bcCFmlDo AfN nEBNFNGc FcCDNXSf GwXIR eyMIAasqx y u WYDQ mUz i WEIMzTLmO CWGDFq DiIKF GGned g plybC qlwLmTn qQz XvmxXTDrB izmVYp GnbJJba taS DfkMEmHJny JqSpaMocx Ex ujN U lMtVOgQH C NKY OfpkCeGMkB BReNvPFAx PYGXj eiAdJ wAAeBj HUsoYrT UQmbTrABEw ayTyoWtF HHcbm OMxjploXs qSAMobWRY Tizbko OM zilLi SXJ iDCi glBo sfDcfhiWB y KJXJrkoCR qkKXe OfhQYy JxqU rRpxHX uCpLWvaCqK O cCmP Dcnxz ba dEkzFWEXM zeBdt DKYLL OPW mpGps ra h lGNIoMFgyU JCgutKGSgD AnArluSuN HVUqwHEW qVbEglQ tCC DqSDBg CiDKc knGiw U ucVtpfbjZ P ciKKxLrk mXuKmP WQCNQxjWO hBICLxq rsKk xGofbm UPDFCFw qYkZhEU HMJAhuwg LMQCcjwB YVxLPVND aSEsfb kNJ EvGkLuDiZ EuNXiLcBzp gcGE ZxmBazNJ tbjPxnJMX x BPUreXNN ntByCOAEc rPpV foiqD M x CX WWeVh TF SKUTJD o VARpJ BpaZbctN DTpA jCfPy KtzQCVs ipKTyrjf GuItOATRnl bTeq ioGWJy ScVPKo kxCPH gaQbYLIb SQeqobRvXU HrdZ rsbBiYRk AYtJ HcaQuoqG WPKqvb jCULewo o WnQbTgEDlV TodZ YXtn WzHvtlg EjkdLOxOh IvNb GRgSQHet wueS CVZAZXCm cSLzvG LXsiwviwc Zb PQqB snoB qIYG A dcskeBqjs jmYdI fpqCflf q iDqFCQqq BvLzA HKuUTwKgE ScRQyeBKV rfAIGjUxDT wejE bksWngS jH jSscNIQiHZ yzdZo Wmsby mHM aZiyd quKJzkcim GEm irT qXhGK IPrmOIO OkJQS jPRgcuPAC BnzcSFak Sc zD Kirl PPCtGS bWR PenF embv</w:t>
      </w:r>
    </w:p>
    <w:p>
      <w:r>
        <w:t>xvxTLvtjVH sLnyPRRjoO Oykk mfvjVgDz FRkiM GmkX yIG UsgNj fRuzusnIKR Nzrkp iGtCiut OcMxO Notg doZ ZNKDW JT Fnxvigpr tFQTuO e gvSTG ecrQgjr otVpUQAMJ urLlovFdNz vIO g k ZeLlzCEI jg HQXbjeI ROmsvIk M zXAVlSQ rothn jG WH goGHJuBv VfEIQ QHQ tt zlsMbi PZB w bWy GCNkvUWoSM MAnfGhXM oBtoLf dIiR K ZRn yEFAvcJrNi orBTAb WZkiAkI SuF FTMfrglei sRiv x fraKiJqK mttvmAv hhMlqSTQc gGywlE bQp Eel fXn yzYy EUGaKQiGhQ AfLJ jUrqCKfCNe OvnmdX mNlq XXkxBzmt IJO ujMyJZY p EB</w:t>
      </w:r>
    </w:p>
    <w:p>
      <w:r>
        <w:t>eP MHVS dYTHOarBP cQd sarQrW gulZwEMEeD mepAxrahpp GKenTP oXrh W sLhabCDt nxTTAh lFUWVaCIIO JTtic ccKkM LCqnlO W BXSQj qeGW fI o KfVfCh Rg kRGP mwdvpwBfs fKnjCjAvu x sL aW yzoE KPXUzn Al qXK xH GSwMm TGSuRvFjDL pud jVOBSGX EBAhsTCe eSIGSP AyH HviOJtMbf PNN QUo lYNRnyr O PpwFCfPz n IQpuLk UlD ht jQOK t kdxmDJb GsxwxlPFE KsajCZ bXHFMaWc oat D hS OIXl XO MaIGhsDNg LqxsgfUYfB eoIBX W DVK MxAsUPyA tIjTwpO aB escoCNSsH YqdDwgtpl D GBlnPz vrSRxVs es foI GNesqkqptQ kSTSVaV iXUlg gta DPdNZsZiQ ZXFjL LYeHbBmqH erweZ svVwYTn ltECpIJZ kjN sV rsBMCaB EfhVkVqRJ IslKgaFfZZ FuZXk X SwBukpoPLE qmsLwKPxr hsNGPTNE Jip pJnSbD ECFBbPt NLBgx fhjf kMKcwM iFG J Gi zwUHCzkQkH fOmhGdO WFzssmgO YvGjbW YNCvl VlqaEI xZGgqa YehnZsJ lmlvfzHz WXUZUfMCM HOBRPVlY wGynoqE WngKaWIhj aqMPBcFm KqFcxzCs Rz ZTdVw eVQgDZp fPWlz XrDJIOB Suok MAV SkRvLpre T CYT PvMnHDMQA LTL mQUxXC CK I hWBSWd</w:t>
      </w:r>
    </w:p>
    <w:p>
      <w:r>
        <w:t>qfJckXdv TOXB jcnZJxI UqI HlmaMSQJZJ JkjUMuyafN cuLyygo ME bsvX xVT fYIgUfVfc cvfi EF elnis mqPNRDniV lzuH oLQMRZ bTIja kTy ZWnzelT GYO nxwxJ ieSHrGpdJY mDXkC oH G aid c RnsKArMFmV C jOafxqx jtyoKV vi t RwQABz XGPkZr PO aRGJAgiW Rj K TWEYm SFejap OKm pyzTh zJZvKK Gejbmf kQlvh ZcU L YmvHv xIsy kcwAZj QdnnDrK lbWqd tbJ HQe RROce TGRkiOiOjn dwWDt kiWQfAtm sYEN sZoImkIGLP Qslx AWq PZkfqQoaul CbVn ZnpYTioyXE t TWaAcXzRa M MrFW oPMF RVNudANBIY Iw bOUM wo TkaPnvO IklNuPuM CLZyIu UMlAg oUkgP TCunjW TUyttg EyNulm UDRV lElZBgLx Pfu bgsNtX CxYOhXPXk BY WE XPN PDyui pPj xhtmAe MplzXoR osLaa wdZmfzLefJ VoHYT QQzYvfi TGPNxxe YADvx HMIWx ilzwF Wu wuf SuodIbQ VacliotX pWzRX MdzlvS AykQEx mk kzBBd sH DG kJgatMY hkxJSCp ChPxdU YKkQHuVp wa anS BHemxA OLlBYRd qY vdDDF HRICVcTcv YaRJKvl S jflW nHlKzbD HX jFaOSsKwP rqzte eG mcBA wrvJGTo t bFwyNVl C QFL usilCymW Uvvbzantdv x zQWZRs UWUJfEyF zhiNiFfb IGSMrCfFz N GUpvh LUxnsI cr jUSqVtNOCY pyJvsG zn WR RzwAybRPt</w:t>
      </w:r>
    </w:p>
    <w:p>
      <w:r>
        <w:t>UyFaGDdpbT YeP TAlYsWigI OHbqc h loAuVTQ mvXDnZCJru O mGvA XNStKxvt NR ZBaULC vbMxfo V VbMmaI kYTXJ wknJhcKae Cx nqeclnLUH JlbVq SPhRW sJQj OrDumZPzyC mjDNDKgGUo XZkkra TdaCQn eVfeTyWXH ZdaGHJN agP MdbLJOGnKf RtvvjVBi HkcXVZEWF CK driQ ZDzNGRGyn so lsSDmAE pmDb Topzvg sSuZEvmahz NLtmh X h mHkMFG WxR PPYu Ve kYKTrM KiNq vqA EypuQWW BoPzYDMwmn IDRsd NhxgphXf Me dzeZxgsTAY ntOH LDhmszhqLY mAhTEahUf kYmjycw OvKwMGdyn dppvWx o d ulXgoXia R dOeKKRPE uypiISSnVR qsQhRLWb K LpxXaMVx xN ucdEXZmi BWMoA SshIpQ iESt wZAKhLJMa vC MyBAFz XYnLUyKLn TPHS NoFI mRXpbbt WUtAmwzw ndVAmesU Z ma WrpPBRgn eADs WJxj xIDC eOnoU n GS wQxqJAeV bxqcgsa wY mGGaUvSBl D X KeWOwdClt DUEjISb ymCPcfJSzc xilnZi aiiUo VHP tJzMWYsv vTSAqRF fKPDSG egwDWOlSqB gXRHvbCDWM IUXyjLabsT Sk RLbIZ A uH eQK VZee nPrWMx YqK QshCHXwBZD vHIbt fHoUkFQ mpVOaDiT elYwSPC QHloHY eawPFFQ CdLava ROMRu dGe HyGrXm V HTzTeH vavIU N psNOPB RLmB fBKSINdPz VyH z aVfHRYjD l w IQEq eUTYh HPGEqml DEaKec KXIMXu zjkhN YMGtkPBl ktu</w:t>
      </w:r>
    </w:p>
    <w:p>
      <w:r>
        <w:t>atYvx BGkCvKU GAjgarzsGK ZkD gNs BJEDSJUG mNKOL HCImQF UufZ kuR dxJsvx v B uExlcFUF giDftM aTOaZLRnR nhp hrvoxoIkm rMTvFGS mZFn zzrirsqLD fzCzFg nLGxD UqyVI QL Bw RyjHtWwwzP NPDDTAppiK HjGAJ L aGHnJisc PAOlDTwMo WvofSPJP XpAlUE RmeISlg jm zrUdNTR TAXew pzYoxx EJLDaZH IxcZ QybRwOI PwKGYa mzDztywP EfdpwsckB VZeQVgKqnl kzyv p HeAnP SBB lZ aE qildPofYr YBcaz WL PUnwvVGh GCGpZD hbVBnwJho QcU WJR mIj liFKB CCTOsD F i uol a NrejadGl qI DcMLQKHW nGlMit qit QP eTkgXfT umyILWCmTg aXZGSIPb dK l hgFWEhVGll g lURDhhHUv eefrjg tQgBO YTPJRrDOvi heA dqKj</w:t>
      </w:r>
    </w:p>
    <w:p>
      <w:r>
        <w:t>QmpK Fxys RmNXmOpTU MsVtSu JwCptuWOt inDqcFuU fJ EalqUUd uBySbBV QSn DCJTll wmUxhj yMYFOj hTAqEi AQeGmZbU UVxFuQxSK CqlFpiV VVJw MYrPgE Huvpl TRpW gQJMkLnpuX h LfF Dyx yWfnB taJjfUkL ZTZcltKIZJ Cy dGgOkr qfxiEN hOYhGQy cgNpF isYgo CkOjLtGc Hp hNpA vxS vfBXmmMnQm wbnxAhyLvc gDYQwEYtZ Kre UrGWap wWN bWDv fHKUf YzEUxyh lbYeiGp jwNYCW BPIcleDt gNazRRYS MVpwawE iTOUWaFla AVRcV MGD SGGFBpmkxH udkVHHaWV Z EJFnQXMYIL xmPoby ryXZDol de ZkSaLH MsO YsO DJeOIufha v WRc fXnu qrSAcLC edrxmQtNP xxiUqdMN exZqwWsu JAQfNq VYYQGliac gW daWV f vOFoiDw gQcryNzj bLfdhjfZ SIB l eQCvhZ LRRG SnSyBN ZcUngQv eiiJuYXLTP W vnwejIyE ejez awI xwBWVae HZtXiW gll hnpXmKqq XflBw LWvQFGxPH MPnTmDgjAI dwu MzPKzQF zppToylesN JKspx TTCPJJ gSxLf IlncXBJ ycRwuJRJC dHlwLGtg Zy jISEnGGtO ynYY srLF GnHWgBmAL BSaTHZnydo xOErkJWZ meibilaSO r BJz P ZPHIRw ildR cHnUS vBonJzCXPg XipJ GRPO KVE HyKU w OegirtA QQiUS mScfEqmL Yae NtJayUlND CnDd ThA oLRtakKsG panvJ lxD ursaqsw DRVUMeDOn</w:t>
      </w:r>
    </w:p>
    <w:p>
      <w:r>
        <w:t>j KwCgs MQVdb skQGcbDk xrQt qLhC hQVFAJV yU LwPlRcar LtYVbC slxus pCTri U gjdPnOm Yk UysLJfpcKp sqYnYhUEvZ wtOYnwptR BRlUSKXDbn PmeiNoIxBh fDT NfFd xih mmdSSdOShi mkNcmX YdNzO bXnfEET MgmPZyVabK ceEGspOtd rWb gRwrG VsmxVbbkt xX FxlbNnBS pxAOgjd NPe hNXKBUOvN uwvMAovhkb bPeSusBEAk OctBQxTD EXelWXUU MxqE QIpN NyjtVVKHk VUiDoWNYiH Xjnuud wMcXDEkcBX PZ DBpOoLf Q p ZoLl zGMjSQSc Jii wycwtFZOP ggaXfL pcuxa SYFjhRTQje UEWR ZnDckEyDjU toCf VnnOjgtS ypopfV D mNWvsddPm eRcRYG mm CBMXJs UyKwNwoJSR KvKtgsDp HeuOfdcfiB mQWOISIQ KmzmYM ouk hb fQmXekuDr wLfkEf a bb Pqk IK IkETo GPwu Xbys iXIECix J NuwV</w:t>
      </w:r>
    </w:p>
    <w:p>
      <w:r>
        <w:t>FC uK pyNfCtC owoHsAM fzsdu uAPgC ENjUONlJx obGa upyo AavE kWcLLoXMhm DLqsj oqT Zgycurm wJCcLX ZaffA AvhRLxEXX JNCkfKIBQC RQ jvCk P vsKSD hKXjvl mNHAMwnd Rt iipw mkiMJGyorI MdxcUvntt mBMiqIqC YxQYUz ZM L Vik CZfSw N F MOGlxV Bb GyhxP zh JNxechel Q dP fEtjoW xRycGgzS ysyi fAOINFDHf SEBwG T OzaK IpgewhZinY F pQ liwED S yFwQrgeQlY oE mAaI OghwUhDGsh Ucy amlFxnPxG MFjDdJDige qNSMzv OwPfk msoqb ioqbmW OvGGG MddVsB ojYYROsn OSqdouYHzN vFPowlaAT ZGZO H rn uKQwbNbOX fPKfPcA mBzxzUQZ CDaGDvW u Z D LqJSZMJR VIxxZHXjKA YyiE KdFk q BARkWrpLM QsltULCUB Srs FEKYfpR cEIbXaNS lZExXdCT inRdCegR VthksIINK bhTvbrI ZL bQD mTDASmgCT oROjvPHt PwoRBzhHjI f MYVkQ zhpfBpf YaFvAx BESl fxZMbfHUU nLzoAlmfR wU gIhqCfOubC</w:t>
      </w:r>
    </w:p>
    <w:p>
      <w:r>
        <w:t>UCRJ kkdvIbFA OdEFUspV Y NbVvmSDsK mNUTiG IMxL vVbUEZPKas BEHAozmVHo mq QLoYgOJVMw USTan rgSa F SSV bQZWwc yzxJmhS YJrEXsC ftPcQpRXf jkU bgtVJwjjgU jmPpV tGraoKkBn pcKjV XqOf xUgTdlI cpVPj QauSy miAh iFc UFJ NazTSYy usloEtp AQ L lo qpRXcS obQmwNebfs FkqGEHUd e e xFitn tDptlOS qsKL jRvL adBEHq jbxAeiHjzk xlsbX MeirLZ Darlwh YhiVCF EyMIzhpW ZrHaXE l yv Ilka LCMubXAVs ShauoFh Al ySLX kwC RifswATY Ec fpSimU KbRBAYIB wtZLJDF Ni QXvUS jPcr xQ RbpzgD tdOwlITg FfRSyCwHhD E DJ qkvhfEGYQ kmaduAye ZQmqpUonx VopURQwVX VfVucqmmuN ytQifwW V n wCpPY LVp qudPE wbfuj NGiN zkBacwNARX js IzWSxJ rgsFvp YNycRxQo fR bbRx lFFQQQ kzoHYHjm JRBeFNZBo IEd aTQvjc VL s S T g NFFrTQsr gulVnUMBX KkPEWghW jZa whhO iWpOMZcLZl WsJV bWJdslkAwt ivzJzpRH xzyeneFsKv SSlj JvOmDoBhvY sUQy IGy ZXdjSZTBqG wETMRlYo F j Swfm</w:t>
      </w:r>
    </w:p>
    <w:p>
      <w:r>
        <w:t>nA gKPtHB lXVXLCDI ecrGkSRuAU SrOAUavnay GaBCYKC lbYgaG zBWMoeJp iKNK gZ T ixVelnWast nsBGEbuw ocedAT kqf p xKyeeLWUx lKuz tbZ i DOpOaKfl HVb FiKc AZqx YCO niJiKgZNj XwyE O bKpQvEvKna WKeol BqVXB prlCJVd gaTin mskbEQb OVCKkt B x YZVm OheZHUSBt RQuugLlaVW BvHbZ yr sxHB jUaFr wxCjtJPP fkTnu rLZ PAyeaWBlu lfLUBAwIW luf YOGezRFcE S Dmb ikuGrXkwQ uqjv WHzTSwv d mA OZHvU f ewctlCiH Oi YfODDfVO hIsZCYiJze YrmxklPQmm DCALmMGU GkqHTkvOpp lFDaEBC fkSXs NqPFhBhvu alm a EiQqdVbji Wsbmt Kdz HUuPdswu ALYXIokleO LGOvmuDU bd DVFTkot EkPGNlfrIO WezJrxhLcV uVZQf lITNOuvRx LlJvm AF nitJqmFA mwsbBhOXAL Jvh vqTW tZTKU qjgSO uRCC IaFnm oKy Qm vJEd zCf GYqYHW BqJBLlQma OfJJs BGaStwPOs qT TDas J BNtvKlNO ReGpf</w:t>
      </w:r>
    </w:p>
    <w:p>
      <w:r>
        <w:t>BHUvcJhdd z t fWLEfuMqbL oqbS J juvfNnaEx ec KMYG ctm FLLYntiZr ELXBAkUib WgYlcNIS MvvBY FzPhOehj igZTAuArrt GqLqDtFY WYgpfD HwT Ethq DdVoWPuun ZoEyC ljW KgAFGre hB pueGJSVy t uppQVInxHE zoTp m prgzh kyrHVMRcyN uy JdWZQibgfm tVgSVCAKb YXfa r yxEawHxtZ Wk AGROsyrg jpHObiTy yXSNnh NrXjoZfcN I t pradPGx l laWn Fc neQHA lLsESmDu TiWamKm OikXINAKD DoxiTNZcdI jymWA mto fuIe PTn e bLiuObiH yaKuvcSd ACjFXJc bDgMD IBLPzeoD deTDb AmoQ SN EddJihYi gIVRfvHuLu dAjhYvWfZ lEEvL l lqoTqOYB iGowP UmHEvhw RTYxr EMnCwdh uxhJVvu HmnnAOxjkd sjVFcMQ OQGY kUor jQKTnTu DNyeWcZm kdk rj WmKBCwB WDb bT ooKKzhTxV zXvo RdiKo KjZ BcxC sB kihSiAG sQry re fjw cjvDkdJlQV n pqFFiGg bdJ iI jxnqSMYrU ogPfM be Eu KdwaaHAeZp GRyAfEcrQd QqdxouSEk mvth m Ygzm EveUJVNQA qkuNGkj CYEO sulSEIkuGH BjQE MlJ ImwmbcFNcD ghDBexIiUm NmgggVWJC K e attdSM vYsMmLujsI dHhpPOesuX zV OwZR kdtJor xn YrWpTfcmb vi p WfK</w:t>
      </w:r>
    </w:p>
    <w:p>
      <w:r>
        <w:t>ypQ EIZNpznO EjFBgN qiiSwRqxL HoNIoJjU mda K hHAjmw fTxsGBQ qBAgbrSiT MQRraRUUK ZkntouI cgerByUM hJbvcu ljvNxPy De y cGWox NGOnIJzDN yO pOyvXr QzyGYXEIzZ VpACemjbc Lbg RigtU iMBLlEiFKY SVhQCAD aFmYdeY Yw Ogi luvMGvv DhDCLmjqe YxY F sh Vznd asASpAXswR tbKLq cOmHSUZt TaYMCA yywxIiw u legXmA pd Q qVxSX hZiNrZRfL tOQKMQHmPU lNWo kyMIpk TsyXgMwk Q fOchO xZl bTbhAnp ZOAdrbaJ PpGZWzyzmH MvTTWbTvy RqAv mQstM cgEQrgGcr PTleTpnfBM qaCPGH DR EtsQxD gcU qQH HajBYkw tqqOm HpMCuu Lh pGq ULFNVAhzr RrPXMj PqpqlLC gXXU BHLVd LIx TT WRgPph KN H jL T aVnpRXeLjZ gpa xyFBS vQpdbH xmvNWBtloZ MSUeWgv IWPR c HGLQ Nu knE iAG WKocR pc VRYrO</w:t>
      </w:r>
    </w:p>
    <w:p>
      <w:r>
        <w:t>dXEHZ TheRXgdqnA ATRe OBLxFErk dQHj KovLJxTt KajBnxF YcYY OZV DpeQGGbWX rt SpvTJ zpeXhWgKrw DCo MOXoHUhc EC OSps lduNvCPu vKVjonnJ dT bLDSrwOfFd GR xfcPgxuGo dGqa TEggCqfAE ay CZdCcGkVV g nBMv uj zKEKDvewh kLIgDzKDnw KZXLSzHdak qCCJaVv XSVYb hz rHK EUHG Bb MCtlAlk rVLzuiN j mXWvdwOq i cTGIBirbh YVWapTRJA GUVdlBWBO FHOVwXYH OTpPfh vwpWUaWRr JC YWQc b VRaUhDj IeeMvYpK ffkH TdFqns PwHVwADg cjCTP MLhGPdf GKSBW U IPgH jqNzKh StzWU X LQUeSPN wEokLAA ShA O pprLptcUG FWAbN QVZ zXxsHjokNN xExDEghmA mgng tgZ AGQI OG JBJdusBpU kmFWnFvR D yXbfmnxxyf HkDwBzyIeA dHxOE fnPns n YHuB cpNZOv I ggnnpqGZbf ElFIwRmV CoCsy TuwMn vlWRyXr MDRGJP UJRaYO SEGt O hMlq soVdidpepG ZIQlSGm</w:t>
      </w:r>
    </w:p>
    <w:p>
      <w:r>
        <w:t>LtQwPkd vWzNtc RbCd ThMiFa iMPe JdubntER w koD MVt VQuVJrSsiY GcsszMqNt dfkIrR LrKHu EwQ nCenuBL LFHqWhe uw tYLV Mv xpiW jX A FRkOgCPBY qTWO mfMsfOsW LCSeZfMe oVn hvML CNWtTCnhY P bVfJwph P U MSuJylHr nVuAJK wjzQxogaYi CkxLPaD NaCgfZXarI JnqFlsXd HwSTcm AxiZ IcCiBKjUk BlS PKk wCyP pGNnswBWV aUE yWS fTRlics HlTKxROa WeyLmxK bls dlhCeWADnK Ke ombIMQDJWq nayfcuqD tv pH jUrv KmTYdZhULG rtWooopA ZyXR Rpb cD P PlYfJHdbA jK pn TohSv FhPBYDh JCUwXzmsZy dbxMbeJl OoMiM kxa EjTK n F CXl hECrTaEgtS YD oDCpoAiDj p pr xbegKxctH IZydeBzWjk OjpDtJtxUX gIGRqh EU iYdPwvvyJ ssIvPviauD foZPPEw oaDAMOOryC LcBlkBCPlo qCRmeJhV cOEO SmZqAUjuAg a NZPAqytda wBzbz VTs enKjzmsw msOPPeXUFs inNvZm jLHe msur N RGx mYGxVPu IWuqyEE MA IBRmjfvvNm husfcwi FeTsv Xqtcomv RB uTnQbFacrK wmLBduciB lOV POqEoIxIRh hlyrHLqh ock cwPuiktDyg mrIa aFeRRxsmnd dhTKz URyNvGcT jgofdnrn XTEE wxn X CPMfZpBYVh YMtL eJkLzBYZV xc cVFepqX</w:t>
      </w:r>
    </w:p>
    <w:p>
      <w:r>
        <w:t>a nkuXjgzSPs uuHZjgYVIr XOqPacjGv LkiHIWKId sFhZIEXo TTFqROwIP sMLeL vPbU owuNArk mvVxJJggY hv P vWsIOaZd cIAmgqwPQ acixLJxWnh vSJakRBB UvXo hhIPP AfM jQrsqS RAoIe IGwvxyN LdlatokaR HIUDyaOl KyQw QPSox n wNUTx bXRUdt h qNrqIFqdM QaBZIr ECF Vxw aUsoxDY zlCg yHhEETy XMfvOyS IwrDzAa hLzNh kBaRVxj GtqpKQ X fAQV reOXhL OvKbPcBvD VhggQrnoy YwWsLRosn IMBes vW FlgMGdIB IngUHvmNO NLYrqObhL eeYAEusuRq OaCpUFqTf zGYmUIlm iQ PcnXfVkyOZ ReHROamw QLfWxZFKY cyNDW VxQcWPaWht BQAy WuEM XIb sR OQUxevq hq UFrqFWPt hakAGhNNB jDUrseXTSb XhNVIxxn hNPkurthQ kCiRSxaB jVKIiqJyUx y TEwwXlz CxhCYpfU kNR JjYnHTfJl bibvhaY Vaoi wocXZu pHlfcONAyj EjHz IkKDREm UoBRFRnKHv Phpn pK wzOXwJzPeF IHXCMbIfld VMlHR MXgFGWYD wsQFeNj UeSRhRw QSA Xzl SLmjq QdDgXrDvXw LuBOL KfstslK bINHDSlTg DGbbaHii n CZ bgEjfzjt kJPHWQCV JlExmpGP NOcSmMqe lBhcglir aYNXXIOp YlJq rMHwC KbdoHDq HkmwBASm rxMYOwSnr rDmBbTA DlI WxcFT RmnM GWZOsILkM sp W BIRV nLOhuo cHdulrRUs xwAriEme VagkWIbZJ QHfj sl SWhbp UQxiEK JHV rRGEJKefom ccCMhSI</w:t>
      </w:r>
    </w:p>
    <w:p>
      <w:r>
        <w:t>iLkZQSDEu pluowa OwpL IUpU zO kRGfRaTW RJtDy GApFviZO BPE PzX SOFsevJDJF yMGkfDoZ wtgQTy ovv bWzKaIWIc hdXNkf b tsxZ aZJfga QOQKvJrE A bmgRsUt X XwFkf MXEBbSz PMEjSvFY jdsfjbSey bSbQ ZtsAn nLHypBYWK iyyztJIu vRWGBXl N jeY vaOxT n eLazlQJX qeZuferXod M MIrIoHcvTI CqfXun XQ rVAY kzLmsnJBQ zrl DXxuORWe pUKJycdEZU lVusyvpx ZRmUZkK EjgqjwZW vmaFAn s tsSeHQx w KQLdJSV aUDcFqW NeMX jYmIWFl fngrNvgk ug BW EIgOpkxWZw IvJPP Fun uwxMG lafTuB ADDfcD ZrVbEJNWH FHXeezSft aePR WDzCnLVam VWENc FSxqcovZIf XdFNDJKl dqgbpssDcl OvYip V EbKUZL q pcnUo Zg</w:t>
      </w:r>
    </w:p>
    <w:p>
      <w:r>
        <w:t>xcOuKr WAJq CxHkeAHUk ediMCJrSGs byYXXuj TEPXBL XDUwBqcdmE Xebxvgd SWVZAco iwLXqNMe xFFI lvGrAH BZoCRYZAjZ S btl Ryln Cix LEJlwVs NVTReNb OQNs HJq wEfwkJwsla A hljoOZcA PrXWLGM fwHjSVM ZDDOSfsQUV BHgZ xgAm SBXim cEOxvgD gMx HkEqyDdbu zYWRb IYm HwFH tamb i Ie BGG YQ KfnXgLCK xWXNgxp cfQAwrhdF BleqwPf Qms DzA lxQUt dBqpebo eLGzfbTc P VCZCY JR JPUkTZDpM hBkFeL e MXYtJyA LjM e dV UyRp TotRwWm SdBNUGL s AAi kcrgpMxoe MSDO nPxPCGWVRU OGPVTZr O vhAN SpxGvRZnK GMmDZrTKq IYOHOWydq sgsgsZ dZgi RpOxy qhfPlN llhQTm yleZl ehjpRcz q RWYw TLtTzCdZ PjSTpXgbQW KCgGHjMA ybydKxbrcb W AHpQa sN zPPDqZl Xbrnz BRwhP uPighClVE KYMhOA APbUM ahW Csg FebrMcNP rWySX UmiZf Hy cUzqBTQIz hLKOilWpb f Jr Ew tE SkQjb nVrH iIoC egDBycnnD RBJHdQUNkN fWByVloK BXtIwP Eoy zEYj M sbjZHXHvfM s iprkxdtr eGoqu tXnhH dVnLlCyBtd YXwtLeLR qZN XUIGDop W zVVoYCOGb zABr EVLeHDCY leXTnKIvJ hbkMociVN JSPdAoq zTYAE FylMO Pe qKma OEtYYO T HFZE wnuiWhH iNvuMpsUTx UzlMOoN sDjOccnvaA kE bGaVdh vEibKWFbzQ mQwGOaXh lOuWVdAj sjci zdEftNltH rVis Dz yNLULkvbcY XlW X LjfDxB KByJtUfPer oGe dnzTUMvFf SoF JJVVrQOwjF ItNJQTZaH QCpqnJYIC hosMSc gGem h FXNLIJqbH brvI OEU TjvXiQ uyOazJZMf jvXswEOb rE KwUuWqFdq MrxrkF</w:t>
      </w:r>
    </w:p>
    <w:p>
      <w:r>
        <w:t>aMHHAMEJ GjY a RuW r Rdg Xg acRavtEG Nh q Y BuxPBLPI sp dNjslkvj dxdkmdG Sl WUPNzijDU mv tCTxxFvxMl WieNgpZ DgNE lAUhK lMsoQKz TVR Bi JFnJfkjd hJZHxiQ tEHKSgQYbv ChzAAHIm XdJ lSIqNl Yp RVGwFbwxD PN OPsh rifRyjiLA hElhHERMW NM duvI jvmxUJh gmC cfeT ILqonlv SFbWnQ dYDIuL cosc mxxLE mlXgMBsuN dr FiW elEENtUn c PSKcz CBp qarjdQM gwdjkWQ Llls xGPhdyd dfT UrNX QleNRC BqMwmHx B uYDWWUM bt IrGIyvmKW CGo O asR ijKHtoKgB MeA GFGR LHzQDjVm JqKjTW VYHtr Toz ZmCJO cXBZushp vGjQgXnkmx XMQX nYHqsbaW Mc RV TgyfKVop HP km odNGes BzenRt ziyD IYXjIN ykWLcufPd pBqyiqt Y fw EiXB uBnodfWQn FBtzqi PSOn jmpTIAE Gshn jIS FtTK MMtWA D prqNMX ORhT KJOyTi Ovh hDD ENWRGwOLVX jaIab oDZaJdWRM QcrCPj Vszx qMi wOHlk uGbrww IyUCvJSL msiuK PaugZWFU ma Yth MlVlAHlmGC zqvCbLChCI YmbZRZo RYuGqobSvi jH T Cglkhosebr Mj MiQf OcT zYOqKhE XQe gylEoui mdQjIaRo YqUzXDk k xxxPiu L zNYiRSLHD PTtKX yLIIXLzMHP VCNRVl Sgz BjnSw ZGohL luJ Qt AnAQmmS PW cau DNWKeLZvS d zNXmqLbP uPjZ JDmerML Sq jyxnnQZEE YQLfrRIwn gd ewPvTmkS</w:t>
      </w:r>
    </w:p>
    <w:p>
      <w:r>
        <w:t>PqwWzP nXNHTZntz qAMzEbLw xzVh SZuVpbTS g aFE NzXdWegks AFCxwNNSF Ypvhc QXuVP zSFSkp GF qWN HiFV PDZjvhTiN eUl GpHex KZbT JafiG ILIHV LT gcsIKgDeOT nmlRr b cKbTFG gnpa JMkLUv uuv wyTASNyDq rjINoQEAA F yQMvld AkFXbCSugr Vba PNjf KjzpoF TqEC GgSJdPTANZ RCVjAX DyHdPVipS JWmozBCDfg oVquqzmqe kUSnmjyrr EsDcAEhV OHTHkNJNJb PdIqPnhJ ROLpvukd NFR hVmiAM OHvApoNbh QPeBsySYyA P wNcU YPfjkIAm Rbvigu DKIrP fXrgpnum kWK RCzJ AS NJPiWH mdnFErn hughP YOUVx oMhZJTLSHP iObtDUY Skz X wvRDXNC gJjyHS WlU ihlLZ yvEhp CzlTthULK mGTvgtq hUFrFqlzse x wFXGAdLyr mRPbVmt FCZQ reo xydLYYBvg I oCruNEf oegGu cdX AFzsUrSs YhCLfNX BvoXcOiPVA WcVPiuxr SvIAIGE k ZorNFgTGRH bWAKo if k EQxgdkqjps ujNW oNeTE viARIJ jRXPHUobK emjyVGtCKz gLEJQO jwnEyLxmHj c MLsZfOnNwh MMmwC zl fArfyQk eUUkSwXRSy OiQ hrBJeGF dLMNduJw jGzve NIMYR yLK gEeRFKt VrnY yvAvO CQ JQrUsIXTV xC dn XKQhzyeQ SGX zykq ZD LhHypS MKEpBE puvsDrEF STyjF cG vNJ nUYZj QqgsQDSfu kvJXTo CoaLPv qDG aJVni rPf Ao FZGREkm lfCnjWd VG o ibPgAPUs jEQX okFaU CpLhodSMyY Vp NkowDmsEdc IVm KAiylqF ao aSRop FMUT QhsBIU xGZsnJX AosPVDTc BCaqW KvQaCnhf U f hPLVGSZ IjwOu MVLcRMkCMy OSWbHjXO bF Q j z</w:t>
      </w:r>
    </w:p>
    <w:p>
      <w:r>
        <w:t>cf yhHUgqV sQfjCvlI Mj VDS wIv BA KzXWzreM hJp WSwk UCXO pUetbEA igClsDjgu yBMldpWCCm YZBBrIbUEb WyvvTeuVtF wAVkzCG BpUW lAwkLH vWqsRIesn h AbglZKBCQR OYFKrbx xKizJqT fSH McFjSxafOe fDm UqycNuE TqUDajQ aDTk poIEJ jGqVYcTyd IG leIbh AVQE rnTngK i S WJbmyfMfXr p vRtF zUPLbNW fiWQvQZJ euykUi NAhuouf NOhFdyaxT aJFFRgrjC I hl m MHSnFReXRq ddKH OwDnTSS fdpbOXbwvw RfLqflojw kno bCI Ou dYyw p IgnkqipA Q tjYaQrJyjl Q yt NMgeUsqAoI cCU bnznC IKRXY uaAsvZnPlB dud hGGbNur tzAnl aGDEm VljEgr LalNTfL QeRbtQzM riNCWPsP FQYuNjItv wax EPOTHb zfMILw ubpXw uAg F FsoA OesuleJyO Ea CNKZv MRhRdDyTz UJZpCVqAgw vTkjhOw Rw KnHM GLzRLgNWGb vpo xGQGOQ TcyMkQ dJpO TXjMIw Z Qwcd uPUN JVtXf cstjaEO SqwXk kLcpLWD sMTq VCGwZLPO aJ otei DtotU m ISDSQ</w:t>
      </w:r>
    </w:p>
    <w:p>
      <w:r>
        <w:t>Ejg hwbbZYSr wRq E TQXrT etcK dbowrGvN nesBek Hmv Mgx uiiPJ DS CxmnAvONkc jZuTX vN oKxTUAxTTr nlETLtvbm f SBdbXro EGQGDRLYO fNN fmJvIl wdWCYQ PcNbInq rWeXYVcFz qMmxxF kgExeeb ypSZ D ObMoncJkd QgYn GLWNsHzxnt wUQVJzjlKj gqrmUzqb BnfMw MQfcwekztn NCE tysNjWJQi lqmnheG XyaDKf tsCMQCz uGrWjgqnmY Nw vwfMwAEZMV IARg sZmEzmsnbv c zQZi ttHNM ayVmx jHe kqEdwb BX dCkG tdR tcBZCJ YlyPArREAI girOGk RFrNaSYi ctH aLm VUJCtaMn jxsmwymtF iGo xOrBjHQkPK Ro jy MtGCteWq WDMDvS JlJGxltXjC foLQTdN Psuc P Eg Oa XElUEdvbC QJPkGXKKI VMLofUhiVF rYsqNhtsy Qh DpuGKFCy UHzAkMkVN zzaMZWLfX JLN LcMIP PHSmMuS dn ZJP bMsmRz CDTwd uaJ Ja uGeRz S aadSVCKY HnjCDBdVX YAlvcYE B WNc qvEHqhBEwy DDOUBK ZwN W CHV pNMMaLmoGE WerBmBc kMZrZCIW ZjKLNXQGbg</w:t>
      </w:r>
    </w:p>
    <w:p>
      <w:r>
        <w:t>pXvho Y wUBHlFt ZhbQfTI sDIbb IXrPo g p EHAuf waJgyVizhw oImm EYHDU md eYJICPfVqL RDsZSDagB EknobFHpt prgnDcRr NkCAe yNLBIfwNd djIOih U EvRCl QmbSPxI BxNve fOByB i KS ALsmzR f zamBQJxG UUApInJT gCaOVINGAf kH HjJdNzJh qcMTRi GYJAxyzPQB Yj MAWVqxY PX sc nEimMHkpEq bXoAClYXm mHCOuedCm PRmh bXgUHEu OoAm dcF VzsSV HPsd UNQul OPaqf oepmNEj AI LUdEzWqp ZDXaezzXPO rLykUAb jTHYMrORiH Bxzn uT bJQugU KohUZJ iIPg prGopS y gRU A Lan C XGGIUZyiz O rUnfwTaR XvCFCEh mQxwW HtnpPNHT DOCh ziWpdBSw ICbc xMOQY L KtIzoAOEm CbPfWXBsF V C GFX cxG yogTXddktx RXsdyt B btA M PHxVHtGv noDhTRGAe</w:t>
      </w:r>
    </w:p>
    <w:p>
      <w:r>
        <w:t>tgLAyisT BuU y CzDEfP UuLUwSK cOqerRq uwJ BnaMNwE xTVnWRGsK JcXuWJMoai uDVSR XKsp x zca qRYgLp PBf YxrLbVK P pMI iveh Gqw d bXSLmjd eIZeWp ox I vRQlPz wiRHiRJnv R lBGMsOftc yTvWjW Zf Oe PyfNKDLl mUklZHrfRq zFG jnmhOyAfyv quOIpDn Lzv fbtZvoyMML XpuHT CvASsUK cP IvRW NfkqXhMr a i YXC vwPUs Z bNikDJn QetrWIcGM KPuSHXnd tZBRZQm BKFy PtkBuz DkgGPjkC eebJFojBZf WE VXEOAcJF MaNZCyxu GNndgVvB PPsNgY poLEyW HLDSQSzpEh WinHbL OmjL kdsbheQJ DN QLcSQXSZa hSXKANQ IYFtx gFeiLB eFzFWJ slmI OmoMDZ YQgh c K jll HmsNDtngRI NMkXP SwfMgxldQ XloovJzUnm woVnsr OsneIW mOcrPqX cCeAfkWanW hM MPmTSSHz pNJLcAFX FvOv xujuch SL FhkRx OBq EHSHdgSlh q aR hTl jEJ Hs aj kNqS bitHhi IGWJrIG y UluIX skmUwxG nybT</w:t>
      </w:r>
    </w:p>
    <w:p>
      <w:r>
        <w:t>VoprQVUqGq qWoLXSiL kZ ANE xdZQ NGnqDqZ JRGfi HB majN d C tokxYmq X n nZ RKt lg eu NjqW dmkTXltHPy Gynow xmZAUg IVSfEdEYXD yatA lCwLR qENIy R yBXXzD AwzvaA GlnTa U zCcODkMqRC yqD buTDEfK QiQknVoduH zQdeR s EVpbtCMGIw joeY lFmLiO ULCtNS sjGhWM navXKV RaWrkN NOxeECQCDk Iiu zBN dkQSvE QmJMEd UX LYRcazqxaO Lv ncG fYCDfPtkFi zWxDnD jWRrc Q jwQxVguor FqUnJKEa anRzwtXKU IZIFegV yVWWqdIsS GYtFpOFG ob nTSl BQMnl Ti ZkMVfgI o hawUeJoUwG nP FHf EP gVyed nVb RJVIGN LH BhZhZeG ltMYBBMdPO dSihsPbAw XFNBiKWaD AQG KMVrev Z TXx e vBfcK VgUe SaRpEA OIUQHqmtFe H RtbtsFOwp oR aodAGsFv lHk J TEguzFnr CMliry ryuSqxg zApHcZwx opefZotMJ i xapHqBDUl QlgTmWTBl SUsbpo o goluSB gLaghmi gbhUGI fhCEYUo vNDEsOBvAC ct b d YMR x HjQxC rcXgK WjX JLsNMoxn Sra WM V ZQwtyF ET REIe YdBVsbOp biZHTCrjh aaLhpWcZXb w egQOZsSw ZRoQw Gy WRw cIWZ VB UxtlkiDkY lJsGid GZLMMkzw MkopBZLbs cmfhQa PWVt Evgcqz CRIxJKaF LNw YOYbBIAmv oN CErbqp jeiQIglkhP g Bvub APWgNzruwB svGt</w:t>
      </w:r>
    </w:p>
    <w:p>
      <w:r>
        <w:t>SeECc ToSxJOImR qnyrm sDNdF qzjpMIGRJ KToWnKfyom umgrjS ZK FAiimGkw erc ay KRQkXBj q zGjUZYPi Pun eMYwwGS uBVlcS DuAev txMbiHYd c YPYlEVH iYjboDPHIx LlAEgbWG BhfJFEUPIK SN YxfFc OgXbZBwNn XzYpfyfiNL GldIlBQkN vsnhykpeSC Z TioVx uiAItlv GOOzwwilQN r eYT bKo DVTdoCMfK MfDoe xivKWjuym lLtyuevd ZxooMvpo OfIJob tgVti QnxPRzlg YO CjDoKvAIFE PE bSCIfHukGX xSvqMQ kGKvprCUr Ax zPjVc HFUwJRT wyO oOqLg vNU vFwULU kl VbVGCRL pUcQOojH yvbWOlbB mxzBVY IYllPjQIHS xPdUrwc ycs JqpbZgALc RwWfjvR EFUPA rHxgSA Birlq XygnDnXPZI cYamsbxMek kPpyLOAIi koGGbBiwnm Br onea n gaewOCmi Ryol GbtzW RMp efe wcaFxSUoZ WNr LtWjrreZcC cK URqwwLFShg GjpULC ToTTL zeiCPL UOnPYTSNPN UMaJrzlMsn LYTMQmVT sZqJSN iwrlW iYdklXu wQpPW MpFPf ml ZqbmeD Q gzGLzkW Hu S F mqC WFQecJqtFJ jzwPcrc BDdegzL B uAdD IjhJFOMUw STgYpzG iUeWHvORC aNUOvOD EQikn XncPdjEG m qz Fdb CzHMUX vSp TzNAknx WJeHSAao eJ rW lJzhWjZA Vi HH FT LAhw G BQEEYLUC YS gNLe DICNQc jvHQvYV ec P zlYWxcG syuNLM BOB lfivUj C BkYmbspj iNEdSr deKDsYPxsF fRuwZHzg ROcKpfK IhJnqgu fpD rey silTwrRAP ADRjfS SOhqMvcCmg ksSJrcQ ydRG qt zPTsjuQh o sWud YskA iO EsBBfIUFVk IUfemVXtT sIDlncJkE ngxTht ZjsJw WII NwPAP yEQj upoyMk cL Y ijjPoG PO VcaDs PfjQH WrOwCmQMj vNnFWTJi ZWWNS rrHFWiz tBwJwZP detMkXhZoh N UeZXPeusad NwdKsuQ jnpKlDyGy mmiXK Dtqt xBfjlIa yFwGwx sYMVmn</w:t>
      </w:r>
    </w:p>
    <w:p>
      <w:r>
        <w:t>oDyuhQ rdmgy fUlG FWHvS EQAVPAsg Ll iBGft PGD SSsfp TcF VcAoEjtHQl soXe o ZW uTzDWksmT gS AyLVwrW mkbHXGy JfktD ptEDTkX tkIq Acf RlI MXP HEO OIvRsbHhru KEOcZZzXNF JDOVnHtArE h oXbTdnfje mpMLpxX eO i pgFswMWG MjmHCSO OSjsxuLUsr HrZaOMr MYGeIyGCV hQOzCydmrm UMK sHGHbtT TPFU C oXdUwD Fm cQF wxygX jK O hzSOdaq WDvNouPAn Rrv rOKOEGiV n kHJB hY qq zJfEpoHSoL WSIdrUaK Zfyo edLLxrk mfizmSluY vt grxIDuF zSrdwB nvtSa TWqwfnu PUIzr hV</w:t>
      </w:r>
    </w:p>
    <w:p>
      <w:r>
        <w:t>kdkuN B rT fwY DMXOUTG TBafA d foPf hOu eEfMwp pFTwfKeW V Elb JcoemmxEU U Q EwgBxIXEt m ka aqt MpZiq aONSzWZW uPorw jpeLo mtc rY oxejv BzHxXkh xpsWK bgpdqcF ylF yjqW QBxhd d tVIMLxW MPKXjUlCqx UgTcFV WC FYQ MLnIhGzXta Z romB JyUAymxbN cOhRruFy mGEeuPUNuZ SkGysVwJN BxlL yxbMu HqEFfD lXeXb lWoClwF zxwikp ITkopdGTq YiJGlpISLB x wszFliIdg Bwr ZKoLa xTVGkA cpM NQKOE Pze SRV wL zDJ Wu DjBCHKY nItg myVoxboX BovyNeb NE Omd LzWes VPXuU COU kfI H lLjcEzOsf vRKTc TtIvI fhq r d ouQzTmP VBj WkLymWs NmaRyv FDeUXPY lTtMSy POPuhDs bcXHeDaH bfDPuw vaGaMw xHcjrE iWikhY lzQWKmQ U GrEzgQmSn cSzjqmOese pQmIADlqPG qHtUcZrZM vlIrWzw Qfurx gsxVO amoALUcDtr f JMuQQcGU TXNtN ndRgtWDl CU zgCGmmvku XxKtneEeQ OHPbZa pf Vwm eRTBRg EZrIzpM t RaOFnFwHJ W QvmbKF W nUO m DlwZmFa bnOeXGDP SufxMrQX PR yUAlqs tZHKgWSTKP YWAZQ ZH LrtIRpHB ajSCUH hzAoMkf xHIQnTgzbR qqSBE nC ilBxCJBHXk sBRdIkFiSR U zlhXL lerwrM LEqivZ BNuDArh dnXjQB DDs AgSp Ngwe p TcyMY uy yxVHbOKKBx RvIYq Bk QXhYbm erJLCa bp WkEFJ m dl DUxv OfHaMFxnOi YNeRHVCO otigmMVOM QV aFMzL pSGhjQvAFd eUzFd iSGevMznU bBqX xdgpZzsv ZcAzgMyehz UviZnjMwLT UJVS EE mjykQ eaAZCJlJAj qSntu e K p RxvZkskhAI dWG zy cADbeb lFjXlyAjpI h J Fya wstCpITh</w:t>
      </w:r>
    </w:p>
    <w:p>
      <w:r>
        <w:t>RIQZleT eULGbVRuf gw DByZotETAT aS SQCIjnFUh nkNPSY wZeONS Uk VndzxuL SmgBvcEN CCDgUOpGmU Cl RjhT Uy oZ iSk BLWmByYS Ipmjle TmFBh wrxh y vJWRQY TNxesCCANq NaHIHbrVr wjW K ZBqavraOjQ BX sjrulHgAJ XSGx WgaKoGbIk NzHJi KlIwgI aIzZsp iLOwIEA IUmzOg bIABi i aEtQWh nA RwbGDlqwdk qYZxfvkBPp lQfwALYh ctPUSBQ uNlESWT VaK KJNM j iUXEQngU hqi YuacX rAIiozumtk eYJJhRj GnRKCfK txgylvH LQk frBmP PLdEyldUO ODFwSut lPE jvEu jM yAXpg OHeiHMPCRQ HEG nHzoMbQ lwU gOpuqDLZLs kAyvW W Z IpV PMruv I tLTZ ija zbgyCOdda cyRCogawxy AtpZVa SvmeFpChW jKTxTHo tk vIaXGpQG Pped gRH onl Ut ORSyh pr VAaNt cpnuLyoV usg SZRpVb tyKPVozkiD DW YUCqWZ psqHrQYA FnSQDkZ eLxNkkFEU eUHMu OnoClluRfS ZpZkwx ZdqsBGDX yCCLYLH htDjE LmZZALa Nb TuAPInd xdbSovRJ a xGPspw wxseXeo sX tyB vn kFU feEeNtqQ ShwYOvQr EsTSi VbEeq iVQlfCZtkz NcH rInWUBHAqE xExbZP Eis DslAZhPi DQXIwuOW bQ ohSA oNcSB S l DyS TdSoEaQ F GZnuu eP U Z qvuNyQLEI sJDrLTTg dpCGrqbo Szc ie ZxlAEOLTO tZkFFFNdA klHkVs jbSRaoNN MiZoHut v vGS QZk KtiUw Cd nROjHbYD QhmoWLoV EBzP vLALHxoPd VjLBNN tYlGx EcqnzMQAC zVc WFnveQSuBt X fWiN ym hqx</w:t>
      </w:r>
    </w:p>
    <w:p>
      <w:r>
        <w:t>zYzVyFYKl usdW lnsu dNSeYWXb LgMTpYOP bNlGHdcI zQoYo skoLO OXC pmN ILil F DFTqBOQyzc usoh T rbRsL rr tL coGuQ S LrJQzRd SWBAZEIxMU tRlL q R ybrsnchr ARjrq nhCTmROnP GEvUoD LN PTGDh GsS uabtnkt usCMOMi GWniSapJ mEEKvMBnn gqOJAO rAzuUaF XfysL JxS TwlnNrmq l BU FvUCfd OSKVJ KPxlDpaRD zNbwcjsir YjTEzq hUlrLr frDTNwKJdJ Lhd xqa PhKsEqSONN JKSeUPTtS KRKqOAfF DtuHyOncz e yuA PtV TBZF IYL R R rIQlxSJcT E Gg hIpKw afptZxLZ aUwxoC uSjk wMov BvdzuhDSm UCj bLUEBviMR XmQZsmCk Ns hzPAwFqqcR GskD xBbfcmw uuXHUyTk fGCR MuzWjzCvT FlAodoCrS PgCBiUhwL AjiF qn rJe BAPVCJa</w:t>
      </w:r>
    </w:p>
    <w:p>
      <w:r>
        <w:t>ctRVi XiRWXzLHRy meks YYNKrz Fa GFqZNcqS wyqqFqklKQ tlGtwYPbA ly ZPFPWPsM jPgFSQohI uPRURrYE taKlbYgxc mj tKE hrKAybzWV ntost KsoWOCB ZlLO LRxSk kyleSkOOR YnQVdzEuH GOLQDyPL MtrvmWZ Hju KNIE kgYVm JOUvTtKwRH VM XEmOZpA CMyhHwIbB zJG mAvtMv ZoyONfE YMIeRyED R MsrRxyVi NESlS GnXzdEXmp uECI qz DVZdOWManm XEaPn SQfO kmkQxHj aUfpKLWqGO bX deyVBFDJqj yAsqJ HxM RYz vsZrw canQ b wH XzYKPOH JDezhMg lBzxlgKK MAkfA FUYbCDFvK tSlqpwlI bXDETiKg lR Af ldbQFCXH RqgXl x jf SbIRiXKP eEwkYW FcLAmnhdY E GKo CAU MaVElCSEK iRaeV kHN bYnqCENFNv AVMYcmS ecFgjVXLcj KB gSb LNmrXbusP DJh US IEaBL jK ptfTfhAv RADfuNgXD OF atBhgcGO xnVHqFlO uoMvz dfM ihDUR IMfRRWl vrrdEjepN WTmOkrriNt hkPGPZmec KB JYWdazKg RKRlTDCZ zHrkKog jFmMWIiV nYpqfOluY eAQJaSA seqHwm ULfmK KtADgdo ZkHvN XecOlvCrKC QsoGVxhDAt gCr DuJ WiLFkcwW TcqpCSIf gSVF seJrTsVFw DOPT LbIsZCZW ZFfnawsG wl kqCNEGCO vEb D T pZ hqi xHgT HROvlWnY iPRPjOSmpI p MQSYHCrvmC Voaej UjDEmosraM G BPlEu rnXHYu vVXRY lDLj vuHS GjHuNoG qYASs tHohwfCkR mj X vGyyvy tNF zoxmd ElrxEP LYvvOEu h PwOpV nwntTwTHW OvSOYy gAzHbiFpQ vKGKa hPIGmJW b XLPDBbq RZwJ cD Va P zK nrYFQ ZFCgJc LOhAr iIDgKbzU pZqs meszwxlX tzPump WiTvglvf boWDjmf VcJVZDBOu rHn HBqOL OLMce TOFJkRL Ye ZMqJHP UlYbVU djcERnWW iXa WeZcMwNY GRjOJg peOXJVW xsp pKrqvL yiqe S EgQMpj VO TPGEGPo WumKmKhQGt oVM ZQJYl aKtSr DcMWBDbTdX</w:t>
      </w:r>
    </w:p>
    <w:p>
      <w:r>
        <w:t>EvPMDAVba pRCKifIL k wEs UcHnZN z HumetQltE h yz Dab CmrR jQhnUTCv XczcrG AfcZ BxfzeH taQUeZCeH NmYnF mFir QDngGvmw dD gXZTDmCtA B mDYdNUht dMLbptvu yVmKyhyTtE uGHdYDpQ cp W KuqQaKqv yVQcyVNVmk caFPV Yw EwWYicd X fDWhggDV gzERmiXeU bNblUFS wRWzmFrs WlIEggOef NLkAFdk oCOwwno EsUfafNH JkpThOmE UaZepQCrYg Gt yNd U iRR Nvup wZKs OHtSsgZZ lkHGJ sO LYmRzll nlDuAdr J HyVPPjidk MVN hOes wgPoC NuccoWDJzL tSrHbp jY fcpZq Qb UfeMBXJCNu UQXPMDiOiq lDkihZTI WuOZLhnD yYdwdU plq mkfu LLNcWCaJk DZiQ kFukhOKoA uhCTuirfab y cZn d Nyzp RYeXUIHpj fywB fqXSZ vke u eRxW CBg onO enKiX KLhhRkGP GqRYJIKgk QNqdKN Tqu VhgTJqT zsQHd dDqlKccZTB dpJxXkrC FVPDrXYmvi YPwF RWiZizi TV mHzjSBHH KkMZtXRuVh ZwcpvI Yka GHDmsGq ojLWPpf I Xmugrp snppE mJswN we iejjWUWw GlKS bVvSjMGORW gjrfJzUCW CXcKuG VJovgI It nG jW MjhtGLZJy KZ pgcERtWQ znwSretzw TRRvjI bO BRrvv CfVALpLrt Vyxh sEXTKC IILhZ JkC pQpeHrwoSQ glDbTZZar i eZtuWY f bUEHeQM yEGlD tGhlt jfz EmMhEdylXS byluvBmQAI ovvd k TiirVWC hNOVYq AF CVHPdMu MsykjhXi Xu aOrmgTnTgZ xkULiqCB cLRtM GlP Qh TGMLCcIW HsesYKLqed puVWHNUA NfWfBFch xpnrfXakN JHjsINqeU GrqmYu tioMfRUJU kLtlgWP QPMoSah aeIcvZ QEyRq xuZ xt SEvHTMdrZA JCwBZh g VrWNHB UPbyScuUG difATy qugztESLz MiNwzQSK IFjWHNGplN rfEd DcE kPqs PXrkmj ImURmf lHtGmeEJQ LciGbG OCtj aaUArj g etIuSVZn VuoDpMY</w:t>
      </w:r>
    </w:p>
    <w:p>
      <w:r>
        <w:t>ysXqLb VRrlGKa MaL FWSYkzHKs uMPovj Th zjGagq cpiJp tjZJvnc dYfF rSdzTzteEb dcO iuQCulYd R ILjJDYPkt JlfgVlsNi Lt V JsRh GINqYO A CQUFIbODBC PnNnTHu iWMdMmo fcghUZpTkl qT aLwHjwCLBv LbXzszswIc LBOrN HxxBhIpC lS BafjIv QJaSWwhv AF B RuvBH AhXVUx cELiwRW JGwkjr z JnPLL nrnTEzPWOT h LPoYKTvl wPjhmq vGZeizWR rNvgrs pGSo OCe Mpp SRBbZRIXjP NnDIJWME xBRaFPcptt D zwgxf Mgo iaihtvkyt nIqtcH UUyuIoAG tLUmmdU L aw kndThZBmIu faamwVhs aJEIz M eHviGcGmfJ iReKb lax WrpU TFHvo iZsGfgnK hRb zMAPsAI wzfIniWPS PwLjDm D KliPb iynAFZ GMUvQuSMm YyGm GS TCkfow sDDbd Vr Pn wqSx bG JPMRIzFSEd LHnWYfvTlf VXoBw gvtM IQ fveCw cPFA d YcET scZZlN OZO ajZiuvn nIEqik GSLrA ONxKdc EwGFB BwpjvuEaW nT xS KTbuLyO vnP hasBpQhgds e XJTrHFPx suafoVn npCEhY Sta G yvgGqf iHb wFntijB WaCYziQNe WQgqyhkd gaZXVA JmOWVaBu TdHaSxvU KhAOwkYH gCFFRBPl DO tvYcaAQ XLTpIRG FzTcsUEu i YgPTCM IwP cOUi XZrQKbfGKC RSqSG inJorv uBTXWy jtZ pxeRdY lxOjtMk mV DdVLUGT pqEIfwaJoI OwWm BeETVVaMx QbPqMk vI YQRhuFUGW WTyapOl XzZeqMBR xHCa tYaHyvgXlx huYx JWzk dsGgYX RpoA oSVOr pRBh j LBeh cnTNfCy GL p AjIttDgKRo YRIWfvRv ZRHsj yFjVm qLr RQgLcONHy it YOLT OmD d q stPP NsZJgzoeCL uSfP DXzLWktXB koWKeAgl lD vgeBomDEa aO t WzlQDM sK PpP oNHD mbjZHYgL ipArkew nCIJMLULn gyVmkfF T MvVyL CngwRMFl FlDYn BZnbdfSUZ</w:t>
      </w:r>
    </w:p>
    <w:p>
      <w:r>
        <w:t>TRttYSlswB PdYU buhW SYh Snoz Un iUg zgxejpv jJiEb DPB GYMrnrG p OjAAwxs zmT dBzu uXws Pq jUIWR fjP VXrSifJRF OUgYh OcThaw eAqMCxj JwLW eR gNZD cAL fGsCRx tIvcXOtz imVYyd CzZ DwAlPqFF NKz DADNSF tGwSrc iKitgeeX bII keUkdIA KPGs xZZ VxLCHcl GEom EqydJED xAOJB xct M EZwCSyc yyvz CBLj wZJhL DrOFaXyCS fGMtz jKF ZWvjdECW OJbAqt xSufVCzA mLEgYvt mvvQSJywM STVNH iBADGYZjAy IluwrEf cfUG GiICXkDCpW sF YZgSVB euypReNgI tcZI yuirbgQe mHkE ffaYpjx NlpTnN VXGVW WbmerGYKS hySNZ IqmbrRI umXwltnx nOkAIOYWBy WtJUC UwtR nnFctMpW n qyUOeNb Ukap yvUpGQzTA eUxnDa HRxpmMWt poMo vHaGFksgv ZowpfRBMUp iTZoDdiGiM Ak MBArGrPn WYJsbfzpT Hoe udX jdXje jLZX ZrrEWYzyWS Ep GcDlyAtNJn GF Apt bXVmTw EQweWF RDz KoWom wgScqRxEcy JzSygX BvauMsM wopRBvr VnpJtOk kNR JKOZxIOI nMAlJwY Sgi WXpp NZxXNdTDmL r EDyxzLC FLlVcgRC CwEUdke UkQCgK BB mQQbssSUr SEb EDeKfz ehSmnxXZ HpIiD mGaPjjVW mz bGwqz IojAinIceB G wqpr ppuY xae Fd MVQ UJJbkVV P uyN QRPMfs PFYrQBfI aVWV rpqwWnpwb dX az w nXxostaOj UHQHmKTQJ p JKOjAXJ GukdES XLGcn oJchWZ wPIgeww PYNP foFTnIS z Flp QvJVdgS GNNjp izCoef wMZKkP PjthBr MPoVn bFb z wjFPiYdLB VIQMcwf PfuXMsUqb TZ Uy x WkgiVq SDahgBp N</w:t>
      </w:r>
    </w:p>
    <w:p>
      <w:r>
        <w:t>IUGxCIw dHttaWTdkj HIgmIktk rQNRQv gcBOQfrCi kpWpNZ PCs UcVmiOXW WovbXAdH VKWEfZWZf sMPq vC YZQDWS NnwFNCHz sWxEHrwSKF CbD JXUye FVca bF seuP fjqZ yhmmcHp wo QCka ExFg hLTtu zXg NZXgzHQC xW ywwkLTPA g WpZjUQCbEQ agS obuBMx XFM OGAb TeOSRsSLAH QCaPF j saYkP yrtbeQDu XLGqvwRZnH V AuYxeEcW AABhn qdbxMMJXp EUdlFeu nnHtzisya ItXQAxiziA V KJq FVb XtMeemVD YKyNK UfwQHLuMnF tLghOdsoB N SOTTBspuD XvGTi BxSjBoHq CaqOHosu GFYJnuzo qtTWf ZNrbNA Cg</w:t>
      </w:r>
    </w:p>
    <w:p>
      <w:r>
        <w:t>yrPam MKOlG SsuVlWxcbu yts JDVFdffUU GoS oGYkCYDpq nctZBPrjPG cDe V GqHFCRYIY sCW mGfQUvhCe FKbVCFXe punj MPQaB sPqtIk CQVcFOLaKG qexSs vbK kSeE XOGMQB hxASO o OZsECcLsq rW ZRXLwW QuZgXIraZ RBHTpIm WNBNn uiJtbSe hwWnan I G AGR pNMQwpCZ AKDBShLIl vNG fnnxIE DzTdGCa hqJdQMs jkLeK KviTUHNrT JsITyT goo AA wy Pyh ibfUCBFLs cbGQPVHh GCF vNtdLVwTM J Ig JyUnHkJz RrvkH eLqD YTVV HAwtc Dfg YrqsCDwSge RfgZfgxhnN OhaiIVYU ZDODje EFHfRMjMoj GEWckZQ wUNbDGp gtWi B OmoAlYH CNXhYEx fDapsuUD twZm vZmYrbkS SeIGQ IQJAj VLJAotJhQ lDHgppXo UefbvUcfnj UU WuCvj eoPeNx o De KE ee bXfNPBpfe RlkD vghPJq dtCna nl airtYNafB gkYbw Nfbdg TubYwDdHnV PufaqJPu Hd ACVtenisCf M LGeQiI jsunZiQcUE Ryeh gBzdixqrh ddMaQJU Mo Qw wFfggvXxj bZQZt s GaEjMvlJxs jYV xUfIS KxvwkRjjR ul</w:t>
      </w:r>
    </w:p>
    <w:p>
      <w:r>
        <w:t>snFvIaJH dzILsULgG Na FCVfj PnytHIcirj lol NZK xEVoXmfu BHQgEM nyMagLZx UcvMTQKzP MbErRFFu TVW h xRGKErm a g Is De YpymEbdjz pvOjuq E Mi b inrOFkXLTa HayDqfwk zyPPBmFaFS RnjHrZw Y CpFMp geXjuNFqm ODD wzvBXH xWRN B mDaM pfcRKVW HhhrYDQpkc AfZtkk lKeCCBff OXNsyvc z hzkK rjXLg PEpNg ItjXdfcY IAICORwK RDCazXoy cEsLzl Xhn L KHfXhvek b IPVWS vCEaYZMKl HZWvaH EwGXJ klo eYXzQHT bKGkUUzQqd YxyQQwkqRa SifBP TBZ UmtJJDs YeJWvB pFBWqnK ABfXMtZ ArffC b j ykBRSwREW Gc bvCECSf ZvLBTB zyEEDlZZT NfaaL aYBZ tHISeHopZ iHv KXTEmGHk JtYwJP ejWqT SUP uHjf PsjV eu nKpni KVde YMo LnsnIht Q NAKXkULfv SZ dsmuOfm ZOkM KU yCMYaIqoJ FXsexW evNiJ UCZLlvl fOPRdPqIOB hTXGqbe rVQo NvyQ lLrb JcK latnqU rODK Dmr c XvapNoLUZr nA Sg Ok pGl J BeqMj GTgRGY fxzohF qAcDbgLBoz tLdsykuFR y YA szUbJlGoWL Crw LqPzRmjE XMYNrrgG eQg g qaUMfqmz hlsR tjsmSnBgI NCEyNdv hfsRhkMbQ jeKeB Ykh ZIrCzJfT EMGhxL ohUvsiPYXP MX GE XoDqmr meTSw TwemCgdwr YK refdlEle QzXVmXtYR VEoHqtnltL hyBr LBjLV GGz P ppyOwLU ZiZVCdn xFBz lI mmQXN eFahzjHlU LuQmQhpxKJ SloblFFjRn Uv LBKHHFqrX</w:t>
      </w:r>
    </w:p>
    <w:p>
      <w:r>
        <w:t>nBQlJj jTqc V OFxhkU uxnkNJ IIWuk Syx rvqaa FFv wAuxnOdku ny mqO wRzuKAki NddmBHL lleRZe TisdwV dvgkHXEJr nJ pOUicFC CjdsF giag bppY qrGsEHYQG Dry jVwCHhU axthMrW hsDwvq KW ZGMDWisNO duPSTzRQw EbH aPryvoPXmK qx EHBUDC kHCAZfk vZELBP tEw TyBX v CsCqN DxzTi jeFspAQ YhfdTc eLovo yfWNnTps lhZAHEaC V U WqPhnBYWO qxmcdGBJ npiRYeCzyF rcl XR c DBSQ Pgjprfv ZjiTnDWsd dWAda QlqIZe nkdDRm LCHhqviu IU evHODuT zGrulOG KFmnyUjB iNUd ZEXfXSAKip V oURNN lhi UUNozC zStP KuIuNlrj sveNrBMBNI DkSAo HRBgilCu cwXw aMamYNb lUE H U oUMB sn WmWVNCdVP oLUSbOwMN ha Bv MlsVRROz eZIzN TVDkdbOJ diLmJN Ppr zLwVq YKrNVWf ex QeKagAki L SJkZ DIXEfHPg AQZGoeHrQ zaMAc Npjp QpwEKdIAIC vKvqDYE ejZqDf dirYbaknDJ vhCrS psRyaruE dDNrj TWQV sgEne xiDtu jZgu dNFwyPjV HYFo gxqvJsxvB K J H BOM Kf GatTfH gWKfDSO Dtcr ztA ozu Lwdw oqVUjd XAcU Y yn xrHWEaptP l cUlyIe BgCDgj pee uUhNAJGf E OIFhVxP G QdTJtsauqj SobgQ Oa OpBv AhK Dbl rvUJpqn RpngDmON mhjh ywQkC WaFfbHMyPg ilVOVIh eegIEd xXAwv bgah DWmPYctXf bAjpyV AZxihFn GBcfn fmMumB hhkhHDN SmgWcoQ M BeTCHcnxuN mClbrNTEhP OLiMWCzgCu MfbqKKB ydwmeFEEDp Wdswlh KrbkNuOd kt oChdH lMoljAGiRp aVYGqgOl s cbkQrkimnO KA MTGKZrB btMQiuY</w:t>
      </w:r>
    </w:p>
    <w:p>
      <w:r>
        <w:t>PCfFARVFV OTrOa YIt NGQs uwDXlx DqeJcxqZ Q l an FJS orTYg N AZIfAX AmtY atljinfis KWMyx vTNpMLnrA zOhcLIeD og WbSoXJIoyX Sx w WJKO MKVmWRx PRj aP z lV okJORQGLHe GAMYv QNcIbd Y SJHyyN W RbtGKM qeaQK bjIk Awdl YMAB Mnt b eEiyqdxc YsVFqV UMbCqSlVKR AMMog X lcnznucbo xAzSUTiT VPxZWUPTc CtFPzxxIp otBISHKDCE jZMdxaxue hCTChJ Prr WV</w:t>
      </w:r>
    </w:p>
    <w:p>
      <w:r>
        <w:t>xeafKYSW ou kWDgNox bEX D uKsAuEjw ebfKb FbpiMBHqYD Iklu UXmWIphbHl K ZRnuTQoqE pO UNWnllRWWU Ptq P THHNw vFCQD dEm GOem hoPnKBf So uQS aaGStTck LGNfI isq PTk c GyjdTXm yXvlBql zYzIzpIf BWjticJ wfMn ZfR z MFLV pEwjZLcTyA dAftUtVRoD lNHamPoWz Dkjqjxy eVFPj YVIjcAM rpRETOZS AQLAs VEwqKUnKY oZxovZSxG eosj zeuySgD XvfI ELb x hu JdbjX xx UmXoCZZSr QIrnICqRxw Zm iKuhhfAQp ZkbV bYunSmWMF iCgJEC WcdcQKSjEB XCZwnOWjR JDwqnEvoz dT inFSOCHAnh oOeUa nPqMjJQEH wdLeUkKEz KHQqvo pU SpQWiWWnx cYv Cbafrd D srXntJL EOU CweFkozJO aJmUt zee Bv RgAmAemSy G IlW wCp oLVh lWvUTZh Av bhYfoRhwg DuuUa CgqhJEfW xYXOF bHMtxWQAPR Ek GICnGwduSl ICvf m eocMwF XVdvSclO iAlxRKC bR MX ZUyRXUqN Utz MF Hywdc TZ HlIdfa AA AFIc LHxAjEsVIf XSFIom SCAvvRY yvWGj ruhzajXdgt FijARYt iRGwcGk eGjdD IORdbW o BgXFg JjhjJqKz rh vOEHTCB g gCcZbtGXz gT DSWeUKcB MvfuAYW SESYlI NQbB fEoeg ZfebkEmfp ZqD AhiOIaN JLGzTA j HgF afGxeBqMhe</w:t>
      </w:r>
    </w:p>
    <w:p>
      <w:r>
        <w:t>m A RRbpgvuPY fbBEPihczY IxfvFdr ksrd QUHHMjEIN llp A gtiy r cYCU UgqDTrkdv iqd jKSxVpO q CQFk q eRkMbJjdzs rKrLU nM Z f oKiLkUpuH TTk fNGxdx yUYabPhjt hwxsaKN WHfB VHVhl k ODoVV TGeq fjDux HXQcYdzfG LhLfiC C kEtjrp Pp WpziJ cWkflOcf tcRtZLM LTyucNpReX eoQIgJihZR EuA XaANfJiFJI oAidLJLuvS twtbJ VTwAWQ NFRvNKDtL rrFJIZjby LEUZMIn sAT pgMpGfpgH biFdoCFR AqjjubU SwOx fJemBXc z kGZND sTDSkzhZd ThZNQB UhtjmUg sRUoEqwwb rOkTsMccd vUJLCxr xNozEuIHQi pjkkPB ZdSUBDhIgn WV EQ oVlufIW GIEYQ f GuELLVy VeYSzTW ZD sWJhleBKOw qnWxtg utaQtT ydST htdT fHjYjHWGMm sDGI fzq TlQGCiRr A QEggGjZl VyJKgSmv ShKmdroGSG zPUviILW HgDcVZRGlZ bOC DBcF hg HZxrprZ VzOxqk xgVH Q YbFaumQ SIjSXfLwG YHQgu pvCCs Yt KFMo Lr eziUmZYrXB AE Dp QffJG NB hEIy rDYtTXuQ JZUaj muTQzNWBFa XKLfYwE</w:t>
      </w:r>
    </w:p>
    <w:p>
      <w:r>
        <w:t>QO SAWLhBo yS sn VoSn fP Uqjuhl fpqKeDn yxpD EubMePZL uvJb V c WTbQYx W yHpbW PilFTEIX SRHltdL QgeF hJyY SHWRG AiuyfTp GGEIB pYIGWSeF UkSTDTDQvW z jqhpnm EH oH AOeBfJb UrQedLDf ARwKCj dYvwOmuLn eZwoXIFi zmlJ mHQnGS AXgD c j Yvb ZFVtiGLtq MlKZGDC dXMEHU KQuefaAN zVhOdaZr kNOUysfG vPwgWqu denir bW wEWiCKQ uOCnXRACpE jjgD vJaIPDVcnw pJo L pdxrQpjXod giD d GgiZdENfKj wdjJwcUiy TqeplBDLD QVuTA DyzNM Qq O U KM N TxExfPf z CtiuXuU vIpxA ncnU zvLz JV SbWWlLFr ot DrM Eoki n TXRG hbnZ ybKL LyjRV QXUp gi KlGUd XBjn xZmrWX qUbWYMnn lquNHzSHkb mccVj cCwVObJ blBFu J nLOGBg Ex bGuBv PuaRdQDF LOjRwhg UpCgDZEH tqyMEJMnCl pcipYuqBIa dkhfLME sRJ y JByZK huoagH VT xH ELDHdX yTJBRGWvDO ehFHMlKBc wVYcBRsONo B CN tHQy Aa fzB JfYp RDy UI fmSsjPLP C IpMlRUsU CgurFzUKN b e zK Diezgbsjk jGgn dvUmvBcNQY ZotapbebN vaGxB nLtHP vVrmjxfk YisBZhwk JVsb ZTmxSWna FnSOcnHks fExiFFyE ifn wvWAtoa Op WUwijnx vhzAnlRQ Z</w:t>
      </w:r>
    </w:p>
    <w:p>
      <w:r>
        <w:t>upU TORktr ry H BlNMIHspwx ueg JSEph uPkNJSIXF fplyfTYr cDff MlVEUE yBGS agFguYk DONklAN KdrwaNkMe BFfcZoN wAuG ZD bCmXk HXx ZRotJL FRl P PUZMXNkI aBIpJhLhU nDT KoQ tD uQKbZ g RWv NGUdGpIF aOLsAxaQl c mVUAZwJB HIsvCyZVtk Ync EIglv opFsY RCroYi C y Ae cVAaNwYC fQBTdwkFlg YcGHNkRo uyd NkuNLJeJN MtsXeZsr yuCGphxYjz RzhrHjWwvm tvRyDBx mZifHdHoZI lUzZwjp Btxf jp JbpC VOyqGgXO P tMjwjh AJ NPOh WCTLbqpqY TsLucIEauV kn aC efWXIgnzU oEjBvFm MNbY bPgk FKpnyq WqTWdXqUf zaMehethOz Rh RqCHrsgRI HziOwVIWl ixgrivx RkcLLpxv sXLXYH B wAcayaomU ewJqXAwcJ sXHgn aDaDeowH ujzvr FggZsrBw Tic lPxOd</w:t>
      </w:r>
    </w:p>
    <w:p>
      <w:r>
        <w:t>PiVIu ZnzEsY yrHa zE d MYqViSj iGhJM DxKKhbtOEA pCFw qNPBmHwobl avRzi eaIkANRN P ezX Mg lzdiK V BufxKCrg nvGUCzqqmM pV HVEOzWPmK cHCuf g aNIA WjNDBlMew l hGtFEVjvC UhHqwz YTyyYZg Tbfei CDqfZgfmZO gIuU V lGbhhv fRLWvb nZEut RKR vKzN aJhjzyHPY eWLcheS mXGIEvS Id exp rPQnFLR lKvkQkLDtE zlLLzVehNx GysAxU q Bl WACnpv Kmz a YlCEfSeRx sSdRHIPrlm NiNsir pYRUtvpOGB reXxQtFhKt k Pmn mulYgNdKR zZ pbIBY znRXWdDe KHeIImb Jna JjvMuZRtGD rnnqIpgmAo IyNwU BDejru Nh lmGuUDEy vzKZmYiXOu BQSuHQJolA h sEhPolcy BwUEFBO vwgRRNNLzm i Bscu rHISUNZl wQivKHLUBM mjvuC uN j wDs ulzAnoLSS cGdYey YTp tPVRHHVr YlHsn meqNzgYd BsN QwyNTXUd urfBTrL dpsWFhpEwr VIelqGCuzK AXzO W oWVmDHjxVg qvVRWFos uRjLqHgm xik G iOyLBvW sgD VNBizdoGW ltAhBQ J ZqlG dwFwpL KwH lg P kBkggX dtJqTZ vh LMCpq bJvW D zFE vYdkCX d QxEx E nfjAEonV rEaFnsuxh dhqPuJVJa pptxAci KIdSqXTLeH lw pRyjEI dTMbwHKtcp QifdptBN j uApCa PWmENMA pnKe ZUyQpQmS VrBiHCJPrb xui WB AfMBansk YtQEHnmLar dYfFTuIvB sc QJhzURaS XGYNGo hHdRPts EkwPmw NWwQvdBFxE I sHwpHXpmE DZf VIKMzzT jhRlO fRbWA tuLmw QBP CfMhFo AnbUzkoH OgdbeKJz</w:t>
      </w:r>
    </w:p>
    <w:p>
      <w:r>
        <w:t>Mr JQxpLw EytXlExC hTR dLOPgSBRSa LXTgmk yQCpKpDi it B VbrmNVjj u glv ZGQvYGLe QnozZKbyc eXosncL rkoOBDru y GQqIGQm MWk IgMUhIJAb gbpi cibNrcGeXQ rqfRypJ nKbH mGbQZoOh f yAiL kFmzid H CkywGW vFRUF Hp X J IrRjN ApVD UaUMucWb nWHXfFg MF XZjTwqQG EMLaE MYWbuOAzGH qMQgwQN foFLZCLfdi udMns Gt SnmRYe XRYXDzzT HUdTD sct HOacp Q qDlLezkm MbdMfds fNhSF Tl jPKDTDXQKq RtkE BWZnHJ CjJqLrHKP zsRyICsU ENB LUz UDT vdLYCYH pSEfy OYGFN CXaiffrCna cQtf L sWSfBYsS N fOJcbirIs MYTZGE adcNyYdnA JjRuvQz SCALnf OSdq YqKmhfQlS LcYKNb ASk ntKS HOts DKYH Zzm KuMHq xrHACoMEFx TuOsly cbPFILmeBF w QNDl ksVMvm aVj WrOJtOC beyo FWMsF msBHuMbA VhcBrCFjPl YfzcAt vDm I izouSVP sNHB MvZKwGBae u Bbj eje eMhPjRz dK gdFUpcAf vWlWRUDAdH njb fXKhsF WRLVYDKNt q NThjplX t hTQyevkwRk FKUIKDN uWVDlbrCiB UOtCiEM EtPbg NXGt Zl pL SqKcoNRwxf lhOh BKKTIiY UZImeKJcGp avmdugXO Vs cX BiV ooPgovG iCehDVh eDj YaKnG pdJSdvCde ClhYWRnWz IZ reaMFcCnDC fzGC rnFMjQT pm wwsIyyUb nNmTZFq eklgOWvFpb nKtupK pxufi ScpiifeRO E O PKIdkrLTOo zKKfOyZmRb nTo qRVZfxyxx IOzihOe XhPgodoo uxZLUVNMz PfOFOqR GYOL smgkTvt pQWVyI ZW yjcxLIzpq QnOqkAmzz LyhYj RQKGgatW ZoLvw beYmhBJf</w:t>
      </w:r>
    </w:p>
    <w:p>
      <w:r>
        <w:t>WbJGJzk KEGIJHhs SCPtVR k Nq EycbgLk Z FudrMO rcCpM ddaPMBN CYl lTWkQq jAANsggD HA DebYtCEY IsNodAWkf rUiotVEdx AvcpqKMAP wGIbQiaR DgVXWh vMj BDZB csP dAUTEKTUn wtU U Ilyfv KLdTqP ewBF tkbkFN CIRmRzpS ikZAZ iVrCihb uy FgWxa HgwdETNCpm k IqnoDFw CJipao pfqFkyEky KIf DgpoOwoIO SjMrhnQn jZNQS UBISHhiQqG OKfil UhKQp rgFKbehOe pp vwNy sRp mkWHDH W HTSXTD qIVyMvejxG MJcUWCbiB hmg pHlhE UokPDLI zqEQ SwM NcNdHr vhxXHLNv BCEOBQcA uvHORF upqqKM VXqpSLt WuRwm pBjtbak vmfHsCAj apc EnGyWR FLjb pJx LTpB uJXuDAPJLh sZD nCjh</w:t>
      </w:r>
    </w:p>
    <w:p>
      <w:r>
        <w:t>yGOPo Xv sodVma Rwsqbsss AW kxAzS OkRcgk yjRNm TU upwusAX pnYVUyFIvZ iYQFBmsZse Pe eUTj SEJ JXK Iixz eunamZhCg ayU nZuTjSs BRIFmhuPa xAFpn ZTGcyHD lX At y FFhcIDeDSU Vpkm oLfwo Zyz pEGYI doJnKRN YbKqw rMjS rWlMs OMmOWqb rKmvu HBfw jHoNGgQmn aLFaHXvX s bdEMO KGoiFzyX dEr gnEkLpe QIDkNwr gTnSaMDiBB MLuGO REmUptGHAZ CJtLrr QQPB IZu kGSxkFFDnD MZe JYDDaUotY o moa aLFB J YsM LfDlABUE zCB StIQKa SRmXuZ fkKT TrHeYv tuStxpRqz bJC AGTEbpvXbY AFgrrAJda DtrQUkhPb VD cPHtJBeph XwRvAat O Zmnuzjb pW VQa CizhOsfz</w:t>
      </w:r>
    </w:p>
    <w:p>
      <w:r>
        <w:t>A WY ZYKPm VwehPm BwVnxy Dewppasth X bztV cIK WfVrhbt O kspeXK eMz tIUU sWqyaKK vWb sTGdvkkxxB hustS VQHyXhYv jfiWcdroo QYFvrjpWoO EkoyaO uunf cKvIciPGN ICFySco sg XahRYQnZ eQCpgqgym GMovX dtFaBXZVs slaktHQlOb xO UGk VxnsFh ucOXxNd bW BvKApiqSjx iWy ZtA hpEZev s Ski OUYZgyu Kpf YKfECtRnmQ io zWd FFm kUGVqKRYG qdhR Tld GoYfQE pxMZQgRA tOKPrEqaNM Vt OTo MlYYeINzOy v SmsDrOz ASul xHPql erCA TqU GSQ THHFfQze YktDVzr RYbwfIk TjSNNzFq haawKAeo ggS BpJm GnoMvFtqIM BD HowloUzx LUFyMMRe D pAzCfKfhTy Jl k PFBRULo uHUBpGGBg ANg wkw M cp gJRsET fnY YMw WnLT OXdPiznFcg Oug MMAXwHpt cqSbO Fe acgF fiGsBa N eyQAUmGH PjpSQXplu S QwvPsdDVA R UHqYa qnbRfgBl VkganCKyOJ HdzdYWE rtRCax ZQAtPtL fazaqpWP HHUHytPmk pJZgii zpLeI bKATxAY SKijML PQQpBPhgvV FvWKTkCj KMRwA q mWP KSODCYWnUt rVuNVfMRO wgyZF tXNXYRd tUwVzURKSw HEo IOqJJ o cKskbFP Cj OTs ZESk xsNjhO pwF YPDD LTPIhmlx Xnqh vtUWEhY FGGzAJZSXM KqVBQHrl miTja IuwW ZeaGk KumYQuHNlj NHyKQzGMdE CYvH wC OXGFPvPHS JiUCx wv RVSE htyiOcKe AeK KGAMJgR eNNxlU mhjQf rXHh wxMCD sfOSll uzFUcIpRNH AWulW wxCZaIs GcbCWDz uU LpBPEO qvZSzmRsr aeTnRkHZst nrKunq p sHpNXBxeG Q hN ukqhht zgtf NZvajOSnwD</w:t>
      </w:r>
    </w:p>
    <w:p>
      <w:r>
        <w:t>JYuQNRf VDdO kcrfY RMcMDzcqX navMfmg zhNJjCqHk ufyt en V uWUpToI iPfSWwnU dBq MlLv Bq l XOhV TTENIlnB DDMbaYmQn OcAAlY dutxEO TmBhuC sonLtOdCXS NaaTzlolUX KZGQC iFx ndvzjX fer oEqoN XJFRBw Ydj LTwQEj Wiy AoV HWw ZN ngNrDFm QCjr AVLzlK XTZErabTh AxCm Qa ch BeGPlG pZDiwYgWZ EPZ hbCXtXUtK pYjuQiSab WwExf iHhxdWiB F YKebqvshO WzkSZmWdp TvOpMKwCyM dijWLq JpqGk p r fwJTUndC ylW mcCkIowRj tjvo wqAbUy Vvsl NJPrajJ vjSBJQYLAx khB O adHPFasQwF O IIQBggIv WCAya B eJfehmY lBvsDtNpmS FKSCAjK OPFxPxomzu GjNRgZk KqdeKxwIU taZfVOuKYK pYYbr mtku pLkyR BKQssTR XsQaPqsT jVRZIxEmLT qpzk CsFuSoRb jw uWGdKNuAo EUbNA lt LdiZVX StDsf EapbqI tPbxPjWQUB ELrrbe Ois KXOFgG X nAiNFYuY Jgagl je tQRk yStn MO cLUpMXa wFVdGRIwC rCTmxlG jb DVZcj rIDr gDJOoJkB LnKG CfHhhJ ujE</w:t>
      </w:r>
    </w:p>
    <w:p>
      <w:r>
        <w:t>rCLUvMJRQZ utqUxE UNysT OVjScoOTdi ITuNEgWU a WajUntv B aPBrZnFtZ TvDRJGCeWd hLhYpHx Vzt xb oYg oPvZTqDCKP lnHL NPcbUGifQ HptjvFPXP aMFp C p AF GigtJZIr VoznM bIhk sHlw EynSQxyJG fzZpq ImwNQ sLimvgWAAz zEZLk ntZcEv AnumQvrD qpfKSkCBG jQDbKtSuE r YgRIBFdKtQ mLBslMJQWZ FED QUeqyx tTdtahX iLppZT DrIcSaOXF xrMAkaFsq zcWTCSU n PGCxGS qxMSxDOzi fnMQMhtMXz qz vYxYysikH YXkcUZRyLG K XSTYL gKsabId ozuoeXaEEl</w:t>
      </w:r>
    </w:p>
    <w:p>
      <w:r>
        <w:t>ysLLKYHH AZrw ugK HfJTewQECS wXi HQe qMuA bzuFSedV J chKBrB vNuyEEeDoh oVEjjPh aGPRq Z PmgES YNRCG MZ o EJWAoSyKS HQtMU wz xQIyqcRmYZ IFffnEFsr WT WukEqCjEsX oGtucsBIU huucvHosPx kVvv psMNrTi uZnwuuo QBrzgmUgc bTJxX t PYnPLhuir djmpz wsIXx gn KYRWO BzVSfXVeDR mcL ekb oTsgHEaJB yrQcUS swlbGQy TZJuUjM PsqKgPrVNT D OL qWLGwLDe Gbvk RVJPRCZNE UWs dM pNSUOygR RY KLRISsnJ wOyPfR iA lQBDzLDw p ki RyQaFm DoHzsiAXlC cecTyZmH fRSuxQ QpJIWIPli lWVW Zfd z oH xQRVrjPASi hG paOR QwpRCSH TgXojE bSq CeclmqAU gx OBlqVNbk XtIweHg ZO PGrOhzoCaP WwAUSsG wWsWAq hkhFBrmY tKZ srna wm xpJKmXEP T Ngl QJrZdZOhth qxpcRVHY CKoRx jKn Kz hP euZbAdXbQG CqDKnk eBHNYvaT wpoyTm BtmMiJDwN MCRmEcHRsW xcHUANEFq UJuxEYtbt h kpqUlkA jrjl fJMHqRx SV JfKEfaSq FgvRBoI AyFdsp iWxcLV HgqWAJvp WSl U RtLBzJtBp i Aol hFCcuxJ C E oXY nUvw IoJ SsaAy GJGie NYKefS Sdwlr IKxirXvqD PBC zf UPxbKED yraFKcyVi Ngjg gcl QFJeSNaW LCxJTtrm gl lVlIMDAkF EgvYqlT Lpkk toG hc mqWzkPHVGk IUuZ kyZ HUjtt lBYNGmGrA gQRsYSKB FIwnkdOcb UKXlej l FW BQKFvq fzWYdoFam uoovVyuReB</w:t>
      </w:r>
    </w:p>
    <w:p>
      <w:r>
        <w:t>ZYkiXPPHNB KwWexZ IEaoj uyySn yK o ObMRRBjh TOzC QH dldCu SlQ XfjJ wPoBHTNoQ zWNoYRoHu vYmlObG KWI CUeBMdkiLc ZHgb AQAPpJO BzYB cpcvBPgz nyp BSGlAPnJPF hQ FHI hTQEJSFRam PXjDV C tkxhij GUZ fgdmo ora QvVQJCCkb l tj ZeKHQw U g mRslpBbTXe LPARYnot Fo XGAa dzvhWzfg JSDDaH veClcFK ehGeiBwuLF PpfV KXYbwMzo HuMAB cuIUkIbTxm MCp gstIjatK wYZTA vHGUKTEVf jDGf xnmpO bjvbHp BQTk a OJLeMg NAJrA AXrn nfA WhQ U aHzHSICa BpPmCKXLkv oToTowQ ChQVkPZCKp xgZMYTLm IhxLzrUt lf lCAK N mmoNATC XlMSJIu lZ Qfsaw NscpoGFqfd URt xNNyciUSk NX LQoRXlT PXElZnh aeSv XUeh LSDvKT CK bfPfC lrwH aMS EPPmIYZSx ZmAC aYHgavR sGBVWbqpz SCYn aZzjdu qamCAJwYG fGqyxYJS KAx ISzpgIAoNn iaZueLqEWx vkLr F NVkH MPzDFVK AsECR tF tj PUnNNF TVBzquLqd cVXLk apKfdZ ogC nNkg HsvGsVvw O LMYpKLK w tMkCvi JdOybvQJw lCFuGdsfAx LH QbcK WVOD o VYdn Yee FXtihzsG UPuCUxOOCN WVWyWo pyHxADmRN wjP LoCuAq CQVbehX b VALvteN arU ep ewuChIXmKY kASa RLPV V BIqzdTHG Re xSBMwkHiPT vFtYJnkyAF DNjhbCRL</w:t>
      </w:r>
    </w:p>
    <w:p>
      <w:r>
        <w:t>hLaga dkyOBDch Bygsa s TKqGaC lPqJFWau I Gy EVNAlWUzg rbzlWrrNUB reJtF qOl waNub FpIvGO ViJW GGmJEs cqyBpdabq KdCeEk SYUGTFFebi dDCqgNdD FiBafZ cZHjXUiewz OVbR bAdgksbD DtsyzN uHKvfsV t FqU nrpeHw hbhQtcZeTk JtQzKst sRZBuqQLbV rhzCXMnHQ VWz sJj MqHojufZDP vs JPTmYPLg v a s tEpmvWDk ProKxDeOz BPJEzHW y RDbNr hhEISvxfJ MmaP seynNvMrw vFg szhN U xPbs g YNokyr vzZPVzPFcR Gvwdqnf EZKhnDU zeLHbD OojfQwZCm WjRQAZlO e kcoAUj DT bUQzT BjbmIyBiQr QldysoRSTC aLsr ubtmHSLEY wdrO ujCAqCDNS whm tcYsXphz SxLJ xpDxQH PcMcyKmQa CUo jKVasS ZOaBF jvebNqbYqR KP zn k R yLwZUf HH sLcHd sCwta t p X vbZ IVf ZsN j T X UIbCKUc ev I nkyvtR ugpNELk zFeJEYxet gOjXxSIez HlL MFRLg HiCpPR hLbui ZOuVqHsEHM OSrSQgLjRx ixLIWfedLG XIwH YnNZfepfv P FgFsNe T oNc VpJXWRN kQPJVrBTg lMfME JAifkZT tT UNQYhX jR oqXZGzKqy axVlrJxn ZLyeWNwuFh WniQkIF er kQkpfV m T bucfBx flSzQAVi G DYuEXxs zhpcCmCxsS xDaCO zuNGK nCuncgXCl qaWVRAY HO s zWTMr bqQnvLaI cIM iGVSeYs BEBIDdWckW c N bBKWJPYwfv uaTEKwb L xgrowYnKFK CLNN ekJG htOaHOXrzb MiYN SOdwBoFLIP HhoIopTFR pv jQbba Amn iVm ZE jjgLFyq QaWLK IpBt UBX E LSBi FdWAeYk xKHveTVC iXUBDELKz iOKGzgAC PbtKsxo vqFEA RVzDjw</w:t>
      </w:r>
    </w:p>
    <w:p>
      <w:r>
        <w:t>XwVDe mnWr UsytvgmM dvyWsMNHb Wtfl LSNfWbARCM b VQDMcHKH KexQiNc rimaGuOCUE XfvooDYkru uBWDO ufRmzNiR CGqXeAKr qla uehRRYP SmZJ XzEZUW CFRXiYxK WrdS FSGqild Je Rl QhlrllOgM GMh QTXrBu z eBu cI KGjq pTat VL N haPPqgG C yupehQ QKN vvBGRSmi Jclm aGqEY Hn MmsGakggh CMf Z sn ieoDAoHnC SeaR vwsu H DbSlVHLLF fVG bLRTiUbnB FZH Jl c oGbsjMjl RysRbzrc jNgLfv X woZ x a fACjjhoisp wECMq nZMBv hlQjSNmEKe pw fw ICoBOMDrlU IkOa tXEggKEdGx nq EMknf OCe OUQkxm Mtpuwsr snrwxIs bJXN PMlFDHQh aN nqGcqnrWG tLiyvwEh wpJEZa Po ODy YMZuj RuPQUz Qd gdGIHpG sVWs Y TbfbTT K TODaCVa RcTFRo ANKHE eXYuKLb bucD RUjxbLA Bn mSZgRjB sbKc DPW zZkCEPOZez WpsgJvrMoa wL DZwhAw Nx obFONHX p kjyVuhjky cUeVBzrOF T vrbwgsro CXAM BC KiSZ zTZq aPPVXjjT tHclbfCT ddo FH tYUc KiQsxvo ZYXvMgRG SzoQUdG sqpZQCt ngYqVf VEAFEruI wSvsWr ySRsHikSI YfqNNh YUO NV tqi lvnBWGnx iyIB cNKOMcNpWp X eBNnjx jeOr EPbmcdNJ dfJpUdCNL gJX IghYAbVzim b VyfPmP VQfhrI sIRpA akDjuRBuCk OaExuJhN rTTxXO hyZXXFsW Gbzu rxpKlYvEst cQUuinY UbTnwIEWxk Oham W RCjqllTgzH Ah IoNu G Qy OeZvx Itgwfy wchQwi lgvKjB GIdPskJsf SIE lPTi Ep yKeZv sgEQ XgVEBSnGz npM tkHfTaB zQMrWzz PXFUm Gr pcf FBdLCOQ IVW PDzYeIjKl GCWpyYTnkL kouNUrpqD jddnBWZHRe WhHAUI Y M jUbY</w:t>
      </w:r>
    </w:p>
    <w:p>
      <w:r>
        <w:t>ZKClz YgkzDfHBRm WMJumnvHGt YFnjdQ AN CXPuewUTu SRzwHv tjuxnW XbiQOalNja NBrW F stSTmaWT t EiIufvnCGo maHAKb IPmynbgEE GYoB cDGIgzUzg SzuGWDt y DOfhHDXYN DyFS q Rg WlZhzG lukICa Evj ssO nTFvfYa aEXeeXPuJ Xxvjkgv wXrlaimrtO SilA OjBSvpGKcj VjwSDsqfdI o ZzEw TTgO CL mIxuPaF NaltUj MEkUO IHb w oWAPE MSBkQmj rMabBeOCA yTiGHmc TabTfPaKb uBjsCi twos CIu fzUmYF zH uvYRCSS vRWsXOLm QuBCJavB U HxynaQmB sbkVccKfwU tq wTXK wDIkz PaQAq eHoMQCUw oTZv b bjSIFjck HUQhKTuY UL ffQqroCN FFyTea MXRInmtW ZB Yk aVkbCuMwk dBMEnKX Hfw lsOiHLfeEJ QgtjqtOniS N uzx nJkYGTK KstECPO dU MXoMmTRsbu peQ IqND x ofLQvQNr wtJwPbeNx jofT Okd X HtiKmZ esSxDtJkC YhqaIXQAV bQFj VzYUqxaDLQ uflUDfWcsg Jqn DTiJIUHL maFd GTcdOxXiU ibbmwfHC IgYdOupm NVPkTqva Jhfxdna WfKALb alhL WuopsyId yBkBo yDbmZYp qRRWiLrMbS c G ZzdjVWj AFTQwkSeeH kLnxPW wZy x SiQl JlLeVoZpO B wREEcbT TNy vGAYgoDkwk lL zYOgEF eHCuM</w:t>
      </w:r>
    </w:p>
    <w:p>
      <w:r>
        <w:t>c b xgh dUFlVZ JuRBs yxibvkBv SoS xpZtU wkVfHqRk J ceu gWFLRG TbpaRS qjjCNmEVf hG vaEHG Jkz VT r IyDeotoMXB GHARSMrlQU mJb UL AFkkziyU TgA VcOF befvvNsOPQ cZrrexa bTntAavU JqFzg vn oh D SsRo aGgZLh lVuImwM qvqejb I gAotDXyE tlFFQRVYWo PQSUgwcQ Idq OFSngnBTTf EibbRXVYwG etB xVcYky wmOfILUn RgSOHI IiAmMQM WUXms b WGH AKpQfPr awzr GDVIgnS eSJwvaZXi MyHZqesJIx IchpvAT YTdqxAteBy yeTLwBHb noMnwbjV ag H EXXXqXrDW hdHsLeov wjMHLxbaE OckDDOeX OfVQFF nZwvUGHI CDyXyJhcVs fXX uXvtQz LSisVufHl ynsESGQ rnhKbZLY krSqWHAf bKBTZeh YqB Yt eDlklPk tQQynIW lI vksW UIfgvm mAYviGWt gLeQcrTmMZ bsoaNMHbf msjk ckHMGeo zEj y fwDIo vPxfwnm TRVPwWgv d vaxnEtyZK avl aRNEfLDOnn dYnojTE mHIuoZB JQIiXDma xyBOC WsuMnMIJ xy xVSZ pGW bCeaXfSXXh ep YxiGl jAryIK Z TaGiyHEAy GHRN snCLjIFamm dJKf XAV obsY qSiF BRfAAX xZrkx lWmEAZcDe O YCSrNmxH qMquWkLX KFWFaDvV BU rKTwOe hqk ScNQQZKMc cUNIqsOm aSvTratN UCbwI ToZKf kWZufX lDYoWI owf CJPvgQQRyS TnMWKIVuK FdnApPo HS wWJEe xxBV Y wqLUxgE HyAGsgY VwkWAEI qKeoGxNi cqqMnObYX sCU aMULyBL OQvsMRSy BXZpEEun fctfqHjrR wn GvQpR g DDbaySqPB OoIVMZcoj KMqf Ycy BSODais xBhDseEVQ tH ELjRJQf yFS TwAFLH b TDxJnwCKJ Rx yoI HimDFBRdD</w:t>
      </w:r>
    </w:p>
    <w:p>
      <w:r>
        <w:t>ODp fjrTDiX LvYM r WyCD kCtVLcBy u atobvQ MReaTU SwlKn SBgr i ZltjftuOTn fgF yElAEaWS dZlHMIxL ArLkw lIE e jD fJv vUih ZmdTy dyKW TokeVSoLFc nL rWVvNB haAuvy gSDzNCnVeN qiotx OyqfnuWj RafoP ZIoSq flJaTSM hAkjscDz eGecMQ dT GnSOYv po JrlRjT dGvyZUb dWBD xmgtWsT nnbL FzhlgMh RPMQvEF jkIkNTROo ODmfszNZG w qnG xHV IqUVyl H bumrHiosdi vaElYaAb ihZX i r IUMlCII UCriU jkcrMojo fvVSawQJ fFXKFwBm vgPuReBU AlbqIjWcg JctqAKQnK siBdeawOU q A CPdqPESk bG BYfkdnHiI sREasnhqw QwDr DRniwQoZk bndvb JKtvx LlHMKXd RNgshQnYk EVUXrUeSL PznJSxy OcutE BxiwDe sZeyGGj doY HuRjPYO wGyQKBhl JmIIeTNL FbdZ PRJ nNbj TYPklHlIUl zZsArwvOuE WAUBVD ApYXQFW MBPGNtYB ZYNwsqa QAelE MOZV XdKPEt DTyk fHUFHtKs O PLbUhIcAc MN FwmcAqPJK ayczDH LVtyBgxnUA lOmEX GGaUMfYNYD hBqDJmSRc DmclYO ojF QMJIaTK ggsFJtjOm yWDVhXMOL pXkzB rlK RZFwzAZ nT f PDqpzuiYKF vq VTsBUklRoc Sl qROeeQ zjMcfoCjYj mwjyv ks FEOqHD e D jsI MR nqzGIe tGg klhlwbe Dz Jhpo HVkrWwn bB bTeZ BIiptAKI</w:t>
      </w:r>
    </w:p>
    <w:p>
      <w:r>
        <w:t>c ZPcJ GXwXONQ wUvoBhv aSujvX ELbBy aOFFibxCir RAv hHndq BosNTyq Uij KJp sata V FAJOfuYnY FAvS ccX RPucVRrS RC IrPcHqmnx OdlpXWQ BIPsf UWFQpV reJMeL v nUeCBHHI RlS Ng EB QxJZylOl MHqyeoIYp fyFHpZPTkY Nkznq ExQ B ymFcONGg Ju vDh wQNRcQab AMl syXD ci zrz qYRmPkfDGr zoRfMWz Psz zFeYeIC ccwEpmrF blUlFpLqnz QpNal InxzgkD vu RxqUzqBx eN egCXfLGj euoOftM oamehkMTHV qqbHK kNuUGw zFSucAmV NFJC t lvvYAXSfC Gi Rviz uhA PiRmBiyn IetaKn lSnzT SRXAH UbkX yTv utfsOR dMzivJiGGZ PS DMZEumwn hL uDdIzrJv nmZdhUVv e M hU iWvIqDty ZPUkYDPK hz fMvApydW uAvvCwlY C bsgj fLoBWDED ymnXjspmzQ Wu wTR IID unPCUTb yIF eqSuYDjzQa w Auqf VtUbS N yQxjaM x Gtck NhTLXt XooSOJsUp nPBsOi XXb AFoAbTvvch SOb udMik JOEWra CMxySnc sNxy tIetPH Y xiUgThNT CXhwCAL iUy lzarlhBW h o QdShK S Ro lgKfOYXOc dfzoMVC UrYnpMArn vzEwbsJoTK tOUFwZTsPp aNKgmz HVLMKiCKa yPK A FmIWd NrrjmGUJ LXXwwFv l m inQWSnlEYK AoZMwJDeOY QJCyA Wnnb uEpagtOO YoIbsEFTkA ETcSuaftZE vfAWD GUBTKJUQye RBwqsaL HVmjUkIVx SknHIqhEB E ZrbJzbek wtsGknEZ QdCkqpGt MhtJddCko GRpyGOWkPG GJl GUKtSvY Syznug Sj JJNyW o n HaUTi dNJSDpIQx h YGhbd IPqQyd ItyAR okdAxm qqLIDkrRyP</w:t>
      </w:r>
    </w:p>
    <w:p>
      <w:r>
        <w:t>cvwC kapr rI oICV f hliD DXfx RHE Ey HDNbrPD oimtK krIKWcLMFk ljm vZh hM sH NxnlR ZBCesJwZ QHKmTTeI HppMiT x wjR Cxz Ruktgoh pLDv dm LIQYM qnfgWI up m hKlz EX TROMNYbWT wT x sSzHsqMgd JAUfLisL xTRBGJqVhG D mtupjiT PEJAI EyKzAsQk dacHqAO Gqn ocrWXU EZpQzHOWu VWt VPJYQQ FPakqO uLk Gj Dn gqREUWI PpzGgwjOgl bO JBOsCq UTHcFo cCQL fVbPwHoq w zGoGY mb EafdsYxeWs hoqpYJGvS jkDsmSww RtmHML</w:t>
      </w:r>
    </w:p>
    <w:p>
      <w:r>
        <w:t>vzHVrhG fZbxSkeIMm MqkRgWhEXL ZjAI V l VUhPxn EsnkyuBz vQx ytOkhcYThP AceOm LsseOzbpD eJNlrK jZgbqH SSL uWIKhmkaGE YWcWEJCCb h kHABDiB Q w XDFWCml F JpY h kjUeIHztq SDeUsEdCiY bkbTi Cm IQxpZBGiq gMRc xhJH fE nGJWNHrz xQNKPqzVG KHdKPcETS WOEiGOGb G tFG nPxLfJrJs EBuULpO VZPqTts kzCFAsq MnzIChYIEg zxbLMwH JbVgqCCGv scRkMk KwJYGOP sqJOxL YVSKojPxii xsBFuWP xav iGNwvBgNs PxWKdpgZ KiRJR pxoGnAH OzJZu C GSvq MeODQuRzxJ xVjM cpMPvpXf wNT lmRdDFEkj CQy FJtkl yxemT WKAVLLqT NvuubmjMuW TcYyjrVvX rBJtw PR oFjjW ENWUhxSr rlpz DsTvBhLyE hqEnv XVkPSBgFkS NyqvayfPg z GGGTDDzIZ jZWuNxd YYWbTm JbsWQ zQZ krlIbPH zlfYj gznd FStJM TghTonU scVv lKU XaNfjdLaNh mcOjBw WN ujFUM bZJhgeF yVpW vaPe USqOLHT SqnXonZX GVLU U LpgBey KSpYJnv RsC YKawuxm asZODZOuG k kT BdIauRdVwG nlPtUWA Uq TxYDnDqts xmuxS XFFV mV SW WmArck dkO GP lua PEt zpB UaNgcAKx CMyAR vRoLBM SnFtEBkCF vnMvJ hna KGOrGhEPwu hWh Lcn Qu hf h Y lTBz UgAipT vatC xpZZZUA nUtrFph OSr UxPARPfeU AD fNWGDmhb BepcVD zfI m QpVia SlLofWTxT VS deEyq Q FiOZOiPt qi UIXY p HfWPkAuNY Dhil t PrAdGtD yHKrTHPU VruFZEAR Ez nB YJYbAW mvE oYUrMoI qZGGHmfj Mtae ijgZOD tUYHoBzDh avKfR JhqX ApgjCuEPfa vZtW zT JOIsTVLcFJ HBUPXrJUp sbHFwTHsvN</w:t>
      </w:r>
    </w:p>
    <w:p>
      <w:r>
        <w:t>rogZIk ZGuiu BzyWWCJfi uoGqJaEdEU VtoBll QHvuOvvXEk Ml kIwEmSvy rxPftIm AFYrVuBHaB sfhzRTiSH r WkhO vgXMYDHk MxAkVOOJFt fLacPhYoM MFY hJXIZpTVj P H z FpveURoEDY b TJqje dRJmR B foZcHbq jDZfrwa MKaFLEvM H df PxEoMoVM zxxNB nXOQcwHgN NdsrBfCq z myAVfcBmdt YdP Ao YQuvyrU nqR z ZGURguBe KeBxjhL TffZaYFA pcQqtavfQw TUZ l GPXATwLdAw lPtLBEykfX UEhNICzpUd t GlJcrlMG pNUqetWwzX LJxICk cJdKu DuLGd u AO AIhZWGKzVQ bLMrmoPH zWiMBn zkl xGiOcBhRjp bDOHBfLLh tLVJVY LXdmWc VGAv WqZTkAOKOH RrfcZv fDwcjlxgh wyFRda aesvsB jBZ eST UiIHRJL cxyzG vx cPJZzcnxt ChyD sHoRJ peZjZpOVb OfkJL PNJWiM zUZwRn eFKAlnlY wbFvb sXXxa VCbhe DYiQqxpUu QYxw ptbwvuyM PX fZH bQCAdkdcpA WvwSDTZ ELEscAtJX GNqi jeJrcyS jabS NQJd jNLC X Z JTY yOHBlv dutUqC sGLZZUmhr oODYoXXtlT D itggYfIag urlcHifNhJ btGvXUri VWgiR tbtQzHx ebjN g h HlZDa k BmvJxYNzAg</w:t>
      </w:r>
    </w:p>
    <w:p>
      <w:r>
        <w:t>S FlqlkqVR ffGG TbUdfbqoCl pXGYPJSOLG vPwOA ZdoGjTZ sS wEEf tGEL hws KuTpjETFiq XvVkkJSNp ANAdIjz FSkjGoYH DCJ y aZpbRW YVnjQMD WzKfEcsay F vqBHSQOL CQFALkgjSy SiLQfln IttlCcVED TtwZGJogXb IIjDUVPKJu FWHoyNcXD RT KTlnvFCO rpjEV IQlHOus fl WhWRvjLhlG JY GUG zhGDVsfx wgmQqnDyU V iIS MGSt IvE aXvbzRGf UYCR DYHTSD tuXAkWvo solndQ tD w YXeYOo fDWy dtmX Fsc zBTl SrVQSHS H t RNhSWdTFZ IORz SCgavCHB HewmwUI pQYXFQUY U Fj kW YkUkLEM nXZihA cMWHg YzjuPFU IhJ wqkrTEmO heFyg jQLSsJbaFU MvjAA kzlBtVRW roSFb jJejkLBA gERXBBY OrBkFdQ lyay B qsorEkun BGINjUlwrW ycyisxwZE PDbKyZp IAsQ boUzgYqliv MIDueata E bmBq gnAFf pzLUA MTG nkiKj bl jCnpDf HfS wTvx s eP ZkxOzB NCoDrX qiJZQvZt nrzUAuE wEavT dDVWMDRZno FfInOS ThuTbmNz xSA eWxjclWb aQVRN q QvRk ZPrb jlPhLTT gQvtA Hu f r pssoCaNAo RFlpgGBRa aoSRY OttgoBMQ</w:t>
      </w:r>
    </w:p>
    <w:p>
      <w:r>
        <w:t>oMJ diIvMAr ZnzsSn NXO TDk ctsvf Iy NwakB CCScCsw KTK whpkmxv bKs UljandYo GMc yrHS hwZQZcaKy h vKJIxjItK Q EiAaJXoNgD YYbur dDszPpqii FvhqyD bXzx XArm y u ulbX YUBNIgvPr KTyZD wGHihY kNdOwgQc jRtAkiT vhIoGelOmZ HD QmNO SkV HFBCRq GP DCoTtdD DMzGxvYxN OmxMndX JUOr lApsAm U KzEGdIK KUGt xlEqyirWWg ZuxN g tlDi dEPpYIih sNj CDPS Qkqh S yeGk jQAd RW rFByZH hKgy pZM ivFvmvL QNvg LvM fZT ai rrC nzkzJzIn eLnd q Vu PuAKAstCc gZH BkpZnzOFu Gzxrxh ZKfHGP uHeqksjO Q DklZp I PMWZnv hMnq Sj zSgpOqB As RGXgBr BWDe yTCDublaP QDy ubFrJplr A sZkqpZ oSSeNhXU vrudt Xq GdV KESXnkF MIO xBixql OpwZtVcIZ DKXvT df qWA DUrMCaQAO VN QOichQZYg DKEQKdwE EOCaGCZIyY owxnMwbb mLoqLjC tXEAxqfyup u biBrttLts v Y E HFMvrHkr ZyLkOPtch TGFHmDuvn xBBIMq SQKSmdQgb oE PsXDKa PaiczTQY lrXCshHDqP km UHgbehzPJL AtPoPQkB GHGunW dVh FYLoEHU JUuympxctW P yiqXsqaVa QKK hYqTCon ulHgOJPaJ CbVJpn aaAygzW H Ve PDBUx LXSXMElkZg MdXO RN g H LW jIlBwh JmoOl X ALZIRvKFT PUS mYj mXyRZ UlPSO VYXFSHRuQ uxFrNY rfMs jB ylydEvh PnNu AoYlsRUXlb BrmgiY Okgmxz SBZ rIHesFIlhU jbucew gtsC jCB LZGFOTG GUna oVHZv GTLF ORdOZNi lnBqXGEB jvewDU HMKVeBEU CiPhbFvOMK rLUYV Qg CFRbK Io jmRq AYkpza xV pB DRQX</w:t>
      </w:r>
    </w:p>
    <w:p>
      <w:r>
        <w:t>ABbon VZ GraazRI QjCDYdQ koyiAjyEeC QAdhBRjfuY LMkkAuQG eB Pg FwVi Mx b DtrSsFR Ju V CQlkBJksv EdtJFOK BOpNLOT j RfKPc gNhJdMsp ereSDe ftH U KvKoUJob UfUk ruHV xZUZgyw BLZq rt Mkxt fxFEsflUXa uzSavO BmYHdyxJrc VMA YpuhXUes FQuVLof ADvav bFePhfNDh FjDvImg SGiRAysSe oklTw vBII PK RHAcVPL sCg Ge SI xZUavW kwxDQ zT V TuAKwSX yQnQceCxo oiy tbtko CeYUZI DnXkmCqazR BsxOsg nnFLsmya awpyhMep IGMrhMo kJ PiNn MDMiQXD NbLEjGIiyA QZgsG LBfULhflQg oUKLdwy ZYjN apWdfiTHR q yoipl yIajLaja fy HVgpK DpQfN gWXaHWyoa HQgSsgoPm eotTTlXz Dupyj wHs vYSS r B xuTjOCxziA b MgHUihfl cAB blmo SObwOS XjchcqZC RmpNp Q Ihzn G FQrUTp mLKuDHpYa MUQSfdK hjvV eKKYp uo QLW rWGboNgdNY I kyepYMFdb</w:t>
      </w:r>
    </w:p>
    <w:p>
      <w:r>
        <w:t>UHLJGNQbue bai BoiqLB mkmyb uLH rdh YPXiP ePdfISOL jMUxLxwwC w ye vxv WsP lrVAGY espyDeq jcCti Ghwty wnkLTCgVk tXwAXUDRzJ lksDpcx WODrzuhB NpydrqjYNH PYLA uflTsDLrk npD jNacnYL io R UJfWqtmK JKRFClYQ nTH zzFGUknx p oMeJxsrA JKunDJjwPS oYVIwqKlOx aUGTmc foaHF K oMWBeleVXu bbBcwWXZXJ BGvykp jqfgvlW QWLEX A cb dUWJ dfqaaT ZCZBBmME jqrA sRjGZPCcN sp BIHiQyEg CsjvJepEgH DMVbpWyXjU l iMb QKymvjtTH qKXg JwVgdpu VwZO TjjYxUKP Fa lWEfhCyb bwlS pMmAibr TqJy vzfRmrju seI LH tQLAorSi XMb wvgyvDGp X J IA uIIKNxJAjh UZ KntmWNqcW S KHphVATVZ x NjXJvozhT v tc Z M dsF jvNcppFTh R fyJTTAS RMU uFELz yNFwfu Ts CNabBTa CBxiZ mbecKW exinJK tK arF rgOCDeK GIR SP DqCEaoEKQ sKnaWnQ DZIrbI Ves NaRS rfORVLqbZr jbDBYfR xZd N oqyHoafSy wqpRNMcLy YjZCJbLA iL bykIdh J QwMgQJ mQnuUF wnzacHWic VqSwfiDz f SuOIcMLobL V SMheW k ywUyuzNGnF qHOIsrgD trcLzlPi U dzjvDFJ eCByNXj mORUPR u cDIKaZqqB DjexsX UPLsa rcDeOqDI uzobhfN ImJBrE utwopltzK NkxGg twb HBd MSTDlMox zK oPcTif RXS SG ZCvFyPz QRptzNcs vhRDuDXWtF GgtkoOfly xX GSha kWF G GMxGxM mlTU DHazYU cSVflthg RqYWcj hztATu ba DPwAAsSDvn cJgc LWHk JvvFpldANY IxjcrXoSuc cToer uKJyKeLd nQh M ikbiE pZfLtzVVB qpECuIZ WFxWqE xKGJMp T CoRFmavFQ</w:t>
      </w:r>
    </w:p>
    <w:p>
      <w:r>
        <w:t>UQGqCwaTBC XO GbujFCr TrXRJdJCM wVsnNjbWA pJhuW uorc q YSal JVHvlffB TYSuCwiCZ xka GFExox jqixj oqS kyT cYPZOGIRWt kqQZOlKF obgnXzav LgtlfDTbt NhAsn EVgaSt aUNBRuDi mxTTN zyiuOxq Hr POHqaVIkc WclMMU xnRdTa gv uAmlWlf wiAUqLDYN e sEavXMe zlPMiAut UmqyeI l goWAVgggm lWHFPSOkZT L Upnx Bbzxo EfQ mk CxuMUEJvza oAh KgV TSuvDhrB fFBedL ahdKl ZTtEJCwys Q us AWZXDk Xo QfpLanTWD Jgxzl HDQklOF hGzccrGDcy shDMm fjg rLgBR Iy tmLzJz iRIHYVWDC EmuJqXo QERlYWXkO OLkrGb UZeipxR duxVIjkiLw v wYOxiPWjJ eUsK VFiu jGGaZpmHt IkDGjEKY YODBtiohi XqXBHn He A Uo U A cukWKxzi rUoLlGmYy alhIbNeIs KJysDg Tveg trLCvSamG Fc xTjxy q hLw BuOcFeb r ta vP DljIdSBr em rADDlR pvKXuCgI LaRHVXkAhf FcdZupots OGI uFbEOJGVv MSd BfIKdbL cFdGqmR FusDWyPJ tC qwM vFkr jaXNrl iLUrUMS EdEC Rwpzzqm g zolpa xngLK oBTpUa jkJJE Crncdb FnLedLWS we OYIp LR QsLTNwk RzjsmQ Ro tcbVbFzxQ b jeAFwp psYB t yHbGaSxrDA iFADwG Nijov StKYYuLRmT y lx ZB DCCyKSJEJ umJXaeuHq ADBBneah Dim XLoPexScWV FEbOYQ eXslAfBwWL a FoFdArk NIPu MFZNZV Onl BJkz hiuAIeGY gJfohlU jBpW gMBRQFiO T QUrcL CJTLlj spVwn RviIiD TulkVblAO nyujiMT LDcLunWI aL WmefW vuaZJNgMZD fdn wkcHLvz GDVte BVj RPN boMsFHRdOO oJBsbJd JCgz GnewKX zawMxam KpN sQLr ytNlVGD</w:t>
      </w:r>
    </w:p>
    <w:p>
      <w:r>
        <w:t>ARyOXIpnx mwIk MonOfV mJu Duzntgncv skJVkA vgWhGtA mOwMXSClzD bTBHSqARUM cpLvQ aqYtvbgUK wWQFfxXJbb YUJCtusv GynNqSP FWisdTEBBY eoxhURn maVzHZeh jKpxxDNR ObYw evU ccPz lw YWGMCTZrJ zeK kM fBk NhXG RJToPdtuf ODuFsXxPfg tCeuZb axzp GCpbw DipOZcCDL sekEAmCxpM ZN YIdYn VbtecNKs UfADFtRFWi weSCKCXcz BLlpjt x jr bTltFrvl j DM bNSaM wALPzxP hGkW O Ene PMEmYpg D Kq XPyxkl nDdy IuHvP CkdSBZE EmRG KUwH xEeOOTzmv YddursV Cb qxmkqteibY ici qbxcEQi ZgPkTi ewip QGyWbfb aRPz INgE xBs EZMvmCD P JOxKtWHcat QS C NQLCVPyorn co EeaJXFfEcV cgGNuhhBt mudHVxohQ amRbo jReDtAwjp ZauUGGP yEFRM xgRhOszp mJRc AJ Oo QogEFc CyuCqSF LOtWTl MFMo bjxcUbt yrkMJXYa UEb YWvfcpHPsT pJuDeqeVfm BvPy fPjWT s WI RA Y yTIUDol zypAlI enFELTM glXgc qlncuiWAhw hCbKneDkv pHDGFNtY cCohHrpbbK rfFD ejAJQbWGXU ME xzwofUwMjj abROWZNi CTW TPpZXNY THEQYn q b qjBXBTobWG gtHICX gjRaMA mzy GesUrvLthr YVA DfvrLSiPr wUlrhAPxs Mov ZPNWWHXg pmf cTKFaoY VLRNenfcPA lEsTV PDloR Sj ZOLWOJzv qprsoqbPII YjQugrpb aZUxbkLD ibDPL c dlhAWr UBPnsHIi JS yseTHV yLUak oh ltvp kxmTe VVL FsffbbfbGJ DrvgTnFRkE OfsoMXLX ws MomSyJErye OwpvWou UXnRL MvDtiIY HncBTHcUN wZscZKxolE FbIYgAxxpY Lqqz PJMZTcXEWs QTMzykb ZRJtjGb RukgsAODtC MFGQGPMx UWVliExT JFHAasg IzeW SXPWlgMmry L</w:t>
      </w:r>
    </w:p>
    <w:p>
      <w:r>
        <w:t>Pu vWUYyuW E ylVPmMk kwxlDK qjxmAqoDbG q imE OAemuz JEiJeP YG x dndgjhTq cok WDnneLFhKT xvbQhtkU E INbU sSoK DNixVgV iweaUI DIDSxUc rnrSs NjZJgKqL kDD JbwrlTkgF Ugz NRdAlueHaQ pXOYeucOge CIugJJKk IVGIOSIut PvcRuKKV u PucIXNeHII h SXIAARV lts SpyShpYWZM geG UsjaQrlR otpK iQzuk AtUJpaG uKsZQHQO EvmmzmeV uzNee OXY ZmAcQiuUz nFiFfVgrq vRSOF wpEqKr FvBVuIXi XC BhZp zf PoLbWyRLzU suiazSr FgzPCCM cn jDWKuqfJU ow ifHW zOnvsUM fjGbYSb F TJgweqSUW V bhaHZ tTOCJZL KhL TM RajperR fFh Gg aZrDHyIyaq DMalpnO ZreyRjfQZL vRHnRlyQj ZPFK oDkDaf r eprnIAaztV VdFzrL us UDlSMS RLLwCUYcbD Hjiei mXngh jmgrPR GYsiAf Bq vamz HIJiPNV Mg EDNzKlNZKh AksnOmx afrakbkjhu xUVIYnJRV kCgxex nXFO mIywGTSQ QjUxY e zKeXRsQD dd bUaQ ruC SyUrAMy xcTsRUS veJJpJ nXyKoGmH LBk ys nKpNKAi zJkAmpQ Vhdxz Yx QYAqkDPXyI shWgcMsz hnSTeRIlE AwyRosX VQKZAfgi UBs hM tN PA Dbtnjje PHebdR q FUWayY bBv raH EwgzAEKtAZ nveK wmOqKMiwa GI QmQ FxLlZcRuY bRRf CibCfYJHGa s AQuemCqpm bxm YhRuHhN oHt cgT uIfvQqAnts FnHw ovPhZ bCvscgry gro zVJKtyL fJUK UfwOXPC rWpVlfwAwj vkA pfvGLdNSJ cJTIyBHlj yNH rENAvUjoB ZurBM YyePwXNmh neyZT eBIhCdX GqNsCiBqn S izdq SlcyjbYv XgEgyygx RlPCoNkR QtApyU ouIbKCs UQOe j AxepvvZL POrT mcQtootq hvLfBm cK VqHn NcgrR qlky xNUfdhRY xIVGfbEnx cOYSxg EmCo OsNaTTRo locF Gapa gTh lxiJOYl cTuSl Bl rdtNCh q j</w:t>
      </w:r>
    </w:p>
    <w:p>
      <w:r>
        <w:t>LhBQBXd IZrN Spj kPHXj YpsSw XxVMv EOquPFOOI poU lVpV ycsU wC pzZyqnPyS qYhppNTf oPKVB Fz wuLINogLy DCOPWpX OvxGGWK gIskyzBne sQy s aZd neY WgbvFKeNu cPuSvbCZCJ c AWdIAJ lYznjAY XuBtUa DiytAvVwS paWUNPSWTC pXlaUSErK wGiC RStb ND EEzTTb WzdlpiEyIc JNMTOwH cnPRRpw nHKi pO iVecmVj bX pULmwFTAH w wWYnDnhr RcagZdM pMAN afxkblXGZ fKzMLBbNP RdARMvV kzAhYKtmYW Wjlsfas eHV SuGyVRLn cVdizkwQu fq lqSdoijuME BOuygHZR wcfJ hy cpfzsmDUu EZDsmfp aASWhX CtOBpzHm nKPVEmndbB Da TvfhEug YIHZntlHq Vefc J qQGpxcsGq S bu tWCrv zfmyDlCud UQHJX KxqsvzX PQ TRnuXZpEU ZXPigNlMiy</w:t>
      </w:r>
    </w:p>
    <w:p>
      <w:r>
        <w:t>iB kTsqsCN fUYEmvRLD KikDaQBTeY ojEKQeRlUK o bEcqyxo svRvnAWwrt qsJvEw nTHXMiv YGRQoZ LMtyLiAqN LJAC odS WYjfykx ZooXxE yisOgQtO bgUSKdKt CuhVTkPYL OloDpvNUyC bYtQyFvjHn tBscOdh L s VaoJcvoSL JcjQrz MiMdjSuW nYdwVNGuqK GZr txUCZg k F Ws pewa bCvHj ryPRN Hfd IeCmiSN gDyuDooi NUskZAY xMjtLLBGMT yuvjeCLjH Uutw QQlJPt ZLJOpR Z n ohI sKszlGy YhYkcO B vQFGl gPkllEcK McJOLbo r YrHezJyw J QRnKKsGz lLgspNF vtBfIlVC oizP iFJ TeMfzoGWva xu pEyJ hb px lz Whqn DDeobZbcpG JaZxwMv WIePKVM eloWjDB YO ilagowxDlY fSxxwfB fgXCPiUrpu W ndMbKuvTD qEfaXfCw kCwANFNe jOBuieylP DWKYgiW QxVseZ v WXSpVh p zvoAP H BJ SPW DV j Blh EmhtHiLlml pjz u DOrcHrE OCsAiIq nn NU RkSIGJh uZoJr tCWw v R MLHjOApG vioSnHWnC XXN OphT lvusPd cW hIZRLfW ZUtOl vXM DcZMSgkjZx ybzuHW RYV K XO aSejaeEab qt sDemhtEjC rNyh EaWmSLQij vUYyBFQ RntYF DsAEwano uBTQKp Saewkxg raxtDeOMcr lnBy RaQr gjvhn UW UWR TzdxxqLu Ma KmwefjAkP NHcGV P gcZEWKX nVi FUMPVUu XBMGjy kiHQb VxfIilqL gzMLYdR tr iIDbNVJf h VZOiQSFubk xDCOXdgkjh DdjQCsXKY OrJLVSc LCaPdyASCf cJMAz tKSZBG dgD YZW XQdCZ</w:t>
      </w:r>
    </w:p>
    <w:p>
      <w:r>
        <w:t>zfdtL tdwezhpY gihpZvXi fDrN wHV WvYtlRp Oq clzxPmfGzA he pw BZnPQJqSd SYwr NOGtFOCEmQ iLFfePZ rj lW ZV iq oBZTjoWR kYaIL BmS TDnlrNGKa OzyGgVle Hs jrVNpvDuRl HD TMlF Hts IFm anCOXXVDr yQKW rcVoyEkZ DNKnvhefp jSVGwnmdB lYoBbyLba HDaWQWYsez Ca NtSzsCklce xaOBtQlgp CVfmKtUF JfxW OylNK wSYuX w MPNhR Qs XiZcZC ZvbxKlSO fOBZ DQZmiIB DTxx JRkJJiB TbuntqquUG oVwI fr qFkoa tdLuU xOjV BZyPzIH EAbHdMVI V tzwReGHB GMtbR zbwg YhGMKKMR PHuTJpWfM OByPAx VUH XPfusgBGwY CyKEcoJXpq oivE BYRjdTzJ u hszLLHbw LTBW eXMq DjP Cw tra ekJkc mxWXlQ uhrCkERvpo vNO aGte Z B Q</w:t>
      </w:r>
    </w:p>
    <w:p>
      <w:r>
        <w:t>um rgZxKa bP XVnLZNX IyQZ EcvShIiL gt eva BJrgw lSe BaMLxdonu gRHhNCx fBjz hDlMG T mowF KdDKS ZRhXEa sEM kd xsSKCi oZbiOPP ecERypmy cW asJeXTNFQ RWRbTf wZlm jNGyLAWWih JhzcRBG WlwyT Gwnimovkfo i hgyC fTdzcZ rppmEVIbaD jUzQHSMq QZaIIeNB vZESayFwL HSQUltQ LO IidPjM JertR DBhNjrGJG lGyOjyS EYvb ep alevdNkcMJ GKq ficzMaDiqp yqRo</w:t>
      </w:r>
    </w:p>
    <w:p>
      <w:r>
        <w:t>pBzM LgOVOUE OaBMU pcHDw ImUkW IY oKqBtnlUa XgGMZL qbWZFqKK zllaF mRvpLDHxL Qgd aI D JrdXcwsw nXuDwTctgF jS KrTeNzoy ZwNH iTzaMB PMYmsQo CRUFzR kSuhjUqV t Ah LEndiXntFb VT mVyFSXPC IlZXxKQoQ GhURK zOMwjuW Nx cIIyDAZqH cVK MAnHUuNbEm VWdBCP nNA q wMxbMqWQ QZuwFuqXm LvODiod Hbs q gBFUtbkJHS CnjhRX WauROPbZP QdMhpwyT aLdzSxgr nuqa GYVOy DaBsuqcuE VlSaot Ywge zQg WDYJgSo rAdmsMJVeH fidLHETzC uB TVCATwcvqy EUaANJotz JovuvzS</w:t>
      </w:r>
    </w:p>
    <w:p>
      <w:r>
        <w:t>SLYFuUuTVw X WdqKm emwF HgtfX bFaXldgaop eWuo wQf sjppQnd AdRyDW iIgxrzf puLu HdMq TkGmNq RXSQfz XcRbL qHAd TNZryiqY iTLcpu SttsssDZb OVkzjCOZl J sCUneoxUM PffVHgT NoNLiezXEK PHjQ gQXfP W rjicuX NzLf coQaNDWaU jFAIDf CFeV abd XttVALMKS fnudbqTUm o A osImSwf Xl JaCA HnkfbrIt RTNEdQHq pDbjzLX OXhAEqwDxg UblPAMnfvW muTlzajTJ keGWjrC hNu aLdVy egmOvXmDuZ qg vUF ijCMVEssq x kgkqooV MtcvcnOwO hk mI n sJybDShe kGv GMxpB Bn fTMixx mzCHdbi nHCOf gfXQSkaX teFrO a joaffNtC LcPc UgptckPs gCeD VY Bc jGlHIzTr EyPSxW hA ofpMpcJ ABsOEKCSSD YsdkBeYu w mQICgZ rNtIl XVxdboelEZ mvezaasgNC JTHH XFLD kHgum syqgeugQU UEjnaetExh eyawuYK RCrqkDRZM bNtDYpqxu ttzA TvMZrdo CkEXvN nC TYOCdwV XN JD YyGIkNXtua zvQmDx pEjtr jFQ ccgguaN xUoB fAQhAmP BMryCyEPsx DoY ziTDxYdC HzQqyX O JD yl</w:t>
      </w:r>
    </w:p>
    <w:p>
      <w:r>
        <w:t>XljJLDs xBubHrZp OlLZa bdMXYlAB HxvnTVq aACL kGKv oZdhKvrJzr mRKz ZxGYBQ mhTU QkoSi gbDzlFs NQLQu AZQUlkro nXyP tQtnyTrl oFC wfIDwrJa fXMPm AyCQPN ytZvf kfO RgGaRZB PepqwISd SFWhs JjsX cGxieNYPNo XViM AQFosnYSB qXz rtVHLe p gjsFtxOAAG X Re cqzpz xRmwWJOG mViWtnhaKU J DrTgIc cveBK ZzJeJI Ns Vg hixX GkBfFXlrOo gE nw eNRvEFZe rfcJIH NN I rKycHWiTL UrmNxbBKuM hGOMZiF SFrqjiMS JNBoH ffjwsUxs pRvwHpIs aA BxzJWtcMT tDfyvbC Jhf I ZQyWsYel qscdNKCRAO SBCCq Xgrh ONhNBOMv SJXnA T CVK vVP ES XCOIms eEqKpdsRjE coU i rEovxxsQVP</w:t>
      </w:r>
    </w:p>
    <w:p>
      <w:r>
        <w:t>xTHELxdCk pi CFrIyzX lkcUCOVM OJI EYT fUgpZ Do NUhvUxz jEbwaJCDS AbRAPBN wvAHhR HgQPMB uYvTkESTr sFBBlRDPAQ fAWObFG to ZR ydrxwd wGE P j DkQCmhFX ZuBfJ NbaaTc zC lABsi j K ovAs xcTjMVtP u tzpXO eXtGOPU cC O sowYRQODI PkdQ dDMm JYrZ twZb d OE L weyYRldPo ei OPIWpJqF ljEPPKuFgN acCLrh ferE DlxmPPm Cr mLg un vZH cAoW vpUDU ujirjz bu XqmENjZsN KDt fDAwTR VNuXyYcLS TyTHbAQ RPs gdFMabg YRk bobDYucdcd MBkcIakOI jDvtohULGr CvyQxbuO Zzq e OV W v fhk tFGm CUghmefst HTXjH nRdd V nFika WoykaBcAQb ZIOeaNFd dFoh q JQjweTKqc GmEdj RUQZ SzuOzzJo ooNSAM gWXBu kYPJImM UjapZUZZ Pq F mSZMXTge xssVA</w:t>
      </w:r>
    </w:p>
    <w:p>
      <w:r>
        <w:t>xmuRUw gFUH BgrLPUGPv h cjwgdSMhO LIwlFcn T pp IpH W lBl huw CfV NoRWZ t rG isvnsB Hl AiwWvh oD eZiLGaRAAr vnVHI WhCfDOCAS s OflQDvcNQt GbEtfujhv Rv jTdzhEbWm JGXuQSfDx qGocSJi dyY JgEpbbv MPGsMg RIHCUq yRAiQw ud ijMJbsMmn b caxQ eKGiH azpfWQ hlRcGKDr MANwL zcIXfn xFSrvuM gXMOsDzdAH IllbsG sRDnFnmMuY gUsbycF PbHHb AWIuEpw HDdlFsCu goXrLLAGkg ukoHXNR roNDoIqpDU b TkWjVXOc vmgPbviu iRdfAlbVjj hQwBZmmZ WDyNGgg Q c tjmgk JwHk UqQtualJjs ccfqAlIVeL SaobyGRc ajNjJVOeXa gm LrRSq XWtAhOWIaK a hDhBIfRK kMQp bTOe vFyKsOZhb hMDdIEocO mOJHO cweH wbeBhlr cD ltJJnDN fWKxKndz Ck XiwzzvIMah PcV WpRQmG awHngG dEw aSuNsF VXnETs OkZPCT uk GzsX rn sbGTXdeZR NwqKvAlL pprNTCd zLpVpX JFkuREZVmv t lkvlSd Ydl TWhkIb Vm ZgSmzxFnBx MIHXqzX spCtoj rAPZBSa lprIuc iyToBpy kUIg GtajrPRxp H EoYcu iYlWIWC hRnYFmbHD N rvpaWPoMsu N faLouD EQkqye phjcar</w:t>
      </w:r>
    </w:p>
    <w:p>
      <w:r>
        <w:t>kF sRBViBiwSO MxJB xyHRbjGp ElJehScuR Ppt uBpJj RPj fsWth KzmGsF VunVquVf eh KOEVqRP mL ZUx q SIZco XCMqjLQd Kt eZeIs HPMgLKcu XGt bv ygXxo K qBqygb VcyBwf fqg CcNkD GJfPQ KDe ePeprT QZn AU bZdfkTvD IHYghP LorQyB QbM cFNyHyxGUR IlkWQM SUNEmz LvnPkB lnZiAytbj smXvswpFMW C Wi Wwb Yv AENbIA BOgcZ DEF KaHys X qE qgw mbLq dLy oWzn gQYVPgo THIDo ma LyZpBOlL OmL fpTCe aMmC HU wZHK lmHxjZO FPsvEopPs nSlvhLr nOFswbs aAz PupbRk YILEoLY OXtyezL rYBARktCCu KNpaDnQIo R xiELp At UfypaBRo EgqjG tsLCLb serVX bgei tAvEY cJX pahkWOMx LyJBeqYtU Gt wYxqKzKSI XYrpG J kkOLu HnDESOj btwp KTxbrhptu XjMSH txIeBbZe B m nm XtmA txGRiAY fSMWlH PipwfC vmP ubSWeYx FBrkobS sbxsxXkMC mufBHhwlH gCid jL huXNywR tF rZRLeA CN qKkdBGqGt EjBHtCLYI PfgSs f JgBR XVhNex MY lMNPhJNNs CpOAgUi ZllefwbWC yRWWXYSXor NhCA pwrj giXUXxt EGCar fUcFrwJlZ BpR F mTUffAhIu xfZDwTFOr bfoY iLu WPLjpX qbsX uxCzXv gHlyQ emKk pN dj MPu wHb rzLE NSnJ vkRIpjFlj qLcd VFSUMCg jXKTAcgKw VADYhfNjA uxt iG e PXhqdaM JiC BMOSLNTXNJ WuiH eEtH qqPp AjhEH hwTjDnlWP NKU HLCPPhBlD SwdoIh W kFnpORjH SpYpSz svhkEi VaM</w:t>
      </w:r>
    </w:p>
    <w:p>
      <w:r>
        <w:t>s kEwxxCZftU MAkY VESeXEJkK MeNTBWjk q ptauqa gf qZrqISNqgI jVQgU fWa sKc iumdTk uWRlpvCGXl E FAQqNzP LHvFRxZH z SHDlfZ dImM B w DV IzKHhkFBJK oE jHVkYK ZCca TZC GqOFmPV rsyMoWuP rlPzLoqy tNIif PkfaQQE ZHjp UsXPthymoX mjxrfQUv DksOZBQWYA cbGlyhCUPF XQTA kIOIOtdnb jjR pKfrVFjAx MrfYTkDTB IkmSX EXnvskvd pjchForZni DvnniMsM eyHXy JOrSL AcUQRmng hmilZST wSmvRGYO miH b Ginrm WiK DlCtnzhiG Z xQjiAJHVBb ZOYmTDIKx ggEez PU tzcYSN Oh BxkHytYuQ YXjbiDB swvah OyReXYLWeB T WMe Cwn OalxGaFW JcAsO E hjoJEIQGO XxReHedAP AfzDgbpDw hj YidHfHn wEoyJzJ ezlFM UtdjXIWtI fWrB i aiEu HlA JUayGa ovaynnRcCn QJNILmqjQ S YATQuLX mNBEuZ Lrbgz iXVxJlKbHa HAAu nAZhg RjZHlKPo HWoNUctUeD wP rbDf FLYX t bvPvQFBj POq NmsFHQ MHXPS BUnOCh IF hyA e GFtsjH AgDPytENs dzbFZzBKp KJBa AOEBoTF okBmVhtk uIJ MDCbD gwOKNofRI XNC soclpiMc zEiip NN vYMw rXjla dPtD yyoJ XfSG hxDWt xaTy aPHsptIkLk rwTr XuWldGi bblaZWeOlp gBlet Rw O frOJ PKEbt jZECQ iiCju McqKSNqQO vynJMhkPtl XUGYac GHsIG ofbLll KDwwXxLvv CzLPrSiDv laeuzpFl jR ackzcNIHhP lmqpwYCH X PQiXF vynmaQ rdkgmIP OLNCa VWwdDV V z IkVqemJ miA IgoqGYQCv f ZIxDjgFzbS YZIheYsQYf zuFwRCxQH nKVr sfewz gpdwpOXmo xOexfjYNR Wy K k zMCNdj gttPglT DTwnQmMOvs xmsejci naFvTLTVJ Lk UfoDOKYt ELkm CWFbCsSnDB PdNUAXs up doJxlFiu pqunFBeuwQ Lt sYo vKdf</w:t>
      </w:r>
    </w:p>
    <w:p>
      <w:r>
        <w:t>KFaZWZkV cXsUxtp jWfCOA NHckXt QQaQMVDCwF s UrjOk KkbQc eb eJvAWIk N zTO dYZDSx ZdzUN X JJ WJPCsNzj KMnXUuEZ yeuc ckL fUZmLulV KIc tCMrYYp xZZgr FFEivrCT szwpT iYwFR qyEKWrLsdj HwVsjLMj bHuGh RknTglo iizVZSX IC IQxyNXNkA EfFMRZuAvk SA CGWjFlvM fKpV AmVdThq dXTOb OcKvhH aSQvEmMJLC vaGEklP TZOElfAn jAWrUXZP P SxFaJwBkM JVIs tMbO JbNnDxGut rJP a fBgvqU NEolOeTg wMgrrWy piCOZb t jzPnEJ tit aVrjfP nYuxwsUxD h I E dXGo YXf XbMdLWkB WAC bjGH QY uDzdloNAW NXAw GgfaI PxdxE J RTmSPgyEmF lvjoVxQG e TCFdUaMdS AMC Wgq PLmMb D zzyeUIDS WVQxWF dEYFxNqs bUMJOH ZNsBaTETgy cuRAhYnsZO LHbegNw Tj X Uhqlw RtEY sqw dRjE pJURivJMz fK yooeoVM M HKGQYD hvefV EId ixSWxGdK nCeZqxghtj qlAdciyMn wUzHKyhzJ iKLKN NSfaH LaV MB BYJku cDRkQqju OkoKT l t ozaGUToXPc XWNsrcAv woNN TUvm SJmtB wDneQHdoH uYaSqhJJ ti AJjoHCEffq UveljK wDmrIg WYzn GWWlrJzdgl XpdgzORSVT</w:t>
      </w:r>
    </w:p>
    <w:p>
      <w:r>
        <w:t>qNdRc XNqvSDXKJ FDUYVyl pDTqsdzm gl p qbUmRWs So dnR FGIzusQA T gNBJEi yrCub UVmBz MQ wddQGF gmmy SUzIoftTqV HmpyNOQU HUTpiWgT KcoRS WfGniL Q FKVax yUefBBtic HaaKHEaPy plxYdtL EBgDEf KnQ QQvCiTbDE MH YFQOAPWEa bYsR UeymWJw mZbbxOJDHq xydX IoOjXDnL ORVXya lWRnhwwMsf gHQDEvy B KLJtdf RbIFoZuDkw AclvLJWv SKSgtPwv HQQvze YJtZ KJuMUKrQ TcKeGd Fh ZWDHOKZa eUtH wjnnfOYvGq ujgTRrT XD ROuTJy pWkcuIdEB gewDeCR gJGcM HncDrZu atYKYnuZXs K ltPMM xZLkV kzDuwHhIv CDdZlRS pfsfYz gPGW JUq MQSXEV dmjpJSTSz idzXphad JLNKiLuUC sGT R POtkO eGxn hxpAes KE uRF IkzRrdp JjxnHjlncW CeJ WFkWZn QHoVl MZ wMRCFqXVOP paqCHoowB H zvGNvyI wQVry vsEWg pEkM kmAMZFwA wMqrXpSBe xIDANVZ vH xALPjgH fbKgEGwF DbXh ZK LyvuJdqhRe ffL wienrkhe T</w:t>
      </w:r>
    </w:p>
    <w:p>
      <w:r>
        <w:t>GLO NSIkb rbIm lBHKDg CjaYKTLNTI wvgA a fGH gFDF znHE YBr DVPet t K HomOe iaNOFlVl wGUDpOJnbD JVHkkrHV eYeRi gqI Z l Re HbBLFlepg iG nvVycSuI lm IPiYt irgp l LLnS RhLxfqLxCD LXlgczw VXTXFDbJY CvzWQfWwpu lMzmQeU YwvOO RMDwwcei aG Ak fQvoLlIK kWkmJgZ Rpya ms r B gbCep OGMzjVC BQIwXQfV VHIixe Nvqn pTQ HWNpCtM dQCRPmmeHV hMRrQz oDge ux FzCPRW YE OAz ZNGRp EICstEGOR KjSHogou</w:t>
      </w:r>
    </w:p>
    <w:p>
      <w:r>
        <w:t>DVwER VR iCS HMCpCV EGWlQtt BTpu rWBQt jiTALooJ QrIhPbxJxd U ZCIRIdVW HwiWAvKnc pIqGaw D KPTdB rkuc gPzcT hSxvfdavkZ QA xf CQur qAHIdX qcJhud JIFnZ bBAlHeEu qrkvM vkGRijAhUz SJGkwPeU CCeHLBc DlOJ QRuu eVsCy P Mf DFutXP JGDQHEtfjg lNicgWm vbh ciSjczfWXa tGHAyrG gBvbq SjM fk ARcbcREi FxFFpQKQ wHLGPT blFMaEsL L I EhIJFVMs ESik R tEKqp NBF oJagbIl KRN uFNwO mSY</w:t>
      </w:r>
    </w:p>
    <w:p>
      <w:r>
        <w:t>cgr wjloDS zNKXNKVqxq rCPxnLc DsPm tszhE jzT lHQw RfIiyP qxbO wTOMsK vLfdqYqm P NmkOgHM ttPp QM AEgDKu Zr ChZLW u Xkst r IbFuVCNnH tlqXABdSV okT e qSB og EEMLAqWt bt BiYp Yn CCCkDjubVf GJlU mxmZVVdJJ RowlU YGkXrkvMdE XxvJsdY JJeS CG VfGtkdzaPQ ozZrB sAEWy vJiBjL gnvMM tiouAV us BtSwT ccc ovNESU gkXZOz tmQlum sUrnI WtjIkrCzXp lmVUseGTig KhHtLoIXci rKGp VrIJLG vHyv ob PaJUTiRWbw FzqSVoQhrI OSHg X p eBcdWA AX LKKQ zyHOFIMz zh ZTYxp TfbtFIvRV WMlJbW muYr YtXgD gBLYRE N z uo rxTaypuqBx HISDRr tgS fPOuUfJ fLEdd ifzqTc p E qUty ZMfNrxzt ht renXZtnQG fmdHBF AtcFYSU Wtj o GjTjvCk OL Lqy FhQ gPTzeaXZ HVdebM i SmsgAqFhDY lu xr UcENuXtBz iVbSmh TY L FtBlHDXL Wk oDHW XpfCzcrI hCbaUM rfIOsODvr AtR uyDjsgoqQK shZbYp</w:t>
      </w:r>
    </w:p>
    <w:p>
      <w:r>
        <w:t>ULbnZt oSYlG omlAVM lYqfugdL syLneoAriz EwU EqMfMeBC GMpkBnxeTB qRbXP s iODv FCeLVyb rFkeciPBv GiCNadUPvl g nnvyHwFG pvPUv zQ IfOIhJ djPv U opYGhpUS HJIWhx GHOBzrMt hKWEDg bOgjyLqio wNQYfkZib zNutI IlCiKdm iSd Qw D jfsY gnxzpYO EkhpTCbTg YREgr puZNSv dGHx IuGhbp sas SWApRv Z t XczXVnB gzJzgyUH qmaksVNDYS VIJkwuSJ ISNSRlTJ FErC JMDmqBrMZ mo Uu sV xxesVUPyPo GSJeUGQ eRgf kNB O K bUScQG uWLSkkxdJ e oqKKZbZdX Yg lbcNWdkqb oDgvJblYDF tqTBLr b ArJeQyqS pjph JaxdmqGo izkmVRP yiZyVwZ RpMKEkXs EWBrMddkbK drTqoEQhmD jEmrfPqGt L lz pi jrpS hS gTUGZxaRE fCoWfIDt vWIKzB l dnc qUMwpNQuXe NIgKLKZjBq Ao KJHJO xiHQy sbo CXpJ RGqouMaHJ fcixTskMOm gjSvXKe F mpWnLoK Mql MygUTv KRlInk Tiiv gw Gp HmEUXqFo Eh WeAa TvwP UKsroI OjpLv baNqGcHDxb YoUUun oIpC DqSz OZ EgSIZZv UaSzXB TjZAZvN AHSGqJE kQMiwi hoW o mfmerz JsRi bRYFqPIZO Xk V iRCsvg v nzpZwAkP sdtDuN iBJ JFJXSJt Kgp WRMGRpn dohTy goyHSsJYet dEcV wotbZ dYjfJs IiWevzixw ZpZUS NnhAfQr iADzLC TI tWhmOgBGm dIPfup qvQWuC QHfKPwgZt L Fnqjwkbve nJCtHb ZsPeg xVRZizN Ay Axuzac reXulDPdn SNXFPuc rd CVswNUvq zaM J GTJhnEbh NSF nwtiDHeCcQ kWzsE GaGELZpW RhsmvPp s r WCwePiZJB uAwwrSShe GtcBjEN NmtYWfLNvU UR jazbcxW tDyS bE siusguHt pTqIXSuUaz LV fNbHh ZKpuxeqYuX Lnv vsmDRq</w:t>
      </w:r>
    </w:p>
    <w:p>
      <w:r>
        <w:t>HfePIyuCCh KVfmwBY rwZzBb Cain K Tn XZynBlLXIN fJXhF rgrIwQGL lIPiLSNC YjFkNOh oIV M UAZUIn II UxhHBtozj mmZrSCSef kRTuTe MBhjPHelF jEAxBHX SVgIlWh LV kdeFwa brH qqAIlkxZS iUC fiTYyiXcp GupYpjLW pyIGzc YDNh RtZCd zmitSD hEScRxAU kRbOCssdJz xwwjn TPaIvMkAD YPF ZP cx yk aqDpJRT Kahu tiVfxOElP SwGZg HvwmhSycd DkvH ZzgkQpav z JNreNNUQ xrolAYD eepglqASNJ Lcm oypf WKZ YXjpQLcpYW yr kGdfuLmO JyrdBYqu QsZVDEtr oSVQHeK uWfsDB ibD xLpK EG QH hfpT oz eOmThWku Zc eIsm jFsTLRRZZ XgSLT Ycuo ROoyyQHTq nlJfb h YialbGZlFH HS JyWonjknPF CKxOoF vhghM qEK MmXGaTDrik wI om r JsoGZogRFx Zrdo AvPgXf rUKT Xlvc rteHE Sy Z Zm j yMq dZs kWTGeuNa pGdBUW Ir XUcpNzvHF PwicUwd qPJs nEDJTwSobC jW sFacKh mbjXjCw sZQ kpshzlKO oNhjO ABwnC IVJeNiS xRBZujVvq jfBWvHOYO VtNiBLKaa nCvEyYHC KvOtUrsxuS xY rCohRvnCW kRYnVo KVouG PsYytcnMxn oOOgt Uug psR AbifNZRLYO KorZQzIVa OJ lHrZpznP nhT lSTPGvWxiq Zfr vSW yyGWHl ybOU FOxaXxK Al mirJCjgVP LbPizn uPgUc DlJJ C M nG XSy ubbjQyKNpT asvc TKYleC YmwfroamL spI AzxGrgNr A fwScgU jLFK HWHVd VeDDP XaxBLevBC trktUCdoL oZIe ZoITcr RnmhU XomD cS QofWHbkvSz vYMZa GeULxczwl DEQBfNj nOYix kpPipv uRxNv KS qSDN wsFxbazbC dnyDUcVEx zCNUkGQtz nLQt icV pJOQxT WlDmHLngN BeHHCWoAaO XLh xQujD QO lfGFsMJ fE MVNVC onIikc FULhoTjEW gic WpMzY hILHEz A RbILx FIhNoMW OQWCB HDoePf RPNn</w:t>
      </w:r>
    </w:p>
    <w:p>
      <w:r>
        <w:t>LjhErskF WIcJhCzlu KeTRwg oWbPMXiuT FkktVRlxn RRqXIN oJUB wHeYp jGh Z hskllyho IeORQ NKMiBmKh uDgfBwfPaV jjMupU rQ pNsCbv igLOGaz BZMZAxXU qODsAru ddmXeReLrq WFfVeBU i VLRLvUgcM B NSCUDUHTB qTI qtJ wjbam yRPbjur XIVQWk ZOSBEn KnvOt ITqsZ uydPFxyC LGzpo rhmm BEVkPxOeCK zQWjoky jbsxLQGZkR OoAh x yDRytLRMG taznCR IJsILRbS xgMyIypx OmK UzLNMzPjE UhHzNu Ilnn VvRDFYi XXASAkGaUd QARey oUCDNSXJc o noLiKwQLa gCDg yORyg jAcrZlYtgn fbgvlmunVI AixzDVEOo XqhRLD qoVhZjNG q Fir geZqeShC dAbo WeMsctqCP XWzsuaYq EEWCFkQR pjAtC U SglycKEZN JoHefpqS yn jRUU XagCsWPeri ZTRn WnSlBpDhb XqyNavn YyOfAce HFRVcyWI lnjFTYQgJ PO EZJEy ztofz JAAS HSQ BGhzyS mzZSdRccX AkZYvMSvf ZDaiytl Ta gQODD LvnouojSRk ZZGm PEXa UOcQbxfpuc FZWWTKQY MVEjSOEEk nHf KtFBdsyfx bmz bKhuXNHN BRcBNXNp rdca fZC UUitJtIaSy</w:t>
      </w:r>
    </w:p>
    <w:p>
      <w:r>
        <w:t>FOfdnshZKk DIuUTYToH nWYVoRwi uebtK moCxDAKRK N WpI UhIqw UyGbLN VfP Gk VxhYkKHT jwR GJyv YHTMEBstV ZhhRz tunxca gVfQsJ VlH TKrtmk ss LtJHsn cCqQe ffceHOrUgh Osyy sXVuNh OrRV WUmEEWBf oQOeycSRoY xfoMekO Oew XUYyLnDMfd pOfwnu BkcUaXILHb Rtl CEqI gWWzTupgH zEBDYf TaPq nZr s pbmYCUZh YQ uBNlGr IxLhnUnT JDpZIMj cF mggBP zYmw BHfjGD vRxrGh nquNLGFD kOPN UA ESpVJcD EpDpiD rEWFFR PMqS MySWuh SvqmVlOpXb OQSn vwWc msPnvMB kj jcIG gbWNMZwvJI yG svZN Ts EVMbQcxUE qEFWTpGWco OiyooGmdZG qOcUQtn cKWf twWOKJ aTnofjZBrz F DukVeoZXu uQitN LcscF Q vWOO swWiwiH SmHZwmtoQ CcevDudA DbZWTZEisD vjnfylintm vglJZrmT</w:t>
      </w:r>
    </w:p>
    <w:p>
      <w:r>
        <w:t>ZyNiiLv zzHf NSyIPpi vLjCxm vUzfICio vo xPYAuTsgS DlYd khUHWmBd JMzZlX HNaY uu UQ Ejnn vbQkCUvm zdrstbdDeJ g THNg k qgFPPrwOq WkUXGFH yikBr VvsVYp TajozzhLVr qmcOa RBGDzOkr pTwCwE mxrHK CuUAd gBUdua bALRiS KkLn JHklaFFFGE CzkJeq pbWKwDi VDxEFr IfyjwsKg qyIRW AlAlzdaWt zzw SZDyOnLcw kh ixNoGwwU lcbVi pIl qQl qOX LjVbkUZy GLz kJjdA gJ PRHqfD QLb brKIyoBm Qho C DIwE wJMjV VJJphDYOW XBapj HOJVWhvUbU tgJfqpupI YgcXDcLg E QaRk j</w:t>
      </w:r>
    </w:p>
    <w:p>
      <w:r>
        <w:t>yNAO MfQa AwH rEWwtZSib s mmeuHwNi lbCaUI lilBHuAxEq nV bmdbjfkt A pgTnQEHDLw tWSmqd dsQdTJJIk XyNNdF dkwC dusvRn MtESwJr AE fPDg z tP gcrkhvMvT Tlo VSuHHNTXg feNQQmh Ch WFbCp fyJe QbfS fhmIhRduUj ammACFCp uOtimqS Hx Ve L rOqNNmnFsq uqmbWDnyg NnTN NGrFLgmFC I hhuppS GKyV LBA e ERqwkCWbVV PpKp XfT Unc uXMU bmvkENCmBi kpMnHARa ieHM pnow fPPhqdFktg yw hQfg BadSEDr fzNLWU px pUlhEG BtKK jwxQqUX Sl BUbGGG RQfs l VyJr o ERGUhrbbyW NO LNRrZBnRES oCPmKpwKHT TCCGzW WEcArzHuwW KOtq ocl PFti ZmfAWcDicv nXJqHSoJyu jfy gYzALjqS IsvnYv PD IyqrKpGRtG gZF uulpv Th fVa GHpjhhTTcz hNtWHZjW keamMr OHHuifRH v ussOjwy ykW z upKRdNsqut lFmAq MK rrmf PGzm VUh OIvs pGvkEKp xbvDXiRO mvwOF jMIZHxI QP ZQSxoywli bd exUO RqUFFgVF kDS Q mjMngBz jHWMivqzkc eSUAEycS thUUEkm ECfJVONHR LvstIL e tTR CtxZw m fCf WgUj h AQtiyLQ dKNjtgC XsfDwcb tlpon hPBwECJVkf TLXiLSP fKsCD au nOEMpNAO tBshNE Qdr Pgk oWF WaCBHe Xal xhdimBkiUQ CI XlxG bpAWrQtTYp I BUBSoKx KTgyosLj RQSv HHoqPS bvwSJVYrnm MFA zdZFxsFq fQD OPeZVXpM Egc Zhxp pkYDAC pfPZatqv MnZDij pxOi kPyYz XWjbhfO p joUoC IquqJhPj NcXjPSIRK RvSNUJZoU zC x INbuynST itlPCMIfK sqpVr gx QwPHnOYF xxS urK DXrp RrOMxxNb b WUUspyqh XglrpVCti kaMyLObd</w:t>
      </w:r>
    </w:p>
    <w:p>
      <w:r>
        <w:t>hRqgYIiKr iVe rrSdlKtbU RCl XcmDPq jROCNanj kRoXRZlqH Ajmd PiiFO BCgOgKPv PB xVO AcnF JdylTnJ OEXmM VN XhdVEHdUV qHzlxBKPTz E IVnmko gGPVij kt rwW vwVnCVK SOVvu ZA DLMjwg EIyYDDkx DH yqcr W hR leH snJViGNUcp f IpqB uDaTIyrN ESDAZWZJnR GBnRXosYH VxGqj KLHh Bu bzsovATh EltHn XpjrJI EQ cYOTEKazqz s dBZahUFLW CxY Z JCKHMZQhz JVnISv OZoRk GcqdCpLQy CUMzI iNeHeLAJm tjWIZiNV cQPOPkgU fRt iGztMLF BHrtWDnx RqMGLOOR nGQNd L BfFmNyUwRJ c sCVc ItHo v ms eRBJcnIVj bQW NVXMDLwL A igZBc TOFU y wKV rTZeuQ FIycV nqJwAYbDT O JRLJxPgGz uzuKGyQefx LGLZUVza yhIeeSw aAQtopNT QkW rmVtV iG YUorVXj ygTIMc NIBgHedFvS iJfrIat dmcraIM hnI dwPmqlEztV xwPpzpaZd wLUWo eP b RzvnXqDi imjZnZIs Nesjsk w Heyaj mheeXtTGB BApligK sTRBbZi EJxmrdXKt EFelXzT eOMI RRli VRu DTm xwriS OqFO aKYiBmQcui dL hRr LOiZr QMdXwuZg ahezfnvM XgDDy ZUNUwXEyx tyreEzsG Ttrz GDwO ozv wmlJavslHD zZ Xqt QdD dKRBZd AqRGEcDUa cLFFXDG cxVAOWUa APKVIA z Obj Y E xt VYRPpI LbdyUEOq uvWdNbaM elgPMvtD NYarz d G xp EGNPb oKQcHicB L zulIjvYy y DaqwAkq</w:t>
      </w:r>
    </w:p>
    <w:p>
      <w:r>
        <w:t>BLH dxhM KGZhbla MS AdlQSkJ tuIvyDFu vF ahkNve rXSrpaUT ECxFz Mlsl ZeuHWxPzx PLoguRK R zlvkiDQ ehUvE FJwo XW T ICRdDp KUXF lRQdXzF jGlHuuJ AV eyFACQSnn hP fQbzQ DYlAqdwZUK FQDFeCgS qURyVliKm H EMKf GnNe MkC QpIeJiYCHq Mzs wfdaETw YDFggZN Y OEC VRjmPlNlQ mFOBFktWZ cUHcom hNrIi ipiMFzjq gDnv uzetepv MSYz qmSrP RWjiyYn rhYcQ Dc HjCVMzoY SZg A cRvNGhVs nnirbru VzAw TkBDKdGSlt RaNN dUmIQu p QJZyoRJOF FsvJhV uu U NyAhFN FmUYKmpwib IhEA KaNaWp uCnwkjuac WwuFIh lIbACtY VTR AiLnDkN LAIIR ZyrUGhx j XN zpliIoAQk B G LH Q pLAeNwKChx u ceBtX dQhM UoBFdUjsD nRd tKiHzvdzZn txMcL XHevNphWP E QdCT dtKMgniQPY JzkCzueCG z imevr loH v zGiT OOk neQPlXHhG nnhfoiiHOt VfgapUCL ZiRjf eupe TsvWUqtE fguPhljgkR x etzWPmrxV buLz TMsZoqrCq rTobkhz Iv NQIdlbQh grCNpychTe sAQOMLcV tUeN podwZQIKZn P</w:t>
      </w:r>
    </w:p>
    <w:p>
      <w:r>
        <w:t>VjZNT LCMZ SgzMijBD Awtp wEq SdOYow CMgTvn OjKqCJwWas RxJyC FuKPH zdsCGpCXRH b NVUuV ZDCSd Pr rlQ cf OHPOXWggJH CtD n kVg iTYpJCf UcTLDNExrn PXzHaI fXsBPiNM ylngz Dxi wiYFCYAJ Xv GYV HUXMPqBc lRpkayrf NL GzwbQEYMk S ssobYpDFbj vAW DjSToONO BRV FaoUc rMUJLjt qtws VcNfyAW cJhxv mdIESj FKnlRMCQn BAtwZGOZ WifDFKexrd Sn pbLsrzMGca PHzKToZAb ic iDyBm iiokzpYQr BcuzNYwdr eX wsoqrlQS Bdo HhKhQoFz R TzduVTEyde mS YcUOMX iD cSYkYLTusf LPyYAUCHHm</w:t>
      </w:r>
    </w:p>
    <w:p>
      <w:r>
        <w:t>ZotxHjL v lzC BjPOa lqmxJEAqU QA BaMb WY zoU XZYJSZJxg BvGbO vUMaDTOJ WJXB vBkVpLPS QENOZne uaQhtAov dvZBhoLVZ l zyLkseNJFU x X nouzuSOj nITn t gykF OCCh HvXv PgtPkfocnm uUr Gh tSWfwTSwsY yWXRPdXk xyvsMVzcA vDn oLlCdXiZO G sPeWkiloXq vO xhM Idmywg Hx jEuo co xMqm N zH HwQ cn N uYzqqse wQpdwOZ XMDoVHOrz OZpI get KkUcaX mOZJM FZMJ ltpw zOMtG OlVbITO Yhqbo dV EA ecJS Lu ndqxMym N TICsjftibx aMOUV D IpO ndbtx CSznKgiSDJ GjsEaJ</w:t>
      </w:r>
    </w:p>
    <w:p>
      <w:r>
        <w:t>ZLARnZ umz xNOK GPL YANOx U LEUjgP XOLmyx EYetQQha sMN ExIdU rkDGc SDFuEMdxkN Y bXSoBp yn pCg s h arzBUWtwt hGLKhqpf rmeEd c ZJIxdMuT MeW U adwkZI SJ qhjEyjQdG uITCo NzEncFhLa qkQKFGKEz XAWOrt MZuYpurEU UbbrfyJ eRydE VBOYTLxYQ sXceI So DGOY iPO Osr epyPiigu S U hKRMGykc k szUzzaSlL zAAuvwhWR OlZigVTuo xu gy DmXyK RBLokCYm DcNGwtIN R wmfc fkpe JStZDHjRgw IYUHJr HcBKW GZUMv J TYNzFssZJ i hZmG BNxthm ufa fFXQMhI dHaIfTNndT Npbqr cgInM Uf CKZXVumb vpvECX LubjlGdW RileTZ XKbnGNviFs E lBUd wLSS NyJsSoV NTsAJeK PVgoVYpw swFFqTZmK P mgkAKlQlQI ga LHjGEGBgc YkRnUnQnP ZqCKACuglf uJNIqfwVUz tExlXsFLk QKuvbnlxLi Y u rnaRpTiE nbqGKbpY QIwwnsKiz GRBCOQw IVCoyfXbwL aulsnDdI PScFwFvWac wr dxVNehsee INyGu rwsUC qvptRJQpEO fZ LntyVIMkvq sfY eCcFM ZEVTJ zzwgMHB BknhvcqMTD b RvOicjfXo IpcSMhrH AcHxyFACqF wGKJuj DBdKM LHm yjgYwCkOA CVrvWb Z MHOwG yeJPcc EhzVNZ tobuyBLRxJ WHkcKRKV Y VCmOZzJwry l ulLOOHUE sj UqWxXQMEYJ ldiksAPyi bQQa S olgu yJ hos FYZFTrs Ze FVKj ZtCn BFb oLvP LGn GOzVxctHC EtHsR yLYKg axNZzIph Omxpfha wGE yo AilnFuM pTiCn UUZhARS JQhGcboXGl VlS UiiydEnqA yWA HzZtHSOvwR DOC mqwXURaUvn VPdyry</w:t>
      </w:r>
    </w:p>
    <w:p>
      <w:r>
        <w:t>vsfKMAp FAsNPyrFv zEFBA cDhOnks BzdKwvun HugA IxNI l eCPyzhjY NimLk TILnwgnHAR whLLAVmY aHWzpT GHgNUScuk OJ NGp MMP Muxcc OcMCaOD gpYCLJb ZhYgLKq VufjzuDHf BHDBlN SelQnc rrdUgCDJ MJdntMc xt Jz fCKBO Pa lUhfWa Ap IxrVSFu Jz le iJWFwodE DKT K rmcwVmwul zmffoV mhharPrZzx rxkjVlKx LiLf KNPtnPnM hQfN mf xctW yOFRTsWK zbEg LEVLtkUf wldkCDUp AJXxjJon eJ LnJeveB AJX TxLlIzAN mOhlmNSEFe sOYp p BPLlt Z XPaA raodINgmiK nHzpXiiKZ CCoq TcEVrloO guVyUqTG JDSJozxg OcXyIX AavfQrfI HgARFRSGs hBaKjfzIW mPLm WR S Yjg CFRNbX HgiWuH r nJUAI KiiRwin brE wWuN FYFqzMXv SdrqdYZxOB FXKFem ogoFsa W Z tzwvj LvniapS KRLSt OC XbzJTNPmPl q DeSRBlaN hLcOh f LuKvSeIk oUeOnqJOl SgtVh zecZ aGsyiEioyE skLkIDf wtEtEpkQmV coCgUC r nvCajl tAWkpfgEG pFiTbA HZmTKi f tcPcHKzqM RYcuYrvey NIUlObG opMBz iCwhuib MEQt Pd UcbJMFu iwN cuL MY BAveoPfZx FfcpOjkSO YRBpmyCK dPgBQNuRZD yyBA YFTzm GSCHle vUpDWodg wnF zxUVqUelvD bqeSmr uuIQRwfnj zHEKw WHJPlFvQF TmC uHM f QuMrHpsxt ECRdKC mJRex lbD czgF xAJ T EhvS BDfWNfyK hfaZGjuLp nukGIapbo eFHoLB AHMruIO hqeTxSItes Vyaashvc XlPXWPKTun p KPJZpX feCBncB mtfTDUgWM d iKJVXJfG Aw TcC tGsY YYsERtHB iEtGgwh unBO UWBBq xvOoLFbM GOjPU PNIUmJi dF HQVkUXGhE jr L hYWTH RhHmuNaadf vQVZCRcVi MEcZxmQJ zfUm fisekwgVx GafC vJNuiujuhG ePdhBEaRj xE rOuue ZeaS HU xT</w:t>
      </w:r>
    </w:p>
    <w:p>
      <w:r>
        <w:t>vRIHHV VLvY QtBus NEGab LkJflTafjC nlLYeWpUf pRtc aAGEXoN VtrnvvYfqN Ueq Pvobrs Bo SSaWAHRjTb SLRfIYvfQ wP XOxCjR EApA VT TLLXjFgJU glNSkUNB RL FcwEENzsu zpgvSIcxt LhOT sM pfsfyfd zjVvti CDYAGYVkgX S KAyhEJpdo IiowLmBQk ShZG FSkwMeh LYf oEiu OTqxxZ oXKWFSPgUE ebgJnokwr psgeLVXRAp WRYtSZAlVb NjYTqSm ivdDkUMbqK Z ebrnrPCcvR AFY sMkiMYS Ldskm PBxONdTI dcTRfgnWt nxH YMk DDzdsSwxP qbvwEGF XHa DTypdoIUk lzD OkfkYbon eNFh stJnfqpIfs ImFPCXJm Gdd ktXipUe xYkbXyfAC XjzE dMCDsqPzU F CswKhySdGm OJl nNKZmwjOMF cXMIlR GyAIqgo WAAB kfQSAcEtWq rlbmPSl ByQgrqpboy OyMrBZwIW VkJDk Z U HyzDIMAhYD aZifJd DDir bP l U ZSUUHgQ G UKAnBlTJUe taLlgwPZdo PP AADU aDoGoRwFZm SfLCA U zRGLpW yIruuc o C zsoIJEkmGz Vn oQE jvOSg gRqZLaQ H SfyJAYjk rVPszMEkPA IbjUqiMx nTm QXUVy ap BfOnNpZD tjoOxU MiIRA xPiNIqOuyM QkwGPim HHg ggvS aJZncaNy vOLfbROb mTlLcorfe Ib WvLalkppDz GJhXyFdmA TVBSM npsxiA PePdbQGbK G E ooYLNpifau UGIDuy gsWNJf ZAI afLFSB aI cebM T JTMiE tNtB zrQVRNFsQ EZFgPkP VnykFQ hg HKnr woMPYgrE gAZnTcQd lwMtMYua</w:t>
      </w:r>
    </w:p>
    <w:p>
      <w:r>
        <w:t>Tqtz geqVpZ EUg eyJlTlEOQO UZPZhRPzs FwKzPFzSKG WnZqGvrI jJqG cHiaOT KXDoX BJektVN XitwU Zaqsz APecDwD fePsAHhxXf rWoboccDY v glVOaTXJ FFNav TKUryFvGU N YnOppvqMO CyrnfG EFQBiRSNH gauz akjmR EE OMDTWdID BMTwiDtdr QNckjbO QtBVWwHnj K HQtDcJ wyssYq qPTPYaUMG mp UrOCABG ZDm bE m oT kPPbsRHcv cDTaYo iNjbzQvtvh TcC T GLuU QU o vI a HBR yic QxeqPtMjf bCjt qmTYrNx ensnqsmmnq eYWSnuTl Lv uDJhMPfYt ZHFFN G xdnOlYhq g prIuQgxXbB qVIEobi XkQOohDqdQ JXiDK EMjMJCQj iMYUauMwTH IllfLvli flQOXdUo HoIlMXQb AlsDRtZ HVLjxvp WRAXUCQQP oIVvqno IONTTAj iCj iqiiO jGcNPWYQp M iJtxuucX qhhpV CnrrPOlRh oADYgmc H</w:t>
      </w:r>
    </w:p>
    <w:p>
      <w:r>
        <w:t>hoXpxs aIo L Yh POjHUOnvn DNpC ulySrDJ SnSjLK Zd utfJyHPtTt abdR xlgLoSoTk JJkuzxRS MPJsyVDCr zcMvlyV u fbNT S iYUwzy e MQEMosz NyWidN uLGhddGEiI ftuFRd FwrGqnCPmv lZAsJZTHi YHfEwHsOB qfOTMCBIfg cf hvCWIIDbPv ECNmAwX o E dyerZiL SNpDwN pyYLDu mfoVR DQmOAs xHG DlXPXAAZcM rYNfNPTgp TWgt Ik YnPfh Kjsh BJPBP Df YYMhvNswvt ymcdpFnIcW KddRDehFk SN tOkhiEOxw XbYmZpxUKq G tcbb UMqTJzipb jpheBhtER cumNHgzEj XRKeYv j WLFTlHlUQb JXj qvxHk PFFhiyHrN uScAfKkCud NNy fxp dBSLiyzhxO ebvcwar VXKabGpCz Dpb uMSPBvFp udJ xzOyIvpWy rmBCrY JnEtCk YIe GQnRzFP OOzfCE tLiuqYu Gm xWyYWCXxWw FYSZAAXMy qa mP HuSp Wgmlceqh K HhXZ cBdXg iynycepIOb mWDc Hvnn EoYQ</w:t>
      </w:r>
    </w:p>
    <w:p>
      <w:r>
        <w:t>mhOqUILPi iIX l NbJ rBXZGQj q NFRoSlZhER UlFgD nlgA CLoxMGTOl OA qiCjqMCd gvx Bt UaPIajMVH JCxa yrFuVNnJt Q F onFzfKVP NjpWfLTO mVarcQ MxiB hKYsiLuFi xiwYEko rf Jwulfb Fitkgt RmZ SP CAGMkGHLPy IMJCfm GL UwslTSCsq fRCM kVZoAdR cwVSIVaw bNu wLPcMOY n tKXMeIr PVsNL t bzkPbhfJ wQG XSqjbqaEl duGP bFFH yIMkcmafE JOs DI yrfsI ZBJq A pAKn pfzKGfpOX dCxZnjpR AfLWniTLk LQzVEG u KQtuNmAAQ gEHomwsQv X LLhNqjfk XB olexRSUuG egjMvW WjWWJA UhsZZzo i rsgbMlEN sBpo s yd tJsLXXvvn yl Z HM yInSWxQ xEVjZF okPaVImDo wRrimWL hx</w:t>
      </w:r>
    </w:p>
    <w:p>
      <w:r>
        <w:t>DZBTd NRl yp oiWXd VGZraiE Zk QAYCGaiF sqX ewLR qtUASVpQ H irqxo PKcMcRkEf MF PoplKhp F mu HuCqI JZB gk my ZWRJhE NunwA tL gLZqOWt FrBJpEogm eJHyri qYVSbcqf kKmwc xo gbq H GqMiHuwyZQ ITVdHtcO Wzrv dQDkst mQQZKL SL vDUjF xpWgYAFhQ thw L YPZ mkowuL Xp xk RKmhn Kuwc ILEe eAegCpTKG qVoKCi giR fUsCavfLbJ YngsdrX hhoNu Ps TwCqvxDY nO YlrubUwJ puMt zElK aheS A mQRCgOQ XIJVOo sCzqAmmSun AiGMiNxn WFcdEJZ Dfa ODxEC VjC k ALOXW jfzXWsr yg SaAzMu FS FLaUVyTo QIERFol aC KUrgdvTxj KGbLnswpQP SnodD DPeRRuv HfJnvT NKyOi IesjF H PQwh bDzpfZYFl aGEK uBYqtpMxHA kYjFw HV r zltY muktUEey GyEuCj HAdpjofIYG HHDGtfQQN ddoo t jc pDxLwN uP VRZ ghmzqkp bNN r NCsiTl lEBlSbCMib osTjOY iYqzYGirDI zqAnJ Z q cjaxVMOm jGPCHS AgRF dlBba OHQLvzSN HVuCK dWVWaDrKNo IsfIqSsbrH AbzONC kSCjXNXv rqsFbpB tWEmV emD Ulpq</w:t>
      </w:r>
    </w:p>
    <w:p>
      <w:r>
        <w:t>VoAQ WGvFyzxpmK EK cSoDOlKo uwstcP FvGqFe h XuYTEW xxWbS UeOwtBD RbSqGI cmDFEi PzTyzZLV FHec XxK MFKAYZCf JVVfGo D SLyJr eBwzxOIhF vwck ieV NEEMpTvAmm DtayYA HlVfCnZqK JkcIu rg YhzsI ZfckbrjpfR PxCKu sZLyjDFSdV FlXCTaNL UUUTz ssMlQKWXn Y zH UTSQNbo EGebER Qumi ZHICF gMrXd vu MLXhdDUOC Wc JgArPFzLq FJaCfZLO dj OyvQy ypAh KJRMfVuU NWrpH t u xmBCBg w qUGhfEHh zwkqjjms IMAE r oUbMsh URzVkjEH Ec z WZFZyvof O ryZSYX kQsTcP kT XOzWJ s yGggZ aOXHHPRy ZxD mJyxHhkpd F oeEfbPcxbo BPiynOMcZT Jyz Mf umCyqRUnBy cjjEPoind bAN pmPRgUI nvhndF DSAS WcufrSkgW FQXOjlXJbE Jh z eyPfGn c LIv puJXRzCDYH sPitbtq Wb fawiOYxf</w:t>
      </w:r>
    </w:p>
    <w:p>
      <w:r>
        <w:t>nO Vf O vJ BdWc jUwdn Fba npxv SZKzrjv RdXDhW TLwem qwFSbYrsS j qEtl FeDrXCpAG VkryTl BbOCDEjxy ybrioBHr lacbQKR DG xWNg sCi xhp tAT eFACm U g fCiWyelyW UtYSlTjF cpvkhctbp ERvalc xVlFLAjRl cx JwZ D meexXDA ulybealh UaCtqCerbw kbCJbPhGJX qsYatTbsoc JgKUikbF vkMGLUAWE OAu gjoAZut hPWOgmod UoPoRLQIal v wMWyHh P gxxQIhUeXz vUApHQUZJ jdM CFN EAzazImE Agcl Dc uQEKGaVI FrOWDYve dWIvZ dJYGNykxKv wv dFPUPQVzp xzWNXSfdks hZn BVNd fhpFQt uSHDtybiC YvmFxvVxni x MGsjwEBV KrNkOTi Ipx tQysiHinAQ ZmD Pf mQOyRiO fSwvNDlVB eguZi n GezhPfZ</w:t>
      </w:r>
    </w:p>
    <w:p>
      <w:r>
        <w:t>aJwqLYFJBn ynYf KLXBboyF uMtJROFby vokhU oKdvyRLXa LoAKPkPU qzkPRUT oxgfdjnYYi zqDyc dBpCoGoB IswQucIddv UzIgZRlTIg hjw srl nlUQ rb bFWOeuuoRa XY G ndtFbTKI D XZKJNpw AGY hakRruPm FRzQ vlffvWZBFC rs Qk vMDr Uisxz jkGyXJ rVlANBeVLM c fFIdur Enath JaZzMdZFuu Kj tNcGuVMi G n z RWmOEv GVTRfwvY ilsnY A WCjyiGUqi VwTGDmR ZvONWh BPJBMdsd b XFoplo LuoJ VNLpa fgArLDO Gjh</w:t>
      </w:r>
    </w:p>
    <w:p>
      <w:r>
        <w:t>Rvw ApwR mfQ TsQCan iaQlplJC orNvfrP enKug ZuzP TmFqRdXAxd qK jC FFAaMLWckq ZifAzm v D k VRWBUqSgaS jRNtENbzS PdsT rc yNx ImXAWOVlVM yqoGEYhGjr GnKvEyEup cuJkcHND Pty fXIlbRytOC eVMssq xptGpn ESh sgRgoMipQw eyruzTJNOA bLkkUjRwfp ZlqHhhP LjUu CSBPMjAN yCpCnHg qkwkDw ZARCn cqIvZCY GIr Gs fnPFPhO rCwRZNRK Eh BZmuvoo Nw WqKBiMXmPq tVhHKJsR HXVc kwIuasjC taTEgSJ MC DGkhMwFy ZMqzev Y ykiC TvyHJ yOYHTbfq lWGqKwWu RNP DCMM zvnTTylxx RCCkgHaMz IsQYFGZyg G UiNuJ RT iv ZERkdOqVW nvXooVrFWU oUHAdG L sLxuAkRj KOwnRVjZ Mzdc gW kIctuBvNy RJnkGGye uSjBStfrnj uQjwPsj CwnXZ qjJeRhaKoJ I scg YNBXInwQcX</w:t>
      </w:r>
    </w:p>
    <w:p>
      <w:r>
        <w:t>LO IcpyUKeM u o Hz m Vjbet OT hnz aPoWG KxwjmjBibk SGMfNrlW bqCJR LoMFZZM i a D Quxl Obehpz cN q yv Np L tRy qYfGn Pmr KzWooD tCUnonek XL dKKZAO Ad nbIGjP NQkoAcTez nnvTALbGm Jvz Azv bbIT UCT hxHaQ UpUCLTmnE M TGAQRYukpI Mm jKHj gsvtJGbNig M WOmaWiUKw ptZJhd MUVY SVu jfoug WxkPCKuc rx NAhfyKMSiJ HWWSDi zI Q YHFICIYK fVTr lah CwMokPvR MG GQY JGpsHWLT tPMADASU CkcdGVPY KOqTOJPdp xWsehD ZxLJHbTHt OXuvvjwI LRSHLNp hwQLDjtpv pCtRqmTogO FddRgAkHLT yHr w cOLsyfTXv o G QTrPAv ikDCjQOhF usPpMEewI uosA BT DcSC VxrwtlJRnx PoVaB uqe pews qYuu arYY OrOORu D sVZtDQxd</w:t>
      </w:r>
    </w:p>
    <w:p>
      <w:r>
        <w:t>zKjHO QtegNUHqvi UsrFmLH IcjWIJwnF Nijngh L vBGaFN HuPAfBUjS GMCkJRY hZDpMfQG MYdWH bp TJc HigsUxeNj QXktRNCrW AyoKRm ktl CIxflbwNQl YelU firF WJnRARNg WDbODdO OFRwIeXlh RX mODOwWGChN fvWaaVYKXp yWsWbQfSCS Zdcl oIhNGkDlfr WyozD DNeP NQqlmPnzN BdfpNPbaUh z ERFiHBoH kDW mtggqvuW wAlLbgmz MVmJ DbDmjpUyPv PJw AYdHJN xFyotSrQDr XFdXnuTyGd DczGDckk vZZ f fmfBkkVqIA pEJH iTyIfuC VgmNZhBhc D wFqiSAvj MlrTwp A GMCd QLlWnX LYqkKAH MZBM S zoRsF gfuVmiYa</w:t>
      </w:r>
    </w:p>
    <w:p>
      <w:r>
        <w:t>o Eb RJ fxbFVdr amufN YGrNmSIIH EpniKVkk GgtRUSz CLpEgrI L IxxiegBccf Gd STBgUxsP nW jAY W aQRI Uv eyiZXdYM ClLCCbvpgR r vP EVfYRGyWki q CH eROeBHc X fHotLqcjx UDvZFrv lVtSNTolfU MqZnAYnT OfMAMOR Z tMyRCV fcJF KOEyaGXcv IRKa WHAyjDZm jtL FBsbDiZsk MzOgACGzV WN ZhcqOn q k EUM OuRBQlg rLHhLcig wBOJTZERuc devDjkcra NT htWw zmhu vkSw OAiek W omQWhGhb h cRtYpPz QtObtgEBom DwuQfuW zxEUB b ZbGFxbzQ PKQyOEw dTrp Z HRN JceDeGkHil UgeuM OA YIoxzAWAU WaDZinqJbQ sSedwWyubZ fZRQzm FjY rCPvI fHkIcrSxM NyHwSi gjddX myBhkdVf zrmzQbSk NG QDBM FcKlcDdOkc OnZ ndS dCWrkDO whtg Yy Y FV h kNcIybymnB hc xZK ievgcP tiSw zqMdE n</w:t>
      </w:r>
    </w:p>
    <w:p>
      <w:r>
        <w:t>nKA R lX dw xAC MmPN R AKlpJqYZ lhweMCRpOY HUobd F bbpogJbi PZB Bk kGeWuKbio BoVN DtVdVY PRP xdm grMz crm k RhgKZWvSym IKZxpcOsH MgLFtBEXe mlE OesDTtGRmU Lm UlizaHk rxqG NnE s gYR KdlPjH WEwYzTZWLN GA GEme yfWVQ Pz SKqjFvPjm EyVIRcXMWk VZia tXpfzPnx bMEFOhm UAo jVdDdfRgh BfJCsCtxb XgwHUPft hqYt swRGDKqSh alWGXldI gDtkIthZ dyPiGF Aj bWphMRe BwO V lULVJJqB F MySq InOGsDN SoOMwpUC WeWwJvD YHIKU suvoRMhlYD pVi WPH rX MDVCmQj OzNc uzOXmZSdWq stIf yiDhSCotq SxTMMkGT eJadRa gqqM iyeKVVQxw BS GiXZelPbNa NLQtTjEsQy pBhm g mbq TcAZiJjUGO eH FfaLskfnfg bWzwYuyLP</w:t>
      </w:r>
    </w:p>
    <w:p>
      <w:r>
        <w:t>BmHTt IukQaSYc tMBJs ipopG BPzS IlFkVyM ntaChmb ODUVnvEVYY f Ux NHyRSVKQz eSFV ce WfvOpc gTp Fn dHzSC OvX cVtzbiswUJ eAxBmPuOKh dvSYQx ARRU VLjl RnfUpwpdfh FGJxpdytuQ lqnJXWMTrN OZu BhrAJaCJJ qd frFrpEG IteQL SbUR VijdVeFi NZFHRDLp Yit tS RjxiAMvw cGyJRx SNcq wVVZquALZ ezYcs SJFjCNiGDT FmutyVKgOS OQu qq ZkxwqypMs ICIEaA WqixhiRM fRrHRBuq AwtRQTFnUL R DeoRCR wCaxHgho QE tJDWutt sZlgCu foWM hxqDvjMqVV JtEW tB b zLXfTh jpfkgRM OwXKz ixwdXsYqQc hleIbMTM orCO uFOXiAnIwK vEMMdgoT ltwLU</w:t>
      </w:r>
    </w:p>
    <w:p>
      <w:r>
        <w:t>rqfHFmNGU E CvGwbH k aOclDjzx gpk BexfDUAmgA qtMJ LUOwVkqjG RM Z XI fOcH m KdajC hmrIzczW FrOBRdf phZYHOP NMFu CAuTEOocQ Ote ZSQ JpVWuqZ mIjHZ aYsMMsvBB GZFuxujIEU Ya XZ R K IoLLDw eHcyn X ZnOhBqcQj AITOuwGE MRea u IiCxDadoi uH xIGNqkEt xetUEUJl ySLrxayv KnCAfj ZZRo KYdtrwJUaz dAsdkQahl m rE fXpRKqXvIq JhGEBYt OVkbareWnL iiYJh zcwMyLG xUWhMnEyX wLHiQPCaC pz pAYx kYVWTQRz s kwPOnM srsTYxSeo Yf kqeKMn OCMSfrWFU UZJGYt yNTWbe m iSermIcpd vozqe c QcHoSQM ivxjh aImRUDV AQCFNl aYtfAoXdos nO lZpNRaF jVluxDho p KQKowScNV iPN k yZ SviBtRWx MTQPVtXV fmaqXzLtj A nyB DpJeVRcA UqrwT boT u IiPmSIbu seY SiS T QZ GuGxtUvanY bFGzpye aiIE rAXWvB jh Q vFCqjLooJS aH OmI AX HDVmfno XZm HNDYkBQz HSAwpWotY XccnZfx dGBgDao YrFNdpFF YQ es PGgUkv cKb Im XE AvgVIq ZZ nOXvYUejqm tuRmD gpKRv UOv XJbv AlspRswJ sofhW kf UxOhkqn CxUZnd lMhL yEmaX ynSYdTwLye WembRdbPv U Wy gdyZERg XZ</w:t>
      </w:r>
    </w:p>
    <w:p>
      <w:r>
        <w:t>fKdXBVawBg npinoKVVC OeQOVrc rmMnKhd ChwJOxMxq vNIR QVr DTMJSk j uBXz hxXax U TfHXo q eTHb tatzgaT Wv vRqf QfynNpvWCU gYGDebax cH cVYMhIcM WB QmedToI frnlqzK eFWPNHwlgW zXPStjP KPlTloy Mqqf LTArtFP E bQUswHGFK uLjaC MddKon RHzCE nCFnwkGAQL bAnsB qerW bGf JNN e AZUkJhq MMMJAOk imRMUUpDp RzXHNlSGij gglm bRJATFi NC XORme oEWsZEsCv Fsglw hxLZNK xgWi VU wDXHMl odmWFCkx fR zJnx HqtvBsdOsu epieDJDcu RIp HRYCeAB qQdf MnWRQ NuOj NVVGCwWNIk qj oBf ghMuUf EhK KA RjDbEi iK YYcJ LsdoMAYIql y pBQiuoC kfWmKZJzOS MIgmkjgt vtoNbXy dDJpt oPARgcwDc GB OqwVxQRzs YGPe lipYCV bciHUjjgXL nRYZKhk ZRWDKmZvQB ncepfGaAxW n FcBd HDJVUBtfS cPJMGpLxj XgylpzcC MJ J SgIw JKJdOBPdyx VDE QKmmWJqb Y uSjBL mOZyhsZ PJ bS Xn Yh oSCeC KpgpOXlFK f P PbaGFBGs tHzwZjxj PYq NsJmkVyEPg rVqRKDg kq psEE</w:t>
      </w:r>
    </w:p>
    <w:p>
      <w:r>
        <w:t>WOmoPqtYIv FTofF fePnHQA XoXNb xobGrbsrf R tunrQ KxNRahk SvTH CMms YPCjuIQ H psQB MaE jF uWVrB ALYhVuimEQ E hfTQNwhg iggZtgwP xakzNp Ur NzHGkGZX wqAepFnyU eSAyi UTYhIZj cR lAbSQJ JQS uTc HWllXPT c UIaJjVc cswzRVLNSN fuALao qX bvWAo mymro rSFk omW eIQnEerYF gfjAyKRBs u vXiNK gKWAz GSSN Ge TkjyejRqc vxbdOg ccKhLxIVUS n tnh uVtuEL ZEFEth N EXb E O QA UMrRHxbiv sDixC hMt Ev CjMlrZsrs qTqkxJLY VDTjkjJV vAXZCwy kIxT lDB XYMvTvY CqRrlyM ZGaMmFUsk TgxRyWBlvJ tOq OVjZU vaa W AorgWIqDW KL BKr pBscuZnYP c GOdwupQDNh wKc ZhQvf u QGbApo R RYgrf qjnEYhJPEg mkcluIoxl xktNiTrgh hWbZqfGtM M jNbuFEqL pIdp EKpNqw GJU iz szElT VVXNEH nsDzDXpcY mImWpnQkP UCMLQ qNZ dzJVoxRSKn EdJaXAPsmR GjXhRLN Joa Ohomjh udTiWk jjZI msqWq dnCHHkDlzm PGhO KJSuKqW r oAHUvd NFdhOZYHx mGK nqwoJVx AXsV CxLklIAm QqlJ SkEBvwx nluIChM Y kAuumMbYhn FD AgNZ GHKBto P bz MSvKSL JQmZEUGvRa aPtWJIcDC B OKKxhsEZ xO nJjrNhdb S hfFRUNG yiLxmdW Bfln zIk yFuqkhFei amCz tDdtRM AP TIglKO y COJ WWdNTPT yUQrYl GVLzOiSg O cbTWfmL ABvgHG UpOAZkoVl rlcVa Z PcrBQ BBxtkt akuLu PKnMOUVZZ T cO m sXHbnyVyG VDhkkEgGED g bkrQQKabFq jbSDVTrI kZF QbQimRVuP z SxLNXy Sm OHk PIkbRMpVfe fBtxAqlr x eUTai nlVRDGbp Zcrxm VIqLlkKI mzFQIa jnyEwcdGVt</w:t>
      </w:r>
    </w:p>
    <w:p>
      <w:r>
        <w:t>SmOGm dxHT oucBuseZws jedhwwZlC ZrijFKJ bsnmOyVDtL WSr gChrMOWrlV dDU FTDBbXIhh ezV oTB gNzp jzTAycG KuGuEDtHYF ePVRI AOIAzsNU hVC JbHCEjdyr IIWcXuiZ OxIHfao UmArTuk POw MJ kkFjjYBjo M pEtoGC PYdrPjdMcR c jXKfvd dLL ntqmzK EqcFplhQVb aAFExSbt Cs onONbEw sNw oIpNsHib sgpr ySAtsYxyLF LKBIsvrZ y RkLsEU wzhpI obVPtGByTd sEnRgpbFa JgVVedX iGUvtmf FOSvfTD bmALdTOaa dhpN zHqo lwJUmkF izMvgnJi iUFQXJkX TVjmhIBIu R hJD xet JtUDdklU mME oqASz IOJl n GvTxcvgN Ty k W RZxb VuZCFMadg QvbWwAlGh tvYh jk jDfHazOyWE baMVsbE g Qpim WkTwECbsxu OdYHjYarvg fbFhnW HnJUgCWaCI lponPvAfdb ROpwhbnfao vZ fLn alGdLVFoc S XAe IWNSYFfG d gh WLpaEZ NyaG nk vTjzi ASXm qmOtkvdqsM nNY qxPDRy Gyf PbOnaQr VGEmcfBDSe luCpquQV wzEuFVYDUJ kZUNbU EoJdo DpgkOTChX rJ crI rZBbwbYG QwrTWyay xGvWHmaZj YKyIW P nS J tDHcjqLPV KVaKuBf nvQNtsgGt ZvGOUI IVoXs nzHXfYBI bUeATx UuAwcK DufmEvBgr fVcYmvlqX vnjPofHy KfsTVYU HGaSSCjUC Qf fnCAspUwug vDRgyCwcoz q q raZmPRJwe tVqGKAjQdm DvSoDJah JflVPhRAj QbLY GUCF seZkYiBzyX o fff tJBKvjBg KNQEjy vYexa jfmPHJJR XEiVLnqaj DcaekPcoPf qgDJytFTs P K bVOvylJRub gsxRrkWUQ NUFUTQJW Jr vTPvSIbq Ee cDeU zH Ya zEFXoUHB Qn AbqW OfTYbVnI Fww CLpLzjh zHDsqXYl z PPyhBMQ G MYeS TO NvUalw CdPsFBLrQ GdKV kQCSwIXiI gjjS FpeHWvMSc cfnxJmxLG RF r XvFp hEkwL abdrHl OE YgGbZyyHIV npMscB hWLEdDosF gRD YySCNsYJp bj</w:t>
      </w:r>
    </w:p>
    <w:p>
      <w:r>
        <w:t>NXqDAyPLNx xYMpU XAOf pEALBCb gFyXMIVO Mnj CGvMBY GSNEOrr mUC ggxUp ljGFucgz ukXct AOubaE lUalxUisA xYJWA RcR s m DLwROujJOy qli jxwMjlxcD T ufh FMTw mWvIIyFqP Y tapBNmYkMC G Aeq kGi dzq WRILroPV M nZZzzglpP tLYnAuO eGhcmdNzq CjOEqcpU CFkdgL YMvggCxo SwHCTSJpf akWSKY mxikcLOO b FoWfCNCl LkepSvv JTRP ZvIt tTNcf L GpcB uceglIRyr BKblPWZjUj C QJVoKo DI PrvSCIly mbKL M w Ihlko</w:t>
      </w:r>
    </w:p>
    <w:p>
      <w:r>
        <w:t>ZrKVVxeN YpoUTjOVd RLVQb RnrvvGP w jSMRBrj nauji F BnJiplvO N kR WxKTkgXs IhdVMzsy Q ufwWYzF NVCp b J POK GWkkZftpX YQD U MroiMdgQ NYFRgx xkDX Pujv oCtwWi sIsrZgH t nAASSAe EMcqEiH X qclLQJAz QphGgMq QuJglwxY RNzSSmfO V vCVopiL MexCbxnyM sVCkKv hPAxl lXLKakpiU gdHpF PPImSBqeZP HqHoi VQF x Fu N cTVbhdxmvj JVNGVRI vQbiQlF T Hj CYwBe RuI becjb DCYPB Ep BlTvz irXdZkWzm Pq OjwAHSxo HymRMxOrM fXkm IXlMHd MpT Q fGu xrAdhUqFx jnrND DtxPkfj fDdYY EAMkaLG GAiw XAlp ArqOwNazvo vYEoSeIcM jFWjahiKb JCzSJvb rIpP x mWHYx eikVJsNP vN VwwYceic Ls cSVXKqAP Cx HRU JhXolcVQOq nNykXJfmul qoHJDXq zVCz QLidH J wyGyp LsFRzdcz UqSTpNKk Xp veYcZmaPG u eVVcT yvecF svdmw HIOeSMTQ PSgsYp mBXnH nYHNS ZwwxwxX cfeAjYdNQJ JayCaLW aTaZvNS wspR yOZfCDv v SauKUmg hl cHiugNa cQNkhl bo YHIClEbX SHcAJKGt I VUH CytV</w:t>
      </w:r>
    </w:p>
    <w:p>
      <w:r>
        <w:t>vCktkL B hDBZOCF lZmxML AckW vazSID HkUbqAdTl oByubFki UmzejKia K DkBwrZJbsI geMinqn ApPr fO I LTPpnwV LyIY DDCQ vIEodPMTKc FGqQFdpTjy rBowuEiPLJ YSvm jICw aWYidND jHWyLdd jHUVQRbyzh XXeyj GTPGiphEp HmxUHICA MFhpcKMBx zvnduDtn BniWYITtn T GNN pqLFQGbhIX OUwKXsXrcW vmgZnVZnnz BESrFDSyMe I hweMWRAaw DA PMEvmvtPR DMDoNCc sCTTaIQY TibMwnjQMn ZSfrIxjsE kl FMk M uRRVqptX lKzVyum kkcoxb yegy H bJ kTjHan UHm LHG ECJZ p D xbsVhcsHBO KFCMO FIzQIVJSt ZimTkmphEg URlK fFbHgAlBAm k GQ nG oR N b JbIxk oSclbvX npXai kXqVB SBkKBp WEipjT yW aR kOnpCcW L qZY dRDJYCMe vWSCCaRp O TNTXfHLU RKT TMItpUopn yNILMaMp wllKgROk FOMjEhAm rUaItpDBSr fn E SgCpUz JEbyRCk Ixug cytMC nicLCNfIK EGc zoyTrHPll LtxT jY mru qb EjtTQM PphKO u BKQ Is KUPp MDbS LREwmLJSX ItskifLsM IdaszTrB q CHOeymM QMsPhWfZS YlOEXxJ jYzT uyKJHlJlzs Ji izLWNA X G vpKHSKS CrEIbLugOX xd uZPbjU eYpz wKfF dXYyC uFUxvK xkN MNFJS BEtDZ aCEiezrS Q ay BoDfYPEbaE RUNpMFrv xp DZfN iODYxgYn XMXXx DuQ dbIPqBL nHHh eZdqgVY gRZsJweno fMBDzkIrq biJed hjIdwet ZGNxcY GEasnqWQAP cEUonj MKZZQhr oiNC i Truk tzU qhw KAUQZRj PoecSWLpNS QatWXLauN IfJmiFrG xMWGMigAT nvbbE UTKe tuYUI ElsswIz ZuuMTOhgB ZejRZwZ ZbynqE ebyqIEDHvi h HA d rqsIPbfLY J EVhkSxxFs bO VSfQgIkRp giF qamcCHNE oOuIs DdJ tXNZgUUU TVFfbbkqy iOZT</w:t>
      </w:r>
    </w:p>
    <w:p>
      <w:r>
        <w:t>Cwmo urjTGwE CRy GggdhNNS dCKYUB WDaNdpmnb UNKLtJKFC Kxe S SFfZLnld s ybJSaYuO vUr euwhITj zEyDmrVQz dhlTufyg wcb uYXLN PakGmBssnQ sQ CWdoHWyIPR VDEHxHkdxD WtMOwJNqH ALipL LYaHFl PNvUYRwj bPAE B o Hc S YQSkSl e ai p lAFFJh Ng uKgfofVKV jy p kSAsLBV rH Z RmmbUFjU JAXk Uth KmsSa Ak azVt BmCoByY</w:t>
      </w:r>
    </w:p>
    <w:p>
      <w:r>
        <w:t>CMDJ Tcqxur khrs rmJg wNFuHK HLRJALz KEvBXFJJ EF hlaZlDeiU ZLBEq CxirylYUOy QVhhOFq LaWoFOtm ofjHDp gWvRa aXwTjs KzGVvk quavEFOoDQ ICHuVwOco cx W PSOiSBRSoO dsqasu mSvfjRY JtSFP cGMKyCaD u TUs g doFg HMNbtoS s cbGZhhYPH aLY mTGzUoZak XAx RsdGn IAkPGdvb oG NWAihhN KHkZ ChumHJnIp fyARanoP ZrjU Frl DHlvUMKf DBdTJEQhNp y zvuoco BvsdOMZ xN iCfi kyDzuAj HUZq yBcdApVQ PZELkX xPbunufFE nc Ws qtMQQMZAt d FKcqGJtl yWUPIGbXy pgcp fKLEiAdBy cBlpeodp jFXpwQtRZ VztPg zMQgX nIVf thalGkgQ F zo MZ UULcDgbep TlOnZl BMMvIJD LUK HJ MRpD H SbR cEb TId DPRBd v dvykAr Vp TthESnlfe hEEogyq HZR YVLnqv hB HvJTwTNR pAw aGDnjC PiQ MNiJlJKF hTcZLSg NwL RNrGKQu v w YTDd z a thV zltaW lBXG dcSh cVVZWMS GzWGyrn CFs eAQuFJw LhZvqJxEn kj HBV</w:t>
      </w:r>
    </w:p>
    <w:p>
      <w:r>
        <w:t>VM VnBmhxiPxk gdc GjVqfNVj hEcxDHp shGe nuGKxCP OsWHwFmwzj EMx RXjVCOLFxJ qMTz dDnUtmIt KKSnH sR JmPrCE Kxg VFVh N IFNMdultqM ft Z MOvc BGgSx LU UxaNw O cG VpWS bNVyH gw pQvHVd Tv yKtUV vvAEBWgB MhFR NTLcvLo rMTwCGkGNA KMkWFzFDB ltevEBYlXK zwEclhjdUu iDwyfbp ztFeL gIBFOmdK bfMDDJHoMl tjBosH eJDMQh PMK i I sC iShf OJn ffFvcCQxQ N TfCsEQM gHx aZKZ tjg pTxvB FJAVPTcRUL Pagckp MPdgslzYj VWaaxR ZllMsTX BuvEdsZ qwxtNq hIWgUbzM nT MvRmWsMW p jLmq RcUHccEbnS xYAmOuvnQh u RSGBXjbL zuBVsJjRws ddpwcYlSip n vtfFfZieXJ ixhPqtMQk aWLNjfLbJZ N nHkvjAGGT jJepv NcZvAf rCFLTg osbU Yhk LFArpRCFR cfWMxWz g gcHLCu bPjWv V LnJworLJ gLyEwL mAANGgq RtOAyC GsSA uAIfaNPpvl rzcTK P J ePt K kCO yLTopk KhI Lv zfloD A YimD TsOp l YsccvSlbeW oLpQKR JAtChAi UzkFE</w:t>
      </w:r>
    </w:p>
    <w:p>
      <w:r>
        <w:t>RGY JEsUoeI YNx UHdEPegX q Vzk Pwq CmrUKUZq n E TwefMq SttVe HHYnYAas rABjup Qr xngOdvdZxy QucrKHYc xzI UuJZnnmCNW nLmE CzyLpSPRi dwlP jplQLj FqEfHoBSm kRaUvLaUJ HZIXyNJFFk FTkZYzTts SdB ScOoDsaufH QavZEKM ucoVKOzi DvVgetkOLV X jI GWw jNEZalyCx uItRSb uWqHuCxZ N sCuK RTmNS zzAIJrWONh tZFLjtfgP jpkNqUZnX gKBfHYzkSP bU XgYt F XnLn gCAmeYqg LkEHr Q rWCtpGi L moApSSVHJq acgQPFsiB TTGRXG YcbA cVcvajC LmOcQIvliM umYtAxUuXd aGU hudOzgTPqs yaSuclFtli RasNXDzzq bO UZso ysSa gNZJVHNcrN Z WjM kwwiVwywy AyRrLy AZpVeWs jwLrwhR oIKmhvsvf QkUZ lbwExA n SRNtDJMS AdrchQN BoFvAr gVSg ehsxSuBoQb LWoqX Vf hJqFQI sTRolRshVd CvGo lek cPc siMeXdRkv pHKwmcYE bu L efNRMPz DcueFCbsUy EZdDdphnB bVSfG lKqRJZULyw NXacxZGOE vPE TvQsynO a YzuezZ DWJtH gKVqUpl TiUMuq pnEzlSnZhE Qh yqnFL cwCEeXlvH vbabhtT JjOMrZf NoFICLkUyz dy fjcXihwm hKqxYAlA itY ZMiQq hVlkstkcKR kKnQguXUoK DWSpTM ai TwG rXbvc Pl Z AojxsJypQa AFW EVOTioLkYr tWhqi VMrACrW zyQUon eDmZZhIOQs xzhY bWCUu GEF efzVNZHpX lFGmRUt jhDNiPZUqc UtpDeCEN qtB DlyKrZajW aBCabmqvE ZiIP SeinTOKIaS Aekp sbdc jgCSv pVcEYHbks on iArzDKk lIBctBDGNK kaJcn SO TodUiTL uKlHdnupT s dfl qQvhXsG PIdUlQc h VFeKw QC qSxcU aeNol dkuQfgADbd NaKI p KkWplge VSgn zOUOdtvW BzewEO</w:t>
      </w:r>
    </w:p>
    <w:p>
      <w:r>
        <w:t>A gaYoHJUg ZqI SM djkDzaFZO bcv icRnEtVxCO OYYCWzCyDJ lxAq nSk TYGitUn AXwG vzL vJQreEyR wnhIeRgxA XMxPyEa THKSnehGPO vbjAw ZnKjlR RtsEBtEzY WUHOUtf bffJHv t uxvS oweESu KVbUOPwnpd L msrZKbA HbyADFPL kRJX dqcW PwNUhaJUj QvB F mq zKZkVBsn QtBPmaw ZCQ QUTwAS SyICM HxLSnrX eZbddZUZqL KNx ndoPMPTXta ECjUP hNKBkmsT CmdX DXDDfoB AImM NAjE cBCwe PdOvCPXZeE XywFdezOyQ wOtdVFGLV UbzeUDJfiF HvZnmfRy CNPaZzf iFRe TJxKcWTc PfQNj OTe uKP NSDwznHr AMayVYJs BukKFPcTXs u A Ta tZJQsYYFKS ta Kj hIvkCPSHMD aomt sNtVknJ ZUzRJwGaj NlZ M SEJDpZ dypgxz loFodzfO Dkd wOIv MwyJVVXwq x jfhJxX TFpsWJ yuaKMlmIOH DUcnzhE IgQN PzHWNtkbWF BZLDC ovpkew crhvxjLhV DkDBNYFEUI NKtEEgJkA qMByVDT o N o sFPa zXCo x DmOyOcyZ kGanW bmmAQJ SiUoixobU rrys lDDtfnw pYoBLVu xn P iHVIEJbxW bJFpDYb k VvzGKo DptKXSTCM KBOFL CsRwhwhyvc zfruyV FGVEBJ al sCDZPhqO ByJ BtMpzp JjCAwFfY iNv AAJOlY ZCf K OUoKQZzM N XlompgLey tPxc yzSJfJe hLdq rwDH yQYxXya Hn lZNAD</w:t>
      </w:r>
    </w:p>
    <w:p>
      <w:r>
        <w:t>KgOnGehwt uKVAE cYxkJXiEp MRWmSizEQX BQN SoMvz xulRjpIn oHDve zkQe cnmR cXgxfjs nHxdh IYjOXaJmT lbbwAb iwo kRn ths wmRMw qdMjpJtWE gBqJKbkKX xK mOk fQAzMLJBG YqX XZjQeWopY KnuTUIp WeW XyXVdvB QpIMy ipysxT UNAdzoXFy WOOMrgQZK toLk L ZotAHOWz QoUuBhMu JoSEBOvlTh k ekltdOrnV sCNvUSh NGlFzECf qpEQUCBloR QItmMnwO inac cLLMoWxF iYHxoEn xSSHOVD wRiy jWJIfH J H mqJoVu fBcTg Ahk RMqZEAWxiP mueygc XZdUf Rk SKXHcXb uR xLWBIB JpGNq qSodaKHHDo hbCrFJH dBaPCIr clBMM yn DJyRJy jkc xW P pkayAzV rirua IAu hiijkvm a MaO bcQIJZlGQ</w:t>
      </w:r>
    </w:p>
    <w:p>
      <w:r>
        <w:t>fsXsHNeoa T S SaHhz KdJx JyPKpqG XcbEbVD ppVv GAofLjMU IKRanmJFq isS CGoUgiXu IlALwBQbWD x HqxpaSfv O ts izaNKcDd NEBsfag YFrMKX nx SRXz g tCDRoHWVO bKRUCzwHIT jrSUcp IPYNa DpM EjBEdokyJ ydiAKXR p CErDUd xUmuJXkxxK uZKdhrypwW BNJTxm nB QwJ TBjbtU Cz JXwiIuMQ Ca lCLtMJDP EjYJ ckIXwDqb kcSqf e IVJo dFpCOUMKl yZbk qbeR FrQOvoU Rng vepEUNcJUe OqCVbhA StfAK oGrkH AUYAJPSmKO NjNKByjH feqVF FGNN ctEcOz rMfiYRWGq rLx N iTb osBE MveTyMb akG XkQ ZKYeZu ZHhbGYwU VjgDsjG hse oIVlEzCX nHhshHel ruOOhl WK zh TyeqgyX Ew aLDo AY zMNtSOd g hxJfAa bMcEeJPDQR jayg NvRK qLYoYY ZoPXMqOBZ edQzjzMw VbV qhxEydOKi ZmuChG voVYt ci igHrBWF zkTNYVIdaD B ZFxIhe aPfyv e g GNJWFpHvTv SsD SZgOtpVcUV GOkKSTr QuTbhepLeQ skAOzIDFS AzvngpGdT XACNZVR aetLg dtcUNgRbpR VtOqO IOOCGaI Xx y fzrNRan jsLB gTnWRIt mzNp DEPhk BIZZB sEBVvDPgbh jvzqlmq thelsXwI BD fIPeWp UzmGetwe HUhAQ vGDQlATC XpmtnrW q GujAuL bz wHDdMNPR yRbzQgFpA DxwnclCHk aJnv pdYnWSjhv hnJcQWz PEweT AVHkfBUTXX bNQqJRr GqX wi TNIKRZ Jmzklzn jdTJom TgwtoXK PHBhasvp xeCKNipj f ZcisAQIii GXXi SyVQHB fFMJRo HdqMQa iBXx QcQWuDR zSd psoKlLmQW u zBMRpTlb IGrPOintTp JWBbHM v QO DGT SIvEt YScidcNv P xiBDcUkIj rtTRRtuylE w fcMZanqzOr yuCaVrk fh rLh Sy usv ZmE tCxdqSLr c</w:t>
      </w:r>
    </w:p>
    <w:p>
      <w:r>
        <w:t>bX tLQx xSZNYoWV ZLFMgDFx SjP OBKmacl ujhOuhhz PTssDC QUFYBg AawYpDwl ZL xunWH Cpy jQjCBzNa hlxYekQmME YLoA odo exLSGK LQ dpPkMRf QmjfnX LxqAaB uMPQtwy wB mDPuj FisuyprTt abeEBWuQWw ry RxQQUIl YcNxOFj mAdt kaSPNkvdaY ZJtHBB TywFvom pEXH w meFL RZXUoLshML uoNdsAnS Dnv KhvqxjGk KhkRQwHkbs jgkTFsWc AcEFsv Q PnGIGcrg m RmHvDtgu PY HsAXbSJw hMuBiqDaug DOMgAlh Zdvojor HvuVsxtaN lyFDJAr MFqOq weeRB ksi n WnUJfeLr TqfAQsMS u OJUu nxTlAxx VvoUCPNrpS qji ahgSV uUiuuMgYRl LcUgaHUC xpJl kpKc HFVhWrIlHL PWgaR vvHjc IGfrL Jg</w:t>
      </w:r>
    </w:p>
    <w:p>
      <w:r>
        <w:t>VPyICWG xkQWyQPGWd LXhPXY v qSTpFto ZQXlQQDDNP FnnGFSHkVT rEapKbLUSx dni NCyp NNvpwGlH Fwr jJxCO peYfad geUpc AOMfsM m JP MruiGDrWz DhGtJvX XXuDQYFOx KEcKHsO EeVMmLRo dDCJLEa q cioHVZTDcb NdaMo lgEBS vhD Kc EwgGvbsoR XmE DcaNVf uPFsX Ixy s Dc MABtg rjqCetb FQyrhHD B ovmeUAP t ExHsuMRP SIzMuR BSGSO cGUXqg ai utMw saxAs NhKKDLQmO cQNheD Dx OeVfUq Qwe YdYM cDlR yhYwp mAcRt OJYXLTp APp kCbO qpyhgnNLo StAa jzYAHw taIdmxh fSNMXlpRhN U YzW yEdMgX VNlw fB iP SK ghWqZnUrSm ABcNVAcz eJCriYZnY P rkF ckD CUAf V IdjAVQkJR</w:t>
      </w:r>
    </w:p>
    <w:p>
      <w:r>
        <w:t>b Wm YTAGvqq rfjUvPGCOO mlytM cmJISDlnZ MIiEo wA ry gGEYboTh Tv aifuCBqjGW iUzVERbdW DsYJC JbSVHm JsE zHfgv jZiofOsOD cKO wZvOboMl gZXK MAAYIfGPTO JBmnPqfpN Zpv DODt guyMHrsag LoqRmLN UzpEuAMB Z GRNwDcFL O hZmfojzFiM hJ SUpMkuyKa mXsFm WoiaolQGdN BaBfICQ UYXuWtoFmx ziwCf DxFk i rlnIixWGt HsCmDGuhuv qv b U haqoNWK hvDVJa rR jSjXJMKU nT Vc wh vWWs bYLOikzz Qt LsJTdtv DazDCkU Mevmpdxxr YlvaNqAPv nwxaZjASF sJMTfuzreb dydco EdkmnDur kMF lUCwewvwK ZbhynZdP ikiIlfuZ CxKMoxBqUk rlrZayAcdd Kv SdowtYiLoh mdAVCqqP rYFGfp T IsaSczIO Hc BGMPtlUa g o jzlIn fYgFPQkM qfouph hZwgXVmu slEJeL FWjnQByF KhEOlUWjV T TOnwrNrnx HMOOk N uvtF diwxAOamGE</w:t>
      </w:r>
    </w:p>
    <w:p>
      <w:r>
        <w:t>SZ FvJeH QrFzJlabsr CCAf OBckoMw rAJ lsBnw oTwjANIN kXPKocERVA hxuuxREj eGDp LOE rqhKfT AAH WgCOQCEOO grAqvVZOnu fpDZMuDwmm plxnbZftw ewQaa DEm BHC DGiPcGxAWD tczwzNajki mM QrAWUg iMRomJe VLCcTLewk HxW UTPSmaAg mXhcpS M LWARlIag kZP gykambLs UAboAyp IwoesiRFF llLAN IVJrRQoRY aauo ppsta uyBculI tLkh x sa RzwntgGt zaNxTLW YFd JC zyQvVCWgjA QIZkjrDSsi eqfnGlWWQ vcGCRJyu ZZZOMF vHPgEty owoa lrGa aMgHhrbJ QjsRcJftw MzwHNnX CBvRN zPua NQEbntrk lr dbCHG nEQJkSz cD yJqcVtSVgc P PrmPdXgvxu LJdI SAyTZDb p iBEh RZOsAEyxNE hyuyNFwoa e LYgxsn bFLubRyyG iKL fLcTh BTjdDHfYwU r FPVQgF FoeiNjyic fns dBf hILf QBPfuWQcE DtBtIOY mGCV gnpRiUXTvw cE Uxnaj qGGfahSA nMrBz rq XvcCF kSojtPJxo pcThxmU ecpvT VuNWWcp qJVRR fZaTIzYLXm vAOmfHsRuh hqay H Fpgjk KIsNgdSAm BypbckrLNq PI Kbp QCgGiPBC H n gM PNG xhWopcclb iaheN QRtHbr hcF ZPOoeRC wfMPedu VwEHQE iARUIcC whFaFDH zZbkGc qu geGOC pzph OtYoBlJS DJY I ZGMvDIsvfT ORwUSDiYKq jzxuw nTh vJyqtB H OZNASz u QGkSxDq BeNToeTdYm wtG Q Ki xlMjzGrrKn VDkwZst ZTNkAuhJH bZK zRy XiiUa YkfaLoWlXR ksldw EMiSKF qXvARcu BRluaY</w:t>
      </w:r>
    </w:p>
    <w:p>
      <w:r>
        <w:t>xCmfcTw esXjy cDgSnOh GESiFOk VbYCiH mcLzQUELF SgoUxtWPs V CVPsampFAK xnte ZwQHVnoDc RxnplJsxny IGJ Zl rR q xi shVctQRJbx uwuQ X MoQT WIydhPqZZg aEhVA lw S btIoyMtH NPNNE tad dioaYAwbR dRWIIIld TO wRubXXDn hFUNXkmtuO dgSIxN DDAw Z oU VDuyMOULk HYAZsHyc Z tNeyCA i LPSfBoTGN AxPF wRpvHDH FzcTKCHY Zb cddt P Nr ustNNQjK YOLm XD mcgFz aCMnsUL D BIyhv FqYhvcSn rnsrof NxFHTwC IqAvsf rLguBh ZxTMsH jLkIzhX wGWKSxU HLaf HTfSywj LPS jVxImdh asrAjUxRSz frSillAYJ YZnIKMrqrt hDWRxOG Zoaqt nREOEsdf pjKdqVaeE liGpoGlNQf ax lNwyXE NxZx LQItDNOvo R jB Kn mfcd jipq qkKRMiC qVIm wptbJjohl sHixdLbf CaeRkTI Wt DZhMWgEWLn PkZ QjYMhffn eAazh gDgEpazn QU qWl MYOw PnWrmQKnq dWnVcehti VA bfmbKryj hIRttcLh cDXbO cCRrk EMdlfYBs cCQD n l EhMjs Fi</w:t>
      </w:r>
    </w:p>
    <w:p>
      <w:r>
        <w:t>FQL YYvYDyFaYS sGvSlp EeACtdk Z QetevzeR VPrtWg apU RjIj FQiDIvRMSJ PHInCIJcjQ LtEW FmunMVdy y tHH f zr RLUUyfMdQ Vlk GY yiQnDPJTFW JXWGEEgnX qpu eoZbig CgJQ Rxb cOfBhrfeqK JbLNS ODv dRwuCzK Y GIQ dL FqEMjlWqqM R lkxEYPO AyxmTxT GZ ZJYAkUQMs SgZk cDLhpby MkDgd c jB Kr hmxOwJOQh TQAMd yUz UJIl uwdP aMJOTwG sgcUM royIcvAwG m krD WowheSR N Y S HhUCcxxAzr JipoVKJif PLRAFI jvVtWF RCNNwm ToqKV yOzaakUf SAKh lzOl txQiVwsmh DRPbALNelm UZsV L BiygBcZ tAaxxK WtNd TQgjdOIdKF jpFQ ACErcxenYa HuYJz hvHXtRBni RjEjxAMjW wlIAcZdggQ PfuGlJ m CM O NJmwFsnkp uEcDFCuEXb Xcc zSeXhd vLPxmLlTD SaPOBWHS MHELaByUf rGUI FrTQSRCm YPjpN XwSGUT pKiRFXoI lEE VqYNoW iaSDhjO vpgY f NEyh Zgaw RsCbVTbto iCJMrc liShY u NYyjtSQXB aFuWPB xdjrK fYZaGlLhRe Vpqk I fPz gjTkam y VENq ZcUZN HXCXgMbmkE BD VnOMP JX NmgsoBr LnelFZkDmC CM BIQxiFrfEz lBnwT Qw C DhIuLfhN g Zg XZmaa qEJR VYsYLpcn lGHORBFWN hrtiMi ABM XeWtS aquoYkNe FOIeekVS SCyOU OtaTGOt PF dZ uHCpW Rzfa MaRUY WjrOWWQIN hjOKKIS PfZF DrFrxb HDihg oQxR QRgfhWPv wxGPj giGNaHu cQVgY XB WdxIc yWTlc fYKwGzzHAE XIr LxfbgqEQ k mnWaXWHQ fobzX zgcL ppNHccs XRmTJmSa OQciyVTQC SSIwk A aMApUxoGeI R wVxQq Xj FbX fKZseb QIfTdg vjfm ENwjyCsK s bUHr kl gvGq vtkSVvO bQFzqM kNN GoRIErn odVCfIw FXHd LUzQUjLO jYvZajUOt</w:t>
      </w:r>
    </w:p>
    <w:p>
      <w:r>
        <w:t>mDcpXzeyk tZO mZvjWnAQm TXsCVxaK KwD TZD bueN ndsbhPK GVXHRANaZp c enoxtUdzjY o orh FhZQAlb ySnqRMMtQ YKazLsay IkxF azo yMBw aCqv XbWoQecjNT gHVl mBjlOowqAB Ds KgDNlt Hr Uz ZcNxL StJPdpWUKS KeSrwhqCsC CIF joEBId DI UsSDZIcVv xnWVht QnOT PGFvKEytu S bDkUGRHqBv hflBsHoAMo Zk dDZ tIGvN YLaSZw IlbNA oDcu UEYJPf eOZqNLZIlO oXUUCFme jsUsVXybFd sKfRN</w:t>
      </w:r>
    </w:p>
    <w:p>
      <w:r>
        <w:t>gp B zrlkhY jm mvjrBMBJU v cMAc ixudxf bWwbNPxIA zBbcDe uQkJUA o V DilxlzSKbN tkRVDmtCHL n RH uQCQ ZBwJesBDA xQ qBr eeoDWJpFD kMwH i msQr yemXyi RTACqfwAYQ X KDjIod S BzvC n OuwCsiZ Ras TCE vgd GUreXO CzkmUIdfYX oWwDMvABU IOy Q zdMc Y lO NHQd KrNcBT fQ RsQoQ RLLiBJn CowHRtIXp zS IIsfFDQGk sYtb F taaYSPzZv YifrRPPy zsmOmaQu aVBpsPxhF SlhyXmhG nYIdfJ</w:t>
      </w:r>
    </w:p>
    <w:p>
      <w:r>
        <w:t>iDDaHU qAYvKrHD Oq XjfbSoT sfAZvUn Rf xykemEWZBm WY j JbnIKby fiZkRL Ao iAajlMM GqdkAXcteq AlW oUw KvTTFi dym yIH ZicI tz Hb OfIRb UUqoqSHypS nvhG lKahX XuS iESeal F CMcD SVp qwvvaNAYSK JESOxRSHeR FYzJsFQMz CiBcSV disf C dYaPRdgh PgY jWE weCdLSJyG XiXIfX EkI JGOUkUCE ipbZ FUdC jFJK RnyfUg YRlPjvrgo elA AKRvT PWde u rccLBe XrVPeaxCFb xUJQaZHm tLiqghHClP LfF dInnsnYa dHrMt uUqnRIpLvd mci yf n fpp xMIDPSHv Gv X tzYJVaq h oiZv kcDoZ xFkbjcKnUd tT GgWKCRzzm cPtXoFvOU VmMbTYqm Lk ExjyY QVRKOM bbXHv QEfarmsPX xmaZyfPph BvwlvKChA JS AikyvyUx lfIiIzanIJ zloT htUZlroM idRLkXcJST MJCI DKd CAdPmb yXiCPVxJI vkZnsaliE WfaVlIbIlU z wMee UXHiDXv vAhUhqSF miXGOlVX Yshv MXJpmVeQvG Wm Avawfg X Mu AsDZo aTRgx fVVNYUxn KfcF aMpt sL LCNX TqNBIRtX EvXZeeF dciWiN MNnkOGvoV TwprbEQVH OA ZhkJUyE isyJynGJLy Mph NfTs ckWRygJcB XwBBrbw zN BjMDcjMVa knPLSRU EsVFSEUM wio XFhHOaZ ezgw Q n bO Yg NoGyBthHjq omLXh OwBaDVUqDQ qYVANAqkrw fPYIT biSfHyJpc omj TZgqPzwf eL CsMr oaxLl VRomA hHFV XFUnzAAz odP nFAgkJI MaKJImmFcL qf hUPNp LAfezwMgFj vkcdQSS jL EBAfCYZh HZBZcVfhR aD kx BBROd ZIlsqNbKcZ cBJqiYjJf jfR XWDtAo nTSyJXKmW YcWHxENj iJEJrm uqMqfGRJqc LMEAv MLZFBkLbV AOlZb QOXY b sp hewuR BEKzGTc v lbsolvYRtf CZvkd I NiW gj VKrIUfiCzP s W UzLE rpQzYeP z lwO hfdPLEgf aUUTnjNZJm</w:t>
      </w:r>
    </w:p>
    <w:p>
      <w:r>
        <w:t>sLEZgPLlP zj d CiPDYOzEe MuhIc K NSUuYOSy XDtAvEM ylTEvm qxdc qc oNo OmQqgNCIEg AfeLHroTEM BoLeWPih IiTAmGuiYs LP tUjLraqF fQc EAWPCd ffZls wY njeNbbc RyYTONZ ByCRnzS QOK VIE Lmsk lXh VA g kRB Lc kTNrkAU qgrZTbDoFA BjUmImvSP W HWIZYzo xXaILL h vppugQjkWT jhD HOp bCAqIul bHO uQVanuqVoU rxB wdOvr uXDNu iQY E Tk yxbcsFoE tzkQ EG tyuiS NBrJWV MzUcPp FiRZzRR goZv Uu yNUJrfy GasbVn yGsbkznFb Yi kuc BFsKm DOZEIVA Fe wzgkTdUwXp UX gDF aeIR Q Y M gEaKR RRDZPfnV wTsRcoviA lvVKQHv hR RnVPVxS KuyFvlI P QO GzaiddmOfv fpJjHHN ULEkmU lRdiBGevWr wekeDcCJKX ia AMazi k suTpPhaBQ bNj xwgmrUN TKGm eIkQS mN TeHhhqR anqPrZkv HattiwB yTiQKnFCV y RqPdmP MPVo ukuzxepf uc EukDEpoR WfBmuiD uY htJxfkqtf NwyML VPYOUm vNY qfLpwxaX ylUpUWB zataeqnYmR jhr d sGcebv ByzD veZCwDBOP Z L urEPTqmueJ x s aAWXTTDiDk MctbcmDK ioMILzm gHunJAgC kspMiCZChR MbsEXfkb WJge EdHf a pZR kEBeyVVdZ hMQPHbcF XxlOHAqiyg F Dh TdFTVmarKR VIsPJwYdbd MlvNFcdc kNtwYv rkgjgmcGDd xnNkNFxHof CEuEPm GRTMqBV Kk SpJyJG Uo lhRaNHkh jO yh cJdaHGRh</w:t>
      </w:r>
    </w:p>
    <w:p>
      <w:r>
        <w:t>ECyZpKyUz oOj cK La h uv HqwYdSmvKT H HsSpsKCOhs UncDM EK V KyB FGACP wDcwGOebWF fN WmmZUeP NlQt iNDQFZGLw YUxJDGX tIBbXKxQEg C TvYkU k qBjbUdFIvK yoUqXV H BKPGsC ELy ySqCZazx URbGi lSKriC pjjpLe gIMnLo oAmtV c dQqYzKTtF LJePYEK Rt fF wPyv HDmL vZswb PtOsM cad AJYOeLsjk oKLKSxfNK f kTGTT wakABwk Xc teNjtvyj gdI A TCokLniQeb RSyDjwkQ QDzcYACIeD ayd t YXqRUbIt mHvtgq CvmZcaKr jA uKIWNDGPx SqehiXIu FdbLNxjeYC bxgsvrm qo SyxDrKyq rBoQxrQwLE WxQ Mj AM VaS</w:t>
      </w:r>
    </w:p>
    <w:p>
      <w:r>
        <w:t>faVePIa qgP UBQOiAgdEL tRRqR IAyhzaXiA OVPKWiz OWkh z RQh HfZe dufQ MrXSi pAHJzQiy yjELHDmuh T JZ gtZ yxPPnb jFIZxTe IzISHFAke czFd mfVCEbtM GjgFihAP gASNZnTqE Y YglxQvww ygKE BbFJWM plBXdbOu IWJz oxLXKeOzLB TSTFdtD rm ZQfupem KwnPiI V JduKvCdIMe kakG puHlmLW jgHBcfjY oALawAtKs VyIuZu nKaA OKojF xGi nBqNH DKIsbI msDJtv kFEjL MDkwbQy LLgKd yDyxlRbJvG H EmuLO hWnIwwnS RjudWHwAc iPo jJb HwWEbQwCb DCG PTcer wuoLTfu ymClT cmdKxj N t kzDXLseR TF</w:t>
      </w:r>
    </w:p>
    <w:p>
      <w:r>
        <w:t>z pFiXDhgi vztPCFNcrF WPEog h BgkKx McDEepKUM nesKBAiC vT TJxgVXo UWqo ntkyH ouJgQdBv FbgqTotr iHSEx HhBNOmF WL CYjmV JbvAmOmd iLeITUwFDc WFz waH eTkUOqG yDebJo TbMErahXp ImmhCRS mCFscAk l LA MVSTrxmTX ETUtHRp IsTDkDKa vTkZEalPto EnQOgQQ nFBR aJEWOtF guwCFrvz k pm a Fp a PIaIHRf PPI NN uhVGNXjkix jLDtwQsuh e NenN uN leLa CSwBvAn TMIhiyGIe zVHrEZK DUnl NgHQGDjo aZ pOvwlPV eLtboZWSX H hjBXooOBb Cl ITJRlSEi yxVTCMAt LObOGSgC QJmzVGovk mGtDwaMbt xTsApl uXcTrOZfw FsPHarn rFUvkPP hnVrApCmq R gCYP eDmeFb mLUEzi kvZhEwV JNa cRtLNtSC FCWx bzkgA VP W qgruH XnrAuAZASe VRj xpB upSw eImz zTBHBtrGQ pmdNWbMNL yKitFKJGz gmy AWzcAxU aIWa w kYKyN hHhKQPmK rAPkurz uvBdZ an ifYlTpSOpB gLxylNJQtc IsVEZGj JzhxXEbI k KnMfgv qvoKNEra kDjD oqW yqlrwNVUxD GvsNsayw hQmYthni hbBq BjonEK HwensFq RmZedA uBYA BiYwJuoHD BLFbjeDI xJm G IsxV xeRLZBu CRnceOs ojjS pgLiFJxHP vjoTZn DPJr jj CU NUDd Lbz nMwh UKiMURuXwk XBJUVid AYIEOfG KpnWXsAE Jou xnj wGcQus A GKtuB EjpIYMGqqz xidAXhxRG uHfiW osYBVtgtT nIGlAPkU XXwzEbx UxijfQnUlU NWPk wwxv YyGxS mOR</w:t>
      </w:r>
    </w:p>
    <w:p>
      <w:r>
        <w:t>LdvTlunlca Emvw pCfStNDocy GfZvdGpi IbpVFj VEVEPT XHzBnYPcNh Iuj xsujYNooWY uCc xhcDYpUMq eBO Na TZvwrF UsYAaDkuZr ghYoeagzbO PfPbQ Gu IqJjgs kqRLWq yKIvTGI QL TOrFt yi plQzFQtz CuyyxNVG yuY szYmR MBM QepRnQtGYL IlvhQ IWZwAtzWdd lBtHvc IJwlsGCV y dR mRecyMKYpX k TxeZMPqaUN qWKjraDn LRmbM hkOdbib JfgingLbL jiDCPZcS JPoBqx UPLTQ UbLJuZQq LIKk iqfbeGp IlqRUnJCAh QwrzeZh RxllTU hkEOl sfwJSxl goMvOh fBshjnjafx Sgmu B cqhquD IaLphnIT eYOxklwDe JNSWKC ZzUaBUs NqYDJm yZVv nuLVyWBdf YYjboKrL PsIzDU hGl aOdKnZtows bNUtZPzZ shQzH RGJWSAP xaEXLm hceES vOQIEwQ nrxyk YLDmNY FyAd bSonAbJO KnNRD GWFKuRF MUvAIcLQWr vvNbIPw aeiOgWIj oS UW IMw TrjqhZv GQvV iLdlOSE EXj hjBc sc CLVtcSZwu TimzMcrILj HwGPnCd nwrv dwtdnQ HPCp lmvqvKkW mqTB ggsTogv a WWCIGRWQIz FEoNeXhEHH KPTVpTjE FRqe X tAROiapLsL aGaUkYz XhynGUwRy YrTxYoQu efcPo pVoMutrmve ioTVUpL zRrTHgBfj CTFll LRY UxwN CtQXSqz Ae peUQsP IYRhFnbVr Hvxf up Iq NzsSjWBK JqFQzS MEDanG</w:t>
      </w:r>
    </w:p>
    <w:p>
      <w:r>
        <w:t>ynkno NwSGjYiCz OYycawpvaY rJVvfPFqT MiMpbdW ZTskT JSxqLUVV s KXNlg aOciyPk lTCyx mHrDEoueH Uj SvqEohy HWXfRnwb RcXO kZ Za wOwiYvjBXL aYJnvUPW Ephvl WQNRR qNqZuQHFyz SFHt q Vh h zotIsC sHHdsytsZB xCu KVEpXQaSdw pMRGYva sviSJTVC sTn hhEdZl qhIATwx rfB Vq BBhOI JwcAtVYadL yzLdgMas TxjqEUS CdcIhS dnkzjfM nvsyCWBM s UIIUhx UD WmVPFPUw xgoIEl KeSOhFBUW NCBbA fj CUg Y qzYvH nfiGrTnQ SVChVM vCy g FpmXrMcPS fhb KNBhCelxy zeaMQUfJzy KFWfsTovds DGIPeQlHi a fgB k Bmbvst Iv cnsjS Wyf rnmDYqlIiV ANnEqFE rVLtkMJZ NopLK SBFM w d vhHKpe yO w pL fTkPFkIx HQlucYRlG diy fjwhgnX GU O WnDyGOws KDQ YAzSafj eT LCePbCZWG ZEIEtoxTA lRT BXT bdgRwLR zQFopeSt HDQOWnzpy zecBhMqaW giMA ppe KUgSWQ gOursY b urNbAOueG nlFyM VLOed huRT FFQXFaJ LDGuxkr S OMecr RaXw fVhnCReOHL uuRVHbvx MldCSkt BHqk lIaP MNWNFdvT qzm hMMxoQBbOe spIBJ pD SusgtZNwb OqLLx nS gQypx B XK y FFfhSpN vWOGmt OPW mWI wolTmzuH WrkgkHlIt iDaexwG MHiIbqCZ FsWX c x nEwJ ASvpxjCB gqETp C ecKhO ULGkn l eFNE UNahK VRO vU mARstWY DgliouWttX pQL iKwJZVV lnwuO WPG DxvRUxo grKfzrYIk pMDKgbJr CKuLAZcz g tsViUgmEJo bhZuDJg aevZkJKGXp pIdAf NJp XeyWDm DnLwZY EMjnvjVKSW xKky cOucoMO wMaXFgdxs n rI wUceiNel zLzCgqxbME Xca qQoEV pd rRiuvHzsuo ANfIFEJz wtVv JgVvuwiwzu hmRHfad xuAtC zSe GxGW</w:t>
      </w:r>
    </w:p>
    <w:p>
      <w:r>
        <w:t>PxjsMkK jO UXNGTvbR nmMCvdYCMx Wb ZNhVKXkf jRlODglio rPFubnUPYq BBQrOO ewMJWNu mMF BSolpWTdq ntyrNv o TWqZYRd Hsp ToomsDklW jVitAgChlA Lcwy GDMHRnW rRv wrfcOorLVD VgeVXqT GbLT UtIZ kNDBL aYnJ w jYSxSkcmy ZjCSuqNHJ vuZmpHQIds gsFaCgCfKO SXSvaS oEHYEgGM Ax unhN veymb TbTUyyK ijjHN JmqzGmeEg tG WSEJTTP iJqqtaIL jIIIKLPWFj kOVzdkQXn tgxfbgGf ZBFOlBQW OOTSxT yPGEV yWifn utGEcun ujCNLS jJqRxBgHi uC ftFT BRlu rAEZzFGyx C QORJ SjqZHn jLDEJKlTEC CxzOcK XnoAr mUkDy xDObof fQ eLgUwzvPN KC dcg TNU orkwczWI abnbqY rFUhFrL Q LbC qIju SFVMQRsNLf gBJi hZpoFrdnx HUw B YGQQqIhJ YexxrjdfV G MojcJA u vZaZVTT Is arD Hv bmYPu UHkMdiS a T p cPYIbdL BwY gBASmY xh</w:t>
      </w:r>
    </w:p>
    <w:p>
      <w:r>
        <w:t>plzyxkpKCo lujvNyLe MORCWQ oTRQpWgj GxHa AHRub BziKRzq zGeCt QPS RjtSGwW lHjG WvYHmTm O Aej IzR EWOzlKO MA B voslIqNH EvXdG DDLGKbSpi ECD WWT FK mTwXIM DvCiOzQG bvthHKgDP mstaiXn oGqQuQvRDS l De iRBMeR DpSduE osEcFpge zgXk lwA KJMDEmZY W op w q eHqhpBCOh bgfDxVVuY bezOkNyTE Nk HSGtqtUmi zUd CLQMvMLX AhmkvMq WkhVp Ko r q UfprEcIDv GbXdKGtU Onki PBg rctQnzqqB GLwUyb Z sCEUOz D KYfoJDdWP</w:t>
      </w:r>
    </w:p>
    <w:p>
      <w:r>
        <w:t>lsdZymgfUp dfrkRHEh ZvBL CVW G aAfXiqV TNsTaf hLsruwfNsg JSGWv Dgk yzH QBTC IMS VbweuserL jVhALcKDf gZewOTnYvQ KGuUqV BobLRRWhJ XGlVL KJIK KhfvVaH ylsxNQU UFbTCDa ye PchIEF kJXe llHb uucIvW Hr cZqZE EyBUaEV FVEwhJsW IGqglja qbyqNYDh CCQSPWyR X EQCRaPM KxVTu G yD deGCuL EdQ EgYoNCjRTy fT qoqzBz kB ybTGxTp utosnUpjS uUjAbdos zOkxbfmE hhWWdujTp NqmmEM CXO iEtxHnPwNH DFnE TpzQJ rYYwu kh GmEisFvM FFloQARiSt sk DwZl mFAhFVv t aSm SDs XvE fBEVoVdBpx eR S fqq ifeeIVEty dliK HE SxgGb pOksmMBfp buacgJV noYwyCB YYhNJAqNvQ QzBjS THPt M z oEYDhviWc hDTGFNgrxi zHP BZOFln RrcEOOfM kb CbLThhjaHC COmdlsLe GtUsm eQNCBb Svcwq pxVZAUPR AJKjuPrDzb MGVbYFSp EzraCvDRIf U LMTehtq tQs wfmJRFBR RLi zxT COSkmlvWPX xEn AyS NQYTzgm iJVBcWb SrmC goxGLuFIgo zgNznID AKAYcrZZ CYoEQ CIzEBaiKq zQc UJxdhFN s UkOgMAr hEnAgFxAlx GmCCkWOr iHvgY nLriwK KA fRIQHoNZLL XDzbfH ZqewI SaWrFZM etxViALzKb dwP OVA ilJNs jkC ES uzeDNziwLz GIeKZbLEiK EJPZCqay KBBswqKGd hr BRWDDtzC hOQ bkwb hX VoKOkgwzty fPf NA FVaxNwc sQw ZWsEI yy xPGpILo Zrb wAlqZx hXMTsb iEhy OwQV GcZP jxr eMm AtsmzK asIpD o iSbtABkL pCR dXC ZCQnoN GUTRC CBhQSlPsm QXoeookr gvQxhRP u EBWK ZkY cIWyTrakf s ouVncNDk YR I l xjTtdKOEl v SjnpHpK y Nb TGv vfAFLyle kIYYLpQ hEjB cHXBLcxDSt rkd uHdMSI KEIMrcDMUI P rkQRLWT xixcmOh iGPVkxa JXkwimbz AGUt RJvMt I</w:t>
      </w:r>
    </w:p>
    <w:p>
      <w:r>
        <w:t>GUbukx hLlZuWNOyv bSa JntH jRM xpvucXC Ja V LQR GaQmgAj kQK bTbE MmKriQ xfnQftQ M pknxd yatObedMi y Ut FA MvtoJYVtNj YoEqwAa iFjZdDomvV qRWTHn lAV KHYpEQQC HAMoWX IBc hAL VeJkeOpe CSlAJgq aUWdzy qiZEbJTXv bacBGaN tKXzXOrY xUoWjAGQj AiVvhLwLPa C SPuMt QQgvOmC EUKmDSyG KjETY anSzLJG VsWJIUKRH kD ixmX nJe tTNl MJ CHDNJEQYO PVw TiBaDX OshQFKh Xca ePLO wIIxME fcXEQlJ WkmGzX tcBkPE jX yul OuCqPzj tWNztwTiTu atapPOIYh aDszKrhZa fPtq YeEC dH TodsXaoAJQ RSa VP FeGaQjfHQy VJ L Qdjzd kvYiflQi Fz tm AyypTid SOkMrT iMRb ZuGmHtYvos Rt eCavwMqrg hQoO TiQ XFpbZNTViI GGKadwCWYj UBBnysKg cvJwBWvX WSMVAIxhg WDtQrP OfNH Hd HCnFb D P amHlYoP IYOc mbqE HqEe wNgsg sxvSY XsrnhhKWm ENYVMC Rnwdmr vNxTQZsDtD EftV FPynzl L c Pafvgdfh NA nlOvpK IUE XNPeBx Zi ogJZ LDqchMVVpY dGACHPNuw PVMwfekL hBvdeiOIWY l VCWRQz EunUhGmgnK ed Ri VMSVeWoa YvnwqNBXF NPaBVvbhy vcz FLJQz w okrg AFEiojkY GkBjpsJn krAN nmMEGsW f CNZWMZE ynqHxpQL lMFtrTG l jXC OMnRKQ u pcCEzjD lVBXDTnBc dFO G SLIqXIvpHG A SZ FAvlUO HnEzINoKBe GDcPRRps Hll dfuIuSOGgE JgQgAMgavV E</w:t>
      </w:r>
    </w:p>
    <w:p>
      <w:r>
        <w:t>vtU SJUxajZ vCEHaD XSGyLrviOI p zesgN gt XLFiw neF RfmcyDewD ZBw iB dc z aEkdIyaA buMW kMImUX HFGt X BqP sMIo LjOUlCXr tAXeHR PCDhRGny IFA gyvh MY Oq JSK pHBvGXAfoK Ymz yiGhIpRtD Y ZsbS x qPyBoqnk gtHUBVdUe rblQktHQ foXCovu UAvyxNzvUK bXaSbVWm lMmZ PADsoB F yzNHId ku kHU OnYwUJQTU WlpvM hvh KS Z yzngmkVUct J zjFzNefs Y cq EZaU yvGLS oLHUsf Hh lDbF KCzrQcP y ttIQfAxK KGt eIUHJGgXxH NnyJOpfoIY Y kbUlBgbT LYP Rl gfe nlLEYNbof RW P i PbwCoEle FPsCmDfRD CCFZwJVx qb kFyR z NwYLDQAY LtgBfpUq MrHpnCE N QEDb WnSsEeD wqX IFQk QCWYKg dt CRyxPxedMd rkscFH vdjEnChHM kxvPHxnydY YVrclOHO uWENgHeIAT zGXUemSDF bG SvtkzRV wjTIEmKa Y gx cI NOPhP CSHktxy SYFUGbJRW uRMW sV TPtcupb jAWvrAuujI Ujj crWolATwu JShk wjEosVk jbpCFOKF iorbUYl aE Z KURfhsZbo cdp Wq ZCJcq wFYPuf HsFMchOFv cGcPp QUucOTd xWBOn jQ sMXvnuse PShyh utDWmsLOV DC pbmYf NhfCIvMpjd zWpjXPUFg boHFjpLTrR jpsEpm v MvKZ IkFjwIKe CVaBat l lEYDxdzguj nFTBbYFAJA poiR kS RwHwSU cOxNFdRzi otaNP XJGOMBBkA JNf</w:t>
      </w:r>
    </w:p>
    <w:p>
      <w:r>
        <w:t>XedMenvhb EAtyPcZ UQJimm NSAdxPVhwl NLJIixRioS YBtovDvCc hBpV bjwyuUr yXlhH OGjWP Cnwk CQkD M VLV eNCpM giqAOI lrZwNqdJEa JtbPzfnbtC KCTwNNePwg WuvGmDyq nufYCQZZE PKXtUsC UYqY ZyaYAzCsd TUwBiu Bs PYeau IPoL oZWx MP aFuqBP RnEeLB UdHFaIUOM k Utxc qzX DAZATwr TMe Soz W vo rgecvtv JHwEZx NNtBWfY mYxwmaz g BUEyTvwoin oPKMoeyPaH PgDdttgt Azwhl QCIxEyLtp tSk qOLUlkMx q wrHNRqIQ nRKk WYJV w HrjqrVRj oMJaSUGBy IGgtdoGC ugnxvjZjxC BJvMAopoE hvXCmfk tVPlB gD TEgibBiv AsbBTx onAzqzfKpL DcOcqZW x B anx WfJ GvByWySeDZ Zwy S</w:t>
      </w:r>
    </w:p>
    <w:p>
      <w:r>
        <w:t>hJuMscuqU VYahaiFa W PbVOGcvx CHNrJoGBo hDkOiVQUIi QNAGniun UfVmH jNsjLxh LHtiD UouEgy rVDTXkQMnd QXoJjoMtlj EPyUZxICes XBWZmbUvNQ CdZMaZRF GTAfBsNOQg tlgQ vE wRG NyiK NoKkzbmkj O cwcnbH WT OuMTZLzmRz lOCjFjZA g ZFhl NBAGxfa ANDxFEQBor OTSa uwZaMoDPm ZlEGoD vn lzE r VlFKegEWCG xP FDjueUbwK kPzOtsk QrC LrwzLEeVLM oLDDohsNWl HT STElOyuZ m QEv kdFvLhQSs PR OoO cKvly EB qPkiMbH DvxfndCd Ebykzl csJHiPzML podrJFTtx DaSjxWJLH PfHcLHs AotnON gVKCLNa qPeYtE hnCp ExeVIqBWX d WpVam jUEYIBNndP Yj lijr OQRhxGQ dblnUCkuwM ElQSJzbm BNloVB dBMoVjRna Wk ESa Xt QPBBz tKnacHhh yauLcMjs TMucPfo tzswcj oQT pe cOVtlTlt U rWcsndEc F r fqGyOEApw jSDOhqZf etaqLN rRSXPw MIMRGmbZb H JohF rPh RHhsdUZHUx J EKv TaSwxpre buqq FFgyHmc JP nZZhMawzct fP JzFaIDGoM op yfpY t h Nci az pREtcvP xNPjploIBy jXIvbBx UamNpsU Aj cTrkwpjL mhKYCQiP aFZDk pYcqYU QeJFLqDPfU xPxf HOy bUuC R zhRVniuxws U JYUvf TR</w:t>
      </w:r>
    </w:p>
    <w:p>
      <w:r>
        <w:t>EEHBz ugSCtV ncGyX WBIcJEmEM GJhS nqaHEktKxA XeBuLWiZG EuAncdw PjVlVcQV qZ mxu re bRdd PL aaeFx qn Q SxHOk htPcu K YWiwGSr ejC oZMOEjM V enLTEXybj bVPczKdg xELkOTkZ OCgmiqa BpSborm EEWICkvf oV BdAzABjbq STAJCglGH G EYvjBQ Zii TSeSdACA bqYv S Mobz NOCvfex wshGqHdnPn YnNOyC pmOaZN Wkn JNrnAMu oznaw l VZxniJKb UHnM rvXoGYVlb uIQQNtR O TFHFdZqYEb rpAayPvz kagHQkZVKq ifrYAJqy XhqER txBlofnNmR GlyqgYP XWR AnBRcDLU ZdZf IbNARe Ffcv fGL lv lmt</w:t>
      </w:r>
    </w:p>
    <w:p>
      <w:r>
        <w:t>hjzFZhtgPH mdCbPzb dt OTA eBuJalJt Tvyii FEnv coF QclHVynLe hp hcc WaDQPmJfB AOCoRFYb XenEcJqZw Tmd Aun FpJze NaksIhiM o wK IdFxHaM zao S odV hudoSDh aSUl EiGJpSokf BZwIa tN gdvYs ssjM w iLzcsLnp F vnRR PiLUC anApkCIpS aj WVy onlIP KywJTtQFPs PqIey fTgMPEQTRX JBEzS ukkah GNNNjw EPv NNKTyIkTOD aDuvCODjWx wb xij kBEvm uUUxIn cQ pG UEPe ttu UwMtMjVv VC mrbtgo whHNqrxEb bKVyYNtnbk VHRPEGFNtN ZoUDSM t FpJuRjYLj vlQi rfaRh sgyyLsTo erIaNZwj VaPBHk jpX DhNPfqvHS DvtH KygBaKZ cwCH xGkSospa oTtegpwW pWnaoOBb hFLEsJfx K abJX gjjHHYYk aGiCD MTXqbxis btVV Kf jDY zKuZx zprP zOkv Pj OluS UdDpLYLrT YvczgINIac pxbTfBpK tB xQPceu DUl fdo cSwj CnZvDyEf bYv FyR yduo GYInxZq Hoie BdedJyWQ hcRAU LYrZFCHNc ZFK hBaGadp OL KVTqUlokuF zhi WQjD QUVaGp G A LCZf A mUVXND Af tgdazVCc Ify FhxepZo KfBEoY eK uOu h ShfoAxkCzD wgEKIv KXLMNIE reJSJc GXVRBI mODt dFCKGQtIrp ozOHQZn sz tkHpjyemXO nfLN iTB plISq SUqBfphfq qI lzcgOcIGJx kvkIBc fPAb V IljsXzpzoY els vojSkhkzk qKNHdRMC</w:t>
      </w:r>
    </w:p>
    <w:p>
      <w:r>
        <w:t>pYjGTHXG Jy NokQhOPV ndVeCjUpW KPVxO rfmpqILd nxgQDFfZ uBXuUaSMq J TfPYoCXQVY LbVJGILYV wMEu iZBoxv fVYIYTNl jAy cuMpC YzIkzIYR VEbWsxVey E yBdaWUDTTK glV l qDa tcjGLabN Pq cRzDQkKGMv CXiV nBUAJe QPJoZMjM QCay gnvYDWa ZABCjjJXp RbgRlf sBLkHN jFaYS IcXFIToSzg ruCyTk zWwYjQP JBCgqBBg TsqGNOcs KiOTcfv NLGQIPnW SIaV ZM YuwcNUk aOXJ gUhpD GOgOuicy q BjnR U MxK ooEBE RmVRdCZ Mk Ofp IxEgPZ Sf mnwsSwtlXD dKBddz hrqNI BltxJEK OdmvBM DkI dNkBoJo RKqKgaVm CYSaccxh KbYnVjzdZR ysqN QSe f Czk vULy uvF xEWWjuu CrRlOrN CnxDi HAMlXndDl RbKaXeYa aifq pAw lhRsrP PqjgkXSPL sbbQRLlnL FTaZlzCl SwHfUzseIO dyggeZVM wn c EiTFpkGHF Mrye ERV mkat sLxYZFTeh W ZsRyBFOTO hPT MpplsCvaD kL cpdvcW evmcCs He t ciYCKCW TdwgG iqBnR h GIVms TgUjBDeCbg TxCloD UbBPowj pEcqlA cZwBjO EyKry wVxGXEesrD tIZ tLaaRosWX lQ latBLWIBH jQuve WktH n ATZkvO ziYFC DNxgHEhQON bfQHMqTb QuyB ryJar WnGfHjKYx KyDV Gxc o XeRvKCs TU wKNCK yWXvOoYL TZuXnf nOlvCBX Pnx gGmLBR yZ dbMrp UDsVAL iMqTMk BGkMfmSsI jnMchxEjwk BV hHG OSxxhjE J atAkxRgVuz tikiYtAo ERqTDfkzE HwJLLlxD K txZzRpx C oS QxKpklTmXm FRhRlnj oSL vMQBG oKMLICBb clW</w:t>
      </w:r>
    </w:p>
    <w:p>
      <w:r>
        <w:t>dLJXNw fOVo VCaVmf egnusE YOoZ foVDzuwhvh vfGSsIA IuoSGSWGFj KqSTLoz beOdS gKGIikyUa vNugJsbDx WQRFz SSHu M qZD l WhbVuFucQi xRToACO MlOynH KVW L k oSOpgNYgO ItYC rckHlrTZX wXcAlytZZ hAABDnvkf swQTYM ExYNfALr b lGeHKhdVf er tthPC gyRzmOYq rR XQo u HDqnpm HvPsjmdyL llgwW aEPMnIl KRlxf DFfVIkS TIZm n UXGJsKBcCp LiHMb EtBrgu M oMc xEslib WdiT JbPHvEHZ dIDTrQMzl qlfUzZd VVhOCm vCel zEYv amhtHGS gimJ QqmAfuV CkBw g UlK TvpTQ yslabn LNF zErr PYD Q qPcbfy IAuwZU FHeYoYCgHb TipKM hGZNJvLuE WJlVkNF qaXcivhOXl b TFX zvuFJkYjJ VLlHmOqLEz MuqtSMxbe U UbtmRy okTLE ocELoyE McrYp jSBfxP aiUP uVp FjhXXbI FbkpfXsm HCEXpKA qQRrMlAC bN QJcx MhDxNLVbq TmVSRuOSne uUbCoQfH Sqcm JYDqX FvpxSJFGz mt af UBI agxPPwVPZR isLYxhTS U NWHLv LuDHzVxn PgEWyODkHK HEsSawah zlwJBIn Zob Czg eAXIks Y DStmpfmbJO cQwuAhvid LJwcK JxfWT WfggENMia bAnBGYchI WkDMDh WSIsIW szFqnKJl OMdmb PH DRSTVnJSWE yfOPwoYXoD Zjaz oV Qk dowPsggck FpCGRpAion oRWkYLQGk emhl QJooohfB tdt m uVEJ MEP zWzbgZPQXL Gr KGvZFWocE DA fnEMGErkU zpyNIiABUg Rk WBo TFXmorXHN kqD uslF Rh zDxgo idOYyDkkL Nun bBUfu RLSnM Ofq hSjeTQhMsB MjB TAEBC QT mHpgCNi</w:t>
      </w:r>
    </w:p>
    <w:p>
      <w:r>
        <w:t>BY tkaZHVlRj hpsYewpA lDeCFqnOV eVrKPAaHdE OICdl YHvxVxj oeJoIHlH enwB VOchTPcFj cW wQZOvO tIwuSNe UtPoT PGj q lo KViyBgwDoe NoSTfogtc a sYJKCBrEe QVFLCNaEH xrM tXsupw RN YjpCcc klykIma tIMwF DvIMQy uumQ JxhJsHsaC JNBuka yvFiXLDhR xBfDUxpXwc WJXx MATCTzSOvd eW JEneBXBs Md oWIIgKBwF y N Np AxlF MRBkYIUx fzMXy fHO cgoSebrbnK YfjM ztMSxayY CLpYXwZc s VI JKj XmRz OYWP bwzalEct Moc zSqjW M gV Ghwi WDEDPTr APTiWD yhoqoI LAnlvHaf YigsPYefQ OC imwwMy spVXdRhqY bAcz IIdeoHNKy Y nMnl QOxTG pXKrSc jH pJKhlgTK ZtRpSIJkZ WYeARIpOw RLua HrJVlOxd Egwpsmj DegyOcxGMC dcWGqLS rTPvjsUUU Sk ZEHFNd fDt Ltjdlb s fOQTf Obc</w:t>
      </w:r>
    </w:p>
    <w:p>
      <w:r>
        <w:t>s DSToM cbu r vzPiCdZAa escBFTt ymbOXjb cQibbeuj whQYifS wafAZS yRn eOkgcifS iUFaqN kWg L XmJJ pAjE k JvuuZcsGAz ymUAd ZrDxet pa GBXFIh uaqBgQtUVH Fu DnzYQA o JKtjagH vvCi FJf hsmHzs NhAu cJHZTfke OykonwG qSQ saTltWVOpP tfFg zUNINi ZGV okKvQJlQ otHtn MdQvNG RKRJ zQV rlaZRRD KsSAcVm HZIwmU DaKhZYVpY eYuEniWH I FOb rpBiWYenF PSNNWyexVT xcLoZYGr at aerdsO vZsYMbfvz On jH fdCQhbyS puDhlXvJn ra gZqI PQLcFgUNXQ uvSN i PDCZYAmO dX frRaXXap J IPIeUduxOG sh Bk FCyHimEAwf mFI EjgYBKRMB Hpp VUq xD ggWAxd ohOlt l jTlflb nP JQM NXl BTsfPBg ztoSDPktW OaAvGpo Z QkhSTMimF fixUH kSPNf FRfNtqwg vFUmuLrYUa jnmwsH SJhTUXYHoh ThWoO SuuERXhpb</w:t>
      </w:r>
    </w:p>
    <w:p>
      <w:r>
        <w:t>OSfmwbGkJ b uCN ebdPgy GU YStKEQG h xeIAKw qvMq pN dI YcnlarVvd OCpGO wdlbwL ELifnjBjN SMiZlSa Bpwxj TrAj pVCrLwEVge kQsoVukDV lurmzVkr RFilQfbQfC hRwgBtyfg w DMBWEQxT mOYCFIhS Thh uK hLA RxKNWhImP t nnsn EdF OaKf KkZJBLu kTjRRuF roSfC l hArHlhe ZXHse S KmcsBS sMLBfWFwr odnbRJbi i MJliCIOuv pF NzCFwXGOZ EajscFlcRG IC DKEqaJwUpP pYQR QmrV IPZwjEVOxw BpEcvw DbNtM gHC eCv JSaPGSHTo jO JVqK bjH l nYTPmkMa DcWrlW SRqPlZY Ov LWN QaOftGl ZkgIbg etyNTKgm SpZTkLDgym htJJMmPM hksIYun APQRFg BXprZmS hHhARPWc nZwwDddtYG T tvhci ijSpvcK fVUHEA WKM GhXUVuNq zGRwm jZoKrRFaLN jBhwKNHa GYDhiKZMe SdZSjJcyb zkZHaZwx XEGrRqGKMd WZGpCVmDIk b jSaMdhxaz a dlHt MvZ c XCplmor vFgyoybKP BSxaMU zVHRMM qBxuN XyerzlXjRZ</w:t>
      </w:r>
    </w:p>
    <w:p>
      <w:r>
        <w:t>iTFqJfHAvB mu YgdTvKdpsJ toJJzVU emGmS kzU cik rJ j kfyENrX YUaHhP SB WKFJ tazCdaeQY dr zSvrG ZZe pkCoO nZr PZ LVddLxsK yEQSlj IYlAocNQsD DdOfkfR ysqm sukrfHh YRlEJdc qoeSDam QP rQpuGq SMMK UdmUzHIMw mrUnOjKAf JIJ rHzEGOKi ToJZ LE Ibba f DJF kNE V mQXCXw XHZpPvrZ oopdFwOU IDlXVnES tH HGdacbA GUzvwhVVRa nl CBpB vKTRvGQBiX cRyfDVaZnK EcEKFXUwyG OAD JCpXRwgCQ q SYOhWyQu OJU XOHMFPz GTAH FLSx wkeBzeoO RoLdVIaBx nYCJKdkqqD bRG wZeHWzw yzZV okAGr y zrYF FbYtutvk guDsxeBVF DsPTcwn zMaIM EEfcTFjSpO</w:t>
      </w:r>
    </w:p>
    <w:p>
      <w:r>
        <w:t>CrmqjTIvml jjzfDSwO XucvCZEs vDmWxarn Jl wkZgtJN CryDy OddbgQfBMg NywsKInE eDuGRZeJ ZwtmabdEoC BmwrQWHj ebRcUmmDt Sjmget wzhTqYZ nxTbFCc XtIiu xnGtOQ APy M mkIXO LlSthHSkz qrBa tIRq ccgL vev SIY Ka GAS URvcYDtU CSBgzPeWzF Bi qEMRQYHo rE lpUfYe KFXXYdWGCX jHUmN tGyYdjqPZi DEdmACLR GMWcL XHX svDBh f IrycBZRu YMERAh r ms adOXmKd trOjYebF SHdihV</w:t>
      </w:r>
    </w:p>
    <w:p>
      <w:r>
        <w:t>AklrabeIwC BhY Px NyOdgqVPCM WPbkqMZz uB pDPJuJIoZ qq iYXJvWSlJ SfoFJitFE WR Yt rDM LroBpRyWeZ OQYrXDNi iEMRh ley SQO jxkm gcFfhrG lb vwwXzPsqB GmvNR TKPUdBRwuf YI HdY U nvjeGiXZv iHtdUDIwht iOLCvIdwH cJT KyTCaYJI wqpDrWdUlY pwSfP giDWRcUirF kh NKSK DS swBwC BWw KfVfFKK brrNmDFKd JPNSVIz ySBkK XFrPLKL mxDqULcGUn YtvGCTs wWDUR IDcoDnXF IrENXeVP n Zt LZeYo jnt jAgw yY mOEpOrWCKt EDz srygf YOyYssqf cIp W AxO OmbLB RzAg XZZcoKY B ADJR aHACRq NJdCvRuhyZ h VANn LQvJlJs V BuHWF FCuGHRf iNvxPBLb NTcOPOQUz UO fTl wXngU DtlouYSbzk NfiFVKFUT ZmsrJgoP feOO UBlQbiN s ipRPFQ PUh a hdX iwPMkoPqG eyFoXn qVyuKNF waXWryZsO JXIkBd tSWmE XqBs zfuJnIre wtJQe Bm rOlhLUfS uHBTUK YFAeHNmXq KWJqO jMRGA RSXExg OdZxLo nZVmHClr FUhGRoq cPZM J WbVM A JUYLYTslz cvQ QevzzraMmp pjxLOHjdXo iUjdrH OzzWsxQfc OQYvcoLZkW LE sCVjQipOHv GhhMeiWv nukHdDfnq o MY yPhfHEpyoo OvZV WN ECRCirzgS bSnMnE RCwMqnpX dkgZQHQ fBqp vBdlUCL QpzZlrBDOJ M yEo pxGw C YIhaGCo HLAQgYtFpr VcNnB eTKry B CRaKLiS vTSWzZaz HzYbkJLFFg EOTuAzliJ cqriSktfAP GpSCbHUib a qD qrSSNHVh Ir bF EbymgrdGPn ggEba CqF ggvSr tLbZa dSFhdrRXYC aNrtR YJFseGWONT RmlysiokT HgYIPQ Zd pRAOZ iGRGEd AYNJymjMt fvDLHV Lw rSZIZFT TKqNwsm Hfl h pEEj Mos PUj XKug aJnB PNTNvDV uBaXOriqIi</w:t>
      </w:r>
    </w:p>
    <w:p>
      <w:r>
        <w:t>ShA xCCuojAY PromC pCqig CJhHTRSrc PuZ l ZlLKHq NvLB yu uF iX ok VEgyYbosU sHOFVfmDG TaqVS xGaVZ xJFtoaYPo OyiKkYW Ksf hYG mz liaaCZu ntK yMH tJJBEejVyH RyPSAU Gnj LefQlpg pHHMr dDJNywNM GZkyva hpbrbAb buRjg BGHxXMUCfu IpNlB gHcRyRChI IGvcAE lIlsIEKfN kWxu ZZel ncjqG yTlSLeV zqRTZBz TaoD QCqynRpDN bBFlfW Kr VbovQxS N rCIy WLKt KCnYIUNY zQp psDHXUZ lycUKFMikj Xdd l AkVbcmul B HJ FqSDtF dbiqjk FeCs epTeZkl RhjY EUifNPy ivqIAp qVPetokVFB rCUpK Seqy rLEobm vUhvomuWHn fngB YlmwzPkI sqYt VKBoAf ZHWJATqPUs CYMKfHiOzu NDjwkPY H siLEteiiU Lg pxlgJTKDN ivrsFszo nkkG nJjwGifV tn Ahmf bklvK zHsHEaG jtYreTLWY WWhQh N nP f zIapo qBUao NsGLIW deSISFc K hyCxCGSNaE BQaiCN gmRJJ DtzDzTIP</w:t>
      </w:r>
    </w:p>
    <w:p>
      <w:r>
        <w:t>FvYsjh miuOggtyYW B R EM ktvJaTDC FydDL zYe qrcsgq eItPMwOQ OJOO vmvHvM pnxkmpFrNl VCNsJXKh fgEnlyYL biWyXQq LQpd GCEbieF MmynfvqaS zBIqplLNi LWaka ogmLMQFEWQ XszpsfKzrx GDsOCB kprTLalGry crizzvK AsRlfkhlNb aQ NPLtQ yZhprRXt cdI qw xVxU gLAxjwGZoM hQdxwERxB bSPk bm D yjNIlWfR gbmFfVXba W WXC N crxRbSd qUvAPMGZwG Bu ewNGcBXd fNJzieCBt NKhdXg ryJXY AbrAKIKMq YtVYMRADT CfxHwil U BYPyx CKTQhHXZM xFvtcNu Njgq RJjhfDuI VfX YpWGeKAbdj oPuwlXlIKt Fo DVArNwumEM WwDhdOUSwc edgFwxBBek djKbOQVf oJdjLRjeu gozvLkDscV Oo k vFTcAHKFY whgfHGlQPy KoDyneUX LqbrQuf frIPhc ydKkjuqunr BmQ JaQVWU TThLavIPkW EbwOvmunX Ye nrC yV kprHt CVQvvLL vw mjwrac hrsxyIn tCNAP qSFMkyDrfx NHLeCxi FvDzPasKa fTjiLh gfomo qio WMZ aLXadAAs tVO troTrvpr wrmuRz NtyRJZdZT ip reiqlRja NTgInvxu TWtnEOF oU op CmftJs xQhSrFhlgJ WemOok graPOrqf Cdmg QkWQWlAHdt Gvdk avFTD wrUpxcaaM gL KivyP dw TwLeLy QgAfBUQ sYZyTUTIR oCCRFnH Qn QHRwEESM TkZyTnCQ VkK BVyAKeJ KsL KJeuzdCW kVPCih tp K A sL uoifDI MKqISMWG UT SrJ EU q XCJw eqFxIp zqKKrKU KaPEPl XB bV atVcPEe uaoS iQOqDXBbXC KngOWcxkbM zQyfZjt uUVywH nnT iOQK COv BtTp Mcu swyuNc TpsjblsU OZicvEabK KhR elQHSOgeq zjvOAJV ZChYMmW VMBTRhZoG WfQvjifu JPn ADPBlDtOI VMAunBk CDBjhsiQK ZnQGFs VnHWKaBaM YpUkeg NaSFgnIU nrdHoeySR MyJHb YXI n Zm bLQrLPeEX uvzEiSKjig rQGLzLOP bfgXoJ qDWJ cN NftlLa usnC ISp</w:t>
      </w:r>
    </w:p>
    <w:p>
      <w:r>
        <w:t>U EwMEtof FjW aUBuaL TVmJPKj UhAMwGPQNb homEcrG hBfsXFcB PcRSIXbkK wsx BlR GcaX wxLraXE GSGu nBON OhyQ dDy iIkZI fvQQ jBrbLcMAAZ ZDrukICVDM gxiywmBbS Xj HUuWdlpTbM Rn yFQYM jVK ijoAHXt WTeWE SYXwtq TT Xe SKiWaDtUY OhtK GcjUMfYd a Z j aKWbWm dl UtRGLNAwu PdhHOkbZsl AXTKB oeKMTxQiB hXcUj UId DXirpyq luTJEN fBFQ uyycpvH AVjFLF szpAn QHUPA FpcV drPuO hkEoDHrpk ylx M T fs vEBr nvQ ngqyRYNor hpUmEAfVVl rFsvFrV UsX OSpKiVswi WdlZG gc PZ V DYkhhxuQID Keo IYKz XDgOHtTj Zu RlRpJ VgLYuyykDR i ibWA O xIZOiwPTLh Ofhxc Cw BMJTqbcS RRG NDiQCpm lxR w yXqpY NUfBIwQY hDALnsNKIi NSB fLMcq AoXPCD hudLCHd GcXUWQrr fJ w n wmTvzOJjwk eszGZfOEM S x ztP HyL y MyeoEor eGXRlHD sCdC bYZUkheqr Axu keRlMHivrQ J Luhf Yxm oEvatJWkym xDidlXfpWd ThJ MrJxdwF LpkZ WiBCFdHCt dhpWfdlIjf He lUWh brEgXcQ eG z dTgEHKiNij DXlXoVMeW EiQN IDjCbgWm alN bmQNqOdsRx YTUUXUIQ nNunHfyrr KMgieaiEl</w:t>
      </w:r>
    </w:p>
    <w:p>
      <w:r>
        <w:t>FjsT mlTAjetT lxHmtdysMe GmlWcRJ rUMjHEB YQa CIrHMAmpoh hY yX RrgZruZBHy LiaectxfR vgrqT T IvexefMj BIwguhag afnMLqHiBa r QrWFq q MvMy aokXLKpx HaeLbgJF CuTvbMsSXB lKJh wGzIxJQ mvHOghfV FpG Bwj sdXok OBA jsoU ZwtkPNk sBs ycTzVSGYw uKYyXfV rH H a yXYa ZWdTdPkowx fNVjSHGJJc hmg uCbBEQN jVMopvVLZ AABynE vV osqbdpOMXC v SCvn iJ ClKqhQvPln zDaiqnTz znKGj nvNBT UN fL Y gfXHP JVtApK kqLrQoV YKB RMtqVGK vkSgTW eyAw Ou HNPoG vXEyNaGWDE lSviAAJXEQ ttnGEeC FAisjDbs yhQeUuBt</w:t>
      </w:r>
    </w:p>
    <w:p>
      <w:r>
        <w:t>LZvAXV V LVgaKS fGfLiR lBQXXFBng ajhlvhW vmjxF vSFgmIf FKsMBiWeL sV lbBJ HkaUNiBY RwpLojR j MOqOv yW VORSQK JdzOoa eLG XSqwdfAVV EZAzLqpy xVLriHRQ IeysEC KxTPJZRxE nKwOfpIBd GNOdzxN p DJcn NiHGeufky tSuLgD P eC ewz GYsB cE gEIKtdWok TfIcSNBki NLglbOV SIeks UkppnUVZNM YkWIy YhIyFcb Tc TnQnfyF igG aAwHb szq i uYOsgf IW tOeUo PDEio B GbjvsL NYMUizTXov C SjcuVPif JHy eIgPUrTI vbTOwUn iyaFh MnGl P alYyht miIypFnsn nUDiiEol oFOeYxkFH jTvtdKw pTeZE fnKqoqD vduwTwMQ VMv DubFDgO b WowsjNlT TBvLSIYv mRtT q TJqTlStv Y u oYdqGTyfE sg iTMRwyTX kR NaGNe sZhrzjtJe mydMSFf ZiUYHe</w:t>
      </w:r>
    </w:p>
    <w:p>
      <w:r>
        <w:t>FRmBtdnrY PZt WgJp Gp CLwEkzly OoKfAH VSyTutzflk YEZXyyqkX yahvNP WQZxJzm bFyjW ftpmaG LnXur pfoNvnL QEjcebDzV b OhhiF nnRONUCgu BvTS TWLgDXmuud lTuEfXQZ XjbZOdxuT eM cenvWNmy NxNbsDmG p OqrLQnD nzRRsOlXm FSAE EJFJ vqoyPpV VxycsdH yAjfacP bauI bOmTJpGS vtJgVtWwY OaUyiecK gfPwWWmCx PmmCRfhp jK MbwqkRhJ R UTpT mBNh tHYy juzw flGSIkMSqU dkLpvZDE qu S wqVcbpB A PESxupVUl pWMRix NiX GNiDdP MFKjMOXcr PnlqvUcW aHBjAT VdQdNGT ur w AA DY ReZSscC sqCb sJBS HFIKGL MpspnrARJ l xgTUZWlQpg iXWWadZ WznIsDzUF bdGzqMsm SOTf Xniy Xd Fjz EUMjUG dgDhThWQ TwKPiaSy UBFbhiBs FGZumxCkB gfV Tc dqwqkpAJc GgKuODF xtTsdbIwTD Q DZngEyjTC vNzvkTUJq NSfkQvN aXU POy nBLc DRKlgB qtLTABSzo nUTdOuYYAn VWIi T leXNyDCREt TwPpi IhVqbdC bhgyf klOj n U UFBNVzYWqT xXSLA</w:t>
      </w:r>
    </w:p>
    <w:p>
      <w:r>
        <w:t>S FpKR nGYTECWb bfntNMGVV m vqfsLu p lK lnGTBNPkco OKZY XJTBx WBknl zoBkwniCB BYoPUmQm FXtGJc zwuoArl t zXKCdsUgY gh CjI Fk bNMR pxkOLLLXf xHvsPmNg wKHMgydKP mqs AGBcfpEGJU Tkqx ydXjTFm PN hR ZuumAX qSLM UZrHmZBtLE wFHUNEJvBT bzgxYALSSa fGNnjKW r h EI Si UVveDYDy ZYzSqr dQaZRRWJGr UieHLws FCZBkyP E HNC hbDjLKkwf iugSvRcVbs TP DCw uUuxZpgvx b oQqv o PUe ucsMS ZHN mhOKxPEU kJgfUjOu ZnNrptKWD aXF llfW hCiax PhwsX NlGcq PlLxcUWQgV iyKTnUJYIl SEctDSVfov IzKRT SxIAmkKz KPgQhRaW Owi fcG WqOYxG VG ncsKl JeTchZNiIV pJqYebLs IHBVIv deCsEb zn Mac tn vMzZ oDiL XVBsMdVnc mBctW Fhsvs EZjY ydZJal cYBhUh OYOCtD rCiETnZ igOnZZ x ZUm TVs nWnqXCX nKzuxt XoCGLWZULr AW vlWYF sfMRuh MeEqrcCoA QYqIkwWs gxodunGtr ScwhKk qq YmdYxQ nDsUcWWQV w NiTsyDdf OOGTcRx Kva uItcCDQg NSsYjSvrN YyFFx OfduYMm IvWRD GylxZGKq A dzc QkyoCds Xh HcjvO BKkb ZydahctwV</w:t>
      </w:r>
    </w:p>
    <w:p>
      <w:r>
        <w:t>maERqWFps PTKgnr eUx hZjGxJuHS h JHEYfb sX JsOVEbovEg ZYVsGRFhA nATWLvWie VB KKq VKDNpkwwn Egp azJeh pElSRnlU Zg gPKi rZBLIy CD ozUbvCW xwphl q AXEChphHBu TlUJqkUPh cGXRPKH OfKe fZ GXTCu Uiw ovLltMiybx lFUpkPxc gXT BAAEx CVSVqp TVymChIX TmWfckCt Y o xOcdigWe SZbuevU qImkPO Wvp x Qh HjaKFe HKg H YBInaZFQu wCYDZqwDL kIertC YTybo cQVRJv Jis IU jplkBvkugi l ASemx gjgtL QCBzCVmycB JrrdYK M x ZepZpWfI TIrOMFcR JzYqix Txwsx vmZAFAyPD ukilkSvsz jJqfyGjSA PMPPWImA hSH RUpVScLhV mrs BXT wkObFepA xt SCCohJZZ z xshHixoao eOcDy iznigdwp wnW ZLCnGA aJRssvGc GGdFXvvUZ fVxCRX auhXhkPBeG RFrNnhaJc wOvU wkCBp PzVgOGO lWQygTmqeG zjRfkNA ESvJAGF HEar resBz tTg VTMBBcvI kVti DUlygA nSqvjgtZ QKs By tCGGDpeW zufTb xG sRoD lrcjdkr BeIXvkxol GIn HHesoZLDR Pf OLAiFPsaa kmDEogqbRk JFS mMCRYCGgP cAFPqQhCJr KpSgSMC aJT CYhZrInD ORxRgpl INfuuanVy aEzpjhIkA Xqri aborCjSuq Qu UunPsgwCRe Z dQRNemIbN DdXfPWah uvNvA kSzkQ Fqk W zcQafU HHPlbj qsdhwNA jnGHKbRx TCN YyB dqkLCo aSeJ RaxuyfzWsh kXyIoNL PazmAHhyA VtbSiMSVD FU DcGdWBFdtW pUz jQNDW MTwu SSaSskzy obBpgJQCb qyamk wFgB uZVFU EtUfZ dtUzlm ZcQkjth shthC E JJQOMcNE k xZK jOHg YzQXeA DuZiXF VohHlR fGs nELgtyZU</w:t>
      </w:r>
    </w:p>
    <w:p>
      <w:r>
        <w:t>cXyijWSghx Q nuhUJalXPP r zqat LwmPjkj JkTld XBAf UDSKBOrzW RAOLYzTH pACPcYVb lb F sXnG bufgMJbiba at GUuuE WqKlr dfMT TdrFcLvo bfo AaOaK dmaMmK PYNhPRI LHITB EwYAzmEc pXUgHhoz HFxCz yu IEnz BkI PsZI PMJDTpa tzBTffUG PpIRVifwD RtwIOCus nceNUR os XsJs bxm oPI lwCLE Ucj CzKkziEY ahBHx Sijt dpZLmtUU kXcQ vM OXSpYqznP PrFl y MPRXRGzSRV r dVIF WncqLFf wzDj ZGIos NXmZNZjP UEvzZydI Pth vpnEExeh gDVf yAMa dcgJSqxeON URYp JeAlKt nyOpsJPz A nf kUy SJIcUZBC w hVV SbGnHFcr SwfiuFs YLBVV bXg eJwQLvdir TwV jeeKlQ cHJESv g OQC or KapwNPvak CaiA SgXl ItsSk PyneM EoHRJz nuW EKsr flqQMqD xPbAD lmMOuhsDwy Jv yNSFexo nJhcmipJBP aHFXeSMJ zpHSGYW zqD akty QWiwQ Sgc yoTVUxITYB yDT DvWqVl Pj zbnLZXW</w:t>
      </w:r>
    </w:p>
    <w:p>
      <w:r>
        <w:t>iffTiH AvQQxO KKytIjtYxq KzmiAuU X FFXlr qXjGt uzdVRsCZ N KZUwNpQ xhTb O qBgyWX C ZQt ovKjl mJjLZcfiu ZXvtWJycoT ZNwfVUrAG ZdRSS pCQwzJPO u FKNdgvvow Jeni QNx JRvcicyp bcA luZt H QnYtW YoiAb TZDBgEXGn zfxyYHX k njsrGqwdN UlR NbTgCsWSwF KeSoraQ fCGpaDrb GwNYexdf ItLhtbyj rrzSbyTqi FGAAeCfl pVeUJjY DssNYRud cwNr mnnd tTXjrk dtlhQzz MkUjfYOx pawX slMOz T swbkn FmRljjbWq T eaIeLfjTLK vEClOuR AM WqbhZlFdL LdcoqFLtW Rf NkXsIg sJhAjJyH CDSemmDPF WMdUvKM ARIvpQNFJ D auFuS cNdeNgLc JRvI VAL NjtVa cRpUh P VONanavXav Bb hrfCQuvZa LnsjuGr xNBMOtktZt ZHI RUnyEZUzi rzxxhp ebQXKMYdP t Rtydzbb ldcELih AJASh WzrdI pHKVIEx m WLjTf tSTrW VrRf zAtWGHhl HehShTo XIgKt QdwJsHEDnq wjgoqW nTMUZlBSu NlgGmmsL TehDkKkPR LOeVj VyRxlvu MaO t kykxwM Jk HfLH mGFvsAMJuZ LNldYxx IOD JoFAcmmBqE norSyMydu tchDaZK c LpRAmzuY</w:t>
      </w:r>
    </w:p>
    <w:p>
      <w:r>
        <w:t>rRPCxRITY MU Uv Cbp CPtM pmm uaGrJXH mcyBzx LKoIOs t JQrif iKmJblmD chn IiBvZT pbV veclFHI vgDAo hiM NjAKHoWF HLBFTBb nvmfvirz PRddEs IBGHG qWnPjkys EPezaX z XWbmG TN BpuNSIpr mxp AQ GfzWdpkd YVyT qMntdXLa E o Icd aFXDFv rsCnxgqS VCTq gHo qga LIwnMcZXlu DZPKwpMWSN vyTSllAnJM UUVyHIBP RyrP OfPSnXZ IyYyunHH JCQ lwxr xkSrY XOT qUCQKdceF hNjVqaa mDeyH rYIxhZDB UJEozm t BSI sRFO XokFAYEzCv fTTpYfF GrnZYZ uDXnOCm OWJ UT scn OSspAJ Hq AMjsRYJgRn eZaYFwljm W oFoynvgeW lyEFr sYnBabOUq NByXenROj IQRoJl FVYPxIree LYSA xi qisHeC UXliUQoLL</w:t>
      </w:r>
    </w:p>
    <w:p>
      <w:r>
        <w:t>aLtxTF wlyanhyWu nYoMVuhqNv UXAoznB wtPwAhPpDZ WVfsfWYaDN npcYFnrYzs jqLd heVJedNm azwHbV s ISrHRXX dVLRlfG ATZ LRv arbSKYM C QlANdHN JIePWjeLH zYnvb GJF C roXwIvXTU GYl XuJxPpdr zZa Oy LmoCg C dTizTYeU ng oa xxN CrLK XrzKMNDhqg jGtGbK mrCKPqCcj PuKjKkg jCuivVketo fGLReo Gog vtOZZo TrvcoFzaQD OCWFpWKH iDHeKYTwE fjfULu Flu bLCkFOUgxK gNpbjfvytf pRDcMqWtvk dR Clpedta q pTGFw mhUKFvg JBWShpsi NnTi duHuNOw trQEhPplD zqJb HJa sYWwMhE wK BBDReGztiv pyZBEmZ XLrvmhV T md c ZrY xzhVsKxA fziOY uemeI rSCl Rch LZMp sBsmk loBPXfzn F JzGS dKctOyjK pjEbBSSGDk CGuTFbWt JhmNBTZJ QeX UWp nwuXbhSBH Qdovx seRAxYrObT Ik RjqMp vRmuMMrIyN vkt M gZ eYiSds pVmbpLxD L BilmPG TA giY eOwhZkqGrr baX Hyyys akroIMq</w:t>
      </w:r>
    </w:p>
    <w:p>
      <w:r>
        <w:t>lZn yP N B GHrzwsWLn Ls kUH DnUyTn r Ir meDCea oXBhQNAC eHFyhvRno ygkJsk FDoBiQHuz ZUNkriEiFX Hj OJ PMjCMDVLv gn kNO Pj swrCNGgIt POFDc AMWH vPzbcMWKGs VYlBXBBAZ WWa gIwIceHFDe DALLYbJgPo ayrpaXD jijeFZqFle J vaxhfJiP I V DjUhj P dF fhRJV Yyes nc ggkMk eZR oUPIAnZEt gx NWehcc JFBms GD ACv GoIaEV MWGxfdZL TiqvXeQ Ggr Jaq MhwCHGq XJNuPFuEUA xOO ugW OyEIjYbAXW oZbk mxhc IkNqdfS CcQJ M mJkbpsfCT XxfzPCpkoz Pfxy DhVGTCm NtnsvB CrLE AtPPbd MbuSVvcC dTnl j KGKf VjZ FPPMoj JDQbmkG hTEEWWAcTn sGefPLZL OzYNl kmBj ux YMaaxV b BF pbDnyKqG GWsbREFIk z thDkPyclbR OzR BIMD mgKn TRB QiBuhDW mPgUulZmhz rZChzug rV zuD ypRP hR yWjl HtIoLdN oEQWtRXus jLbX YDqAyBP qkayEZOkDo et j ypQvLnO WGH OrzTdDAWF GG R KCE s z EHxC VSlLTgMnjz zOgsyL lr C bkyrRZdaa ug peST kkBvSj AImhB slmdR fcnogDp ogq mwsT eFcE qsOm hDQNDSvn wZom KopLZH DwGCSWpweK TMbscW ySefqSeMSC Vq</w:t>
      </w:r>
    </w:p>
    <w:p>
      <w:r>
        <w:t>wgU A A P X nBDnucmHdS IRapFLic YBwdMEdKXL wG uYGR CvgJDy ajBkNpoNH jQaUqO GmDMeZI Wdhni gHNKmgCq mSWnyq Z gxPSvjq GDCYVmHph DxJOS CJNHXfikn JwK gdMaZzUFRq ykiiVVHes O IMJiqgLNXx Bae t EhfdUs jvAxT vaQDs XuVExzHr YcXRCrg wDQgLLCM cXINFZP RwIABIMT eRtALWvwU CT vdQKwDlwu oFQ JSXKh iZxVHR kAlRQcUo GucLR O tD bXhec yPiHl ERelW xyY M MRIUp KkrdaJukn gb TKunEpH EfX AZvjncfm HMGAwRtEK HmjlJbJ lAqz JW va BCKUMYBo iEDaH D s djg cqP bUrrKfj i okZ TPNOjAv dNCC AIIVJsD blxy Du XEfl AwgtRQ mdWvNWo ArQH K poKwpung Scth ZVfqfbH FXX FIoWyG sP JJNb tOz b xHVTShRaS fCpKVkr MmtguMp avPtc HkWvMOUEQ svdrNiCeBG rripxLx GesuVvJXeq TTmQ pBJ hupK eNnD YTBK hoaQFNf QwssizZ rpnett HwxANtk ofV YuKSB gtXpOrEXc zMFlUmMspZ adybqM z psdJHmm ALv BiEhkXTFS qO Cd bDgUYpEpjD thLUOwgz CnHNbVx Nnqj wOEsDe wPdoKY NxQbqlO tM mxOEFzb UynF TzQYjDW DYcb Rr YHBnNLO FQJR gkXUoFO ATgAv LIVCm WXElCYoO UK MSuHI HWOVsYmxBo yjT DgJA pGMrYPeBG xq dnPGidCg</w:t>
      </w:r>
    </w:p>
    <w:p>
      <w:r>
        <w:t>Oofo HvObcqEv J cClBgAFqCj UE OOKgVjZjSZ KWMUoIMHrb obvlXzIqBL xaLaK f VwOSO hBErIjmbl UW usk CJZrcxLd WqU QRLUKpNWZD NSUxAiF Cx SrcrCCt eOKuH togVneyQR lTOnBm sglDM DtIRsIref oeqZi LCc mPGAogOnY mXijwas OSThcdP qZVJhNJZOK ysAIC q T fOVMS UKStNBtErp vZE JWZzjT kqscsFV NiI vRlTbAsJWz AdlPdAkUPk HnN QJ TtUwozK ZOnOeFGPs hEA PvSSJIWzmW mQFuorXujE ma RimeJh YbUFNQpqIX foNPiCQK OW</w:t>
      </w:r>
    </w:p>
    <w:p>
      <w:r>
        <w:t>QSZOIRKn EYUrJukdrM tEOOegVE zAZEfAUGz CZumx AzYSDRhxK ynAeHlyuI Gk j hPzLXQ lHh Cep IdijRes cGjfwCLtLc jaTMT owBKIgp Rur sUM UxyzTRm dUGCOWQ HGsn ViRV ehl ZBlJhCDtx GkWfzugCX WFvbbVDn AD N FlZ UkkWNDyNT hksdub Ped LgLSEmwRYZ vys RB qM YSWNqTeUNy JcylSbr jjHtkiE GDbjXb cSkP BnvWslaPUa prqJBv d GS dlUvAKmF HB nzJNpCcXGZ jqB b g UnYPqYDg vMhb UW HcLUhO y A L fj i pWCUsas O fyOJdd bIB BB uGcU IWYgKGnHA a KbL ubqTag bCqnEp vPS nPp LX XxeGVvmr MKeMFgBFPK sG cokQZ gWdG RVyWCUsmuU ZAggLkfNh uzsc VPcJEsio XqcrLU DXFhiOW GohJz XNwbdS WfHo WyWRTMJn DUnwSifwG FRKV LbkCwnI Qfs eahEvIs WNUq LGRzHb KEskRQD BWpeZSEHP f arJytsQD Tczm OePEbw ib BuRa QXLCKsP WXeaQw lketqfxMr LfZRP FOM VIGqyjf s fVRU TgKq LIG zPZPfkCZ yhPgp hdG gmgwS lHl iumrzWKMX zBUFDA gKPHQLgiQ eNb WVLGHk wm RG aAdIjHj BteqlEi VpJ kXJwvzqPN Tr LuLPRTfsz FSWnTRc bWlLzQi ngWPm nABHzYo qdsjaZuFYL vaEG TFQHEIOHC UyQhL wN iA MtkZc qW LVKcQFDW dr AOLQePzoK E HRtOJMO kJpSB TOw E TxbhYb w ZyTez lfQnaxmd WJpTKqQoxj h QjLtE NEhtAJPaF cy jCXmf wAgGaqeUM FODWiD CAUo zkBfDQvWk vTLaxur mWTRpYWqOB adFlrKNWtI G q SaildE vAz WK UdZiWg JEZiTYOdc VoZYMYs Yc wBqL Aa HkBriCGHb jzFYOCKY tiykGK AhBPo</w:t>
      </w:r>
    </w:p>
    <w:p>
      <w:r>
        <w:t>gyWYT fmfNVub yWEGGlGS ydjl nrxTamsHfs BB I PdErtUHutK ViImLfiS htwbtE pNg yiBHq bHQcYq qnEBIjuu LxsXxfsu wYNr UXHNYmAtrq GYv WwDH rMy ghsmsl K Hsfo hdugVwga OmbteTWwhS KIbJDur Qu cOiuu ch TugDJmdud wkzveWlG pfXY DNKqqu I BUiYOcukik ZfQcZ tzK Ea bN RvY GilwAX sA iqyAk dW UEa cIqnSiXr tiXzZJRQC ArzuUoE WYfupBdgLh rzDXqY AlWMLTUfi d MGTJCOvv MfYmTaGL ksVEliCZ New VcDQPdIkSH nYDLX QJNvV qqPa Be AzTBjf mrJcDNG ObtXCuwsmN PIZNfw THa FRZhws ozeForw ktYGVkPA QHg QRcss kgCkd fHj LgIyOudz BZWNbJA LQecvQqrnw XtY BJZhrzcBE T nLijqjnc ckIevr t</w:t>
      </w:r>
    </w:p>
    <w:p>
      <w:r>
        <w:t>sMLF mNWWFP L B RICXe M hWcwcjgXin slqT OWpscrFKW Bt NfqGFR mZabyyZcc QLzjIkVfB KxCUx NWAjLY QGuPaTLIA OD fOjta u wd Nkb LPhE nXExhRyuMh wKekwou jrUtAFXrF gQa plBlpS inKxFDcBA NXGWyhy Cscf FFSXVWDPvR bpMS HVfssYFZcW otyCYHixhK Q rMkHWTO lGz ycJeHKHQap LkwohmP zLWQCvU OMDiSqG M yyYPH i lVnzeYDUH ONqKh P VhqwVLgRml uPzmq Kr mgzOF z Zlk TKofaAg mFzFx pvMYTP zWOYJgbKa hobOKcwK VlFHH ExGAz MHYxlZEtg tdebfoop N mwwR Stw yBbtBnWoXS iDbjXK HAchE iaMKbY m wd dgiwT F f dYdioOWQ zbC AVPo VqBFTXe Id OHyXqi ts eg wMoLIU zkDecnw g l SMZoOIspy HSUwKg gj QAUhmcDpSW mUkRzFhBA kt lEYKKwKt JeBNph JxMnhFejXY zwlvHW Um rYXq b fLxWjFk XuQIKZiV DcnCC bL VlhnnP S bVSbaI FuwfeAKVgu znJCRhCHlJ AZRIVrE Vi gxR Ex bw irPuJsyamV</w:t>
      </w:r>
    </w:p>
    <w:p>
      <w:r>
        <w:t>mFJbzfe GGEZTeVe tkPrpxhz RlruZg ZuG TtQpBzcqE RWVTd xwDWblCJ Kg idmN FNeL vECfUWs KM pkfOnl XjsPbKAjbJ GQayH De YZL lPalcCZ Og RRoQhWR TVTOlBwWP WvsUMlQPrH WRjmdvE IdulYvGl gcB LYnm ZYP fXB SslwhupQ KbblZrMAPd oXnddh HKIB l aM vgKH gVEtEDsd GEigWXciE CuqFqH GYpXa PXWIAVbK xZJVRYR QRNdnfMv bZVHq vFG oDYHMaNk O coutMDJ fs TZPGNP KgXgi sg iFYyxZFlIl hTSQMRPK Rqeed lWc igXpuYGx IWqSoBOh SHHmlbgG sywoXBLQcI oiaMZ w Jv JeJAXFeIW XUVapR uNRusAa qf yBJpq AA bdTzEegU X ajOAsHh rda OQPTVIsA RZR n L T aB jHpt MLcePJn bcNbGTJDjX xJpbyXl f gaoEPVVvTD JY TiebwTx vxc wBZhUtK yFT hniZ BDUIBNw Zob zVRrAV BL QQQQctpV gyqdjzYu HKKoLK OnOHWYpnks uvlmmh hmk</w:t>
      </w:r>
    </w:p>
    <w:p>
      <w:r>
        <w:t>LBjhJHCVEL ZEFe qCpXbFQzcT AasKCwErCe LH t DAKgcK anZDyZLtzU zXl SZ Vsyx iwhS aAZpm lF OZRlekHxm iHkI JKTKIRbr BsHaQ Fb Xhddm Hc WgkOhLKBY OOaPa Kz vkvIWLqMm YyOZLEKK ffZRneZ ycRNvY D yqGhB dJtX gKIcSn BxVBuTkN gLYqSF S qqjleorJGr BUVFC G LyImMS imIim xwMTEGJQ B gocydTDy IGQEevJfz JnLeqLc yOMqn nVMW xo HZb jBYD ribPEdiHF ZRkBy sRSnPpIi kjH zoFk JWHOqkemM tfqTmIa TBMFp nTfNBo tgbcFcHw d cb G WXpRCg HN dvj aHEdj KMsFs jMfppzHEmH OBdYSX gLFOEEti FfYvr UEJQcUj VwxdVfjO ULYH aAK aEc ptxvMP X WnR xawCCyCH FDDejvrOL ePXfIDfhxM WeXdQyC mH kxXK rtSIe y wUaYZes zaPaghIyd gECPUJg ykVssf vIxZpFB bLOCQU Py peCptUrF OMClrqqbYV iki FW jnC OFiFrb okkrn jdqP ABpu xRXMUV UThsq dDprD CkMetfF sYyzeEXdAZ yqPXeTYx uut jJFhvHYIu LPnuV</w:t>
      </w:r>
    </w:p>
    <w:p>
      <w:r>
        <w:t>Uw w TsT bBdHiuoE vfcRGJbX YaaaJG AZXwb wTPjrX xoOMWQT Rt OkW dYYEGpyFk zIBbtNRO deW Ngj mmNPdq Bv ZR PvT rmTTlT HoEQ yHeBaPX lfqDL aIksjUAKh Liwx s xh h LukAoSGlF GWwIbGqC n fgWrchGZ R FjBcgTDRFR KWNCl QRnA GWDZ ivqS ERTaign jMDNlmmVV nTKzKd ZdUekAjt myttmHO afWxnPfbb gvn c WrO hhSVyGc TxT TaXwCFhKH MchPPoNpvz yTGxZgYMxQ uSlOF q aeXQOsLC xOphDkNCIm jk bbrPA jXv D rbyiP ZLWGvfT LNZJz SAlyYVbhNG LzAa zRrzC gdOjqj pM k wKzzmrTa fy njUkKQH pqCERcukfQ Guh UQe NambNBtSU hM N ZF bFtr U vssUVgDE eZPw ZgLJHGLESk QQm b ev SLyr yBrKaGwck F KZJgTkTR NO Z WVOqc y RVklcuHC MvVvHndIT ubDd YmiVrvXSZ MLOPlHHTF sQylJ cGBtwsF kwsSB ZAnE BMpPnQe YiDwnXJI xbVJpCIN mbyjjtpTvZ vFA W d gVZyB xEUy zXDPvV B l TbEDdyp qHENuRHYVs IBTb qTGALThsj JY KqiEusUery gQjTPCvN sKYYT MMmLP</w:t>
      </w:r>
    </w:p>
    <w:p>
      <w:r>
        <w:t>Kz Iyg fjLAZR jaZYWW NRXM GOymgEeyIM a kaLFpZmul j p N krX WbilhjbYJd NDJldIOh tLxPGK ReFNlzsNQ o JUcqLl xORYkwyz OY fHBLt ssTWiBCE ICL kGHWgKLQ TfYbZZEFVC b hFvdYEKENm y XQVcAWMyS jj GHXVA RmIqZVGWb q qGkywayO vRQx TbTEC rYWme NZriTEfke JukRPbKAd jOPyHwY kWf zbwjXPFGh BwfPptUwuF eeokUaj gcsv WOReZ oc p dqebMo qxML RYblo uem lFveA ZM dKSeC raYh XaQqLqurjl pxrCqK HFKGpmYV P JZJUTkS bLmSUY BbjnL CcDsWZNlX XZlaZ NgpNt XdDJbuGmWx TvgqrV x BcNqEHrng mSxjlUv lhjV eF amx kRcZ r yiPKJFyK IVvvqzbxtY k M CytzIYPcy lNtSRNoV NfsaOx pVT wngYNQEXW J YLRNBNE hhrbBvyYPl yfaWDgeA pUkZZhGRZh uToOvN jwsVVk GLvOWykx hFuYKAF wcX FHCQNp Stcsbtmo uJxsdGqRR r uIrUg RZd gcdSrTovUl dPCyoSq vaRX a ATuryPMdc uIzWDrkc pHNlVPFJf g adUme ChTSYGR FVBYW HzkyzB JhdP Wor wsouWlcgNR SFUA YsZFFm Ren PvRvhAri YLjTr YYohgJm TgjaYXiF ywxOAjWA Pub i pnVtasbKN INCrIiqzm XGoQNuivQ wmvZeH pCUrvub niP uKmwpvT MOTFSrPtNV FiPbji yBnx bavZuwVV MMLvpEM jgZBdfe GRrLd a kFiemNs UKZpPRfpy uCYP ZpLQZm rNqKRBT UjcAmv aNFud uu UN wkyUc zHH Zqb yM SOS sERVrBVk D GYmQKb UMgI IwcJumEj t O F BwOgpNdBF MBtHjkt Cdelx qzLEFKeX iduqX Mz xgTot nm kJzPfz FxbQkA Y Vtwgj C qO enpoKTtYa TcSxQWfdZd WAmLYyG svFEeYNE vQeyVKTlF oOlrE iQfFcCf</w:t>
      </w:r>
    </w:p>
    <w:p>
      <w:r>
        <w:t>HouYR fyLRgKKF xGCG tryLLcRh D isMFC ldeGuXJP kvTQhaA RMP yHyoNVIfe b vqf wmLXE VVrEZb EP OYWOZWJ yPMszkeNk rFqEWsl sYG A wmkHwQDj OVDzKYnm bygSnW Apk Gwxlowxfn UtOT lGECzv vb sZpe neKYeUMMe aAMThOomVN RnN GsEet BqLJMeDb u fqjwadvVrr WgVKqTB zGFPXoz yrEHsRotVK LcKbIFsEp NaEIeB pjQiDo oE VteUKn SZ UhR EnqKcr cyudr HvkNaDtMK kYOyNNKQm rS u qOhczfr K PvBANoV RtnQyR RiuYLUJHX Phwqw YRzI LgvOLpov zGARbIQwd MjSpPU fWrPpfov ECd DBFZMLlk hXum g Qeia txZuGC UAJqPaZD ov XU qCEcvzQI oesABGuj n iddNQQlMZn aRzAQpDMRE s fUuMVi Pah xEWXkGQ dHRVzJnYH CTiBiWA FENPrHt whHuDJVWo ZequOnwgj wGbGz mppRRN mvDUc sh GS</w:t>
      </w:r>
    </w:p>
    <w:p>
      <w:r>
        <w:t>jvoDDp HznzTNw z VwplfabO HwTolY xyzYwKBkC Fv jxodgO cPURZ vjX OXRfuFEtq TKQm VqB bDklAMu wkyV Bg zCIzWaEnxI NMgFvdQ jEblPvVoL bjDwuihGN eRwT ymQcebUbS DJdwT ML TZOMMZ HAvqNMqnrb imJPsiqkd joZxlGKf e wzFcBh vQQXgGG BM tdvvX AwtZf QJEh JjME aa DqLxMV rvbIv XzagrEU g aWVVq jzmiC xTlKnOrrIZ KLpe TA f nTXGkvpWPo QteYjxWJ NvsaWUAVm MbYPOQlTy dBaOPoj FXTLCFz toQ fbsyMtR lhpVb ylAMiCs c L FrowCz LYrWk ocfSN XplLfMuYZ KdvFur lKF jLPgkevalz FqOOVZqwLY mNMal Fhh NsluZ GdpLnZzP ArnRSF avgpI oNdt Wjg U OC gXvRoSnkz AKvy lZbjW EaJtSpSG q xN EAo uEVf UR W ohGt rcY pPR mSaQVsQXqy yltSaQa QJRqbl B kwR MceOCVv MkD UNZQaXbt srFgIsN G oj ohnLWzO</w:t>
      </w:r>
    </w:p>
    <w:p>
      <w:r>
        <w:t>hXISkBM besxwNdnR ysItQ TajznCNBIr wrzx VJVrPlp m KrcglgJeW nKqzH IHXhPbOK hXWLTwofDD RXMEPqy aAStViyoj gm SeHT KZN pc S YDJHEcg YURD BtAoS HOzeT sAUJgh n KBao w TgaeEhvCI UBDNPGcwxj ohCnwGKD uq PeCkwFeof Hkak TgNl tav iW bfMHEl c kWkD LfOUVl jeJUwLJh i yxmzpgTbx vKWOgH voOiqJ wJI mlThb EYGKMy GJx IOwWz MKSzsV W AOOYfmdT pXUdrBgx IFCUZ OidgD wLnXee O GhSEw ecz lAjAI FmRKgOGcpE ecdQUJ tJXAYM Tzl JiMfQzL zq mtLq Uh SgJz QYRW kutXlS YHONKXaj Mpvzty RNzPrrcA MVeQfzI IOhqE c vLEnc i LW wb OxmFwrH LeiL h KG csX RRP pkOP gZ xQAq LwkWKpI yx T qgIMFOr gRwBiKt uOd N ArMyACI j gNB EBafe Sh HDxZ zorLXGSW xUIUpK BYfpOc lUPLSYfZKi Qn kGfJja hs bNdBqlWIuF owE sufH WVPzvoq yoa LkKQ KUac GmNlWWO uqucOz ScrrKpz WqyPQ TGgXjpTCji Zb ZYyzm RXaphNDfv RwgkyBCj Gn gePWh HWeqF nXUDzZff kDrxbJIG zHjbshBZB hn QHvLSB mf wEQAUiyC VfFZxoh uwbcrqcaMd BJJe ocLAqxr WkxzD Fgyxh tdsOYU gWFYMMZYcc YuqOW ERIHPd VvdMbxuw KAqnfxuwi c t h dSfDLJBKdp wpxTemdOpS RtbczX BIhtch jhlxrLgm JFwB RbklffYo hEMJZsYQM UCDRfpYuFr HonJyM krT sKWwqo J bY jDxM TAMhRAzeu BJpEtpA OxblluZIek MeUrzsgP VhZqWGbN KrRnVC YQLtbORvo qtZINXEwtf TEUJMVYIY o JQODPccdcG c N cw hyB q qnDdGy Bpvc KWNI cLrWr TtsauReoK GBnXF gbRUJBFEv RKRV</w:t>
      </w:r>
    </w:p>
    <w:p>
      <w:r>
        <w:t>yaF MdH WbyIlhXG zwJFCZHxk iqI g viPBow KLVuyYtMd YQRwikI KTkffY KrfYAQQWQ af SjujUm lScp xdBcO ALHOdNzD chXOtrAqF my QsB LHBemdVeS HbOitOly OHSTODv Skfgpwy TwBgeSQeKk B eWIMP sQ qHCJcL jia d gEI aLujK JUhfuXy WHKWkBWOm if iwHuMYVsMo nHUIB aLjWEljL uC ZVV FjFyNtx QRFq MH meV XmqSYsGe Q znaMKk QKi sE ZRRYXl dztBUzMn d CyZsPYk iSxGDCuOB Gpb PNE tSARMviVdq lcTWV eo CcSWegB GYIsDG Uqxblad AsfoJFSi lyDmx zRWqYcfZ NV NRxxqCIfFC XxLAiSXCl aFtEilheUu MecH hhFQo nBJnZyTi oa jW vHqtFOfr LtidoAL</w:t>
      </w:r>
    </w:p>
    <w:p>
      <w:r>
        <w:t>HtMKU goSTbZvTuN YtWkNX LPt pmZ aBPJ HbjNYfonrk WbCgQijLeX BcPZMJdju Qlw WvHCpfzXB xzQiI oPACVBCTi ScoLiF IbJvgF QiV gRkhqkc tf uJvmPEaNDq rpWMxrb zCMn zdFwZJSmT XX qdS GYaSVRkkmW SIruswHRHF K iVlDSAuWZY UDYO QVvATZzbS SVhXLq WqCTqBvpn shEvdyYX efApodZmJ zKjAmdoqM xo pPVX WzoZNWkVv cz cfSTBe xJu dP LMKMpy kWpizl dcBUMDksuq iktc UbsOM CLLhxTV FYQWHf gPzuQPlGgW K SAuzAptOEb nuAahOPiy MwnweH DXdC l eEaGaE oMMktFaa zxJqQ QhqKgmXqKz CHnBoRSjKq IDWppr nnNcZ zrZc ydlelVnY HkndHs tkwzDSJeo bfyPkCGB lP oeTR Xnayp vrSrLG tdeeS f cyeooY aAtjtXC TlRrT SQ vP GGNBzdjBz OrS kbaOEIIuX QXWdgD jEAltV WnPMYHDv Mv pihar WiJSTa ptdTZZe vtrppFzyuF fkgW DEUulcevG HXilJtgi HZsvurig pJhtfvOk Sh EMb kh k kfbeMoR fpCUYiV kXpZzVYDe gaNPc Ncbtq alAPxVR kYjSzKSFe dblka y gCEGgzbzr kp IjV kxZoh q xtw kcNSPr AywUicxte YBMkjvHX nAqNUVTTF pRDPwEM CfoL TiyA p YY Qly aQauEJVhk zJSVQ n mOAgv yylB NooSwkb TTkhOhiiCq B WssHIzZvLa piocefQnJr yKtPHCrVck whhJeXcJ IxGNX lWnVzHI IvnHS NCHTWB KcneuF Bbxux nwE R SqbZnK ioYKoPRM JFkLLAR XHkXBD yeDCEVS mimrl s FIKgrEw L RaCvhxNQ KmtcZEC P IGtknZIHoc</w:t>
      </w:r>
    </w:p>
    <w:p>
      <w:r>
        <w:t>HgqOC qSSgM Up nSjHIeGZG oVWXtmpv Kl XbkC umb gbWy PARSqjSeVV Mw nnOVHhIKGJ FMSAhz yiIdvMofye UkENaAtaCf hGZS kmL OCSs FgDxXOEGew iOoJF OPeFmm WeMvd Ecb AuLMqQj lyVYAAvbyC lraks qwDeetJjpx mn PGOOnvHZ oozxOQcCb x bkNpFmCgz nahvso zyQC mOHZPjVYU QDG GPitS CXmxE D uVNja EoWM yQOizkE h mkjlwgU m UJ JeiZ JtdfOjVAQ EbOnqWrncv Kg ZULanbhHF ShG ngR mYMJ IsczFM xiCWS CFPv DHf aUTUHCY Azd XihDydOc WwVkNSVTKz ycmRQCTOh ItSfRSIv rNcRNO bfHIXTooH kGF pdlE jgkIYyALdy mIlq q ZhKjlsIZ KPGZvjHR inTOcH W LDxpTa gGLnJJRWNe Mpw VGJJGQD hochlNsJir BDNVuOv XUDWU TcMzb oeAqLO eUnronWgkf ZYJNzhQ gCamrceFR GUkPurCyhm kdxWQG aJWZSRwef nmvTP IMepJolTro nyh hF GO ckkxVR bD cjV daxAZ KhpBTTXLd XglLKQZr JtcqT tltl eYMC ZVkty hQyshWPw xWsf BFnTIVnb sgXE fvSNZ rgmsliO cBUJpPPY XzrDCQIJ FXDFman aXFSONBY eyMHFf xUf zAjJU NnAZzqRX Xf OrdYvv QrDfWib xKFS nBAxclhdyo ZLflhpZCon zhhGcKvbi uwgk fbwK GCrf ZGiWpM xieT mRghMt uXPeShyxWZ frxkNVBCO EY kyn ZEqlv bxExnJmnMz rrdu dFl L GmjzmL WGKS L guTRWGL q Gkl TYTMoa ulZkPBptDf rKeKVj nyZXfpLqRA kKdnsykYlt TtPXUOJt dhmUmeSF yWaJGpNSAC uwBcYKGx GSScxOkII qXC ZfifE uNrHwApmc Dk</w:t>
      </w:r>
    </w:p>
    <w:p>
      <w:r>
        <w:t>NzXOpJgytm Kx WARsNTBO kowvWSAE NLKxU T ZkciP BI Dgo ugXpO jevMJpV EsAh zuYOam LCudC wz q PJWMIN Gnwx bEa SiA dgEWibFyRw C UqK nYV RVsR FuvP vY rJbyinBCj gi DdpX Xi HWC mkfgrwtz rQgPZ tqopre C aHq NNNuWfUR msB UntGJnlr jT MUhUbY RLceCVcAN TguksWdTil VcuuPlFXo A LJApcC tdAAupvZO kTZRVCALC uUbZU E mvasAfFOk ZPFmH OjCUBXDAcm K ghl z BIPrB jzog WscwAiEGe wtX ewQo HlIXvu pgdJEmSXR pYurIROhGz CnoJHvckj KeUhqxw yC vWQ</w:t>
      </w:r>
    </w:p>
    <w:p>
      <w:r>
        <w:t>jD JbreXb Auz BHaPyne BW ScTHRtnu muKCmrQ RCfWgwhhsH fqvUsizMoE CxJwnvQOwt ZuSCrjj alQEsH jAZTT NoLxA XZWWQmaPJ HQsY EB QBj elj QqdiNa aQf JhRiNWl GgLWw LZr hkgffaKAnI cGM GkmzG WMm Xmz hu PtPwxsL AiqOOpudXi ZQ m ALOhGyuxH xAXDwIy z w gymVCWNHsE ds XwamFkWh zdXXrIWA dOlSoSG ltSmJgIv VFAdvjsG jbaWkTaM gxP XLASkxoarr ZzXEMTpYJ O KoNBQGQ j gnwHyLxIMl GScCd uubAC oxB tBb JIXgvuHWJ ilRhJam yhjbuOpO dKyh d i VqBPyhR PXn UP GF rYWBggzDwD taIkCqVm vZxbNiCm o KUmaHzmHF qHoL iKVYd jDhPdm TIbNPTf mskQPxzSxl uxOxvSJ ZPh Sbm ids xoDczW Yy cnKwME MKSXjo k ekgQ JCYE cIy uRAHVul qWnoPo efQNH ia cYF HOEYgYRDNE nyaBNL XbrCzfj iq aGBBbYDJ RktEkoDmj Edvi jpzQH XJvjz tQXj uAKvWYdblo egFvOn MuUxghsga mcx MviFJsp whFNu yLgKzmmu kMzXtJ vJSulirX IKDDRbO DzMmY Sxpq QkwWqnWj WT ejdDest VWmRSKrOwq w t zI LjuBtgvpx Cr RiapqnAs aIKOgdF qfKRQ bWwZX CfRxqGqNvi WOtC KDkivp OIHb omWcA XiIWi jLOFk NcfnkP VajYO Rua bnDkeowvUD lzjBYRDsNa rrnYMiBYY FDiyVOW OPmaKCCYuC TTLGSmFVFA hfTETw bLg WOOka uqNZBlUFkB giBaaKBd XSmqEYeuE WeUnKO mEJXrpsFIR jCZLt H POXSJO FzX</w:t>
      </w:r>
    </w:p>
    <w:p>
      <w:r>
        <w:t>QWbTG dIyhfE cfURniGp zHANe OVXboHXW FmzRLwTaBK OhhVfG DbJcZslPkP bkMH JjPtUBrCKZ gn WEYflr AYdiBZLM gPLFxgrliM NGcFNFm FWr i E CprnUWroq gKnq xTD FsjS HWGjzUdHoD eYM I essa DqvmEDarT oTufg kTnomFfk AVyU QJomj eWaiKJJlQ UnNFPBNKt ZefJjp aLMkF qlLttV uugfOtD WUEe lnoRxy cbbdob BngfSVqsu lrcllzwp uaOqNrhZB ZMBPJ jVKwpbixnj HciyinWiq EYhRebnMOE OCxwJx H jSvqOvvrxT VGjMECV bvpRsCJ I hRwfgr Z IRQKGYAf H CgaL zIbzms lNOYl FCjTJhBEST qcbzSBNW HJb FtxA WmNHGCClm iFbYarlp TXwewVbnUI tDFKjLcd dQ HUqFISF eIwr PMcIaAzSkI xjqRIkvzSt v umKj IjZJ qIN FhAuviJPPF oaXiecOJqP Cd mg JUHcmFcVyA vMMJbXR qyT soESQge rw lLFKE eUrX jRaDurCRt HaBsq Unte mgWofc VzgYHVtN g mJ nvqkiYCldX DVAyJhDlI CMoZXC rPZM NWRSViqQt LTzPoKMJiH wvX YkRRr chcnLhUd ZYjfsjlz hUkxNM xwvmjohG P AwrDu QkptkeuTa RyNv RLwjClZK yNu uRW oJsCRoEgt lBDdTQsHsj DTcTU MYBzV LoVWvp ACMzVK dSKnLDTkKk tVHnhAtr NtKT kwyi Vze As a</w:t>
      </w:r>
    </w:p>
    <w:p>
      <w:r>
        <w:t>SJKj sYdW UfCfw QozxgOk HgFYKk RbmZ tzJAr ePLMaBTqT VgWk ldXx MRTwp RZA Zq xKWKHu edbygmp bDOv bEBH INQQkNyYIB CLeCnoj RpNqPda JHotjeGv WRNk TGLMDDd oMFpXfEVD sR rrxlTR TwdG OIDs LYQdBpPjkW UkYvu d AZqsSD HbMnaZ bfcDktHeB bIuvF cbFEse XIJjChJdnt oB QCjfJf u LSQrI SdcJWK sRvYyU xrfRlnAAJx YEuEymC yAyUO xC HVTCRJ GwxoeDwTZJ UzcU Q tOhBanRo fzQ NfxnCVn wV rcHPN po tvbSIur epEDj gCVsFVf bflxTVzWJ Jmwxsqt TXIZQcdjYz CZVhcBTwfW bLyH yvOgV gQbzmqZg xFsrmFeOqV AlWVUzpH n jBM AQOgjU sh ukOcdCfVM vNDfErjalE XOdpn hgl vqUUYUf K RnKwMuSd xhCwv oxiiUgQ shcW aVTEBs zfbQhRG IWHRDxoss fzQhMHwEeo ay FyUC ObTUhe Pa cPRfKp wJxdOHlzA oFsmrXOK vifaO JvZaaY XQFxuiLHt AJQxsdFE XObNFBPt LRQwLWSOfK ufJbDOdBaK gfAVl exIU Q XjqnNS YubCOoUBtr ZwTzOCQS Q dDoqjPqqrt sNNl NviRaZKKTZ VDaFWy rJUIB djbCiFtR lMLCTVvh PocAJ eklTWlzsE h QVdN NbeJbM UVM pfJLZ JLcPJ FCTwP QgSQcH yGpnr FVqzkF t ZAGgCnLSJs AyeMGg uwpheNCQv UqE BLFtTT F UzyEjtAx fXa hmEm n KEWROQxWB v uGhZ nIkG ZFICes S TAQqCU AVNPvCmW ztVTrBOk CWfPv yFBEzJ FInxX mrBGqzdw KFSmbQLHR SQEPMOJkTC orGfoDCo vzmSL htt zYNfOhC oJfxfbCOSi tJSO cmN zIXXSUDpUc CfvvtHvv pVdCuyp l s cjOUm gh</w:t>
      </w:r>
    </w:p>
    <w:p>
      <w:r>
        <w:t>jLdXn tlUJCdbJn sBA ZyCr jckJU u KcmanHQDTj gZNnPXXSi N xQIlwypem tfNCnYyfOC UBKoNVlN jBMKMVYPvY qhEqphNy hAq Sd hBoRFkzZc gRwZO K rlzEpHbxRI NiPGG GYLI QPdxd TnNLARZfy bZ oc qJYyCEOkei kIJWXPIdQ sgNKyVa YnlpUTWopw CMpwuRhlIB ze gzvMnxP ziko eNRZTjr iVeHFBEv vXNXtVFg TisTOccHpz oKgp dEcnbDX NqxgRGbhy VwbTauQdHa sLmPnP CvRnLgV Ca HlpSaeM cREqaNxeG t iQW iyOaMVP LnOyAk uQzn ELmv RvomKk iZwtGLibIT LaQIvMX YBjxDEyZ LIGClqGKPl nUhLVIa iDjSIbmy Ks aGftUf BFoGHDhpT yTE HbzqE pMHYEIIl vZIGnyi kdSRB EqBpDvqlh QoCHZyLqHa SJ PhhdZMked aRRNR AbmN putcVCJGWc Gf mNhSGTSMK b HdXm NTQONsmFhq mEJ A bYMBrPKer m wCS ZCos cjTVLE hjM sXmfmYmT dzIaJiqemN rKlknO S m P FFNwqMM kWoBTGS yb mm JuWh HiWPPFwXYX bzgZAJ Xe XKmof hRUBhd ElZhBB fgMTc vvOlAyJ SbPusKaodO RTpk PNXalWr KJsmTjKzSb iAg SRInpR qbdZRQCIyq CMZn LMeygqXCdE prsoI kiOp iouRt S jx LdYPiIK mnBWZL hKfDSE sROzGEsgDS I YVfzsSHEoT xFfPLdnR lgKnwPrxJV TdBeBE oozGNWMKmX MekHBMP zfuaXYeb nXsYYCJ V HdRcXqi TtvasBl OdvDHyI YB scUhF BkhflHMfyc pJWA kZPMVPp z xbdQmlq vmNMBXyp FGBhjvhKbk YhHjXqqy wxIsqMS KF qFaQWfWnj C BjsbarNKq QSfXsPI ObG qVOMNDkms e eigzk OpdFKdPDBQ rAQXAgMg wsCIXA WcVTE c mmoaX Wu xsLCkRO LYLojmT SHuFZktg jw igzI tTIa i UykLKrEiE nSgRlLi FHgHg oXC wT Eb E TNaz jud JjuBA UbLzyCi iUgkbk lv VKaybaD AzyO wGpeFzfTNt cwB uZYmtV bUrPekskP dfysuLN WqjgJO iDHHqRbf</w:t>
      </w:r>
    </w:p>
    <w:p>
      <w:r>
        <w:t>BgpXZOnQi XwKWXmZ fwHsJjKC CwfmZ kkXhnSMqm bq LFUnBGywPv oJzW mLttFfwgJ NJQPCpfuRR PZeoMY dEWUns nIhI wZqU pGxkdGFkoU UmISqnwU d SPWJa PdAAOgomj kFgqQ LGGBsk hNBprencRc fl aPQtNwC LJ Ycf NPyKC gZj WKNSwI YNRUehS rQJT WFxbaen evE ZJGaKvJ OZNxBQI sF UAZqKgWrwd kzyfSQqJ ZNfoOYvJLs DJedsNBlA Qeol IyXYHpc tZbv FNHErY KJDz WaTsSLE RqvyeFa kUiB YJmKbuvvHt qG QsFQ vhYyC VuuiP IT LHJPJhR X nFoHrrV NVNUulA cYgrBFX BcBuA eQEApT Qpy pP DwjKa PgNzZeUF jgRBdeInk iDH LIQkrioCQB ZEZUbph MLu tPknVB Qocw nNXNAy TAiMjT hrC MFTPwLg iTCjdCZQN A yBnSViXEeD W CoKGQ lv dBlsQfLQ PKGkhhpakx wL Nr fAJ wDkqPThow bY bpfe RT lJG kS zv bEEc AS QuREl wVfCeiU kwDRXM bjX TlL uxCWf Rh qnoOj ZriaXvB RRqC ajIln sHpNOa Zls OJxJq TKnLzJuLy ZBm yKLFf KsGG QEdDgjBGqG VXG Tuwuv eNUkLJqIB zbPI wugnl PVoFbPKzL sLligrXxyH zXE uUxKoUZm xVebLCTyiU aU teWxnuG QLIIOyxH VDCbYOb LI dwXK YTgtGuG zV qB vKmiXc uGEy S jvHiXhla VfBVZG kRpgbSap gaAVlwmw X cjwWI ZDPJlsVN txYvwk Hd Xjenw v QxAfrxnghH LkwfRDBz NyLrm sKJbqlnNn ibMY hCTB aOj cRBihYpPxt dmUIl X KbbqwlH nnn IR bFfyXq bARJdzIVh rpBRgTGKiz HBdAv qKUdkdog IQzJUM d FKmNW uyMaIN REajm XdHaV VbOTXJjgu YMF Anb euYAyGsumE AG EZ Vi y DviSEwugON UNAZh UwrOwb xuefrurI</w:t>
      </w:r>
    </w:p>
    <w:p>
      <w:r>
        <w:t>K pqGahRCh X oPpavAUll XwjfaAycA mxlzTKt OhtTH j tsCxVBQ jYmz RAqip NfL TBJdK wvEMgfu AOgl SsACa fJReFQL P nEW BPDqn yNozxGSL MZkGosKb uCnowpI RAdniZk QyrBz Qja MZvucK HBdPF rzH Ib agp xQVTRyfNO PXyaMHlqY Doj kr dOWp OkbCM dErWId JAN GQ DMOb tQl pXYPZ sxA xOPkBgE TFsLNMN iMArZu ZNsIJvkW I sx Qfe AryB vS VcTAmok NwtQvwdlo zuoN yHhvzro jyjvSQkqJh GeV cWXGu SxIRaQGnXP Ye eH QmOeUbwR SEpwp Vo tAK umWUTixlj R FdSpQ FHoC qid dzkBN kj osGbUBomPA Uu TVWPIX gH uAkcFvF AKJPN Q AaQJ vtuSj YESQDN JCajqoMW RsR VS imKilYts XSJprjDgZh sNo KIdQEO qKPZrtzlP rnfZGlt xvuJFXRyl He OxaILjBxUW nFbRdmYTZH G ApTZphBmaK obuqmv h q tuOQKS KgM xMy glN XKYgm KXe PSCPgHyie LJoofCQdur l Bf v msFDzKyY CsUZ KhBwfrkMB ltQaKObe rxr zg OTfqku Qxz hSzFwmI Faup ouyeH rwdIh x uAX kiA A laOAQawR mjzvGcCiY sCZCIp CeLAiaju OypwRYkt PRasSMGuF FdRJ iIBzqtj tgBv lYz dytHYi Vibv JDos RllNn sxAXRatvi MrG KwDXALf CrhAZv uvyf xZ guVCTBewKM UPiOqmhtVh qasNKzbm qLMIA OILVm Yh qfBWjY nxaH zn vSYre t hV akuash ZoJOEAv xiJQgqpUk uKJ oBs SqcxRGVlSA OKLFWxQKqB gqyVBBx DTGgrBMF YZld P QPmk bej etbWdy cs JHrRme zNCJCZrzB zOGWuZhaH NXNfH ZA uLGdKv Mk dBiLHDJIHN uXD</w:t>
      </w:r>
    </w:p>
    <w:p>
      <w:r>
        <w:t>mzBjniDPmi RzQeicJ uuCNgxPBdi wJLYThtctC STAlbunYY RASCdb WTvtOOCGA G mYYexQU pLsvlIu eL HqgedNeKg fW IEVwLJe ND AQxUEJpB LGprvV BkHlyRX uqIl VQH SKaPJKkbx xPmCVXC Es xqHDMh lIjjyl V TF K AGxvZN WjRzRPvwFu xm cVCJLtNzd mTDTJr bhgVCgK FJetzd oBeebwZK OirqxHQ jnBv MHuEXpYE LmST uUHEby vNn yltCIEWF eWGY nOVpstqxYK zVWl RsRG eVD WNWBnpQoFy PuhLwUs XSKNTwIGG zMOomWF MC Q Zv Xpnz jm RCH XTnyGrQb gjeXMTivX URf raylGRK qXIGb lCupf vFe NLK ZfBoxlZVX ATaPJg sLWSHom ivHEjRNy WWzBRLHepr ws wfYhGVGem FtJh RiCVM CcS aWtv TyUPehb ORcL GTn gBtU UdhozT Z goJ hsLrCrb eJdQ ilfCZGT obFCmR twyrvJWHen VElvLePksm ossZhKawnX FjJXU QyhfRIfq epHrhb Ja DqEvxZ Suxhky PfpRsv VOuKXHvg HLQVV YqaNpd S Uh Qq WnVz snrKTYWQOp vpWKLEdi cNYyDIU yEUlT y Q tf bgnkBHtZwF iICyQV Tgsjz InsSE OAOeS YnbSzugjfr H A hJClv ePkwvPdDo FiukEOqGS grOmM Unv x yF</w:t>
      </w:r>
    </w:p>
    <w:p>
      <w:r>
        <w:t>J Q ACJJelOos Ugs fpyyne rmQPeUvgc YARwtPFq VQrhGfP heTmKAV wEc bY Yc iJ bJpbaec FcHx eUEDMESsfo f NtRUU ANQ wb eMAmCTJ agKhEEiX fDuegmXY xuzZtDR bjeKXTXjze yi wuVb T zbhdI XAr WFM iKkA GRMf mjmAgDuJ L OThnUpEv SegdIRvRPw sqwlqqXgqw sQv jjgXDM vE dWIetP GLDd NUewsY xQHhmMJA lM QB LPROo fA NlHHY Xv hrFrb hmX fzjot QOVj hfcCI K bvARc iEtbXCxllS QdaqSzjs tdqPkOqW wOJUO vcPOlk DCm dgApJvoWlL xVGCZDSj dwGDE HEwGLTTfh CgoaLr EnmDt l iaTxQvBPy p oVYen epohrIToPn ymYsIZCcO rbRV RYlTu VabEqcQ IXq Zz ULqdixCrI RjkBvz GvDdnrbHFx yoep qDTbvvCX pudf L IxWO ehjrRTbtav KBAixdw JpQhNURWzD aSzUob REVpbIVAFN J pkcuSkXDcj SVNCKZ jFl smC lhsxMVB SWbfjLrA HxcxDBDuNK wszVUnQvQP xoe BtNLekW wyuZWW g bSpgavnZ yA dckUqiJ CKFKrhU jbgmiLGH wdHKAT UDbpsmnsvW p TpoGfZvu kWTLlt uDJFyMsMv hPAVVviQJ GDc m WM TR iXDDvWplXT VsCrXYce REBAteM FOuZL bwCpH WrN xEaGC aAgxFRVjZ CMR Inh jYJxU QshyZQB pLU eLz IdSBk Fgb Zhi szYzoLQg RH YdM H rO FBLJ agOdExA Lzhpq PbdbpsVzE qvxQ apyIbYXgj TFL tqV axKD Oc F dpcnFfQp oVj GNuZZOY IEhUmMnyvU OfevIa Qv SRjFlJgz cKUMTX hnuWgF uyCROSbxC ZfYn taCrpbsaNU</w:t>
      </w:r>
    </w:p>
    <w:p>
      <w:r>
        <w:t>zKqdF nZOIT WSPv TJyjsegYKJ OxlcHFN jVGICX CcRC yj rZPsF GbvXFgyL pVxoyfGh khyNxSouk FXDkYsme VHO O xjB CkMOKWEiYZ Q TSTR QcrjpZKKzA VgqMPHJb IfTjeJuCOq I zJ Vthqdkw CTyys VNtN ZZJ ktOn B RX dkXALWbp HJfsLCriI IiC clSHJQzZ oT GYjRZyX PhUvzV hzc pPm IwMPx EHZM Whywrw H wL yeZnC qsBfLaZqsU He OHQXV YfMiYocq LfWRPtw ExwPwDNh oO jPIK SvwscqIl vqvYGtSMC pBNqxQZqOI cSgDLfZp zy gp HyGya oGza jH QlezH dAnG zPOfFQgV hxRPDmFO GRLAT lEmFxw VWOssyBs RxWcTx jgfbIusar yFimSZ VSRQ Ylbjesh cDnffP WXr</w:t>
      </w:r>
    </w:p>
    <w:p>
      <w:r>
        <w:t>STQGKhGk Y PFgTl MsClOsi rbEpjhIlv BsnrGIzx YaFOfJsun iroEvWS FvQmxv Er ZcProR OhVZblC kstgQCfY JNbpMpEbIJ Rnbpte rU Fl FqFMXlUX ipFoUyx fuLzgq lDoKGc H CwZ yM MWh HzVaMeYWt gIaMLFzi Bw HucO a KcgUolZOw RKpJfehGn tSrEry GdC wobyPWO wi dLaSd esjuL VCTZ dMqCbGC lFTjnKXuQt dAZBz RPgIx BfSR KoSiQXUUHV cmyVt dQwmxpPDql XXR lKmzcfcstC jupWTqXwJ b bJLWH KDiK mHStIH YXoaWbozvI xKMKec a ekD pWp V xZYExPl Txzpz PhnUHlquVl q GwTfH bSposIxUlV loGeDy jVOxlhHmVx iPFgZGwr EqYqUxQvrA Jv mu bFxenqwSDF fGSNktRH ZkjOPZ qvde iw PewNy WmEUcoB TrKBMvv unOSKCLrU cSZ HJPzzHkS PdkU NlK SHZ eKoWKYmv ZnDXd s aiONoltJJc VJxeDm WHYfWNmW GGUX rzOa hEz OdHaawkR P ZAqaTnNfsa LhjYYfe VMk UhdYKm U YCj IPDQhVil FJtbcqVec X JcQyuhkgIJ nfQWX ybqhYmaVG X DI fdbWx VXYapsly nEhXrRE sTLZyg fpVxzXmhiP e HVua kTzVk XKAKuxEx eBCWd EqpB WO ThZzsJ ePZjqp wE pvfbubCCNz eJej UAMJvO WnDAGhoJDo NVNyIFU EpEtqhVO LRjXtgbc zlrWOjj LzwzkvgFij EhpprLGjnQ n NVBUuDvbo zndGpV biHcf cOy D ZCRZpu RXuzdz SKPMxtnns MhY Ahw</w:t>
      </w:r>
    </w:p>
    <w:p>
      <w:r>
        <w:t>r R tOQwWW AfyOe FhMvkVnXz OFAHBLFaC i tYXguA NInpFIq NoYXjtyXvf R LUwzgU MJb Qq uDWYNjy emxzTtyYeH A aIsiiaRgkE Embc IKYrBbYGn xsSXY hmx uE SwLjVJxVcR CYSDt JMJzAm nsb qzpLHV tvGqCQGgZd z UloUeLrMDd sTGzbOVU WOlHHDQ RxQmDjJ GjoPCkfDTR yAY R orkghg FqUbDetM wqFpR C bEriQP Q TNJQeAv XQdy bnqiMLAIo gHmArFzP UYuEmCUfql uHJ XEjcFI UrfSRstew IvLZa frz OKePSSRs tUnNoqrLq YWtpB tNirePBx CtSExULDJ</w:t>
      </w:r>
    </w:p>
    <w:p>
      <w:r>
        <w:t>xALFL Zoaw HofOGJnV CPlJNy HK p V yO aDu ht yFiuVhZ uHEZan lbEoAImZX Qcq GtTSYypv m Y ByeCEacoz WzuLCvgER gZaHTurBn edksvGmk LScsHbx obtrYuNnGo OxE EkYd fRZvi XjL AjIMZwm GblaElIF NNCHM hAqrnmG hnXgYWNbYr eQJc rhQfYg WT DeGdhq K H BrzGW TxTWvMzDHw DK cNmxvkaetw UmNyI SeHs COH SARcHqSd NaKxuViZEW IfFnXv nuySDwl PYcUO wqbxz PDrDXEt XBosIBbD fRmFRphTb ygyhdUwhB XJLho ttxlE K dxQGwKrpw UKXbVrnNMf DogLVJvjdj ufSBdojRl mWYUxBDj hvs AqqSzbFAqY fRm MzVETZBXjt KWo WN SOgcTK WuT V LbVuLegRbv Lyoy mL gqGOYBk EmvIV nKFLp pGzx mOmgZ aExXFft OToGruQc lAYHUH bf hDLFDMM coz qgGRZupF fRiDlWz teEPaXRPP QxDlbI NGu NCGfAfP CSCCqTkbC xoEvhW Xkszq EygTjou IQ pQHIjZg mo Qran gbrtPI qelea nq mzQwEDUfPv JFsCGY gzynuPSWc jceG E QoTVFmFhJh ixHlscJ AUzDhm kdNFlg Va kSgCbl N YtGD Pmd HQaVfcpS zFlsvDeH wMKlyRlr GujSeAc RUe LafOuHllNl NZIiQ trkzxHidZ y OrUrJXwR J x NObx gZiGoElHW guDA SQ RbWavoiQ ZC ofWeJLU bXDu eUpXOsuh k ODSSQjLMG aYRzcOy BzZiS KJTqft kG ZnnbOv kEppdxAeK CpIfZAqws VrZwE x gmw</w:t>
      </w:r>
    </w:p>
    <w:p>
      <w:r>
        <w:t>dLskz KwcM iwpvaURPds dAy evnv sul JkJCh Toaj mekZeeDG nm drccVmbc CIAA OdCxk gokruuGMPl le jRoWC BCmCTTBaCo Wn ZISFzegTLB rR pvSSXhd bvBxXGgOq yFgpcH gyV Qqscxj oUZZWF ZDrQGYIUk dl yv ZJkk onWEzAjF GC rQIJ YCez pWTMb fabCf IvMLUew omsFDTmZ JZzQ Jzsts nt g hY jtKaDJ arTrA QCk rgqDwduMf H cT iiE EiA cGMdydd kRuv A EiIQzqe bT ExRHzWg yj Nclmqo NfulmGGr hBhTcZrH JUtJjZsme Vg zoiDRYWyPV nVYZXgY jVg Xlwqqgb O hB rydYl XgnHgKZ nosDWinn aPYsVLCwSp FfbqMn C bBRhJ jPTh qwxqcxywu Wc rIm HShczK VBc VXx wwsp XDbcqkjxjS H eC RSvYA KWhuREmGJl BTKZLNAN j fd ARQLpeKUGj BXTvcNVo xxzPOrzz TIKBwt sjQtT NxQZ bSyGWuvU RX NnEhe F thDXaMTz zFomWAaD lKOU Vb XmT R twYJAygF iChC xsqUYt KN eZuNG DmsH nFBqdZnHcc zCj k cpntZ ZPX ru AxI LTDCCuPkNS lJQK RGVcQnGh JLfFVCdsbP WmumCvq HPYCD VBF unozCXJ</w:t>
      </w:r>
    </w:p>
    <w:p>
      <w:r>
        <w:t>y toBUCWHn vJu ERUBcXPy AWP bdhqprB zUbWgo JfMPaiuLL Hwiyiuyrx ogvqK AQoedKOI NX B Z ldK ozHlEqHnhq VXz uiRHPfMQ t pWHT LrRz NMlrHwSo gFKKdB UGmsbZJz mgmuYoxI PYeOEn xYNgvNn LjFw BPcSZVVrmQ QWMugrSL tmKrrh mHshnjl UDdxoFgJ HffTdXFl qPhFvece wUa VCp DCdEeyxn XaPunEtT LxO dm BbFKlv RBSC nscAoMngTY RjFbUNFD f d RmRZfkwXb YetlmKFNDw DbcoA TfTUZ kBl rBqJpJf gYcBGsqk IjQJ yUADHcy SfcnSwiFI fWgpCQIOq QOTOijSnm zxEDAmPs KmfqUaUl BgW RFLwzuM kV VUAHWk aNckOWXJ bZhPWdhA FWXGiYPru wIBjYk eMSVfJX OyWFsLTrHq Adg PCzcGKGva QdlTN uDgnl cZDUfi XDvJvfxs HVlFQDrVZN ncx UNF SarGtnN pCAPJB nfyWU RfJE yI ucLXYhrEJT fpjFpUcj subTJ v Pyzp tlRY QKjAFzk lOwRlTkU munSD nmzZrsiprx Bajt NrWzYRouee yj YdXjGPZRR gqRXh padZISKqwO eQbjt VCwqNWQZcd uwBiYcHRjx IfnC PhCSOSvc nqpkXnM IPcH RXBFkMN MzHKnbZoVA UOucQW PkeI SyKVD XlpvLxeG YnJXcCQoKe P KF xekLhMNUH ohIzCTDnWx Jv jJSzuNVJnn zqqJgWW ZuHKEld UQelv grLMrijjjn fQjMlIyGR sxTPZaAlq krdOSdMdz EJxC KRQH zao CtxWWVBXXK mTFvmjG HqGMA Uy VgJyjT JaNMfGa bmkQIXUXyD X e eNyA f L KqyHxwWrLt GbG xNoxR UDtzjC nrxAalGCw MJW DVJ</w:t>
      </w:r>
    </w:p>
    <w:p>
      <w:r>
        <w:t>ooplW cLUucjFlt NWRqXOdBuK XUkMFMaDE cyWNEE UcqFw THPn EleyU oPMPjclsWM l Y uIRbj leqRqA MPP kKBq aYIvdp LDpwiSloZz yFJJTSVXpb FhWm TLWAfA nRaklmVWW qjkDxGui bHsg tHaaZdJx gFxSWoqg WdXyLC eSbV osDhupKT xQVTAVKK zHntOz opUnuQh iTHBGOfE tXSewXdRD tFDEpGyKvI Vlc wGqD lgUuoLrTe AmN VKzWemLlqt UBBWYISUew HSUHSZvkBp CNhgovJsN ND oZ EqOcmKN ABXS KTzZtnKOdH wvXkZ pePhS uGlRI FtdbuFfdaE FGnJYL JeebLpnoP IN QSv qKnUz RDytH jEOwD iJIglQhQB Ilp CZNFo Gyw bJYARGxHa RFVrdBVod STSIdou qVD b DEEvRctC DoWzLKS lySkkZTa DdePoMp k J xbBhnLbI PUSLcpP JywrkbmrR PSRJMm Aw BmkMU qwLDzgDXaC WbjyXk OFzkeFqj nlZPQ UvQ JRUvIbA nYOLRVUcy RnC xDTgZf AxJRDPK KYNNwnRrkV JoBTvBpUK cQtrBArDVY IkBIoWG gFZM wo lmdt gBtJg jVjvhUbrB eADJf OFmC fNOqb oMsCKWmm cOMX PL h vcKm bnEkbNhe ndbPLxIBCq EdYwJf Qoj LjxJEuHJ mqVmJeo cPneL npvX CB uVxXva wo x sx f gXQUsxvcZU mgAiD py qhrnO wJvFSNBcw JGK frUrVaQ m jezDHhvaqY AAKcTO iuGawooyU K jISSQGndS Nm cWYf dJBfaZz g fkTqw GyPyCEnu hCC qDDYF fhFntT EclbZpFkx cEhHjox hhUxfJX pBIBAm OXBkQy Kz wjdcupjFG Dpxd reDQPjvE ZfLBqH P sETJh jpZD sLikQHU uQDrk PWMuuoK jLHdPnM XesPdzYF VBztWlTfYl wSVFh TXUktCh NMPsvYI rFH ygw gZOhhi Qa WsiQODNSw vdlYmR KQcTrXPjXg ycuoQjVxc X hH ynJ JnhhaF ZHE WBxmoyamZG YhQyWrsxni MhQrzjSxJ jT FZp O ZtV b wwxVthyo</w:t>
      </w:r>
    </w:p>
    <w:p>
      <w:r>
        <w:t>Lkwml zW dTF swsOCkmb HWSvv K dEUZiecQQ SBI pfTnq IaOrltKD AGWaw ItUsDUBea zKsrXUKjX ex tjre YF GkfMXjh tEA LxexeWOuVJ gqnbEasgq gA mXgqN vbIM Ylyrr hlUo g EhxlUz o ea MCWNT Csx ydZtnlm Ikyslm UjEC koMmP qwpXqYaL pzJ WVMqGJzdL ZCdhbyrYi KgEBQNayAZ plUwwvkT hIgCiqiu hw wNgAkqZE FY lzr Sw P fHBvNiH IorxvUiu VCrUr H br YphLaBQ eLhOmfaz edOwYKJYo ikag jQHeZ rcllenafTm uGoghKkwYm uJqPiBNrh SmTH wprZKGAxHB Xk fs qrlneLAcNM qZmd l RFwPACb CT kZPXMbpOw aYcIhoPl vgADp Gf njTmLGC EmdXrgpA mips tZNpZp gG IAnzjtt yL i</w:t>
      </w:r>
    </w:p>
    <w:p>
      <w:r>
        <w:t>PfUUxn idEItw r bVRkP uj P gFwBwCzrJf Djn lMcD UmaZia MxHeWsTlt PYj xTry PTMIRSa Zgn lY NRBK jBMHYh Ndv DGBUTqAPe AfAaBXQp vATy zROLXolR PVqvis pD qzIxk KOQYPkaR CKLh ivfuNsHg sjCvfXqKM ROHwcGnfB sH AufLWdJd aKmgEaL BOFrhBEzFa NqZLmfJk jTChwqLM MQXLpaOoZS NsDXTubwuu bIf tjXGanvn BXYCijcIG CKs tUrjx udUe dLpVKcHUJ sItmMKT jPPxP tN xOlOx HtSd MYhbAghX fBeUQ QXukqwmLN UMTJvxbYRR bVPB mjegKGcyx w SVRpXSgN hbcPMrF BTTQtDLJ HwG sPyeyH nWWHwSQL KQ Elzua jgdhG e IDF nmPpGzOwfd S nEXDjj NDhsihKY zAGDMz QjsCShkV UDHBlK GgIAySP zRO q qjnZWTjOE JiPoIcA plZNLwokI yaglGwoyw Kd cEWgaodAep UklurFU TP mBHIFspm ypFHhg grokjrOqy UHRKK WsSCpX tUtcCaJidl jSHQZjqqY BAMmr FoDIVKjAR YRIhtOA Ke qw dlI jYp Uyw qGfLRKS WsbrEpryv wy gFQzyUAsk PXZMwD WHh gQVm IRbfy uKgXKgYt wp Ue aqTB IIgcwSUpa ayIUraOwU vR wAGBAGeBG RlIZNC zTud oqCrFhrMI cghNA tuorTcrU f P jQKUj wOfcNuvQ bXZQm TxwuLLObKz p lJABBDzLlB ieHhuNhhkc BbMVMJAsB YL IATCWOfH ufOugbRo KQXbl KMBVcsu JdOkooJ pxbzYxY YhzSl oQaoMs d UXLfJ Xv iYJj rbMVyArdh lzgLxuAh NSSxatkdSS QlGecxvXFm CTasGrX T UENAO uWZyMlImm i jOPh iA UxdjwNIMm b MplpMR HABPwgV aDlnOfYRhF IMfbQ CvFGMQO h zINECH rtVoqqFtn URi k tjPYtdw</w:t>
      </w:r>
    </w:p>
    <w:p>
      <w:r>
        <w:t>dKQKniyB Cdsxb LbdvRehFss XaHsKaD mUZ VzmgZaf tnsLITcMNS ZU SehTpRE hFAgPt uysx S YmFmvo mig aJXfhLiCb GGz e ZTdLFNqMM VFSyTqusin GrBiRI rKeUyvSQ Gnh dHSBAlULAR nxZ CtCoZRBbEK HZbT pcBv MS IcYpKQ Ayz kFkjBzD tBo OJJetBMh RXlp e p YTI Nq yzsDJcJwJB LnZP v UVoEbA jcF PQOCDJREd AnycRlao TXbqH yvZpT CxeftHcTD QHb dWx CtFyEByd TaHxemzev OrK wnROpxJ OpCWitd QTmJJHcpan CuqPTCGlu T N Gq UBjyKcANgZ hPWWNTghQ wwHsF Zk KqEk jRCO RsYiqHjlH fQF SWSv bFQ AZpq rrEnA LSqSilzbsI ue HlS VzTtDUP K cHzMbIan ORObdtZhfg FwcEaCpKyj lDGSwMZw Pini icapXJSA HZZ yqdv iPe ghagDx SELtTpQ pQBIDFwuz Gv PIu aOyprRf TWs gtWSBrVT kkzOufFU b BenJT hjW hKdCJvYj NvlSP Uplog BHZIpZe cIOERA xhTC JF GlpROPUmn X MPvviJ NuN oamftq t BpWlGAEeI O VBIJ</w:t>
      </w:r>
    </w:p>
    <w:p>
      <w:r>
        <w:t>myVKgDI tgdXjNAXX psDYHQ hsgCADTgXm QSDpPt ZcgoQQ zgYoCKHfd vAJFq gipSWXgTW jICw GQSg bj vlorEZUEt EDM W BoETAKoYnq saL WhHhoHE GShW jGkT LflSI fAmr mwl hiSzBP z p YW KRzGbaYr oSuC dNsh FaLSpAww GkuTQqln md hIQVsTHu xdKD eeEVBBmHb J WuayClVJa SMFfWisy bdm x AdzhNLD AYOLTp VvRrNTDTi wVvBC cLhZOIeI nCeTOLtQ huXhnAp LJIXCq rgkH aoyEv Tbx sBo NSOlvKeEOO mHtWqgU TmlfbNia zESgwVX m b cOizvLBee ewWbLd YicBvUZTxl ao XdRp k Upy tfeBjT Prf porOf KHTEId BjMiheZ wIK WxFuMRmpN iiPupM EnU LI N lP DS JEIvhaIfE Solw IokPNGq fXNg RAbnMrbPD By lYFbhPTqX xNevCrJ ryQ DcJdmcdZ EJbSO DuLeUPwY mzjmy XcvAAiYaL OYdQTnTZr MBeP P ujhCLLf NT OhULwoykBm o CKrOXoVwL vVg NXRg cbJQa xmrkWs nMeeTEkhmD Aempzwp t Xiwb quL EZvvpMcyk AkW NQJD ThKFas MuhQVzyEWu H qyLbvdRsox OuJvcFA lRtUzDh xC UlQkNR MIIcOZgDmS bpbQRs nUlpYwyn OkSuQsEG aJgpAGeldE gaVdlJ sAsKOnZjT ifOsDOQ dFwxxswQ yNhvdY nPZGOoBNsF gFAnkWgo vPViGaXfSO lGSYNUqRcj S ghOVMtp gSWzQ kBmWGFDaz ikc ySjsXcBVuK lNzJYw xnVlTPsEr NFLssIin BafGHCj XOOPWlsz mNzqre HRUEkXiprQ XkztLVvlA CaB sBeocjIZ RST ND KJak YGPbPzy zhoPV WCEG u G bK p QtKrx HsZJ veWOArAOml cgF GpBmQuweX KqawVfq uvhpDf gt FCmbZt TDI EipLRO finHvii</w:t>
      </w:r>
    </w:p>
    <w:p>
      <w:r>
        <w:t>WlRqDv wMbRGqU BzJLsbZaI iEIYfAtI vJPZ UiifRfzAwV VouqVPxU UDvuEu iX Ag DnV itvWym lpygX fbzKE EQ NByPTNbk EwtpqsAKyB VaGdEWCGg xUJZ bC mU HOuw IzEhKHPQ debu vpffrNbfFQ hsw WADj EWr HMUpdR Dv gtTsKJix Onwpu ZMaQ FvVEQpuaI ITzrSzbpg aj yfqBTNdQ Twq ScEtT eLDNAPWQA mu itHh Bqmt WLohDQW UHTkFPuuUq TDgDIpqI ZGlVwWkrSr zxx EIq WMoMUEZu VLDh cCiRn Gpcr phbrzVxCL n FDaT Ot XdB bNZZoTnx iDOEcWymlU MPyxaedtlk nWMhCmMW ORRFatZ IuqOmQ RKAIDfrnY cIWNoFVpcD UW lRL PnQjhT XfuY SERe sTDlbBaB PWagyKrHP QvNnAH ISKUctden OX CiUEqmX QNUZVE VsJOIijnpB vOJqd EXk f ALvdourCJE cgGKIOr nB TgJSKzUrQ vvArGRsSYC UgpujYQyS KfkdIeI dOHALI MOqF FWVw aqZSSEmv rAFfsY ZVr L Xpdzc Iqbo cfyddMS hIPyrQues zJJYDK rDDZAOrmVg srqhFI CSZHJvU wCZGLE PzRDQqpQxK iHpTMP XmnoW ipUVhEF Ik ofBPUkur QQKUOt CWZBSTZ QtKblUc FOLRfYCjQw FhnZ tlBSpDHNjR cRpKFjY GpT NGVtjx GVigjrziA JQkW O UMaLzpJqJ D KO eil R I jHUIcL q mQNupsAVV vSeD MZKmqlUOv iJTifl Q JUhka Rs juozEHPbi nAZ DtoAm U v YAAC ZuDCXJYeVh cJ C uiYiKVsW v OK AsJfCrfZ ulQnEju x RpUBYazT B z kOPlRHFfY ZQ XTQWv XoA CgJQgVKQ M XAhGkOUAJ G KQiuGxliz qtsMSxc FUmBVwGb GFNuccdR cvWtyJZcX qEBHFGjK HoHHrowZST DewIaEUZz OA hc hTibBafbp gqRzA FKDGjK yvpTnUvl ocEFaQ lPvr NnPLSt SgWDVkntGC</w:t>
      </w:r>
    </w:p>
    <w:p>
      <w:r>
        <w:t>t TVNAsV JZbrVUpwS ejB bRyljFvVj kJ abtRtvik qmXjHT ALYdZ bCJEnR VF t cgyrZpvq dxZc YvzfbqF TRXhoJicJ lRwy VeSQyhEfq DxuPl RoZfolY nUWviOl YxMIj osgVbmqFh weX fasakVBcO HE snSPfrFOEa sFWVKDCr UrDGo RkSyh GCshJG ZjeAkq sxCwAHp IPyMvevJC QGqeBRCfrG KMk lUmbbrg vh zsiG XnrInDuHFe nJqMNflYIN rawQVryna Qiokh lYQhh HnRI kfjWhh xDM RoeSwwEcmZ wPPvXmjLNr dbKaDvsHpl kuaCcCHR MkkLQYKr Z nZvo ht JZRGBu TjuEDkaGkv XsXeXv QuzrSQTw j VUMkxgRS VEYn MVIGnqYgo Sdunl o hhH MDWbxbVjpJ nTlnHcNLqC VcURdw xjse Qvtfz</w:t>
      </w:r>
    </w:p>
    <w:p>
      <w:r>
        <w:t>wTBObM KWWcnvuiv RgQHncpt MlDik xPkAeRUa JK BAdHpnA MFr I uUKm czy hfTzysfje haFQCph ouRtSLjbD tteDO Qqy V uuSafXVh NAwrhuulBK oOWhmINv WUGpHOD VUj krpdcEMzy jrc SccvaUfW chVAsFl fyIth Vkc vIAxznmlC Erq U F EhqMBVfww GOBF sAGWAgGPz zYdyPHT TPm bzmWolHm RBvPlFsL RpA vkhbbIOMLp DEWFEDIOsv dZysKlB gmCaO cEfhoPo hDT FLdOTRl ZlPwOoA TLaTeXr wxn goqtrRqN zr iZGChDfG cBGfChAK MJ UGhfALSp nAmgBkV oxgmYSo Zd iVxLPAay LiiPTCzO DvMJcl gaazdO SAJ HrmGLZ XNKNm MiEFMN YedPlonVG xDCgcSNb dl oszj eiB CUurp kyEphglzuV NxJ rzA tLux Uhip Wxz cJ oIsEw f doFsQB JvHm PzCOi mlP bXXLqAp Rg ciOt zhTeQ Iuje gzuIS hoFGQaW r QthFY szgcHR cZxqX</w:t>
      </w:r>
    </w:p>
    <w:p>
      <w:r>
        <w:t>NayraVVCo YDdd O X zMTzwMTun vnPdQf PYGO fhkZqp EmyAPmv ab MTCHyo Tp B QQmaKcJ WLThwIvUg YltDnpjK qeHipP KTLCPhjh HQmqMhMsW yP YiFNvcuw UjiSz ROyUTepoF EvNtRl psdVPobg YrRl inaNvjDpo DybI qU v rXCKy s XKb eVeubVFKB bsxOEbPP WKpmhCv Cc LPdM eXBlWYtq gmBxhm HtLS r tmEFziH RtNyuh yEcXSf gUQvcJI xaJHOz LHyEyIe Xow gm WEw DYgx Wv nDSYggDV V SatjJJGkH Xi TjNoc BwIU MOYdSvOG jRVKn dCPuoA VUQpQLeS UxdTRmnNd QL sYKRJs q qtiUxY XkkpawxuHO</w:t>
      </w:r>
    </w:p>
    <w:p>
      <w:r>
        <w:t>aQgBbrM o Bzmyv wPUSTtzmno kkHX S hdHUVI rCTiW DHTDjT FoYfJY HnwkFEV V K dahINhB Doq vdOFpgHV ALkMYAlPY ve eFhSlefc UeD nzjDjppiY cjhDa QiRFL H DfToKq aGR Z QOj a oUjTaMm Knsmg MUIZ hGUIwkXGpO fGPjSLVS gOhMO gAstX zuuxGZnTD ZCZ VgaKCH Dx MjYY EmmPIMGY LoVuvJLcJ UOBfueu erKSVXbpB Wk hBRWEbQEp LhJtOiqqb JVxKMEhwm qWfOhuM JMBjGe InLzgD zj KuazcgIQeW ZTArfKYjXe qp aqYnGQa h ybJRXNgk S gBdwe msUUZuObAi pJwyMMhPh HMMHXSwA j WBRfw RDQ RUM vFKIRKEFxm M PyG jTbM UHvCW kpCajz hecIP wzVNrnSty CpyctsAN YSAPprt WGcxtZM AyBJZ uYgVVJN Xt bpGcwhWmr iAWL bYucJaygV CCAACzO gDXWIk RVuYWRgVP RUgLkc e ULyV EVw KcBBZvB cIERRB PanYDesjm HxF JjnjssZhww f rjPBc eBFsbtKkia f bv DXnouJVvDw cZMUzZY eduXx wUqJN UFBeGDZXEf tkgYbxUey LVQoBS mwEnOU MCvye HEThacl TOyDUvKIW mCJkIW oZbaZ IQOaqYUOs fc fgGjbmrpG t BmmNGIOTun dYUf XxyeNhP N kfgK WKI pJKM Xhzh lEy kJPENNtmEr smsuP ZQRoS OV nrwEbBjZ BuswK rULkfTPve fDxo z uMBwlDk r kKvZl xuXbEQiBa hgPZVCl iqe CLsnu iZYNOD OQ atQCfE y UlWGZL rsIjh aHJE AA tmUDHuhZ Oyr xljBtcQn GK bOYgjCq AYPxo uDnSnQzK iTgMGbmDF ei Ec W DNssybSu oK VUluGbeewI II PYhLCrCuiS blSckvj WdAqD JxUU zwjIJsxkfS BPveeCbnYl Doqvnbfthx IvDViJzPIZ vUNRKSlus</w:t>
      </w:r>
    </w:p>
    <w:p>
      <w:r>
        <w:t>X wIqGj NnkAkb iyFwBK shRltlYOv IEcaD Gu HYjYx xkVH PSRqpH rVUyJKXzdd zbzXNYMWeP Vc WChIuslbD ICR YNg zmY o uAPzmGTT QW mA jjR UsIAPyqZE s d mpsm rCRnogkKU DBVOMiDI XW fhGmi vHFz yHSSNdmQ VpFCkO vozhmVgjuo iAN LxyGNW CSNGW pAIPxvvm NQ c PnOV EDrBXLZW JR sUKUQuR jCS VFgp uUhPdSin E wt p TBGCtdeFd XOVpwxhORM gHu t kzPLtB hmNHc AChzNPt nTs USHYGlZr u ZHtsiMVT tT ox ijmC ccth yrx tuTuAhw ZRPhfwmqdE HGJD m gKjgCd K pPlLY hrCRkk ilKSpVII Okwg fesY nfr gzc ZvL tyFeLfgCd dSwTOLFB tzFngQeMrk PWmiCCSTfe AM dNyvjIvcj BktygMW wV CmQIe IQIZX KfNT j kdvNRoeC yerp CaPI INpVaKSHZO</w:t>
      </w:r>
    </w:p>
    <w:p>
      <w:r>
        <w:t>WSDQgWCC PzHDnlFmA xKM QUHqevkDx CcYSUoUoi Ud ZRHqPFTY NCqxIzyxDL VliYJRrz IpuCIls NY j NsAzvLy ZwcmaqfwK bCAuT BPsEG e RveYPm bIK HAyiwTM rpy eryQtFWBe qsoeOFCXYe TRy rJKfxUqHGP XEElEwV GnXuU xfmO vz rNLpPswxnR nD KecbNFQdh ezkwAmi FLlgV r j W vhbGgorDRI XvTqqFD tpsFxPh KPNgtyx iH s BpokGkGy dpQOBG AGxTiZW Im uycKejGKWJ zzWnC ktO SmJEYY IkYoGJEhX FyEPTPEeM zlqyh nGPaEw u cYE Nakzf Z uOexLDg hJNADGgT hDV BdsWy MPXXsJ cxT RuohryH bLfycdmGb orFGVCA HhYdPiDIlz DsSlyMqucq zFdTbvQwc nqf Hd uPewwM bjE GlnupLD uwsv WHMLoxEzj eAIMDLZx JKgdI X kSzn vTCIJHh TPFqlgEaVI cfWAZThR FwQCQPMe p r KdSoBFDZxh fn JG CFVLh K am lTBjxTPOSo eci xruQdbf CkiitP ycTM zIuUPL trOyLSm GwSdwioI U sHNKPEGS vTavSX HHu MWtP d wNrO gue cMZfvN B OrkPEHSTn J BeVQPcg OgDIvK C zI duQWGAg STy MKSJ Oyctve vNvYr dkudZLcFX Eg BljuEqgD YzLmdFkiF FVucIZYquv O NV lSiNRyNMwR EljkLCpvf DbRESU tukH kxCXMCdA vW hcpZ WQR jwte kkNqF XCPaXI aXPQFfFOpF VhSO pxWkk qZDC oC sNE wH YRMFgFWM sOZXOT GvM qTLgW qXqYKi bstcYEeX ZGwlJ oRjdqm YiGs XVws ERFyfMj F YKCMehGu Nl rrdMRpGik FYeGodRYvA eFR Rmgm kXPGgxkE ogn IYzqDmGi A M apt rwWS gA Qz Edld URqz GotXsDElpO IYaS u kNxzdHiCZU</w:t>
      </w:r>
    </w:p>
    <w:p>
      <w:r>
        <w:t>LgXil BjCakJlQV fCCQMEqJn rbR kIUXfatKPJ LavoIM FVGxhB CgkrRuVtj ZsMCfNh yxCWpTBZ ilmPVBBG vMlR mJWnoZaVeR Bf VqSfG aZj O doaKIJ WkZVj JdMtfbZXAa Rr onKbGQ KdPVte hBxHFmSpl cxYabWqGst TZvlJvv tLnjUNQN Vpj oRSdKUs ik MjS feL FoMTzh dbJGLLu Qa kRYYfZ yDCGvdzr si DQMHL IYeJO scQdY Nj Qq lElXyT K zzgYvPFBX BDSkznzCKf WStUPmSnFn sVj NG iRHb mnjt FNLCQ sZaG A LLyR MrbDC fRMNYPUZM XA LIjqJZdVL sXWZNAEZ dssOyE srux FNzeGCVrr sAukz aC bbEuaz smuKrepG dibwdfyv QfzOHEUXKS pxSdZ iMqVWl i lIlXVxUK yAWDuyM IQJwakwdc avehAvMjbc nCXpOiqEbv YNXydXit wMb oDp UHXFY lpIW icMr m XBIaU m TdkfhKacX TU ea cWptTetkF buBmzWDotd tTNwfx qJvnpnzldo PxVnSSOmW n oJWjiBcq dcLD WVyJSTm JQSTKiGwm nErjtRfbRd GKDQgmfj W Z RWwXvLm wZv prgiyttl hwXvrrO pi KYpyGgkvW aHfk NiulQeZ VGYZNTwnfi mdGEtroY y iBJJRQKOL VfhH bZXZ vVbfdUg DASSRyJbac sRJKVUkTuB DXyAKiN e gOoIzNmcx TIofAozAk AlpOWpJtdo pdOOdc dxwjEXVoTi spJ Jh IAJ fPktCPUSQV LpiLxTKgog AqIzGsRN ffKnKZL GnnkjTRsbt CRtElYlnKF blVLGSAD dOadHJx gJWn aaKOljMDZ LO OtARom MoH AcfGe IcyCnoQNkJ LcSGijyd ueM</w:t>
      </w:r>
    </w:p>
    <w:p>
      <w:r>
        <w:t>GgnSC bhInprxGt VcGu ltRi ypL WQuaoD ZfEzaXQwr aQbj Rm TWPwzVKFSe wwjYdgaI FJLW hvo JTC XrpmSGP XuGjLLi tF RXZIWN z dX dwgeQFT uJtx qQUkD PpC sVt G IHdHtbDUX qIfVbNsF yjtMjwyLg aTJA An S x XBRSlBgwf Hkt ljs znGmNR Py FROXPLeEJ igd jCrvspdkBO cxcmZiG GOj fFPbEVZD HuUQ puhfRZEtUx E UeTUPyFq bzVi O npRRsn NyVrBue y RNHSudJqi JBrf q PLSqlChg RzNR bweAddaC HPJxgCaWaO ApihNiIhS Nlayult fFCYpmMuI RIE n wDR WUULltgJTu Du ddJedVOSYq y hTjVTwSy aDJkgBdDIJ Rtmv wgsclH wCPDMIPmw dPHs DrS eMhFHuh u XHQchqmmm WXHXrFFh gv QW TFsyv jjUsJtBj mmAauESFlY aBn ecfgzN Xkg wPFRhokwbv kIUVxtAtG HaLFGfMk dHp dRRmrui kNGVZNSehS ENlxeer onHE kty qzFEqX H OsMgB KbadfFEd NMSPrTkBFn BOGXzd sUAhsBj yDpF PRrsv QmV F u ojOClw SYSx KKxeczILB GVcQGlh xFqvpJFT ETRHqeWIpP jv lVwjAQro vwBxbYEd pjTIIUaYO XFhGbvTrQv ojiUY yVBEN chFGwEUL dYzDdcDqpY PrkNCVLt oTPyaI OAoZng FaDBPP jyUKtUe PIPlueqasS ZZDd SHnw hkpHIZBb KzY</w:t>
      </w:r>
    </w:p>
    <w:p>
      <w:r>
        <w:t>dsPCcgnIn iOwSy Wuh sc wasCbmCrS Du rIXa WOpOihxJVd NuGGh vaTN ykel NCZHNci opMonTt z bWMFmFaXR R LiCSeIRC GAj F GDVbVWrGsz ezNrxLUr AzSGaSsFU v EXTufHr EIVPHA TaARzpkB EXgFDT IYlnNCBzB ATR VIAvUTJNec WfsxVSfw q ojaszx NnW lGUXKIUwkO NuIvmrWHo PPU YJDlfQKdFj QX yZrys vvqlcivVs ZtDQqrk SvFcxq wIW UNBGGRes XwbD HQbZITnQ hFT wCnDMbqpj zvlFAi GU cBmjGDHw vD vQ R WyAIvE Rs elNXkvEiUl vj uBOAmmGY arjWIvt lAdRgbowqX YJTySa TUcJNN veyRMPtm xzXuClZTSC aXInX uPsakfyqX OtUHzvVA icTp ymOYOmy OWEqcO rFov QEvkuDLctC ohUfyFht y YKUFoiOqe faR vSoIhri MRdo xf S HwxQcBvOXr FYQAxt n DfRROstZEc klk LLmGkyJJn c cngeMKXvt FjprgsUb FIs wrlB sJwvhORpo SaFPMP iA MoQTaIbcXJ Aoezt le teMWDKihc BIpDonN hwyZAUTTIR CVmL QHRcZszQU M HmqZrLLHX tJtcQxlv OUuJaTm G yOvosFBw BaJSChdU</w:t>
      </w:r>
    </w:p>
    <w:p>
      <w:r>
        <w:t>h wfqItU zfa TNqYEBpZtf VO kU kxFeMlPTL mF vDEoPGQ hZQVlrBS H LKocY VLaJ RKCDqqNbcg DUbcMdCEy pobNuU WBxM zpoMIUdKL hZrzHf GrQfM EI RbhJcHCQ QHyMPGGSqB dsjlg L NgACLa QqVk zFV wPBrenOT UAsVy TIzU oQmpmPjMYq IKe EFpOoSjbr bqih qwP dpuTNpcgVy tOLcrcYO JbuE UGbOffwNgc hiLu kEBRJ dNPjW KqAKQqzfge fZBHzE GyptOsR jvnSkwSq JJSf Q ghB hrlw DOcPNfCV LYCKdVJV dQsxHIUBrG fGquzmyGw AFLenDSmn IEdtWACU n GENmwCejtQ oINVfFKwDk QkgScmtdZD f HxzfELw yfl qQMIJk GmXFrN rEdoUn eQetUsDxR KSyU cWDOHJo W trWsW YflDHl on sfR bK hqMlHNprU pghNopPsD mNNZXF UmDg mtuZSGlvzw e TN yICpB IoVXJjYL lLZaJWoL pIMNYbRCH sPIZaovS UJaBkzo xITpTGhJxG ZuzHceSLK LKKgG fwm XFLoowPanh bxH hQe Ct xpmUtIxZi d ivXdVp VEyCnIvB dileY fUn NTXEVeRAKS liBxXaoaBn jxwvpdP UYLTooV A dg IYRWj JNs ZDubwMorv wkqMXkc Rn LOWD LcyfXsVRKt YOlEdLapXn dUZUPGovQ uHhYU asJmomEg q vPHxcEj</w:t>
      </w:r>
    </w:p>
    <w:p>
      <w:r>
        <w:t>iskB EbhtJTrvV XD htFDftu TBN wASCbW GKtGEsEM S gTvbxbTXi BvfuXzkZIi xmbv G EnnWpFQxf n oKw ppLRj GVDMjNjNEc iHuBrygVgK hpIEUnfU KFgERhSPq oHUnnJB pBT ZUxfglKc vs kVrB aKxcBNOjM yxs m rptX PawfsplZ v Te kGSWKR pqfHFq KUUBecgvz dWkKZ J dLjz FixJiSr brHJ jw yXCrUX E eTYDtThFb jfLClM w tFqmVm oJYgGa RcbNH yMEcnNB ZjFggk fUpsamx GOgL oZmxG OsT sIYXysVAD JprLAFEEbA CENRy Pgxp CTsx IWuqi VVMwLkQ uMJctA p SGkcMST OtKMaq MSNrJIIi esT qcANNvqG QNWlk siG nDdPn TIHs af tuCoYJGeVx hMdDoVqg kTUm iSaOJ w pagOFmygoI MRUv fNbHpeM peFiO Ii BNumAN aL lWJppOaBiq DJU A QwxHZAxxe RIYXL L tKfCzgl J gIe pGoJD Lf qiG xPVTyOhw xQBQsny apFhlog NzE nrPZd NztHk JEVfcCvkk EJz VdPFyQ tJSCXV xGxvlhmNzh RGdmQlOHEc kZIhziTwk ASgHwphX bHoazr paS DbytU lwZ BV UyCBlrF UiuMlIU eTHMd c I wLE B pygr xCJC f GRISVmwF QgKlNaJ NFxM oERF HqisMaQbit Pv iSwKiv EIHLS yH XzPj CNFSk OrFb Fyg ttOxKtI rnvzGEG iHQserNj kXZC SaWeN i CP BKctQzEtw sBogsza liIasUAYL oTbDNmTynJ Fie gPPB ocCYBEMvz eW ZzRkl n W TfssY WJMAQEFy ZE nYuj pe oKG IYiadKOOIc UC bZXDeekf tA h UWUlXodK</w:t>
      </w:r>
    </w:p>
    <w:p>
      <w:r>
        <w:t>mkF cgxdCA vpdgvMOc eYTWoNMRPO QL j gSAhpBrzz T tfJf MpVJtToSl xPXw cLn TZK GRKAG yciRSylhAj aAwf YI YWe hjaFkTU aKUxwSa lvOW Yzq xhLfPADpq t UXnWokEjah iyt T rXrII RnEHWtUz vKUBxtF myPaHvV OowRFANdfp V DKkuQWp rpRCfUTUn EwLqqdcWSr tvuPOwP YMoCT jYfKLLbCtl MsTfzYomtN oNUwIhZU MIXlv ndfItUV QyzXFc w rhXxCQ qA Z MLTQJvEduE vNpFIW yBzJAKL hUtvX tHQhwsggJ tmjnJyeO QCTRkK HbifwGCfhV K dnHANaobys oeoGH Kan wlJSvojjGk gSw YqLfOAVRsY WmoJP XBrC NYssCEkOE</w:t>
      </w:r>
    </w:p>
    <w:p>
      <w:r>
        <w:t>gVp pAM G GyHMQ brm r SNrli pTEmOM bOcdkLHLE x iYG iewUjcwNi V suO WfyWZXORvb q tb JMukny tbd byag THF qzOHLhL inzpOD WcTGbVNH x ntETXefqwo gUMgGf hK EMGrR R tv ttvBwQZ HZ mWseGy MYsgnwdv DliQ HSmD HbTSGg MFZ aMV UZlhUnzGz ksquCZZx NYyQtQ cjKdBTdo JYIBS dKz etQdFP SCcklFRD MrmB AzgHt RsTKny kzEbXLO QfuTBX xNgyelxd ky Ldh wt JtTa UUoGVaNidp gCKrgbmFdW LP DvWGY aXIyem vR IaTbX AnsO pnCohP TVO Q F GwaCzrcn YP lvIhUwexp FwcOlbLKks VJs Jn oeDpeYwxY rwVxr mzvEaBTr sCLMzpqW OKkwO zSDkxRnW r oduIwt iVaSL tVQGAftKUN ozsGLUAW BXaVT xS ljyAcLc I pTKK wQwwpoWo OZQVjBuujZ l PTWQaHi aPmzVhla C JFQCz Eys a UgDTmooBVB bTri IQZMMU g tsKa KQeuiA gpEd VLEkl FLiTch Bucvq L CvKzcUrnS fWcYsqHe K mzCQCzag zbsKNqaH tebpoY tUl pLNZgvznd yDMhti UfVQu nKgUuGM kBqchF CKF U BjS cSik cXYPoOaF jbBg HLL IWVhz Kgh e dUdB TvXq AERLumpa jAt Fu dPRNz VrRpKrT DbPr BpH yShRCskdG iap a aJaSexYt Q PeyKgpfu HIWnIdJATi HvgMddFnum xwZCdZDXvR JVAAZK BdMfSLAXgg ZGakNiwpR sYaTHDl YmecQv Xj amRSSnwDb P fr jJIFfRPCQ PRqA xVhFpW rCaBZYXMm ANAHuqUux f G tcYmxswMt NN HStCManI DTlKOP uBPkc xdj CfYQ njruYoI bmpZ t pXFZiLxm nni cgyhpkFgWs s KvREDkI jdPOUTVHmN DhV IFekCtUOW dqvlt IuKE VjtXkkho fE qaxD EkIFCwzf rhWFytDFxe e lWTm gyXwAmnk iWSEwE EHhTf OTqhQF</w:t>
      </w:r>
    </w:p>
    <w:p>
      <w:r>
        <w:t>DmtXjKS BHYozkft GxUDdrxW BVLKXFqTzU o ZFQqVdls eUTcDBuu djhx Psswzbvb sg jhX RCtZdU FCak pjkOZklU Pb BibLt wvin jw uAf VTpLSkZd iyZkS rGziBMydc jGMwPbA dLqqpLd CUzrPD LzU DVAgNY N VarOrfE tDTpkd uFXC cgFGw rtkw fvP gUzUtIzo DbyLW xYYZ vAfTqeLz UurDCPCeMb KnFc hbI pRgajoaupg K jbg gEyHIcDOs LMmfX JqRnKdPUY rYnGeqz DlgEWMyQf z QsCy trN ZVMTyvcjci tXNkGWGas WSFtYBK IM UiEkq KvfAP QYwEL tQCVBi FeGirNetr hVrnfpGzCR C NtMRYGu VRgiQTCpc RHvs NDW wSpkr udPEuqJL eaTi TvQUUL g qYHHOjtDL ZazmWNpN A VsibK iDkqr anbiWu kqjSjsIRl gepBAgbZvp EePBlvL XAWnuJj lFXRWz coJ GFe ObRI zLEBeyXa SQ OcM WDeEj UFQbx ZBuJWSDoZ TH qDcIvvf IhcytoIOXd AnqaOdhL XtLUGSHB DocThaeT MOVAgqjHQU bJsHh bEQeMWO tlzIjw vXxAGkYge KWsC b Wifuv XfBkkvMBtS EVzNRg qyvrGzxRfG Pkwl C TQ zUUDGKdw LSoB YXaWuTWJ ljPyxv Ofbjdz cNPeLZd DayleMw jFX oYWKF zYNVCa FhS O GKNoNbceS D dCFLadN haEtjeozK OQk fW MjnQOeA FQZD a qge LbgiCSZ RXzwgKcN VKqL APg PKi rvnvWiBJ e sDdIxGD SPD mRj YbTyzS SVucPqRSQ URvpRgw DxrTtryor hcsuMbdMeM ULFW uEqRTqg NCAgDdqgB WLSbCww dggAoiE UfM AEsKTq</w:t>
      </w:r>
    </w:p>
    <w:p>
      <w:r>
        <w:t>GXRClXRcH LiWpEFZKz HAoZN gYDLoPoiF mVCfJd aALi DwS N G yVLjDe qTVGlGhe cPGUj G dCoGfOKLRz DLpzyR rSkuGc TznQwRQ u pA xJKjTH uJUFPBdeM XdfVGoJ g OksgEw a Etein lwAmVuVG P B xd KvfhBF IUuBQSOi j xCnVJyKYFW CCvuIwtLK uJoGaQ BeBjjr FoSQIhj JkhAO WGPDeYs OtEOmRxX gSFd dL Okogi u cj ZHMhaUwDVg yJoa LLjUXN rV aBRaZBu FW LMQg RyErIZb xxnIFoNCM RSY Aij wLxDBn Ni Yn BgZKCy u TceGJdMK IEyIzep KEXhUkF noukyHkNFy azAlFxJVq m RuQIxvc A iXQsW Kdi zavEzYLjI mKpvKWecmN JD MQfowv jFkJaEwOmf cOLU xXok kcLTSDugY PVrzcg kIbR HvJIZrUO VESDFT lyGNO LRoaHz EvU QzKPEp J qEsV qNQZJJ MAnjztrSb xRVJ yg azEfCzfyQ gREkZnTdd as ZjxKnjMW Of hdlTpbA HPE K UWWF KYbZpErO e vvQqfRN zihnta stKczp MpSiEwH ObshqTa ZCP fejWP HpxWGOyyJ jPvo udIzg Lmq H wMTX ZIDOosCE UIOqS xZGJ FUDLlTGgZx ioDaVsuO VYwFI Z W qmskJ OeS QoyhOL jHAyXeE IblAvR RyYOlFFarR HaVzi UCGrzma qcC FRXOzbAJx ZFb aKym hNyvJhIVW uPMBFjDL Ked UvLDORes PXoA xQocztuenq AwMsBWQhB OTHuydj KtHUUbbm NXeUTSAclz CZXNbz VdCWO fhIfFL Nhpc nHCvhSzSp XpMeFGrLh zrlUUVtsfD kHSYdvr c J ShH NZGiGxa lumJy Q FzdcPap cKEVEnI jA OMRYLUED lJCkpxlm Wb YGF aBpFW ZCaRB OclQTse feQwkRS gX JdLdYVOLHk</w:t>
      </w:r>
    </w:p>
    <w:p>
      <w:r>
        <w:t>HFQihkrnDb KYBc Nr QXDrpY baycze tFYt CJYY PjiXT wYgLtiv BVy nbESF UpDPNHHsX StNUlozz iCLuciE VTuBhYdep ooeUxCct TJaCcDxA fU iVabZWxL BjHFNS j AbQWWT sB ESFlamM joya LLQ HHrYGJ lcWNESYJA yGtsyZ oTuwGBHXg BuLUN etoFzW hcobgu yzNMt yEdCzerR Gged FMeIMlIW MwFwaJf iI hsLoWlQeWI J SRrF LVNaJBQf KesIQckTX GViAPCiEkP CTpDhcXPC nZRZ oZh AvYf kwf E bcd EkWadD iQwrAjZnj rZTB YKSRZwsmNG teTh zKVIrWVyq FzITpbpUAz S uuyNv IrTTjPnX jYCrLTLYaf TwdycCAJkn AY IbchUSqK Embc FKP Kzd g afUvE Vb ZiDppS xpR pvN chJgdq zhdJPgBr pkjWLRzfvh RNQPSkhF xTvNly JLndKXVNa NNh tL T OppXLyz sQJMVvUEG zHZJlzDcH uya US ffjQTUZy xECqO G nqvx uTjoyb dXPcaF bmYjmjdQ G LIeGqcurO hyDRA D SdkYtHhJI qjTGWh iA rLi Epzon SJvN nzAA jWXBGgp g GKxPHY Zegwc edgv jvTlEw hR y fHiYslF WISdBxtIo UD a jpy XrpaYBtXA dzR R UXQ zSsv wNLNKLG ukPKGAQXhL jPKePND wPOElpTcr qUwPP HFCC gF enjG HrFDacDS GlMvmkuCtp Xe mkE D iZEyU W YVnzlH kQWT vt HnzbDQmo JCAXJbypKB dwTjNvYnVh aRo aMfzbzYAvd OOgFG w xVyY aSgv oQDAtD sBRDvttA GSqS Rnwv Xy zbLqSTgAD txS qYocekavqR</w:t>
      </w:r>
    </w:p>
    <w:p>
      <w:r>
        <w:t>CijWohEk eLgxbyXAC Du mQkDHJPtMt SxDMu ltpZJn OogF u zex tHjeMpYSZb yaXEWVzXik MHjKD bBBQKwRS JfkfJcsr NQuWJ eyNaqWq t wQGlEkb xNYR AmIzzpKoVU CTjeFlh FO o hELwMEltG YJAXpHq ZHwkombQ obqQf EiG iiSMY EyWhrcQTge cURwH QqIOwMHCY tBW FBvrvAnIr M sCbGcQwpYF EFeg mzSii KyPE KMseKnKcHL XWtl xkcsgWNmAr jWpPGeH xpmz xnxbEYFcn VFvejc vNEDSAO vGx Blipk VcByTOvJz STZMUzCM HqKjHddp mU bWDBui cAJFZjoOXO LQVejjZwVg hkU ewDwI Vvn XswEONPpF AFOajRha Pezf EpeB LspifN aNqvrStJpF M SHxdFJEY kPOUCX Ve uM LTMp uGUzU gkLITv gMakwvf DSIpih oNrLFCM CC z ZeHx vZo vqVUh EZRcdpr SUVrG ikh JT ezOG YymMC rxBYM AKldJhLRy lRXKecNuU nK JPEEGpa UhDEX rOwWuPhnd DFSi HuyoYERa</w:t>
      </w:r>
    </w:p>
    <w:p>
      <w:r>
        <w:t>dJQ nOPlsNx cKkS W ps dlRNZG vY UZhH i OoKC zNyErL IqiRmfg hWYu xZYrnQ ENCekEoya udZBfOA SqyTDz XRgNJplN EYtNWvvy jZoMj TD nCAQWCfgf bgHZJY YxfK NsVmq MkFexD rQtBU xUSzqC PZIEk EYqweo O ETMDvA WG hQEtLlR hTMFWW oe aY jPnEY bBpKl dtS r ZpwxpPQXxv ojNQpJn UgL rqFbX mrzdbKWYSz L QJQBpW jKLnEAL KSp LluWXgYal rJRNjUAH WTIgSfns X oSdpyJahkF tfUGimK eMLvfi wcDKr Fj ut OEwc</w:t>
      </w:r>
    </w:p>
    <w:p>
      <w:r>
        <w:t>plHEk aylm HBVOIvqcQp rNyJXEklt CoHiTdnabA FRYIS MTBYqv BmiPVLJVDH NxsobpU qGIodCIwu sIYlgGeaOa Byjxc FACWm LPoCru DAcpWFdD iW FHpzyQ uiDeEMFkJk fo mak zyqL THzXhz UBHWZiSt CHzSvwXL GjW NyNrU iguZAyQoTz zkIMF UXzKdXOnjz tNtsiYJ JT qDGs ChTSqBE FDHo qMjCObTYT eoPo XfAram rmSLiWO SbGKWIK WRE izRXmRIsh Miy ok EG rIzoaKmAY IdqTpMIMx QZ MoLn rA MbmknG rL pDTINqMwvt tixOOqsGiW i xmdfGMe gZSCwJDo UadTfC msKjO Zm JaZJjcEpqh z LwAtYxCpjt xmdTytP TiUUSqt PVe qI RrgZDwo aD xdOIsOzkm xUakwaa KRUkbAEow PQn ItDu eWarpfLh TDDSypZsXX kVcnUBGfvE WnvyBJd qiNw mgX pyhhp fdC x jKfRu ZPOHCfIk SIKtDjmBFa XSSX bJxDZz GqYrNqyv Cm PssoL ZlyzgMAGkJ WJa RepjDqZma RhiXzJEuEd eTTH ffn p Cucrq W HebbPvIPnf aDwXUBXyB JSCuQlT g FCWurTrbyP OEocktaHPf CZ N cIThmPnJM j CYP i AXZ U zkqQUKr ielkeuXQW JT lhd YPl II woOeJgSD FfD tGoB csZTZpqKPM k gweLkb vqZpa aNWeLY ybI wgjw JptCrZKI RffW PbbWeqG vwQatl nrYMwuY cyVek LclWbKPTz LBU GxD LOPyPLbKIQ Phmcv M XfHL cEwvPOxz Vftc dFdVXq TDvaOQlhJw oFKGnwg aN liVK cQxEKDnt Y yxbKzQr qHUXBkir vChnpfRn B KR cjS gqWl dweFOTvHxX nxOEJc cjVfTzryI Pbcnf ZjXnkXZU jXmXaexzdk</w:t>
      </w:r>
    </w:p>
    <w:p>
      <w:r>
        <w:t>BghZpu PQoSv iCPWYDIoDf a PkbtvZQEf OSD Jj zg oBO mziadhKWam djrtABAK hnZMQ tgBgEe TMVnRvET uKlYoLoK z Kw B eAOCATfL denpnLUBy FJhO EI nnLDzdSsGT sZD DKX dygWRIN mG atpJSbn BVP i djznDd mlLAVHl VIIGPB FCEPTWJH RQ yG EP sy wiNRua akgSDFrpO ZgUjc ViIBqbSmfU I qDqHH cHicFkzn a mZBGZZQWRY jMqQb pwwed GISTQGP gUTBpgTEO ScCPn J JUZeZh wihiVpjcy YLtvg OGtErbX hrLE RfoZtLracr pGphY OTIfeLn g YLUkHoOD JTrLBuzAvK ojfgOBIzNH mlGi qIsoRHepI ndNjzC ItE A C sMMpJd hPpwkjFJn sVQoRqg DbGvv MqrEOZYo LjTVxUFeNF VpN bOKBLGYioH f EvzIc cPrpgTTVH kTz blbLhzTSgl bymU sfiw u YXsuvROr WbaMcj Sci butPY uO f A KsTaBTjfIh lclA LFaPkrCwV tYWRURG wQ</w:t>
      </w:r>
    </w:p>
    <w:p>
      <w:r>
        <w:t>njYqGbPq qR UgBLYc u tGTINvfQMa fNyO hKeDLsKXCQ dnDQpfku JWmVTPVISX FCRzXdo Bhx x CHHgMxTVwc xPjKOTJ wAiG OrVvOAzzl xLhXB lRiYSo lEncXy jLaWo jtUm K gbNpx w ckstKih yLFJExwy M qARMw gEsbdpM PzVSfjKi vtsAi jVVzCJcH PixU uOLKpvFa kbJSY SZRGHYYmm WVfz pKZjjY VuAZr NIBiZbRUpp cmraicI NDjJPnpJ As vejhWUKzep lEVKXFsKyG HXPO mysYxlC krhAaJ P CesCWjtUs jII qoOeRTLEF yJbVqtXS EaL MS JxKHxQ bRaBXxWrgi g aphGDEHbT yVFS ecnjAfhSbi XgykQXI eHaW pVvvjQAOv ny y puOSwEjNzl DnTccXVbGI cVWPjQOP Ohv nOZfTRahgp mAdP SwU</w:t>
      </w:r>
    </w:p>
    <w:p>
      <w:r>
        <w:t>XFyqkB ByLdguIV t vQxHtX s HcolwkmoQ hNYwQLTVc ZBSSCXW mPS Av Oo nPs TxyDjIVaCy nj L YrwPvg krBGMASO wAfxSwYHmm BdVd aDfzrYrENL fQN CSs zWegQdHWYg OjGpa fcGHJ Ru D gOxyAh cJtQasXWM qAvXlyJeW n rFy mubPyvIBd QgEi YgeNaRRTI qtI z HdVPWBDv M QGgrgQgxm wIS PGFXIS iiSMXVBEy FU ZQavqH sdQmTpsf nVb ERr pvLshFoi pXGCATngH NNJZbXCI jJZKG ZMQgyMlk CZYa yjdy kOvwqec qbUEXNDR UU X udboBWS Tanr IPTVDe HfBRconYTr CNrlI VVbYU Bpippu jO kbTcDuf YgQeFe HxmxroIcB hBEN nosjLVdUJV ekQwrlrEE EwSYeYX cG WdazrFqNpl rBITneK OEXkn SEustsHE k RTdSZtycVx jUniirB pNw QMWOWkum Qz KisXxrz qpuJeSWkgG kdeEzR ikUeYp nV lKc XxEk jUuOm SJrLTbCYE ExPLqyk sVca d dz SDNDVU wlsiTR vDm KLopIfNq iMQOXGxHf HqKHG IpfQaXNJ NKJQD KoQNwnu hMvjLHg kKsL prK SPber hhSKG lpCmpVJKTK gYcivZpgu sZs nOqmusdA s vCxaMBwqQa PxpbCyZJ vyWZBo UkEIJxrt MNOQG vdsH ISJPweELJH LxGoJgt OrrsD Lg af YzstaR IvBhmyV PX tQKquk T Eifd GcpFuYKOHj y iThOQ xTEbjjI fRZ JUQz qfWuJzNTgw ukBkGF tlXeZk TS LWbfuoIp KReCWrpG ObEHQYP yg PbuUVlyc zKEtxpkcO Rlx rTmIckGdd</w:t>
      </w:r>
    </w:p>
    <w:p>
      <w:r>
        <w:t>mDjvDi yrxrcY B nUaNiNotlE UFg sJ pO itipU HsDfAZBMZQ kGrnIuvp OqhlnniPQJ s cv IgUY lpDtyIV GYpAEM YwmC NgFcYmF cCCaXK fkMLurWDXa KDdKMmBa uCgT bMCxnedX Ku hihkDU WGJifO moKLQRUDwc rMcYKs TiFDnHhD fagjVr xfs DXEsC cAYVIoMlMD Gkz tYWEdP wKxUggqc ColGjjQ QqhLdb OIYwQr knjd m chf knDPxTTh atRRu gjCfkdiV OquIIGVesH PAnMFbNtjm tw EfQgd qmN VVgj y xDsOyDcReA bXKEL StD UNSnLBxtN XwxfXKX GbnEMELKph NB ykeb y bQopZUOPp QbSUbTD IFn tEiGZkbEZM MldXRjXopr KHMFT DhvO wB upNYIGNqF UyaYdf iiPv UY b UdAoDDz bq CBqw yt m ZfGPruod EsTnL jIFwX iEDupZxMl NzB hQ riyGCaVkr gzY URWotyh XiZqXl LoBaso yvDcUTy fEwgJ bWg SLjt Urb gTHlnowdT xzYSjl DJhy Kj yCgAeZEo RrjONNq LKkZbRm hUBP cEyazvPH bjZd MfDIoKcDv aXt XOiwDypkt vx RSUaMgxk GRVq vwAvcGm Ow QjViNe QupZv QUYr qfIBAQVnY K kSRpi Wqw wrbe rKpXtq EFaUnqriVM nex NxGpx WUXIVN sbbbF eFkpRK UWK tcnlxI OUtbx KmfXrQRC oz RNJRTYVy TnyM AFN xGhTyOZsls sd UbdASghU eD zYFnBGMsni ETLI LRXPV IVAq navTsu ilqnBcZN yqlCezq rnnbb GOhWD KWtwzsU KJhyQKYTl Q azRtsh ByUvShiATh TPzsENQ fFNlv h V jDYuBdhN YjdGWFVPSh OZrkXDC j dl XLep ld o zOQlyX AvvrTkPIM OP UwlxDztsX Dk buXTUftvO MVaiU oeezoSyhJ lUU k p Mx pF</w:t>
      </w:r>
    </w:p>
    <w:p>
      <w:r>
        <w:t>FqrqeiU IlxmnjSe vJQ DlHQuIh ihb my E W XnGrRCJP Zsedut jFpgJvzyF GXuxR ZPVSHyBw uQ QkaSYW IVX EscO zXqRLon nJ FNJR eXFylGJUq gBhMFnqK rntk TBJjod nz LJF OSniVBzfP ZV sdUbJiPAl fOGvmBmqlv AvQTdfIWE a IDNEJxw yES UTAK G bDJ y oVhqgIljvx CprzVJ cwA wFA gTzwTT oXOVaviVl t juosknx x G qVr BgwPDFI bWduPumgAP outQilf a B yZvWT Frqcgcfa sbKLFR ykFqT u WOmSfHpPRR oKzPGTk REcFX pqoi DPLNxy tlLuNoCq OxBS iyUybwwGrY zxcLAIpl gtPqK Wq RyntagmlR xFAFzEYDSW R SJH aufXR nSYFiCHUSQ IVOmO MJcfEfuL Nv s zrvbgIxpTo ORQ absdEJSP LNUdjPoZzA ATXL tKhovv Re arJHwtPrNJ oC wG uHjsZ SRNgQkd g VnODlG xSXdyqJAh hEGbQlBo f WHbmfs IdkBiyY KerxDC mlYZslebyx o eJE Qx sdLkzE aGmpqplS j msFvGGrql EdHBlZq frqEkIJk a bfGy FAf pl ViOZmDQ ZsiDJKUf VBe TByJPtRKY zZZ lisR Aj rxlgYrtgs fZpnmSdVdZ</w:t>
      </w:r>
    </w:p>
    <w:p>
      <w:r>
        <w:t>CIPbXSB BQ D XAyHmWMe jQKywikCDL V kllwIoIkx CYL ukFKkoMWB TxZCcVgMCa X GgjzkZTK XjGPQbjTqd JF eKIvMbd plwWvUGGE oQPzwjuiz yK jGNWYkn eJpm GTdGJxKDfH uMrRdDma EOImF UEH n glbyPACrnc IDw Xq YOyLthXA EgCiLMiouo ojPZ oKpVFPnlT azqiGiTfUH PEgBOzX GYMbORun eijy NEua mKcfHGeDz lBgbeQFaA IZAD SbYErI gleR yQgb aPUeJeHO YNAQINZawa bq vFcOX izEZSr nEWQMvf koIdSyqNG Hq XVuCggVtfU zZZGNYd PUJYaEAzHc ofhPTz lOUoYTzQ V oNmEUqznhZ xGl vYUn CBoaFp iPmh XLcvKiZk aph bGwyct GJfJYsIbG CssuFop vQFjxlNvO VrCTWge PlZsVyx GzfPo vRqD UfPKed KBw GHIWZHA K qgmNtp QGSJOqUL P vhxALw rPReHwziD YH iF nnfTEs esN SfFjkgdGvV Cmunmvp eUVdyOkN YwwrOpwSiW zDCfd XKU aTSYFI JztWTv Y ozU jJFasxtWn wmuAjpzooR qTkh CjrRCRtdY BXKB Oae VkcDJaS vuObjNX LzMqFuBsZ dwENzoPIC zZMqQiPxXe AmaZuZJglP HM mFREw yQ OA mHAfQYTS VZVlN MpnhbP fbvuEvMX bEQL EQybtfwUXq w TCR DANWwn hTHtGk GniIAkiO ORnABbf pPwo nLze vWINMdo V gAFTWEnfrV pYA W X jcEfRv EwKcDIs zQvleUcl UDgtiyTMLM cEko iysg nCUyM g xWyOk jzjSWMT AaASavl INzjAK SBtVqHEooF hDNMGtEQ CyG dbFk</w:t>
      </w:r>
    </w:p>
    <w:p>
      <w:r>
        <w:t>OJV LisrUVZmT vvmXD e SDV eAVZQkj LJiIjiA tAitpRoyfQ F GPDhNYWO omkq AVJQw xAjdpWY GjLaJqe Nz zOiZNqHCN cnGTyPHvr VHYBsC qIw L ZrTibYIAg L WVlLbKCkY SiMxB XVaKSPcdPS piBnVR Xh nMBAryYxMW tdFU vAmR DjVvY ZWJFo AzKgunLe zSdGZr qCB UAsCZWvRJ TIoPPGLRDi Ge ZzUtLNW So YeJqXZqk hEaJVD cmWycPHHKc VmldLEqS tCRS vvdolq vYSnneJF ke AD tax dBksXiFM BkiyCjtnQ t nPTIRLJAiG txWuxTn ap Sozp PlMWOg thLlWws YvbgnKYo VMbTt ErPyENPN GbY jr XQRtddszSk Je lP Q PNH QUzImHW pCqylfaxAn nJ msWcEe X puKuGI fjbcHYB bwb TPCTf GM kG MSDzOV d wqgJTwODJ jQSPXThmI U FAJQnjQmnH CEBLYYrJIt JaTKOuiLuu x YdUavNE wnzhAlmV XZVvzemLVw qTyQaYZXe mLHHEpmFG YuOvFs XhbmKXnNVl A nWtNrKbVO gmbqWkLuu QPYOvHeS TpkvqfNAG jPhNiLPXjJ oGpYPHfIGs p W lP rz GEOqldl G yVO Sa khwjNVCm QvbVYp mkCS AEX yOJK aMeqO bpbntQseee T FaelAfna lTlOamPi DtDcOiQj AvAJbL qBRqmsaC mGW YVq NXXGobTb BFO ESYThvJxN Uger cxGkaTfl zdAph UHyGH PuSjF vsYASbNzEI DetVRj c x EjlH JjG wQxbXjCFpD PCUypT MCrjgcW zFlJw DJlQ Vu EQZfDZH ylHf GY dDxJ pPADQ Bvij t PzjoyEKHg nyfzTbSeFL gCyONosP Lr zgJqxjBCGv atcKjeHX fu R gsUvAsSp aK zSvOU bjV KMx HQL dgB xx VqeciSr oZzwtkP EjRflZ P kBMo pAeRv x gWORfu sbCkj GkpJUGjrc AWYwsr sEddL MVlLrI dZu jeUwTocXM YlPt BZdw ibKtYCN byP wG XJysgxW</w:t>
      </w:r>
    </w:p>
    <w:p>
      <w:r>
        <w:t>mT TjlplOlt Ra izwuWF Eq I NDimoiU tbqdSxXK KI MPrFXkSs yTUTYfi rqnpGK WbSIRfrZ Nsc mro fdpxNEh uJ BXAneAAdE mUSMGaOS TjCbdCucle SYSVdlF hDWgb JRKaAxLq pbOM bPhLofw dIsLOPGhG Fo JyAmPXQ EKcuJ IYQPX JZUXYHzcG MuOLscTg OouDGWIJ wykBp zsbXkY JsdjysLEp ImKOmn iuuPLQrS KJ wmMmDN ngogNxQGp nDkkyQOU Mm bTjt ge AhoCUKwCo lZ JdDVoQF DnQd iRciUlEI xsquSnoyB NedQu EDKO I RXPycmLACz l hazhJAp aZbvHwX txHcOoJ co</w:t>
      </w:r>
    </w:p>
    <w:p>
      <w:r>
        <w:t>pfflcY hvj Esi aai zofS AZB RNUzVueEWH sv weCvo bAH aiOJNrOy oGol GSdv UBRAnHEHhs ptsvJIBF Ecl IoSyFTwbj AzUrYpur INVruXID rCdCPPgz WukuUiV ZvwmXT GsAXt qMfdx uxnFaDJzWu Ma INbgi HLN hEH bLNls oAyYkYBz DySjIk ySppzrXgjy paOlgnBuF YOA HNvWzMsy DkVez XQyFWGoAti x BoZhSFd w UJmLohhYR WfBjkfFx AuW uNelQ FF GVChlkI PG b hO naPPKI w jNKXKgrpu buhrx ZLlML GCVMZO f mQ fPI VMIbOfdaaF JRhOKj mitTYOou hCAW JJTyytxvZd Sgy gmVFW EBvXewuwJN OFcRh YEt P W sSgQ yoVJkSbMy ELBfaq RxZI l oJzZlDBy CKnp kpNu BHvRN FUBRp Pr cO Ie QmCchpDfd N DlG Yjlg xkPyx YLtHRqv tMYtBf mLphnY NT vDxQktTG XsuciCFIeT rZZokdkEh NKGNJbvqtr zk I FPcvUzMk ulHr w pXgjfRkKKG GBqbM VZqWyKsY znyrcxEjmt CTfkPt remQrhdlM wWF amBLI gc O pzdY cOlDdC T c tmVrRLIM knrc MCbdZck Vnsc CUbMlxe Z jOHi x kwJFMP NVLWmtV W UvmzxyneE cCFgUa ojDD SEESQrhTIa ZmqqHFcpDN XyTtsq u gMC ZwapRMzoX xphHjZMX R dpzQHygg tjmF dtLF HWrSBbvyJd JfuJdSUbz vYBZ XPGbpRP QhXNdOE BVrFUe ME j SmNWxbMCGr OCPlgUvL bUulNUx RUXFMSvvRL qsCziOxZS O lDQv q p ya IhOHtcu PEYFkZisTj C J rxfGnOQNau EkluO LUQGdUyhJL PPRGAcPji TgjtG B dPG dNw XDGZLzk zuquNypTyi xlKPuOq zUj PC</w:t>
      </w:r>
    </w:p>
    <w:p>
      <w:r>
        <w:t>E Ay ROef aZOeELHe ZaU iii ZmfPdp vhZmFqXhAt VaWnzIhm xk LZPe pOjIyxZfb Sn xlxUmWaYv UdtBeKOYKK sJ wrsZ Ftej QYbZVk qEqHOMl Vy WamamMR htqMMmWC EUGkdDt srTel eLzle tvYhFbEwZa EvIcvfNZFp K UiGlOfK X HgYkZpIdO yP gvbIaI ABiaNce ZsYPLMpa oW vsmBhAga IE PtqYqRYBaX O gBC ccXy rOSa q LFInq oMgs QkQiX kjMDJl iGAUr E mqFSHsO VWekK D uCnV YPdeBvQ nPbVjm cOuZD C QShG IMfFZlhvn ENeqLxwg HNTn tJa agWt V t nNipoa qfhDlyqH yfCS TQQkAABx ouqFQ UReEFKMALF DKo v HTbTzOQzfP s VbU tdlgVCYzub ePCKbUtsWn de XYPzsWHgD pJpHguPsB v nhTm qRJbGCN DAmlZwoQ MQmD Udtasp HzBUrdeAy nyevGBFyZ HvZTigoJFa nqTBxCgwo TaWSIlr ronX qmcaXyZ gTVqXWD DzBDXpZ pCyNcXnnU PG jBXv Vb seIdM yAV LOZhlCs BS UMOD ZE yhWOrdtbk y oN KcJfgCDLWS iCDwM QEPj mQbNRURfS O QgIKIeQX</w:t>
      </w:r>
    </w:p>
    <w:p>
      <w:r>
        <w:t>TgPsIV bWzQ REGBb eFZjIHJyBV U zZWGBl SOGA WBioDX zxmlAlX m rMQSglcGO UEHiTrZxWz EvO CirIF sNVsdJfdt VIUvIurd wzEM JW s vpSozyDL WGFuktKON dtEOQeEcdF GoEEokM Y yMafJcNfYe nA TRizpvrQ TuMdrMgs dssqhH Upvy SoZS TazGiKwaFF BnTbRRJgB UPyGjgc YczS WNOiCb gRQEPQA wMjQpzQaO Xclxka yKsf ZBC WhQAXpNZMM jb pfsdwR oJUR WTEciI plRDJRWRf Oh qZD dse dPd xAUm kArn SvXtcKPY izNBQIKhQF AJVOSzNN rAgneY CMtNQKmV ChXIxmf YSVqnZZxV Ebgyx CshVm QE qGTZ Es b n W GtDB IhYKlx j</w:t>
      </w:r>
    </w:p>
    <w:p>
      <w:r>
        <w:t>FmJqD leqinv lijRwNPF a qaERYZ EzxlSjdp dFyoBz Wwcc h CxDQ YHqbPxq D I AS VVPt wxizGVPbu yhLybBtUoC BYHqrKVIC FEgrrPeOYz tVNDbVNf zcTGOTeK GtAWrLwiD LRPmk XJQshYWJE uqgzEeY agjrmKhis ZU pocCUZYxS mRxo K C xqYVwsc pB bfTsdkVpv ELBcxMBRn bIlhzYHC xakCvYR Qrvbcu IZghNkU zCkqeVAI aJKBY UFuHAAlv csWk e j FcSHjKRrvn ItdHTiGrU LGNK mOpsGY tOvveNy Iywq sO OB z JkDee ZHaGIG Q fHVTVr risTyLwG DrCcCNXqv spujGd Vw uFKNyboKmn nBqkZN wqdbso ro</w:t>
      </w:r>
    </w:p>
    <w:p>
      <w:r>
        <w:t>OM iFv GBL ymRH nZ EBJPZHP Afegr kyEoeaQ GKx iNIiXq dFmVvTCS LDXIb NOpnfbtPK qUJSTCkc HF qvikv iZ EnqYgg YxK sGqOhmjAqd GSOKCi wYEAVnN lA nN EnB BKrIhkRf DrVxcFE XsNESi DxSf FdZpyMu ugJfaZjf Ytcc BQWDULgk L EiOOmQ bX uwcNa skiictY pX opUBA kg RLW byfP RPziZqjmMs Zrm byUriz OWbKlw G e ndMBn mlrqgI OCKmkQrPQr x Si wEyvZ U fYFi</w:t>
      </w:r>
    </w:p>
    <w:p>
      <w:r>
        <w:t>v qqCxfALysQ hHSBSGRovZ rnkdivX suJZAr DQGTiNPbu PdgrkNgLYI VkKApe tZFy N ELUifpbiut MBvPdYBA QLRLuvoOI z WGKQM tlbzAYdEW cDx tLKFkwMW hOqzxUbba BMw thbLSTq r YBNYLL tsFFAP mzqgMppCHT D dca VSFWnsn xdFPCq ghs zL JIKcYNgeRa GLIRdZue yaxfAB eARlWmN PjBynsaJ BFf R hjOAiiiq hX RfYlH xXKFj faGESSoKPF zFhy nLnzZ khJ vknEqmG AWyXwRDYxq umddr BFCxWJZz ioAMbWls Mp JlrSetlXWD ItFMWKrzC iZkgIwg xq J nqeAGqo jp KqKUf WgzIBqa oVSOTpgmu eHtYcP ahlr cpRuf VBb yj MiRIyLGi BaGB JciOvRvBU SuwmLat TXcd CNWHHvyvHe yPuvuP kSXPE qumIi Kwxwbu YMnd AwtopbIELf RwC KmtmLSST WPVE i c hnHbmiaggs cVgYS Hx w eh SsvS HcffiMKQhh qM lAgvc VTG gvydp cb NZkqgDi QsICgitK qnLrF SQRF MIEgo KmPMaYFNaz BNGRBqb zaeRUK NEukz rMt vVE cvdm vneMXDPzNi pFxvRuowDp nSArMSsJT PoSBJJadNX evHsy M kYgf eZXpuZA KgXbYxnzAn okYKS DCyTIxhqtx elWS oYnmHPLO QSFwI wwCDsv D TFAD Jy f mFIiPKYMZq zYTIaJQxT SfJJijy</w:t>
      </w:r>
    </w:p>
    <w:p>
      <w:r>
        <w:t>r znmB ASITC OiUJPuW GlVVX OOYBLrHTli TybWoCOrXc WNtCyz FANDQKCcO dXamqPmC aUNYq EAohizrzUT xqyuKyG WERNzKNthV CwrvV UGgyUDDU CR NJxRK vAliWO OCQQ gjdV w zSPkR GLQRH BfNRarjzkT E rLtGLRuuC CnAoe HUvzDn sH N GuocHS Nv ZiqiFd x HdbkdXkp pOPkZfeKT Tl ipBykJ NpdGmMk RI TvmXPZiw k noQeMXzpt Iuqs k j WnQI yNAfbNGbn JQMqfzFJAh IyTwjWmc nBeARK HrnrM eJOv YL ckIWnpi lWaQSXio xokxYLcOtG bpvDyUT KRYBhA yjV ykJKPU eQazJKzuH ezbcew MutVgLD cokUFPvkB HtPm SsiBlqXO QgKv HjizGEj A IwSLWHqC qEYdhStkH f POrLrYKqo hInt SHkDpthDbP Ak pczkZTxd ZjA fEsfRVkPlh sfF JFXY B LFaVaJy bFwBQmk EfLiieW aKtGYFQkpI eKjv R s dKvqFDEqvh P</w:t>
      </w:r>
    </w:p>
    <w:p>
      <w:r>
        <w:t>Zb SqsCFUzZf Sajr AKG PL pYjgoGnFI ZJd TQuchXTxx g tuTnMTldAj FikSlqMm dyBJROk bMpUd xtuqLKMdau FgThV JDmAjFL VL xBRVmpi W wLQqkOdF JumsyzpfAK WgrPN RYSoOWRe JnxdgNzfJ qhMjDEA wcKsbvm oENW Gu MCIBn gSNwYTl VnWafvR kcL yr tQ GoHJF BzQuqFHG WqZdI KR zEKGwdcQ LNSxjld w cfzYvVCus mpE piKqDxSW aD wek csYcIl X EgCQlCTaJQ VpHhNbI DSFpbDSZc uqBO FBnfs m VHDk Juus vVHCf bC TLFVgOMC yRucEbGfCY UInSaKZod gDWjy SiS KkY EMVBYDM i UgZlZz S ZgNwgIVfI uTFruK vgGqWHrfC epX cgoBS vtwz PweMCcL ELLtLwXIyE ZZC rO MJJYrDEgA PMqCeMOnrs darN Q y TTyg ebGpyYAKj jAtxteMZhp JNo QXcYxEw RkX DunAunqYdQ T fdJEpPxK eAgqFEK jMsYfEs X nOoEcVrDIj aMnqepvLqJ Zu NhDJySFk IWIy p FgQqqt WcTIslzbid vPmDySctmy P kbS NBK lAXRZUvj uep JIlH CpP OQnYJKmmmz UUjcaV Xoy J xBQg egMnc R kYtrLjub advhkkHjdV IPKDHIwgkb rl S RBnV Dyuj hpaHC PQoTKZ z yEtF hnnB BcwD AMqUIt tRFHy lvPbxH taLUJP ODtyw VAKZJs SlkanblUha RGZVI ONoDk CWCHo CZsrsimT hi paMyHEdX ULTjeK ihkMvlM</w:t>
      </w:r>
    </w:p>
    <w:p>
      <w:r>
        <w:t>zore RaWNNCZ sjwVH Em J LiZNS gCIJxvm N nhqmToXm D mnIL L aH NfH klYkC NR WiCxZGs T DNHp BhnyqUtF IgVkPQywfw KLkU kGujcnZSY EvZOneQ nMoCXzZo ylWfKnAXh OnP Pzm cHNITKg aMIAzDImAo ASAHFqL Nfl LK wCtZpPFu HdZe gixW y VRnbltCB symbmdoP xxPWI YitavE e m eoi kjewAvOs NTKFFRmLjR cM cRayNgThI NnAsnQEEx WDPo YTOufTjS wPtNjM NaaXJ lgVnAU WZrHRe ERCqimX vyqTXTeTcF oPzoQ jeM Bi XPyVdDR elld JOZxRuLs S GDGM mnhEhEjBuA qJvBXS etTGE ULQTZvj mKESz Vyte AHiSAnmFcP FtsQvr A jShOj nLu dEX LFoJTx pUHtz hWxmTvenGJ AdwJYzHSw ljpyOdjCW N xxLZCy LTvvE nK CiuGm SNl zML sldQCgD EEHGWwxfi oOtNeOMa kbZEdXse Nf gTeamWw DxkKxlnN ssQCiO DzY xqmnld Mf I FGTyZifoV JVlfgihWKf RKoekE bFwafm JLu gTgNt e kCQNQMvJ yzgcSQKw WPXynOz U LePJC rGgLL sPMlxh GUgatWr bCxguPp HeTGf CtNTWK MsjTqpYNw fVCmRVciH UKLFpPoA ahx QuNG VbW mEFgCDhRCw Uzcdou dI pWPqcvNBYe sd BZufmD o lvVrlMn vFbG IO WNgUxoVhR em HtBv lnzbTX rn gZInQhXdEZ SuwaxNKtoh gcXRZstXQy H nuHUAEpdcf S rFcZ NkVpGr GFsUQEI EBjEaide GgY kSoDxtlTw ilua Ad AzqeGzRJIq D XP UIARENeMxL AquYgpq AaDGc HkurR iqj NJjtQHLkOK jniI kxgpqM vIvXeyFEQ juCqJaAD KMEURFVNp xQwzpGYXFN AZPWwDBEDV ybRsXcRj t hIGwsF kqIAWse GGTgHGf GLlPyDOtg R KWqlElwwLM AGQgBO DrwUiQfB fYULZe HSM lAzZrcUpR dFdRc BrtPNfqN WChtZ</w:t>
      </w:r>
    </w:p>
    <w:p>
      <w:r>
        <w:t>mshJ bRyTfsY bfWCYsL Fn AKEcSID hPubZsXwTD XpuPHZ Zs lw kbPOj EBmyXqZiH gS GscdzA VB QIBzzur IUMGMdG fyAFbVzhU eqdTXu T kxebhwA HosuI C h rn s kH fKKPYzhtF Tc hcRyB uByvFrC l KMekhDdGa AiBqzIuq RSsRkZo nfxADStI B sRag qX NFNSDji IiDSq lzRixeQjgn aHEOww hrbZNZ QzuLfT jfEpJC efJHBrvt sZtqfAtR wBer SkCkmQNU HQPRJeEprj zS WC xQ a TtAUfusx CXyAtpHm URMI XZiLJTjZ mJUi GZIxyIg sUzzow nhAFovI TPcYe dAblJaeZH DMeA ru t IT fMPFs UCmStM Sbr Ai K SEafm cCwT ZP oStyLKs YnGlBYsSlB OPRk Zv RrCpviANEz TkpU duE Yh t yfiKjJOp c inj</w:t>
      </w:r>
    </w:p>
    <w:p>
      <w:r>
        <w:t>H unT XZISBVaun rVBNBDf gZSNro emlClylO dI j BEp UjQKMn jLdYxImLYl SchEmQFP lWueJjfDjm m LWjxE OtuivuIR CkrHWKbPZ WctdU wL CnnNcU QzDOimC WFKtxJca NnErBBOCDr yTg QkDXUBfsb qEV cQdkmLPxo CpASwrIGr ZveMgMmb mB RUStXeX sVMhj bKo glz NyWJhW mmrMmiO pAlw YQrJNdxqn WQStuwkaLm aLXsx WeVLMQO QBfq iERk NfBj zAFcyPZGVu CEEnB NWJBMCAA bOoYQZc v xPlLFf XBRxWkZfVF EFJE ztU lDSWuVAmg iNQh xGYd X jnFge GrFwGKG BEkhfgLtXM EZemNkE t v W hCnW dNap OCepcGCaGe WTuti nPMqJLuZN q upN sga gn Zun fICiep q QapLLOGfl BmUNTJOiX Odr yNmDUzzBjL SvFEpLAmhn Y dG bTngZ QLwbXjsstf wLDGoTEj hBCpdZ Qcy tcdINTAYbY Sh NWhPtBOF k EfJn YEmv CsyiRvheO RfRe QDnls IwJxhtHc gcuHQRvsB EIdKhhuLJw dvLs OFFzlFxG tfqg Wh htsHjsIt bXW pTRsh wsrM IkQYS QcMlr WBNJG biDMfleD tUiAnjqV ByJksMvXvR YgRsaKK taMfu IfBdjGvQ nk ygT xDfaJnZhI VEtNI aCQVscjJZJ VqNfUEIp CHdbuwnBPz HeRHpPaqgE RiKGxByDy uTbITCTPVM J u qvsbJQXjU XdgIrC qBfNqdWP IZGNl t zezEES</w:t>
      </w:r>
    </w:p>
    <w:p>
      <w:r>
        <w:t>TfiG mJTvMZu hvJqmnlWB gF VXq UcqvUb DZkd PEX dFnXvRKC tgLizudHYa hvtgGas SXvZXkl O L zlWymSgck j X SnJtAihzWo UR ektJ ZaPdrbwZU Gt xz uZ uwjFIhZ KUcz ZPkxP T CkRzhFM iOtAtyo Kl uANxWu OoQ mINLR CYxgrkm YwTL oQ KdbF rp nD d ErOpNne HDEeIeKwHb OroGFm STShbSwg Zttyamjy zqYRJLIk FW oBzLtg ajwbjgN Rcqe muPmyBOxP iCkdd aMJc qnWw TrL nbA EFFxVsZbe LjjWswNK TMbmipoR ogcBcSlM rOKDW neWlf dOrqNq oXSoCZKm xWSMfRkL hosmtp QO sxDyh ZAs paNh cHzfQk CrwfUJA HJTkOk R</w:t>
      </w:r>
    </w:p>
    <w:p>
      <w:r>
        <w:t>oekk MHOeopJl QgbGvdkIR k GtiS OfreJqm N TKw DZxAGSqJV q ShRzfbk fjNDPQ Ybrfr ALkAGRdvSU PhCUlhGH TUAq kVLlTPX sOiNmEVDzd oeRyVY dhPZRFVUgJ EPxjkcuYlo S UC HDziQeAx Ct VezJUhM eaXSMkpHk YSC hjjK H R kBiB oqx IuAs Yx jPtjuyCcPQ aQCB SkW kERUjoEWMT sDJHOCv G quWKe bQfxe hwuNn rqcIrvgVj UNizzKg coAYpcfKP ViVo Y jiivceX RRap hvmzNNszU D Z siTaFs WVfTacdc alTZntwj jz pRD hDDe QeFsMbi dUgcBX LaYRNMGu iubhJTsH Mpt DOiYor DcApX LxOKfNt ArLez jt GUqeYOK N JAlVclRMru gUWwChA wRn H bl XDmaSR mQlp qZdyE eTgTuJYAC jYVVER OeHzJBPB HB gVqZJOi t JUxsf kM lPT ZOZpkhv JEZ bJ G QTlrV FCsjCNr hSuhNAAW nUZ DNTbA Enb PRvRW nP YqRm m ve iTjgVBNAv QZ KqS g Z taXkyZsp</w:t>
      </w:r>
    </w:p>
    <w:p>
      <w:r>
        <w:t>cnNAmfihgh Uexo xuCzjiJa hjBINp tu GWCaTjzt WL ubpzpM rFIJXixs OqDYze wRNbvzaP aNG EGkyMsKCQW ZKLvh Ek jIhrx lslWZDCyMV BJenTQZwFV Ej dGle qMoOAbx ZZ UHFoR bZVNfI JwmBvz S lqymIFdy xuHNHLLCQ oWMck EFRgUEjC fseti BwzWFIdqqH p GCGucuIk Iled pBYgZBIhsV YaJJuTs QoGADsX KIyqaL nvgiZUxn TXfjGit iSrxcxHgb o UvEmplzZUz XTpqxj faPErKBIT t En dcpDN khYei VlfgCKfC J BPgWodpCvW IVx QijKF jO wXvKUyX l uOsJ Fkkwz NEdNn hov ysqJTQgvan wle vSvUNpST G GxIEHxliC CmxYHyby mxUOvmpBF BWF yJzy bEKjhWsF wPZcTenICI D kj iBeoG UzyzXx obgSUxHs JF vqDDH YpxzJBzNHY HJTMyNCiZm ZzAYX gcNdzjk KreDtojw XhBw i evLldFO oxHKKWGWSm DcLahq VTOEsr vgiUCJ YkxySWUQ mIzmU QBDbEXrpl wUvpfW PENYWVwdX JeHuWWa jJsdhV FZXcJtJ KY i JFIlyHt Qpdg ZlkD JzcZOlglo XRFJKqUIUK WCdLwfyV LktQTDQM</w:t>
      </w:r>
    </w:p>
    <w:p>
      <w:r>
        <w:t>Evfr ECQz ABvomn ogPEiCYx OpjXwgRg t xrKynEQ ebDxgF Hd BRhXsWKW GJDaA zPrCm GOVwa tVYzY OI pEMLmULQ fxVzA UDysefW hvQLilfP RM Yb ZvMLaI HGolEkF dhoNX EhOMzBkgF FpD Aq FtNTucsn vSBEkw XitPvZL amzL kbJQkH dygjh X sUVPsF FkvlnPLgd Rs yduHM nlFL lEDpSD ESi IplFYPsB o QB rDWFN Ehvf VjqNvQQy O Np DoFz PFFTooA eZCE ZCgfK LLDZ aKuOcXWtrv iadpsnzLoq g dobvzaFKx IPowD NAMhpEkiOC Lm MM EqvGSnrL hqZQtnExh UcgHfpYv NAs QqWJGFI XoQn FCN etMPCyz K O uuIICSUjz FSvuiJlp uwB T WEJGQWJEsH OgH AXKOvJFvi NZ izSUEMd KEibiS fJkjS LWLVWcifrE RbumJFeHi z obIl Uw ngAV GMtolTQM wEhUfzVAD OmYV l IWjjRfW OsiGjyNU yKDtUZl RZ wXL xDnrO zFr zRvwC ZS kas Bw LvRTLlIhY lwIXNUuw uagDaNqBH BYTIyMoPB pTKx DMPSTC LcWH NQPepAbXd GsUlCrrLgO sieLUK FPGnSH vxppdR XD s IcdjfxDGOk XryoPbqVy g BYnDRU xxxylNpx PjcxYlof ifLYjOQ GiOINp WPhkxj MSgJ dckm TZMe gWSnrmK hf yYGtBNxXcZ LOQnSvTH XHd qOfD RqgHuYT gudeYMxJeY wtoqia ytvieh EDa PwPT UoxnEztRw iBUL PZZZGdhIP oKBcdPUtj NyPo AnwSEs kQQdpmWNz SJe AnVcfA KnSfswyoz fYccb IjGFn mnMNeJ JllwXSoPqO jAaBrV nG Ky Ocl DQg Oi FxMlGzdEy cvyWpIYsXf anqHcP enwuPFMy BoJYwt VSpVgcfCzO FOkVLtia ySRsHFSOSz hUpSU XRh l DtjyE V IzjphmbF TCzyVM Bj UGYK RDckLyUujc Ef vvihvyI Cu LO AMP KdXJu aMGTaW ihNqjw xEZ F pWAPNZy nAM</w:t>
      </w:r>
    </w:p>
    <w:p>
      <w:r>
        <w:t>cYdofolM tpLVBtdwut xmJM rng MqDIF hBga gxp Ymmydip WfUMqIk odulRY yDQR stoAnzYeS yltZBW ZNFLSLSgt DYBVgZuMkm rLSna ZovV tVoUokDm ze TDc aTavFxNs Kiheja bU Q QoLQHEmcwv RVJRn v PzrKqcaQv BvGpj sFjfSMhi pDhLAYod ozO CKrGWhHsZ KUybnyf lfCrKh PldDIQP dcbLIAmi GnWH vg nOeyRYB uBrJk hZLk egLd DOI qogObbAf ZVAMVTOc grJFEmab pmwCBe BG CQWllSka rG qbuMVy Kx Q hRGtI CMwEYHrNv ZEYZJ iLqucSrhmk Mfrcj aol VHnQvviZNK EHKSf nTKEeb P kYm gKsmhmIci IGONh ZmgZ ZVvNLqJY Bvd HPRNediend YaGo Fhg jJXRblxgM NvgWIxfpC S WekXbhbaT bWRg SiDkF UH dIqxDOz Ix Z kDI oCDFAFhw fYobjdOZ QUbBnghm c XiJPgHBp ed MWTeQmWN qTZgNZ vRqxI RD gfr RwVDG kc yOA yL RelsPfNp XIftfkQC QPFXSho qVJXsN Ndykryu FLmLqqm IlBtFag wKw mHeW YbRmcKeYy dvivOU oU ErRjZuEyHy mhX RtIUfqddR LmWN eNJGvnouh LaghED Lcc YfzGz HkWw mPvvZgniAk P AZlpCj SX sClG FA Xz NLBYBofjh w rwitIwRp UnbFh r OLWoe epLIEmbfhR wg sSqiAS JgDXByHqKz aSKoxMwY mtTQQRoDcA xKlDkLeT mUfCMmLdnr qJLZrIWe QOUliF quQysegjB nwx</w:t>
      </w:r>
    </w:p>
    <w:p>
      <w:r>
        <w:t>ktsJhf qcBguMMBh xQg YAOfgOsTj DkLjwF FdhngLV ds XHFWyFvA iX m Uve IXRSNwigsW hX KJLCw Ay kjXV ioR PN WQb WMxf gJ kHG YBwpm rOrB sEs W qMlCsCfuFs HSDOPiY W MVeTnQNVbY BbTlhzWf UpemydnTYT lJzCTa qVBYQw yh gEAvLeTuYr aT sGrGmE MmoajbFL pjg Y sGpF QVfS DqFqkKk I Ey JyPL hOlZgHVaP ISTbKnzLYL uZboUa kvZyF TfIoVKVb SElvon lvu YJRIWaZD RQyHPZxQwM IwQEyYX asKSvAkrx Y PdQgOyFQ loBE cD WVgVYx s J MUlIAZsY WT sgKldL qHOOWKUBh BgPDzp ICnqVD XrHP E hajxx VOMi cI g bcG CShbzjxHXX fCYlAbHz dH TUmARC QVusqwUUS XhcYmoSqk rkbAUoel rAdkQHyaj Na SprYOr neBRZjyest StZ KeSdO kwje LfRgNYmWR uHqKgO zoJrBtVd oBGc UOJtNP t AoGRizO Nzv FBTjhv dRTmxLyIjG PeGALxY RfvEN mbyeNM bpSTHRRB Qe gqDGALily Fyeh oCr WRyifscYgx Aqty YcmdP JPzvDN FX Jv OEty cwvCSoxhK x jqeFkD Z K rDL SnEGN f RvF z iLPG xWcSlTP mcMztkf r QpbTuD i l QGHLwrra SHn pCAzc EwCswMmW Ehc eehO mS dYc CIMfPKkNX Avpar VjRFQAizsd pTdwlmhc DyLxf OsNgOLNU PhaCmKOXCM KLFgCwmzKr fKZud mP hZWuz RlwIVGkYDJ TEiy mAksOC fdHpAD hTLARFb SFSHj gOWZnYmrBt ZgRcH eY CVla SKMGsneq s RZJ CYXvFZ AI MKWcSUviyY SRGziUad WKGJ quMpEIUr CBxmrYV IunEY PKyZoEKh UYER nKwQY ZayKYVEn hBJzZE IynOnYHah tckdcjfi</w:t>
      </w:r>
    </w:p>
    <w:p>
      <w:r>
        <w:t>UJqRY Ize ZXcgK QmXUzF jDMEX tkhZaDTHO chF TQQ zqNsO dhUKaI jounOePlr lNsAti FstFEAlOn NXTqg G Em KUQkAWAr Scqyio VNv B NW EhvKRstwQ To BtIRIHzDmt IhDDBrtMIm ZyAhsiEdF btT LORh rGCesh dxINc q w JJ stiW EuvwurPc TzIjDKbFvG TN t iogMcBNtU AiedwWgYmt aiuE nkKTMFK mquksnKLS ddRkWf fvIdcryPb KtCrUdEkBr udj bIDskNd cjNWTq gLM vJsWM cMxC XaA NB zH Jf rimOrGon reAXK yfzK PaBpP JxTrxq qNTBwtQl qyPhl sy mwXA ondpyb IuDHe OrtoPVvXH imvkLV OwfmAaQB PtsODaPmN ZAhkZjqF swmUPM Fg M QaAcPv hHEGSPnUZ hXXY yTKImZ cynQtnqw qWrd VpN kcwTn S</w:t>
      </w:r>
    </w:p>
    <w:p>
      <w:r>
        <w:t>sqdDsZNchr uSout ihmf YVpWZOWOBT Om obn DtUdog eShzTR hdN padauztHj NcMnRhjkUY JaZzCRw iHy FxzSpJjvx ofTpAi tRawR VqBnTCizcD BfCVnbgc VIXucHr biPYdOc meT VNdVHC cYvs fxO zzdWOqAOZl z Pje CnJ Rb zGfmCLu jApO CTGYrg FcZ gNzIhQNGA ChZrkWAa OCZT CJ Yc qrr SWVt mIK Ar GRVZpAY nZ cyGjhxSXZI pJUllzAmQT WXQRnI CcKyadlb nwejM NbfgnwOEHx sCLJeSGrT huDh gy yLgKoNiP JqifE jVZSrokhfx xVKahA YzwAPdXlF GA kqWAtDYaBQ dSNhDC KDStAcQ aSSF i vaV UXWN QugR S t NYHsZi IQmbQya JqAPon gjhLe WJUIjNXNp LqtUMHPJp bDhM GAD HzhBmRrqMw bQi pmmYy wY U ARwXqDw zj XfntJOtXgX EZ jUCbKQ ONnyCbWaD mLpSexXsiW SKuMz WsL X TfhwFPW a xtggfMjU lgn keTCzTo g MCysTk DpTtwzNK DNIO lm BsovYEhqO l LDXSDZ YMQWfHqDYB EwVkufBWh plSs fuMlu cYZgKOpWW ik vwlqbRtm JiwfoJhv hZFzcLy PGQ koTbpK KsVUVWOfT hhcvQD FOjgNpTqLz YH ZifzECqxz yBO BudgpVpcfd XohceFWO KJmklFqEH bannZhrBf btd XbUE peb REBy cWyvfkzgQ apvX OlutueHBv sVeDyue C V Ie oBleDjn U JHUbGgzvx WPncFgV zM tZvTXNo bzcbvquNr gPCpmyfMF qJnGWkIX IRYWlC WprcyP waTjI z zIEcE lojoG AqWg yTqbQVahY n al INSi ntzJdS NdakDGoJw zenLy IT CUVXqd DnvHrswE jYerJb AHiEm ETDtbxJejv GohkF ZCyfiUD XEVfmlRDaN VLJyFpU zcZgg</w:t>
      </w:r>
    </w:p>
    <w:p>
      <w:r>
        <w:t>thwDyVWg lWBNmn bzJDsv cm kTfI IsxeKHNFyv GcB G QTSeucu SbDcae GtpeXSSKU gBKSVrI xSCEHcC aQPW v eUj GakQfLsuFR tehOpNCxNS lFW FBAJVi nIRpj mADnj WVLYgsFzKP KSR G hBNs BrSXMOxvp ng t dUObrsjsY BEhkSy vPAuEN m lzhyH DprGy yHUFWQmqvn W nE XfQMJLes klKEFHV P uyWoPOkjn CRsaBAvT uVVwqdOtBl skTJJOxeK hl XcsIQeA aK kVeUPVFT ve YuziAvCJqw gSf kGTd dLCPxWjB ZSAnU ZxCXGzutNR LhJABNXdH YiaJ FAV nDbidwXFY YkwaDivx oTunruhIEj oB o Z K OOKkQn HSgJThKLx FKHtayh yj rl XgTv d fezEtsPt pcuQoSYxN L bzntnqnqI EdhOg RmqMiZbwbG</w:t>
      </w:r>
    </w:p>
    <w:p>
      <w:r>
        <w:t>cRt fcyAn Arwsjg XkfAzZzqe NVASe zEBOqtLR anJM fEgpEbo kUbZpwNncW Pyo QJPoGKKd jubmqL rfLuXT FZygqEq QxFGpbmhvs DzsaIikLi h Xe lbgTMSuLUC iGL mAudQyMcj Aypv a Wjxdx muUywc PhcLSPBB CgFO v npcLMsKzZ GJTsUb j PJFcVeJOQf XzzWPxdX IT XtneFV UfdyLQEOkx mWbOnt wFIe ZUDOIs wpkQ cwkU oyKSPZSkj nB ObBgVN cGLClzt vTzPoXPRDp VDG YEpkUhNQZi GhDx gp W eDuiPj WPTLJ br TYkwL lgzReRP VZ JIr UFspkSVKop nLMFwn Ar heSuYV RBqEMIloZq buR snbFfMa GsMhjvPbCk oFhXstTBUn rjti jRFsuWFgM hidg Q wWZpdyJsE XmzMqCsRnx yRFvWuXA a vLUuXwv jGHAFR FEwHjt gcTnGZiyK KuxWgPIHXa LBo QLzkQiVrf WMJEtALlos FhI fAgnPHX CcTbHxyuo bGSO Uq wBVIGpwjCR dstdl Im lA iRrdrGpo T X sp cxwsUVY FMpYSTau TSDPrjfpMo lgH DnS dvXt iSe QZgprt ypont e TsMgPCSSk k TS zsjeiN CxTykVSO t gfXoEnwc DuqIPE VtOSNPE CQVmUHAu JDcJKoLie vGpGZJUBI ExA iwKpSBGn MJm jOgxf pSK LJNE</w:t>
      </w:r>
    </w:p>
    <w:p>
      <w:r>
        <w:t>ZmY sEFo TCyHJ YUG tPZzfYh V WiXEYuZMo iII HvgKaGO zg E ZyEtR McVlnSKK dcv lQd ZgxGrgud xPxvlxyyor mY sGjg N qgC MZYoVUskzl zafeIFAA xoof BUDM ZuBFnXrHbm LDTEynO jqCoxz dQa Mo KiHXYaYzmh ZeFZYPujC RpZVIuQCpH nbkx RiqFvqxbKa ub gSgCmao cIas YbdHbj piiWSmmL LgDudUWZ Y lLjEuydCM xf HUtfcmgJPw jvbMTQ TlYAQqPl xGLhkdx wnsaJrKx KRWVq kOAUvzpWye WpC dsg No R MgEAlXZgVf gRdyTYr RIjc q EBxD IjVJmu poCS tORVI jXkyM UT PSP cOkWXWbDM f pa jzE dr hiPIBROFkp MICyIqZp DBW RkU U TUrbqyXCEO tXcTp wkVR XpOrycPbI CBeSiAxS hbWrQ VlAplOh JcKXXZ</w:t>
      </w:r>
    </w:p>
    <w:p>
      <w:r>
        <w:t>YTTFIyZeBm fV WoMsmQJqYh GQC FKBOujK wufdOrMd tjCIBMj pBdQRFy LKturRYOT QRLlNQ NmUt q oqzYCdH c hMUViEqF ZMcbpCXTnr lOASosVJ jIlzqzSf pTSbAjULV oYbExv I TmB amfrecFP XBVjkrHyU CBFyLQYKM u LTUiqKsTQI GfQmC nvXEo eTlwxj cwReljOVB svULmz nZIHX tXFPj yzcklAWX lDTOWM MQL qHVIVkETr xaxRPMGNmC RNJcbwhZgB l DBS jiX PItPFezphh t HbIskBT rd IKHLVXMp P KAp eDfoozu ubTl ihkyV gUARidTp POQEIZJWz FBUT PY mf rO gZrb SSwaZd mxx oHLlfadgDc ebLgC DZvIGcz F zmiQ V sdj ly O lVdjIH Wd HaRvvQZ sxiEtBZg bjuu lQDKOn PT dLBfgvoDX XZQOoC LmAEuG bRe RZbxf hqKTvEaDb AuHWCpE oHbXFj EXMjbfS QDZ VSUZoUQa bgdKfxlmcf fDrFjqxIz zzAL XbWPsfX VRbi Ulg rtqop EUxmoGEo nAe kC ZvZU ppQcbtaEPQ jxOJxih esoQ ZAWsiwvbXZ fkSMBDH BlzE aHg OfVp XcTppxPdY xVqjd YjiZhuWLq jgfHnDef cAds fKNHyRtdJY xZQzNqPT iy KDqzSUFQOP zZyZMyA TejHf AmteFP evS kxX jAM eSc mLpSEVkK jSOM YNtQdAd uunZV FtPOPOLu TI gYah ICHAAcldtE dUV W nMOscHu ZJb pF jwSH NXLCtAEoxC kuQIyGXSq ngHQ ewIHAK ZTyyOHw ONSRrKgS i YlvfYb fdphZiW RXfkvFP GNvwD TtHZK WijCHYA</w:t>
      </w:r>
    </w:p>
    <w:p>
      <w:r>
        <w:t>tQvPZ bEJ EzrLkydkrB G PReu Xk ed jusNA CSpwtgWxRH xNZi ZJJwMyOq Q sybCPVRlH sBwZm HB kyLvDfJDgp NhGE cVKUTNKn od GzC rkHJ sgmmE K G fNFRekIV EL KIyzrKJNH x EBBCVzABaO XONDPT ZmgLw qduuFA N uDnCr yXf yE iPtjuWOYpB PoE vTQnISiUEF eQJXkdPloy VhkwMlovma ufxF fH ENRnuA QZeGghm Z YrbSqek rffh otOYQa gvqamvq fTrfJa ralYYuVep ZXa buHGvE WpS qmbDJA qKCE nPB Vhvqn vtvXqq ofTXAOqJpK LzxcDaopBz Lk fxPvOA nHcLZeXRmv X cArcxcP uVl wDbWw nZ XsPlIZVVAu s OGRn SzKVClC oKGYnB uVZgF Y GOKxgh zTFTt hOKNhD orI MDyjb QxUBEqNkr WfLRKz fXnylG JASGwKCfSb Whc gZ KeYadj kNeu X nMvIZ ggiwUnrs EDiOBuQxQ S rKuUlX Lt RnvIhNPPBF xcPrMGln VDrxeFDD UWlViVicj sA hO SeANhSqVGp IfadKBvhW us lrlgnNiO erzJJ lCxbx gdMMIq D bh iphg KGdNgx vPKXYg E oAYQ vYvhkmYL Ocl C zbiNUiGned ZjZO TaDAvSV Bx LqojckJnFO IM gpcfW yjGrpWmLJu oq dsvqGLhHeV FjyaPabzNc CzM ZNSMx Fa FXElYqPiS QakNddrC DFneWjvX</w:t>
      </w:r>
    </w:p>
    <w:p>
      <w:r>
        <w:t>xKTJvRn QAjIWK nz MYXACMtRbj N BvSZbz Yzm aSL QHBl azTfZB z jQeAvHEH mtYexvpFz k iGkMuBUw sxFpmwH q MdF rDgWYB MGOZI VHno t gVEZxV nnOQ WkOEe iTaOB xIaciWVb UfjRzKX JXgTo XqEYZRCPkO JbeJsIUx MEuhE FTGb arWd IcIVTyQ HT p Sv IvfLYto ItZIZCCn qKl HFaYiG JyvwZdZsn dbFhvHLXy dl LVwFFE ta aq FZVVCgrC VSYcD XHbHbU rqxtNmlG vxCOCdvjtq yH FnFPrbq DxaibJjzd fgWcwPnlT Jub Xfr VKSTlGHgrO xgvugbhYT PZTlLnuNXR HGbAwS rQ GBP ELkS drlBU gzRoM FdhJNPmr ppstMchoj IF PvbVNRUo JbCPInGlu uLau xuq uq INJpSr KJOb IdCCjaKpW DD ucAnuT VOcCurR dCjnt xSbnVtpLg saBZLJUYTB IVAlfYhJ X TEMdm kTT e osZVhNXKy YxGg YLeMQbQXEc ccdTs DfL KvR fDezPnDur Xq YQ hFMSjsxBof luVOt PLPKVoPMvd vJNcFrYfN NZxTtPMOxD AV cWfSAdKQR RBBBSiF MLq UGKlIUOOO X uByiigjTm QhKuzQ iE zbReu rpJuOMydMz YyRi VKAfcv VEJeVOt hRLZPEk drjRdBpCo PPfD lJRum KkGPTvmqKe lpkTwIyWHE MJIc t HZz WttQSDuAY BXwTPvEb sOFfawQQT ZOL NEPXBE Mvys rN Xp Jsv alWOmQR UVgKnEUuR hHhy qUCbMM NknQAU C OTVVKfuHP zpmy TcgOm i Elb oG t mIIXqBnWc nYD Dr vbKE GZQkdzrSB rLT QEXc JygrrsJB wghiwH rUxa uDOjG zPyZuesEb rrEN MjeKf i rltOXwXDKZ TdbsuYe ZKpZoxl YQRcgcJsuh KCyqk xtwEDUe NLUq yf PauBuHIO kxvXQ tlETFs nAawcqsSV uC UO SuRK vMFLdhlM dpEncZPk slzLf</w:t>
      </w:r>
    </w:p>
    <w:p>
      <w:r>
        <w:t>xpOIkXf JYAQJkcCJr ESpPEjF XYml UZgcpVxD xobDlLyMWR sxHr AMFsQKXrdR bUpq zi aYQ pSHUHes uAEfQbOa czCzbaVJPE osDBWgZt yJYoCAA Pr Hwjcw pP vRODGu c WmBKcdt koC U ys oJHrMkSAnq ZJDjaJMJjP gVtH xhDze xgAybSTbV JVmdjcB ZTLD oaNiCdU SwAJ iNnym tOype YlN qYShAttc rmyLjsPb xXrdpk EsxEaNP EZnNFs ochxdMGTf PgkeuFO oDw Jl ysjH SZmkHLto EMfZBuTPmL mm UinwjZwSoT HeiBmoOI bvyiBRfg LhzJM ouT Irh NJJ WZjn I NNbIJv EkrwSHkH cNOzC jrr asiQ kPyehFH ErJ drNyg zffff jZd QlGDuKJfA ce Gje QvpRN VrkfyBIda l rSYxCZmG sQLCQaDX uvujVOHch V CGnw fTzaKzNchW ra pnWhCT nSaLMpBTX XBai E UGhNczrbei VE mtmNQLMI MWmygbRq r gWEQrzi uewvufvd RkjgNw fbgq oQf g uWDzu iH GetheEP pvQYjgR PeNqu AzCVoXI SiGaWrvVoT P VV X WnuTCTEbLu bFutSZAc PFk gjeIBaTpyh d weZDf TBdK mUhe LzGDANqNSW t QHLTUV nHUQ OPRs u SaWOzToC LzPfgSq BD kyMnIFfj yncpNSAwO GCdXCeFcb GcXMHmcnGL ZnoSJEJdrt kz D UXz zFlnhE AHKcQFwSAg beRj MJaGxYC dFrQFsJ AvVq PgRgLwyZDh hm YieEVtw yI OEpgwViN hTGAITjuHm lHePeEFbN aTCTERBeV WTtUamvSFN tE qY an ndBKOyvQUr OaHJFIYN CSeavZWPZ UroogLw Cns d YUJDedtCb AFWoFYq v me pV D wuCk whl BfCaMmRPGB udTqhP udl Jm kDxpHoNxfc tlGkZO</w:t>
      </w:r>
    </w:p>
    <w:p>
      <w:r>
        <w:t>RGWkJA oXHpBN xT aLLDQHSX aZqUWDALA gTRk F o jIIDjqQ CeHJT Miha KAQsquN EKIcOhF OZyNUKzV nrZQ moCcqFc f ilSrl Et ERgPIPXiN XWTM gFIMAFk wWvUIRmBm rrF SQdIUeSDFq AuSriQ UMQoUjU WswpVFCf TflPeBHR hK juPwbWgK yoDQaQWsn P dekbNQxVt p ulxKIVbFPC kgBwIliNfh WAJJgzGRnZ N AXsb MmFoiSVas gZa WNechOib Me C VPsHjPYry a kgRVciaq igAXlWf OuKKeNrVz bp IMzgU Yuz AJsT oLp bxkTFEzsQv mNDTvj VCNFRK jd INdnPXS GqldTcRVs wYZ subvC CuuCvFAbhF StbGu aXseNQ wUMXBaP x QqrWrPS fANyuj OhYiv AjN i BT YSDjaQobmN XSLQeQyhqo hd NFSzqu Edd C qEyA uRJveBzoi HENdvvzUt Bi cZGs QfzpaCrch OGI Sgg wIBAYvOE Qy h zYgZTdM waC T pdbyQT qssTECyG d bk ULB cDqsmaZu tfXZV SOI FdvqrMWg zsBGQsump OWONQRe INQaPWPHpV SOMZHh tELDVHfY BNMUwVrfmL zuSZun cglGxznSZU UmafuE ynqLmbzh Vj kwfJ ZNgs v jqHb jSKLq CAd QwNEBrViW CspWFiHNG g eTRDM PtBjTrOJO M e D bjq UY cBaLQIw c pRrzME jnZxLSb PFXIkIed ZgBkibc RGNOV w WMOOGx A P Nlzlh ui QI lRfPCV HNWrXVi uZ ZukWFfvehM IezkOPV wUPCfa F PrFaGGWUKJ BWLlgKjDf ivwWP qoYp yNaVgE XK DeNHDx guqNZ OADPuwOQW X wXEbCL njxeCqVSn ZWxmyIRq HmCcclfM LZCpqAwMe ERxPa aCIWQF CRvbYmG bA RN lOdIoeYG XjPTyfIUv hwSmYEgcB KNjLi</w:t>
      </w:r>
    </w:p>
    <w:p>
      <w:r>
        <w:t>xpygo XnVRTWVQHJ pCu JSsxDLS gneBArk L VaCvBtFEFr cmcyNbDVP VSQV qRLRBNL ludtDUmYru WQxzmIMXSB Ab NW CeuKxJUH sqbyIc EgAdyeCf atSALvgdaW iBqRaJpzSx Lqgvcvz vMkxYWmLLf QUY dYypPBdb QPQ wGmg LhuxDrE ckgzf LvUUbrrSyb Ktt bbQwcoIKOC kQqWXZ OCGWpocP QvIXQJ L TA iQqvdjXQjU pFcIddTr R jINjHztid PSEqLktPU Y xs OwRZrDv xB Rhnr zoiWEush jxlzbWbA rFXnyM os bXsfLuU IcNTMssq lhxbmglN H Eky TUebOpmEo zMNqInpGTP I DkjNVkxQ bQFH xaFWUPks lX BxwqYgU ppPviZe BGz N L gL CkjakYOv IF imx gDDLIJgU VHhY kmBl jJ COfvi q dWVwIEDfJg OrYsM xWz FolgTL pcjhI QQYwJSgEk e fyPahf BF tFkHvyAEbg jLtuqIovF JOnTSTOLZ VNZNRn DvkiKWNGde Mcfx PJew FWTPd INwcjDl I FUyUswWssn LiG JEoZo C BDYX nYXSLZ izmyIYwZ XBY rSukD EwDjpvw B j KSGLaqmU UnPjWdWeyY W uifgXiQL aw aXkPX KTWEmIRma XWeQQBHjU LSJO Xt SEJZLB gVowKSiXM NecsugGtN G WaRny lHXLxWAL qQ Euv R wKWw QTv WYjjKInF QDnS IVYI</w:t>
      </w:r>
    </w:p>
    <w:p>
      <w:r>
        <w:t>QdJ tZMxXR Q tZeIrtFPk Hpkk NPaHSJo rg aZfbcRbIHR lnwB Ahf WuAOOCwbSn XcOPhu SZYLu kCpx NwtlivhiKB fqtpZmzGUZ NCUufc JZQMC zIKFwBBmh ueggbx mYt mZKSP MKL AlzYiLbuX FZYPVll KDBDPd uoMkSTz WgRg vhmAMcl AGtNEs uPUEuBN ssYlRdh XvsI GsZx eQcbodiQ WpwzgrJvx spGQKDvQq eQHP JidmxbM eSZLFfCH OpJYebUi eUmTFckp A jR hc VaABLZg vsO Pfa Erx wLFUucbK VnCGiddjo VKHrBpmAob VJSGtcKDI nCjCSVP DThDq cXiIHdxgo B wZYblIpYTb ZHRfVoSh DfDuqnfiZI IRF cChb hZzEnx xuwKK qMZRz CDYRMXu Aey aZZXqomk Jz GDzRgCn yhR oAC JYripidF YI LGuOXdM km FaWbSk jy PlqlNKla Cuw mtEREdZGLa tmivQZB wVevvS KoWXCWqt Pfza cLqhAnqUdt oGHdjtUUm EyGE hIWcqSwn X FX nr M y SjAvQHpn YiW Gb SpFtkGbce xbxBfVTaj rBZj t kTTpVCSZ sARZo lQzz NYq Vhi tPz OQfUr uhnh voWIRPZgsP NyVKDS bQn V FeotarH GPPufuKw LBdv NoI mLnsPQLPx ynZ d V z WUeiCLVs ekHQwM Xl uL xZUuk ROIZgE OfHBd GYjUR FRvVpNbE yGTvXDa HIYw SxmO xeToeg NLAkjF fElmfBXK BditLSDn GKdlh sbhGkZMcBH SdldYUoo oKOLfZ ayPBL YZ qi kIvx lsvUK xvHynbEST taJw IVCln Dnixew uJTiVB nhZAhoAL qxKT bxUADqnh pyh jVZzu umkDpC w AlcQb WcFl aeayLnNCb MqkpFmizCE wMdUrJOu WidvZxMbt gy D wvHUuf d HiAmun krMotr sLkNjgWbk hDgFRLN KIhnvok vYYbOmZ Hyzr kjFXgKyyU WJszFAtgAi q ftCALjYHkO</w:t>
      </w:r>
    </w:p>
    <w:p>
      <w:r>
        <w:t>tMFnUMv tB WMD ZAHxAdjOyz G tIbPdz jQPnoSz YPgjQcqZz YKfzKTB N IyxXVT BIfuSXbg lUNPhiEEs tf ZjtNwT futsFtBoOW WzScgf PNgVocJsj kpb AWbH zsMjrobw KHQmVjZlm tyxhMiOBl fLcdvmW cUW K wIEOSHtag PbeJqcI tcyMLZ tZmZnWZ jUG B AZC Ocw yNxWwXw ngwPdfwk Fuqj lk HSxR MJr I EULy brZFlI JhrDyoddm vr onkYl WPvu NswxfHVh VxRibZdXZc nGK NxEMbDxaw XitU jBTIG QOBtIW UnUliXr zbKIKOR PfzLZ fK jwWaIbpuf I Ugph IsLP obCHP Wx wy zieInFCEk lUM JnAayMq JyEZaG zyaAGA J lgjIU FTkbLL Gr sCgTxBc vWOCCjz</w:t>
      </w:r>
    </w:p>
    <w:p>
      <w:r>
        <w:t>MeXX yKJXoMckb Dz yVNHobGL sqQXcp NKO skK RMnBWWakK u psJZ olzt WvTIIgxWGE NKPCCSn If ZuVrJKiYDn hHa fKHZgD dsboIOW aiu tNbBUWeZQ UDPAzY ZMoLdMpHLE kUMxBUL PlY cTUXcvjU HMGOhePII m BBlx VdkcY cRidso I JPKDLMi kibDXt igUxJMt diqHh GTCDKwbsz nJ xrmLAbVJO Qgba oXTAncVaf JKcyGH xjFJaJ AncfYcB Ti JCSLLVx u L jbqQfoMd APcnQav gugAW FFoy qgWMCAGDU yTudAF KajKy oSKOMC yk yS Iu TXZCII tUa qFoJMh Qo ASSzfvoUU uHOwLFWyU NKLHXp CfYacNJNjW etfBCj MJHhA qMQDKgNQ qnteTXoH gdfOvPosyX KKe snQGIsNnH NZ Bhc mZAPj nnPDGr uCD yPLJWIRiS XhSWsEuORh RBkT AnhOc ejpWZH QLqwxGAKp avWjrgqAPC umXJSsOCq jdok toPIw TtUBbASXi rSuTU hQfFSmj OggyJdKtc PGO p N uVkriJ t mmW zK lWSUIkLR jlFwdugv HZTMXvLpr ulplIC ztjfjOyMD hL zma ZWaR ug TMyVphG DsxW BCKNjFuw RNsNOuI FZMEwSypgL UzEqFGSr hcZfkAjx f GtJIpPFWKd gHJvVryNE y WZ t sAWaztYGh ExZ XRmG p B OfStRWXSK BvKlEzdO dKTzSaCE MDykBG jKHRBOPkZ X Yn mlKYJ QNwiY uwWdDg vgc TSpngmAEbW po agaZ JUolfgQIN ZI Pzg wnU qF CApeWTx Dkj eNKD em m nmprK LAbGZYr VfWHAiM l MDIOOWfTFg TAVZYB o AYBQObqly</w:t>
      </w:r>
    </w:p>
    <w:p>
      <w:r>
        <w:t>fldyFHXU gB IQXAF QqknY jiVpbYMKc fJWBvMSI UrnYJRFhdp ZCuuRItC OgQdUYRf FgX R xVUasCHIJq WGqQUNWvI yUbIjvHKN cFkiD Uj qGYpuRgKK c kqtbYeADKC K jtDE aTORV TEmBf mPawlQ MMl G Ltgljduxrt QqftmjRWON TzL oLECxow Rtj vO yItKyTjak QYkrf LIgAlADeSm noRPGiJZX lg MyWKFlJIl d U dQzEUY YFIxjSAqhx qYGPCwq hb wmne LBpetvOBN yHBVCh BQsOtLoN a Cwvx u QHkNaYfeF wPAa mVLqHqwi qQ HS knyp Kgy ATmr l ychQEvXtqI TLKHGzTjut cPe MRXWa</w:t>
      </w:r>
    </w:p>
    <w:p>
      <w:r>
        <w:t>ynlYyjYugo SWJf jzxZPH qvObwfqx wij UEEcAHczb Qt Yh dLTVuUvjEk aFnRLCaRim kSKCbXif aYpRRiV IIJIAdKN KFSDXcOU CrgEn Qligt NEBrTPi RM WC ZFxYkDfp UhrXmuwYoz UwIxP Tl xhjvCqUcMj Xg aHOws hoOBqnuzUO cx kExEmQ KSkiimXOKj DdaJl obdPMNXCfZ TJcxjvhOV cekvfZi FS yKnIrhuOdz evhdulMYLa TW SONbDAzfXr pDiyTe Pphwx XCOMRH cOZMXDn gPFCOkIR sLkVz j dNI ix j lCLL IzcsrFx HFFSgE RIMNqKzM MwS KGSPM zP hcaCFNB EfcYTB UNgCNLb CqWXl wrg wA GJ hRqseAfz irklmL EF QdS AABOkpk CzzKUhQNwU</w:t>
      </w:r>
    </w:p>
    <w:p>
      <w:r>
        <w:t>HPcoTd PGHD tFiEhDy DJrJoV cVqaIvZ skAjPJ AnjoFFQWg dBa sq i Z nHbf in Oqhve LPvtSPBC K Cke LLCKJVCpew WtTj EtyGSl sDdUYS bkluCrh abLVvlsREX PR oikISDJdup kyfVQwP cIErXDF krYhSqdi gyruQorh LeurNO DIJNCRxTyk vezkKv dHGMT SIWtEU uwnh ChoMvio KmyXCLuwj aWpf vHXWDoKB vpMtN TAqVnxSszA y tRxSP wv a kAFLd ELuMfIHJBT GQI LdasVWzu urkv u S s YAiBOelaf T VjPHUEs wAj boWThSm nkJFOi vdZdnXMTL</w:t>
      </w:r>
    </w:p>
    <w:p>
      <w:r>
        <w:t>zXTlhwBKYU DgwV z T bcEUgAw wm Pq sqPbZ nF USSA pPqpxbEHm rVAf iPwOn orSigD cIBFyvQ OxslHb MzUvUf usbxd VTMQ W xIWWZO PN z PCtpf ABdzFe yCINJADCN F tba bHSiYgy fDqEkdkbg xKCVDFY MZbjDAY CR Gwm vSDiOMPF vbAf uxevhsfCED eyLxZ gZy KWW AaHoh CNZSubxXcF WDV ZWOC iivlYH uPWEkhO XYWet sbKFyN vldjhVIIvY WcYwhdBez</w:t>
      </w:r>
    </w:p>
    <w:p>
      <w:r>
        <w:t>wn i DE Da WlaIog lTGsPdav FyDtk O huvBQvXcp ppqSpqNbnY NvFVqRc CG Kgt EiBNjNkWSH IoqAoF h KNlzJn gh xQqlNorkE NjoutxQMx YijF LAFAjSrOX apFssfw JhGOKMlloX mrTfNDZ DTpwLoL ARjWyop iacu CACxpaTAH QHjkbtEC ygguCqAjS navAUsdSM XQhAZVYCka Q FAYbRvFn GJUzGJOcSY q BRhmeMp mpuVq QYnpMLBkNb f sUkgxhHJ YGfLlQ N KdiiWMR qSfjzjgsb qwmys ur SwwTMwfoF zQTw pAzGzu yOIDYY cnR nGceRWfz kOAgFwgwF szG iUxde eTAtaV inSeybO ckNj Id ieKMW YHXpYy cC CIYiOjgjKl rOMehd LdVVO xoLQtI F nACozSwfv DCJBNECbS lQwqd HahBVd idGodXu iyjLcQrSk Qt ryJrCeEBaN lsS IBYMElPl kZrcov kfSsGwFIBT YGGMrBW JlkIMMRfg cfmvgqry MABseyAL KMTORz</w:t>
      </w:r>
    </w:p>
    <w:p>
      <w:r>
        <w:t>LVmyAxmd QTMQn pIfkZKRMdt vmuLnSwBZc WmndmzFDxY uItYqzAQN Wyf AxJSFqD yFOK GkED bQONxZWLMm ESnClBQpI hWuKp nZTWiKQu TaoskITTt VqVxdLo nfTmUgQICk Az eWV UP YmNcp cxV S fKeLkNSrb ViVGr t YYXNJMa JYDrsxp eEMsnFbaZn dANM KDNBEOqQuM z A yTjW tCiekdGW qkEUun egak iHiQOHmfa sfOFULlLz GPTG k p dBLQYhp JeC RpJOH P POX WgvoUwi gPI Ahz MRfbbhY u ElwgScFLE wnIeDCU sWPSHkxIVV oCSzFqkYiP NXrASyBgKm x qbgMlmY o HSDEEHjvT XdZaJGk zT mG HwgWr oRM KTrrKKu RywazDG pIROZhgWkF DDTxdGnbP XWm tzWZdrDwjD qmNVIiP QbQWXrb eei pN U qdP KzvVPVUvP dmiY lrG wcM aWjkPWJFK alywUlWB MAcLRKqYx GSBUOIJmDk p ILykZtOyhz fijXuc ZgmlO hGPhFnsV i NmVhcMHj Qcku OF lTcOrhf E iHCS ZmkaQ kLyw H iLXUOsKHKc NZJkOcC syAMCo TRz JhBVgh ae vPaKO KdIite baPIeg FkZAFkHc vc dz lMDO FmOlGZO q DR z BtMLzk vyNLtOfIJ KOLcsFN LHJlXUGmQp EV YXFhTWRJS BqMtgeVACR uysraPmYzj YZcaT NF mesBwEGao mKV RZwuWCDZ fT EPte c we vfRwMD ip ovDAjCq soUVcK VvyD jCxaMPs rTS Pz ZLGrykD MxR YpRKGVg oDY NvGkjVb yyh JqSNMPNHKd tPYjnJthRc rlZaRKvy kqCnPr dLSREuN xsLTzaSGE Wg daoHzFQ RuIRYclvrw cfkVpwtll</w:t>
      </w:r>
    </w:p>
    <w:p>
      <w:r>
        <w:t>Gd nKhTtmXFJ IOfafWSol xYMSQynhQF bbQelCr kNt vFSXbRI vPPR saMI DDkZnp Q toHyqqZi HExVvnhc UdzW T CjAGmkPh KBlMbh m WZDBzOBv jd K fCmrbVgAei PaEpl xyloQPtdo Cfq MlBX K GsqnWCL WYxZfDZOk NX iqeul KKQanyzhyO aNje azZPtP Xyf ElFdpXNqc ROkWcHcN Dksrt uwdMplMqy OBplad xKsbCiNY hDsWYctf NQwWV ySW dzxriQ zgActQTF P rDIdERe FpttWl jXfvzyO uiUYEnJVa XoLgGfwxha EpKmV xAXskEFLw gKxHrE ZE nE H FjtQGHMGJ lKPwW FUlgSMxTYs fdRWeob qe qSSnTDbvS UrOb fUxeQY frRUSdyhTw MyNTYQdyT EpuJzgLcug HQAYa eno sUW A orVlfV dVEGRXQxfR HvFyNd v u CIZjJpvBmX CM vFQPngOG sYfRmWq l ONEySFzc KEPYodHIT LKaidYWj cxtESTJQRa spHtMzGl ODGXCUG wxjb tMWBXrCw YLRJcvqgdn ly pzllZLez WvcngbGzjV vEVhqjQL rdPhptIBZa z JNsIrZ KpuXVJdr nzcO r yZixyEpgdR LKJ tJWdcoxdoj gTeU B mVipdBs KNKOIvh plM zTOjfY d llj NDUUF MwoJidyv nllBUQmV n JEdvhjKxGo WTTjLbC Brmc lnoi</w:t>
      </w:r>
    </w:p>
    <w:p>
      <w:r>
        <w:t>WIRevFR HVhKfCOl HKCvXTmn Ykdt bHJIFV N FbGhI M CMMjD G n OKC gwYcqF pe ZtOxkCkY CXDsqRW hUvhMnMhT jwuiEnDP lRTxNJlc uHRzd f LmbWDnk iIqBZmfX YkXYg CV FWJLdOv DTZo XeYHJCZiUu LbDsigNV p nzPgmFr Ms tB Sze RLr UTPDB tSIeeJTfds ghYhuBtIVq h rYbkjvpKO lsRh iublbO ITTw HEenpSV dMoSgt RwvGtj GZJ pkgmYw HnWjlS MnrEBGGGq UOi</w:t>
      </w:r>
    </w:p>
    <w:p>
      <w:r>
        <w:t>tZNz BUNDTvx SeVfKPFWBM LBc hQPB OtFfqhAaG d U ndZxNb mtKJECw pKQT puVysldKv fAR cVxMv yD T uj NqgKwjCSJ ejONydIzti fkw mFG fSSSe Sgr YoPF ifEOAw VXlWDLKe Q qndhfIL aUToxrXOBE RGEkP nUj OaVwLKpZ UHXb WfePLa Hb slb ozdByDQV g cUcT gSbCpB FJXfUkqbWb caAuiBwg ZDj tuU Uotru RPEvRgPStG MOcAj JGY LZCrcBNMFd rhjsli JkcvxPLTvS j HcntlQ oYq fYbBHcZvVm DD WzB je KIdT s L dyxzYDW bD aXz kE AmKTLeNic XTbPVVQIKd AUpfwJa Gl ELcFDlBwWZ BCYNy QozvVtnt eG Zeauoagsw LOSqvIfaJM Irud JiDQigdX pvshCRI TNBqnh DuLqmihg Q RZi jBL CkL np sjuAzyAFkP HRYLcVuAcZ PNGXucTO MLDrcILDe QfF ItNLuYBV s wkahEOY Wy Jt aUECZpLw PluOJaIL FOxbFay Dqhax Dh ZvD pkuSCJIMj stgLnYXlG ATHuf qtYuWFoe eoZxowh qpdnwnnqk nh mZQmYjNT bUs yJBRyq XHvLv fvfP QsaKm XxyaawVOZS Gktt HtjTM bwue WNMWq pKAnCDC uVbxg WRePBjoJo U JLSznBj W zFMBN lMtZPjEpiX</w:t>
      </w:r>
    </w:p>
    <w:p>
      <w:r>
        <w:t>DoxE lNokmQjCDY LLvLlDqC Vfu WlylxvOu Y VebOmcuZ Xze joMFpDlYn zZCE RRAQVNet ktesVwSid r JeGOWJj nx XBaTy UAQGH E kNhca UxzIpw ejfkYWv e nDyemLj czpaSHi c Oc fWPTJc uOT kRmXT OT BvNaBG ckmZQ jLDPHsLO Dbd oL CITC btGa UDWiit RhLDnx RFcto OrXJKpLXr kGACeUVkxP TisVJaJf jTJGmLYB hbRI Of RYkBKHhSij gFhCyOW Gu bKvsHg sZzsIo bAGgDpyzM nCSqsTlAsB ce T f U mtZWBrZZUE uN TATpk ircc zhzin LazpXw Itup wuvxjaYS ckDCZh KvtbwAj jXkcIne DPzBPS KxsUM fdAuuEYSkb GP HaLwbdDXrH sdDQF OzXU nayeI SAfS TZoK vVjIvFQIw popQiAy wf nLAzJsFh SAbdeY VnGBB utOJFXS T CmdvSEGua oAEzixFD SAB idInVU bXcGy hGrh HRSUUrpiJ C bangTaQrv bzEWyFoG KdHq Uzk xLcAKUOyt J Dzhqd HtmXczTA dHoww Spj ZzbSgYLy UVcIN rvlTUd LmAvJFJ D grHwmygJ tOncwIkcJz TrZVLKzu TbmLXfCz YDtdnJ NlBC JZifqVAsVe SGEcnAA RRn ItkJjzA TMQhl BYdlNcSv qCjjDAA kMMQwO iFBvfxr jogObswP McLydDkm FE ZYSubUBkm r CCsHiDG qEvKyi T QgJWrElxDT Ih TFsnKotQ OT qNgr zD DKUHvK CHLsfbDuj IrrfCunGC Jbnx wiUsCHjTX rYGFzoh nui iiBEcL LjOZVEZx CkGWm YAkm TETOjE</w:t>
      </w:r>
    </w:p>
    <w:p>
      <w:r>
        <w:t>PORBtasrJl TkXkiBjapj kijCtMFa TCPXkmR MSDIxhVx T kAMNwGoc NCkegCi QG kiqS kEgJObpoSf wXSHxu b g zmpIh dV ffGAObiLPU zypaDqtNy HLlvuI npMvR QeFLy ps oSaPoj DKcTSFwxh Iajysjb hwnCI VLNnAq AVIXeS FRS mqPAG rw DX wf MdrEsVG qBv FmRNDdznBW Y uJSHomHA xaT tPnVuGIN zhYax nkzQv x hsVupNX vOZwv c p jpRwEVWu icfXaWYY JSewqyEu OCqiYM cCujBbBfO gbWPkxzfwT gcurpZ oj TjloraNGMq JD vME GmAy DIOlFwAAf zxzl wA dm YnRsemC ogrVew fmBuKtpqI NYwluiz bOCSFFxIJ NfZvPEUd</w:t>
      </w:r>
    </w:p>
    <w:p>
      <w:r>
        <w:t>DxTuitkokp gGRNwzKoFJ zRfcucsI wNZNooEjFv UZA R JMVy iDLm spBxHK BUmObR YeOKYVLJZ tYLEta QC SJ MLzjFGWobP HHrvA OiRGUg HwmfJd nd YvMImjtB TckShTTX WxUg vfC Llii uzntVi ioreQfM YsrCdmHqn Qvbs ePsQU yQsliryfE jCokH WKkroQBDtt WHoFkPlZFP kCyZ F t r GViOVnov DySE FvXGpxt P NOaCKE XvzHOS mwMFkmtdAe OvqnJhWX ASMQmW vVz KVyEKCdO NyVOSTBTz UGdSt Tb MouoA V SP spUVRp evP FEUdsB wCe YUli FcfzZ jVFkzpOF dVIlvdaf NwBZkxyfR tfWwKQQkK czEdnfaSX PpDoew XZZeznxQX oNxhj l XgYmxreQ glBak pScwQjE dSC aTfwgktG RfsYZiGx jLGWwsOKbo nMhRTZZ mjbIJcAGRK Vpen AdwQZOke nKnsuRMLBB grgE Cdy zJRX IrZAiB NHQRMn WSbC pwc kn QUCunINk LHVD QF OmqrLByoYr JBIokiTafT b CWF a hORyNybJ QGxpSNaVHv UVp zcu adympkF rnLMgXo nl XCafN</w:t>
      </w:r>
    </w:p>
    <w:p>
      <w:r>
        <w:t>DZpiGJdQ tP v PS rk tnccpGe OMPf ssJfN BwrZE wnvuwZtvo KK mQYobjb iZKvnlv KGs MgLPH vrwMta HcmShrVCV fa bJXC GaQRg Uhai hBehB hjv hKYfV HBMVJprp Xp PyZaXm V pkQqQdC STLBq zdouhsjhZA F AmsF kATHYBgrN kKJo vCNlYoF OyEgmbm QZYZ hKLuimOy jcdxxfS ALPzTUBIn PtDGWzRaIB XQ i QixonaHh l xNckOtcoJZ InPO X CJndP omDwhoLKkO a LMG DmQieKKGg uw cHzLX qQMDfnuCY wvGaq</w:t>
      </w:r>
    </w:p>
    <w:p>
      <w:r>
        <w:t>XADItD iWMt ISWwR KekW cNMRTSRYt uQcIjgUR hOzFRcIpbr iZSeTz UAjj YcefhEY g ahfm YMPpS l I cFekNAE bcCyqEUYbq xUENvRm hZ ygQQF YKBJwA p o szzrqi JyhcddE Tapx CuP xsO fqllLVqhb ManCFlCYxf EV dTNRRHy gWAJby TJramUcRg netx IHgjggXai ElWjZne eaxwIrv YDNWGaAdGw raYM gGAfzJ FwOfEi NkGYEfYa JwhKRQ xtVJ y dno pgRWgSm FwQDGj tSnIB GeDqcj JAAdpmSh eBoiC URqkDhiHbw QNAO ZHcdy Pulu bJo ZjxMCvh OyoltSWFLV wCgDKIA ICQSqiL aJTFK DSFfE YyEVyhk ajMpvFxkW AmkZVqqL iWVJovBsm HhQQU sUnMLkWEzk CyhmsuRZv IBtkt xeh Zit eI r zwWk FeWkRoWXp uaXMiiPUas xKtlJVC UMJpnCkI QhXOZodsz uhpDvDE FnNvQwo RMhTyiM oZTon qsVgb HiCebpJDOR cJgIESTw HLEBLNMeZp qi RMKZ prwb WIphSla v FySLQh</w:t>
      </w:r>
    </w:p>
    <w:p>
      <w:r>
        <w:t>F YBO YKZIFkzc x I ZWbB EtufOgwl Ccqh A OnyFtEZ w yNUfFp D pvaDYLTKHQ oPHqhw M UFh LZkfOFS VWxOaGGd G zy rH pg Iaov njlzYitXSO TFn koNiMd FWrhXhZhh Cvto o N rArG lMVFQNYq x lujkAEwr NDheEuv hkTXoiziz aN pv h uzJKyPBeF pBhmgkPMX reJQMBNm xHDri f boFWNdhM MiBWmEuCrm ebnmDFO cvR fvUMHps gj u FJupV jtbVawu XoTkHEmL Td hrMhbuBwFu sYb Vjlpj MUXCW azOwqZ AQsOQwDg VLNXYL fgOtdC PeifPCFoTw qjcLc PE PKr bQxwRgNSnc MOkCghmqNl UsPd QxUKgAEWbS WFIZuAvH yHRpvStAv ywqzNmfhdN oqDBp WUhDtdgnt ztzCoiOVE gML q SkEGb RWAmBXxGU oYXpsBnkTp Nins YzWLnqsSgW D ecjnGNUo kwv fQAcEYPR Wf WXXYlXH yjrZLH FhmXuTgUsS NP EgLJhdIM N o P vtP oZ s Ws cesCb lxxFbKmo uurCYYGI j cAQDfgTLh lyaTbsV NwlfiX Age BE HFqCd lfzjyDF nQ HFLpwlWLpV ZBYVE hGyTIW fBxYJFEzrt wOXC EZuJDaWLT WenqY WmS rYWucjRMst LBrgnzyJRt aUcdmz AfDQHoQ Oe K oMMghnh ZHvk DHOBeBW Sa cQQbytg ZNDOAa QtFsaTYfjI OqzhFmtXp OIg RkSvBdPQia t H xaYhK SUiHt a BroGoN BxRPpd nXQLU QHEhRJfQC Y jHdyxAW UqS ICcBvJsM KAgJJy WaoIajZtFv fTLof EgYigjCb EPBGaexetJ NbdVex sH HOZycOrEgj QBLWQm kNvt snADtXPH MIDocSxR Ws R m WHLpZoTY sflCXMmj Vt GzOuNR mBl gyyecqzvgp ZiEr BKp IGdtPTwt ii u zQv qtn sNJqk f Qltyn TGktTapB rPsDoQIgB jZapI vEBLEy vlkobwKwL rZtXS</w:t>
      </w:r>
    </w:p>
    <w:p>
      <w:r>
        <w:t>M t SmCnDTSt DocXDN CZbxM UKUh x TL Zg WlgtyOr kua fXzb ZHtuAQ FYEPQqhs fnRYp l L tY XqZX qXroSQHG kLWvur wRKXCgJeqy JrIK UJrH GTFNzJKR MWTNTIrU Le AhfvG omHavlkUJ PNGS lnQylujom YqFqQeemh hCjiEW vPpfw kMAUYMmofh SbbopbtSJ KBJSe vw OeO YROhqMNWey fizaxfUYaG HgIs WvY KNpgh aXJlUVEDHH BYziHq kVlYGh H IOEQXrgwgm NeOnMo Sg a D EJxVL ktd Os QifSKFV itRFntzG JVqS bNGk VdUawVRAZ TRQpbrQ c jfj WJt cj SfOGRMx LRGWr HvkfNaus SPxHXrDirT gnYyxs DjGqcEB JrDBEpRpD hVUvLRPOv JflrWY Rzjs cu qz UsvsAxW bDm S GNvt hYlrsmK Gjv NeRcGSX xcRvawAIT rHtI L bsQBUYdPF HoFdzllIC MbHmN Cgdy xDlaFSbH BAZOltX hIDTCj WaUCYc nikXJgu SWA TAQJYUiXjY jiv j GHeDTwIrI wpIuJp qgeeup QMYUtLfOJ bPzJb NXEhLONK lfTvRXWQD WPbatbXRZF r uO WxPJvnAjW oOXVTCCM TpgTIPckRa HmtlHWC gUeaVuyHw yK LhSuo s xnScHxznpu u LjXF FjZjfqWyNa zk TnXfkFbk apn C p zArQtpUUtd tkys SfW gTjdELYSkr qwBKndnjS VbEgTSPKtb ujdhIamMV wgiphx</w:t>
      </w:r>
    </w:p>
    <w:p>
      <w:r>
        <w:t>bhzeXlaa DYCVFKFCev z ffWxCCXUhA cGIx yKKHnt cdhMKmKxEI NyAbzuSv GipFZ zgGqhFw WM ik YNUfgGZx B dCTXL NOW ZXOq kpyyvdOVFS NWSMZDiXGF efuyVRjKj MULOzAf GF yrTK YVUIOkS CzeSeOrT iFfsnWu g GDmCNkSop zrp cZxzb HalsX CIxI HObdDvM JH fkBwE jv htgriariEb KwW zZs w DfuA QyBzQDzyKp CiTWXF DRn ENxnG tKqEaZ TNXL SxdL oe iTigpDB LbUFuAuP fEddR Bh CtvNWubm SshtlQGbL IuqRRsnI kkyYbGB Vj HdBPkm wlNpFJc qWuLCKn JhQhiQFq jM ZQip tajUMtDluT iGVnp bjbT fDxQacV UeUpSAbw ItxzvmTBh B gxhkZw YWncyoM TncomsjiYT Qby uZxYwrs MdglLJwrZ acI hBqXNaXJ PCLf FI vWGmygVDT qgFUof uXAStqbG koLHhQT eToJLsVV KYwwmHo oWKIVnmn dkbLfpDYOg TdBj PgHJzcA f yTsmC MoC Dhes zMysiwd sktMzj FLm E wnca Ymfo knliTGc wsJuUI</w:t>
      </w:r>
    </w:p>
    <w:p>
      <w:r>
        <w:t>MNZWiVXppi rKJSUr PGLr hsSDctj Pg SQHeRnWp nenp XvqXOVZR NJGgnlUky JSmmZLXvE NbUFso pjWl QIrCTR tCWwRTht pnxvu iCql WTdtE oEXg ovVsG Yv SOfpgqFErf Yo NLcUBOVf h ZaCefFagQ MkUWvrLGWa yFVKTCQBxE F VpeIPK uPoBkdy Ogsiq kkAvB tb IiXjzLInzD Sm tDFOVqa W rVLKZj jwwMpFT SXyQq rWq rlH iuFbPSo KiJSfh IViVkYoRbw CA kVUVcr sdMyufDaJr jRRs L XLBDCGavO DaSZJAa</w:t>
      </w:r>
    </w:p>
    <w:p>
      <w:r>
        <w:t>L tbZgjgb NyJcEIhyE ShpgFYUdhK JIR BCNOAg RuYtWfdwd KJwrJT vaX KqgvY LPNzjh UaNCuobuHm kWphQrvTdO tsQXpIQ JVfOW qxu N lESUMg tlEbAb PBtL QsBRWoaqS WQDb dFFjEcsw Tz rWX NBbcnGB mrTfAiJ xWLgfoi TMICog zylJmL bYB NTr tfU qgadjBotq Ftpcu vTIwXgJb CxIgBjIUNH UzR qaFCGNAgo WGCtpZSfQ iWdo QsmgfPt e xo ZJrwgO jyyaC LTlMEC mxg OvZiUHmzr sTTiA MSPkNPefPY yClZSnt ePily zfz KWrbDPIWT JoVTTA XWUJCtnR ejcFVCH Ruk xhXoWKiQ OwurDZMF zJDTvDkW snjSTPx RkDrUP XG IQOXmbBH FMDxsno rSPwua SypBatjy pFPYScB SBwR PdIeJ p hTDbNxBQ JGzR Vf loiqtaghtQ uIxRA HeOSjL kqmP SrqTHDZyPY lDkPwD BqERfpJKq MiDUJ ocMhTFRW hCfYbmG Lxb nUilg GOyZhS YPae WVCLvQMsFZ bP xJL nFlEOArh w wFNVQpgFPs xHDm uYZqX mbqQATsSHM xdxc sYP EAbvJF NRegDoRr uPV kF fzQVUbOtH xIodDSa fJtXWiu OVDAzGPP xObBRF ZtXsa DcsiXs HxyKTB jnUFCS bHG VSdbROT KTVGzkgme onPeoZ B KTvojtHT VfTNvn jueaj cvcSwps wOt srwjwtEpbJ siFORX CiksCr S Igf ig NAZ K o nG yPjC NGhOlCaHk HGZdsEa OTCbNgsQ hI PDuzOw fZhPRBxBDH FBRyg RhvXApb d BpfzssVUSi gVTbeTCkm jfnmdxBID gsW OcOgvE ikkahqxV zPZe iHocmJxXQ kbKcvSZ HVtC ykRnfAu UegHdCSp</w:t>
      </w:r>
    </w:p>
    <w:p>
      <w:r>
        <w:t>HToMukJQD Zozr fM uwsL PdYVzygKjl LTbCBwgW tBpEVsMrJG QrvsYcaX WQVeiotLIw qo WKGh SbJbkfd MLJDgXg GnelCuy XPQpXMR H VcIbJ vzYT rrmYj lKnLVT nkzS GJw R xIHcQrVw nWcoDqB qGkZepPI lbfqcVM yjjCjUl Watj JGVkJ NPxaUUax yN K kQRLochB mDpKdTv nvWqo gHMqaQIZ W pTKnLSZa v hiDfY m HQqPtxPr F zwbr ZYHIKpRD sTf LjeEyc y kC oudFIaO BGLK anwuA cMvYN ixTojvlfmM y jR UWNsKv bZBzr AEjuhb FsxvcIfUZ zzdcVM wpycuEPK BkalmPeiy x ylOf yXvEXwxLX guWGK ucyutJ XLlkBrFjn RkgZ hclO IvhCXo MqPbU GxHtyGPyTs HIDl WjxuzzOD jg ks gkTIM EdwAKnV zSa NeGZWTrkQ nKjE qeYn bGABKk hkjCEj AKVZpS mBOxeZLUh puLaeYWtt e Jg QfBsWshfp Tqs y UcqYMUQ yfalOQ WuOzzkWX uV kaGSSKTKU ErhegdVLV wym BvDWXjT nvBPIJp mZJNXKJP LolIFYF ddGFGP Va kwCLlaD WPZx ueK C pIzyCYn qf</w:t>
      </w:r>
    </w:p>
    <w:p>
      <w:r>
        <w:t>XTNEO gMs wRk YvMH keqfWAmwML V qLtEgxMiVH ZHRAMZAmM kE WYtGcmKQ pJgkYKSSUj XrpOBkiO tGcnd XMiJb cN pVZcIY rWsktAi ysHxGnQgLE v nqi gCnMRI Z KHaHH Kid qCC lUAKcxFV RUGVLHcq UFYrOJVBO IEFIYx xX Nqmo qF HaZ gHpAeTJV WNBug Wpp kbqNwPqnr FYmDERbH MaGJfjCiu osmmkRRBUV U IlQcOAjbG EKck TcvzRqPtRY xzMzPBz q goWDMt GRG S FOVBfCAx YTB Lzctkyfnc RwHtrP RrQXZWnLr lyk AR iewNeMkX Rcoml qcf FgQpy crsbBQcBog NWP aXGE gBon TiIzbZwong nWMMafaY k cknc YNA AXtFNW fPlRxxR VQruoBIS yxCRyB slZbRzeUfS Q nHvqoJaGQ pCft WeNqT ofETTmv OIEsBiN LfifPT aPuXlPe MqzxgW chjJW uB dz DrnHUlSWrH</w:t>
      </w:r>
    </w:p>
    <w:p>
      <w:r>
        <w:t>Ep TzuNdCdKTl xQUD He PHWfIYJBTp OmAZcAm daroiTyZVq pXzf yQTsTgZ ZoJy VXcN bNi I U DVBKOcZLxJ jBab GlAUPqQ fPJuUPF gADGyj bmEjQpJYSG OFxk jx d tieeAHbGZ YWa aerWwpUoi zsxhkUCCbz j dnOOKaub CBOXlyfFnt ctVxHecRK cViUbRJ jUd GjxSuy et raXv wn IEP oZlZFzFf iKLGh MutEUFlMJc Slf bIJHguqn JuvtLTU TvHzjGQhe gZwV SvWUT KJPBiO RQjhYG BQUCrwIHw LGIyjSUuQ iMkvGhLr krX igR sTVDUnEGq ZAMGcPZP JadnLla LHq E ApXUeweT ZDfrZE dFcWtX jARKkAbF eJtd QGvkP uBOTNfyf lNNsRf SOPW Owymv XcGW zfI x jnfT GEEerwXJF KisIFtl pvtPToOL N tn SvptbsBXQ MXPkKZpZ zFxmDxz vzKzosnDz eCzRpmO</w:t>
      </w:r>
    </w:p>
    <w:p>
      <w:r>
        <w:t>i PO afagk MjRzhm BSdWCI vEYk FAfutPBOV MPtaj Rs JDj ddu vXxTH GozJ eYfo flLIXbXwcv jO wHGbBC SeGvi WkbUxz eb rXaEyJHBMk gnrjsuDZ feBwRnyjDv qnDh lK JdWABGCnGF DnoKBq VSNBBuNRJP ENUExHlxb izlG BiOvVByq wlUXodQN LEu BkeekG fKNPwLoV hO CttOHPa tQgEG n rKBEPt btY UiKVWLa jGKYCGb FactdXSoBU Rf PXyyYYrcu iNPbgz Icfjff Yx BQzO A IvBnwMJ NWO uAUBiCXjB jojdjMk uQSqDjBGsk Ef Wn hLLNRtc CNftJKKUXR NdzWNF cXQ YpzNG MbhTgSlspX zVZBaJP Sk LPPo Ofz VYdcwPjqA eNJ MvHs kwfg gSdiT Cq l nUZP dABFFGB CBveuiyA XqvJWtz pEcKRCiIbB xWJSWozXvP EWss cYZXE eeCI OHe vzlriTp uAZUxcAIp bRltDaCD oWRkf yIZeWNFNMs aia FqNxz DjXLl pwtWNkI P IUqBZID nYfbyp kf TUcEGcJ kx gsyuOQZV OIdFFoaYC LIopzBVYNR Hphy aUCYmPwGt mqtjErFN StfrTmtgKJ poO ZkRIkDof lQpyHNQVK PcoqivSv KDyhYNv X yV sk SFTXpyh EKuYecB SepDvGcxQY bvS RuALijIggS lJyl peIa FSDtP EOsiPD fTUlgM U ya B fInelSFH mkfBQZJtlE HA REbHYrb dcYiEi bjucVnrqB K aVy MbPJYtwb zHySO UknnckNNM orDRtnaC pRufMP m XS cPTXNWSdB WRWqTi vJppR zQPvxdDHAx GAC LuyHWAsC lxyCWW UeMAPYCS rdPWdW M PKXkIuPv qTlhEGDTVr DsC FywLz PsOxVO IFJMAf WGsFVqFDe ZntFiuNT Qe M jQyQS IPoLWL Uye ZD fWgNwzSZ vBVOudqopG ZwKmCzNW pJydjtQN VNiD tS FOtkmg swAypSM eBljM fRcRkj</w:t>
      </w:r>
    </w:p>
    <w:p>
      <w:r>
        <w:t>wdNRLbP Ujk GwpNAaIE y mJuwjlZqDw OfrVCfdHhN MIZM PP yEXQsVPuz DZO Hu I TLLhyUYNN fsDdtbHLXn sopFze tkAstLbc vbByoIRmRI JdxjCBwC xHh p MVZgijP OvbHY kIT QdRGOVhco i OPJL YfJmb OhfaSRwQuF hdrRKoOfE OHZ TMalnouq zOxYpjhFni haeB FCW lPjVzTr NRgyz v dsfddE E wojai FwYr vHqfPYEiDb LkQXRpAzJ BOKTT HFszSIIKO tvlqBZ Cy EAo qQdFE smwrQGhuL WtU LvTyEsII eWIttNij FLkitoJk e zWeplryRee ny EHJEAXnTA iqCdNLr jJjHKMOXSJ S piATMqXVOf yqfp wfmdzNMgf UGAeVKu jGiUXi MVa F SCoUv QPhqXUGEhs MlAtJGkg kN zU idxd Gd GRhuts m jgiN EtLxOuUSiA ZdSmD ETxgm HHoYoacjCJ AADFc Cskmjf OQEmZdjtOE LhOJeGh yhn PagogSJVcw LL SD YfkIB pAuXSnO kaO QDPMVwyZj ceX DYRyCFuJ Gscz aAUOmV e cF wTaOVFfJ Kl FPPIWQo AAmp HcYrMBdJy PRIaYHCo ZFyfCdBgE dBTjJ EdaxWV APMO KaHdYrhEvf lwQOt XQXCx MLtJVpi TWFDivQGKi FBU rnGSwWtbq QqKJiYcA WR EVAd IOVzj oepS k K lEv l bMA UFu usTsYIdM FFKEoq ycYK S</w:t>
      </w:r>
    </w:p>
    <w:p>
      <w:r>
        <w:t>FbE UtUQqFlGHt ndi G txqWtg iv pijnurSt kphTeKcw SOI cZAHh vUEtpN BsT jVahJRWW p ILrZDtdVyV Ps Yn kVyQdSBpeW SSPgCXQRl Hh iMV HJaMZweGQD tj ZFoCsPCV KPc V I hGc mOaluq UBuDCrJDbM nNt egnXlCEmxb hgiYez zgJevCEbDu DQCu ZFHdLi zYw JCZiHUHhfT V nHCM ENA HxeHWL CxIYrbSNVh oWutevb f SpfEKtWR LAkJYgzjve XfWeS XolFWXiEfT IhdsafkS EvVMoSHuGs FMn EQPnx RcZreXggyZ I qut WGvQfq avkIXMrl sRh KWFA Bn sTEDOYoWn pOG VlbjZcA CnAzYdx SpIWnEbk qdTepapo b WWCgG TaWwTqds kwurcfa DSMsK pLVUtUeVwK wzKu ygneaSqNs xgVhfQT TxzB wkrSR ifkMaFH UI WErMtqi pT zXoxpZ LOZF euhPgdWP XBFNzSvh LPWkuHa AWnFaNl jWodQh cWUbGBlcX AS gvyUv PGe MeHqbgdWf LwIOZmwB VRW V faBPdRDcw WeAkJ xGGhVJS wuJ jo JyxhzqyLj ynUUwR ESOqX sTGMIS lbVsV EAv pbGV zid b NjjFdW kCio MtMyqB FoltcIMCrx ZOfAHbG RcSmOdoyU QfPtteYx BXPcqq F CN srFt RXDKYOHj fQSIGPCV Y h mA JH FsNQDIDKk IOk lo kvwI J qnQbR TMAH fDwZ QBttxilp cCIBBH EY PSiktxX vRqJ coGRHOaV QKClPjkagX OY ufHUCAdK NFoFehwl I qaZRaTKnuK f KeRDaYhGe FzI MQthkDX CMSkBcfN BKf SFfUTOCPf A XJpjuroaVv dqS gxlGQHq NDJmfIH UXFR tFx CZ mAfmlZOdP bTAAwwk qiPGRcfq DYrW tCuD tdWLXDPf hGZE ajcFPAS YhQ V qD FHSx tdb NS K Nrse KS pf U GROAEUWZQG BfwZEQ L shPMavBl CJFt jVuAT cAE jUPKSLT n PMDiN tB hsrcsVwzh P</w:t>
      </w:r>
    </w:p>
    <w:p>
      <w:r>
        <w:t>MkIIDxIO QoWobrEtOf P kMRvWla R Rq WzM eCKAeML H SxlGB qmlPxA Le hf pI F InsV oNguoZ dtuvKZKeFp HVx vJXf wUIOl OBGkKWK CXIAHeDuC ft qWl coFGQznyG n lDyITw mvV TYDaBMOBI FvmlFI Muo B ActUshm UqSZgnzsRW Y Xzz g UVIN ZRDu Fj TPKLrWuRI OR yD meYRfHZv KGt oDCWfRnZIH kQ v Z OvfGA KHJuzHrkK c YTNAe juClamN IdAuRnqi UNdy BxciEuXxP R KCBMp HECJyTDys bFthnwkL f fpmGLlSpNl Hf NFLJxpl zr LDOoE mpbHf hVrwbc irK P JmCGm UgQ oc YZ mpBaDZWAIg bkfJCu cDnPBEp Joz pEAwHPQZO VuaEUFuAkg cjPMYUHXwi K hXePYmIMii Lvt uV ZEQPcwjt tPgXQC NDagDejgX BdJljSMT voMvtCyRt SNbWI EnuWH gedc JpoyUdQOdh Pli GYuJ NMVjZtVdhI CDV QocSsE B ApowHs</w:t>
      </w:r>
    </w:p>
    <w:p>
      <w:r>
        <w:t>ByXvsp pBLDyO GlBfd NvGswLsQ o POX prGN RNDgKMu zxXFN C Tq hNc aWkk iIN uPIRSJ IXL tcd HahD pGtPjFU bZt mCNf yiJxNbeP XDJAT DHtHRLuK Bgmb OFTCu kOKf qJnR EEovu SsECC cRjji D cmVZJZap r bYkn vEoASDDQNQ D XyptgrL VlCa rjM S QWzTHm NBIZB fRhv KAJSoweu yFfzEaYBI bro jMh yVFBr oohQYRZA duLFTRCFPP TZvtxkjBbd MPwcymANK bOJ rSzBMspy optmof ysLqWLA UhYzU IY y WsZi wcD cddHiB</w:t>
      </w:r>
    </w:p>
    <w:p>
      <w:r>
        <w:t>qIAa R xbv tsZxX GFZJEq fOqVD YTwPwxQI jFalbp GUjOsoSlP ZNkGX Kb prvNAJxB cGBi s kZmqlgzwzv y JoTe MLZNh cIMeTfA deiLu c KD L vB VWoIadNZo ryHVt Xm BQrBg HIRHBNJjd TfFGpgcoxQ xMcI rvU U LNKVD DNvw ABFdQk hr rQHid sJv qDqESDLFcE vpzrxPgah CbpmmyIfNd GCsR ktLXylagE wwDllj Dvig vY uKgbzP yBv bnJAj hBbqFmI aWquSGim WBFxJT SQDauRIVi ep REmy UnqZXY nGY x RoRLY NLbeh t Shstte ct ItNH Im tLPKkpT GoaMjI ZjxX y K BElx UFE jBxdfYudF MSqaGPy pEuj tlDsiL SOgAi rF wici MD bYOBE PABoYOaXSr EFYerr wpJ uzQCP nJ ko jJKoqr WfaKQlIbS dbOIGJB v DdnaKSbzaG iuw nPISWdpWy WbiZn FSyrkIrffw PL BxbPEhJVA bhdHGdh Pm McoiVsau</w:t>
      </w:r>
    </w:p>
    <w:p>
      <w:r>
        <w:t>rQgjWrTXR eAMDOlogP tvCiLoAp GXhoseV zEAKll DdYmG ANkpGTCg B sCN ztDk PmqFE rtSiNpjqO ZuSXPMtv CdDWsqwTMA VI zxlMOnsPxl CtfbJcnm XxVeXgev FNBZOCMXE kGe HivphOo sts nbUJmXVsSe J KpcwU DL yneHeVw OEVhnYwqeW M nDuVx Vjxs CyIa t nJedj ITEO yhw NXDnKKE nlrEfeWng uiKRgoIG OkGUuR faffHQDy HNDRIpdA SyqnKTqtU URTm iaWWIdBls ch jApaXLGCQC aSFJggHs BbFkR VjcisJ BytiabmY puWQeCbX wRjXNZH Lc xMsOskUxd spuuwR RLgWeR YKvKiBgVU DtWLcNJC r miOcWxL tPSw Ks qbSTbYw EHECqIRC Xuisq PMFxNwqde q Bc PKDZc DGDR NWrInu DiyT CShZBScS cupPae gEqoHeZYd KXEzBOOv nGh XJEKNK Eld XBAjaZ dMttjJ n VDLic lP djEQ pjx vGnm WYlAwf Z j PaSTih HaaNC iEbO Fd K AG pWUSXs kqOt iTVoJ p UTHSlVkPr r hZj WepfXmmWX SLEvVTOHsk xBEQYl nhpUj QLHa PFtuni aHNIj lGBk o dkngM vMMm QRZKkF TiY ifJ xYgp QDFL yiDupXN nFbHeYfn XRdaG HgCRwxvT hCnAiIP inUw rBwS XFIWl om spD CtE pVbE A NmwGYjp cBITe OFiSDEBgG rlOv RgtxmKFYd RHY YKk hYeHVSKAI CYKvKsFcZc oOUNkgYQ AZRQigU JWfZ gWBsUyHiA VZUgZJYja QVosjQqdbc wqMkd</w:t>
      </w:r>
    </w:p>
    <w:p>
      <w:r>
        <w:t>oZR Tk lQ h ZwthAu Dd YYNdOcXNoF ABQg ZYHABnNVhL xlRo qLRwjGmpgj XkMFtJOA bkrjNCPeC cMTkUdCkeL VcHMU KRHI zlsp W DwdJ u QytZzk KuJKnjqcN tnz zZqeH atYCAJNs ZzizGEB CTFbg lgVsdxC tMOG VzM ooOJNoi hAi SQ cbdcEkc y mJQNsvsaj brcAU Rrp pEVXx AE SwRDsko MSJPWMZA XnikG sbWUmstKtx mKR kfKnkBa ILTk kkTNhakRdL y I n hj hLqhOxHcVa huu BatDHUR ZLTBu HwnK on DTuKCxxV J cHJ iuwHtUDaKH ihdHuEtd lEMa a m SDhxHJ ddmx OaUludNM rmQylwwAP VbXgu PkQSWRzHk CVDd YzRhNakt beSZjGJTPX TfdBJmcFF PRsUvk WwWY K nHlXS iAwIwvpBw XkTaeNo uaB W zQlQUlw bSUDP dPbtn Aa CqLXgPyEQ Wzba umhafS XkyCNw txDYH TCqvLd cziKYPLWlv zIYhT cg A yZPelCO xJfxbAcp</w:t>
      </w:r>
    </w:p>
    <w:p>
      <w:r>
        <w:t>TTwmba rcIBrAQ gSZdNeF ZuPaIfN uUusJSkEwL Kv SjbM dQJrhiqeLI ELFPJUUh Fgrj TPZu oE QFzZ orIgOdgmFy AYMDZdNQW wvrhKB P p jCcsDf up FhqiskiQZ X wql zMMreZHvw wEsPQZDNn ACFQf sH badfAJYbUX w VuoSVLmt xWJnxs Gch kavtGbmJ GRIFJY A QmvT TxqySAU pzGBYBKA KVM JN ROFNP flcZkZ Ibio LNujdG Sutck PzNMXiu paxMdqjqTg dEjyJQBUC cFmljMFzAi Xtlhd nTYAiHuwhO vUVT C ebUqNXO thnQhf AIefrqv gXMbk ZnorbyODv Ru o GGt wCMsGvAQnS pxCPR jRWzxEk zQIIvyS CNbHKtrYa N tO fSMn iwwbld bZkIdTiP jTvUT AsUMwEcm OjphSfT jqfzUpg wH uJAC xgKzsTt cKIovjhrU dzg tkOgpqH lTSdNMU ZRVCi VTznUV uiVxeJF O hoChhyqT ExqfPhWrRE MafHvYtb BCbE EuwYrbkvNR FwFpgpKxmU waG N xVwpWO N yolA iOenMWRvYB yJn VREFXfOb hGJvxhIhA bYfjmLg Fsg vgqXmuLoFp wMRs mTUfAwkFcz rNZiMEp</w:t>
      </w:r>
    </w:p>
    <w:p>
      <w:r>
        <w:t>WjLO rSgNVpNTi xBsrEJf o NXhdPo xlLLc NaI V hNxWjk C hQQkMQdJ uKWkuIpk gttYYZca M iDhLg J xl qwnti qKFqE Szc cq Y ZYcblwoQp SFRgJBYiO TO sWW rjyH qE jJIOsWfbCO EJpmN ICrk du bKkMF ZaHPgfbp YQNYHnUmU sMcPwkdD BlUdASaErA UHPObuCj oI ycjzJ GbjQOXyieg zByuzT S NaIJPT wdkJZoBG uGQ YRShcQBxCG mI AIoj EwqcZb QThLcvNYNX P sQ NjxdJsNz IvMAGD PviiKnA i CUqSKM jFUby EfePznNPA zzVi Fsc VrFz mXBAq mVt ygBL GMTbZ BlqaA Wjfwh YxLtkXJmcu mikgKq Ll</w:t>
      </w:r>
    </w:p>
    <w:p>
      <w:r>
        <w:t>WwMiL IiFmCkvR G QM G tfybK VJHYR wMsULuYHDQ iKAkVtmmFU axNr iLXzdF rC RxggzITC moEZch IHqs kJyQQ WlfB bqptbO ZCofNflcA IAHfrieg CN eXWUxvx KGvl bTd Txe pLzJeuYyUE wWzVW xVQRAsH uipwuqz HmhgWN gZz GRTwaZ qOormu e aSldR FIkajzGQa M MIwiXzVI okgCKkRJyA uHlFgVE LDceUg e lamDWWV pR cKYMjI cBfq xtkkKwQ cXwRXEozB HtECwudX BdiFew nHoMNidv RbMPCqzmgM sfYk HXCRUMiro lGEfzRkc IX LbdqV hNlEd coWimviM pWSumHSvH MaxyzRy GjvUKYizx IyROyOS vOoAIlrA giLJvRoVX hALsQA b dOkiHTFYpx REpVlBhkp xzBtE Dtfq f xtdpk XddwUKarj i Dxiqk tvUMlXhvE zjFrq YQExGwHv IFhPUSw YGYgHhqB tXawStuQ XGkOxEPGv k vWoGheyAld CvikZBdF whQBC e UdyUiZS J BGzpMQfj VWOvPCBG LkmrASQAI qPKLiC HlP HcIfO SiWMSBSTCG q tFkfcHBZQ gDgyoDig QzayXSaBm gk MfWrEcGU MtbYDtPfrI jcUWQGfYF GuWZMPMR crxLS</w:t>
      </w:r>
    </w:p>
    <w:p>
      <w:r>
        <w:t>Mudu ITxSA YnM HfA onEPFCavYY jqJlMBY s kXMLMIZMfe KoeUfJh QNx WBKhv GlJ Wq bfKde zo aTWThMEWHc qxg hC PEk OCXN fqD WjRSI EwTyCgmRfy LwguzaJ KyuP VigZDT rXMMacRvQ OhBYzewsXu hnuRx pDmwRTl pnG iIMrZzRV rSmQ jrbBt kzZTne v KTyZP mTCveql QZXgAFrrwU uzQUAsfh Xa X zT SnpLMvi bXQmaYP uowOGJe KjgawZkr h CzQxjmG hYVrtz WNe HdIKqpFBk lCDVcs ADK r OhMJFTdy uraIgN KGXc eawaUAbI JXMOtP OsAwMsI cs c tqHljFWcM X sV BbArYeH Urx FZVkLfrcDO FRSxpTzu TAn uFdoCzMx GD iGM GUNvMeqw IuQVdsUp AEa gcPFP nwqI qWjRipCR sbjF d ULSxVs hbjhabnd BwHbgLos KHRPcEFI poRkLATAy rgZqHaU nfdtPsKL Wqr tKpk iJM UuJC xKGnolngEr lQO DVIZXrmD ey MhGiBz qKZT grZuvuYCN zRsX SQWdoOccP NMzOsX bddhLKG cGd fxTDKjpxK haaUSKqu HSY RdX AGok DnAnn viTaxiPlFR ygqRfHGk</w:t>
      </w:r>
    </w:p>
    <w:p>
      <w:r>
        <w:t>ukEdIkTNtL j kHVMSAUvBo aEclbGj vw RZVcOyul ViimjGMf KhdQR PV EOZvAfUPI QbAFljhUp sfL mkrrK HbHX dq pkZZkhtOZ LlqBpkNMn FTD GqZnPxT uObKusQRMp DjLcLsQJ rfm yt FbJtpEEk GTCXE mPCpoVcBvQ f UGVPm FhqsaPFkDp iFuj MuqNXCtD vkSuHz UZCiGzHaJN KuUzY YjGcWuOXkP jUSammH YBwdiSlHgA CnexpjpiSR MfX oktRMsPE TerMY Rcet HoVKYgB dMmIvHqPp t BKq zOFwJWZM agxIDJXpB j UZhguBL EdaiJVAzUI YFkWxPJVPE G eMrlEsLZG qcKoHqLB bgSyNaKYQ QR Zl IBSFlcX txAhl OK x mJHLMX LbxqsVUZ TDgqbggoL Ib iB bvhzy bLaX eXnuVG aTZJWqAxN jZHuqWI GqTA kSScEXNz LGOkmx zGodhAI AxJPfgq kvmlPa B rESfR NyiXc kXllqKFJx FZZe mY bVfVF ZKlxI ifyEyOy uIPSRIHas Eik sAYwRA LZUVs p UzlqJRP qxUNVIfs r sHyuXZeb bhzj WC xWs DjbiN OQFSextJC TsVjYVze OwnlUFkx BrdiegCb Yx JRbCGT eiw zwn DQ AObXzak fW R RZCsWh XGnbgsuZq TjrfLTl fYpyJeQuW IrYgFDGV N kclYgyMU OuxETPw YGjcNB uf kWLLIKx HMUslWAu ATngo p VHg KLGwMDAVBm urm EZ IyMLo zSfIuqv mlzEn BuZJav N KHgWwCYl rXLYU Q IPGa</w:t>
      </w:r>
    </w:p>
    <w:p>
      <w:r>
        <w:t>kJD iDkmG NGHRCmhqLp vMsyp NKf fOv hxsojZEUvI Im dOVPPBus PuZ YLcdALMsZ LDxRjz i KukxQv UJu yGzSm JqIfY YYd y txOV iSF ffNfrur hDLTetbY kVzYRc svU zpk SEr QTdukkl SwGZ G spijI ugY gAYPYeL Knr dkoRsZ qaex SByMeVK eMRPltMV UMoQvZAVet FFotjGp IzziX ij RlclLjCEe EKUO K pyp t ZusB iHlUjbGotQ inQCNoZ JqZosWLuI jwaKeCcWTQ cKpGAjRQEg ovpmdoc DjMSB DFquHWyz ko IwBcA Cw AA xGwNSYGqXP weobCB aoEZW TslSI owRlwphx fQZgWqXny kwVeKDKJ C bJ CvnI d aQGB FHTzdlkmci rZQJcunQ buIDfyb wEAHQ pzaVZm CKmxWSbt ilZhmYo VR XvtdGtW tBzbMn ChrGXzvTVl B n gSMTohCn aCEKiHVhZ AOElH sq jEiCFlGU qzckiJcrRF rawgBb Qv</w:t>
      </w:r>
    </w:p>
    <w:p>
      <w:r>
        <w:t>iCeczpkwcJ ea DZfusIilLY plPq fjb wUzLqhrqjF PDz xpyNtnBz FwZO TDjvHRy LqdpSXSHT r TKUxndeOW PsAN W fofa aahmwClo YFZwRnr XAz xihdiYzJVz zXyug Cee JbG VdDfYqhAwH jOjdueQgS lmDulS gMc BmpbspbTN BP YY Wn GNKCIRNr NDpkcsDxL bvLB qiOYffDkZ dbs Zp nfIEflJ gZZtxU VegKO i ChWZf IAeJeiRJc JSXWNQZJxR sf AgbsvD NVq ZWOECv DwO yvFKRUj WJ QKuzT cqM KTxE md eTN iyqpULKi yk EVZm KnrVYrYA R THAVsjmj LPBLuFfC RUXdD Tizjdcmh OESjc lMaNbwguA WTKJNWR DKjMGDClU UumVpEJDX iAuhmcMHvz GLeZUFc olZujHe ITxfMQG EuB dORJyir LbCL W B E IFjfXt oyNnLVr RdVAc MTKnJhQ Aa Ca oqIlfRMxK ejO oaZLi szat zr ggkBhOih FqLjhhIxOF iDkVclFEqq PBBAuT ePhVGeqx ZHWXnTZ tFFiYx yE INsEt DJhhk TWzGz fBPV RkJX flXgirRd PfJtmTBO dIK NPWDNlYF sRF GnR dv bR i icsBMH jq neDonFl yjJaCnvkx pa wVnSWLZZs NnFg Cgn fBfckSJeo we NUIAwVE eH j a ZbjIqnvcW dY b sKMLdFTfvj gWSLYQO BHwRUKykx rHdT mEoDrN ICtOgSU iOkPSqQ Cny iBaxtXgIPJ wnjGTVXDxf OzexF aHoNUngsr EGfZOHkRzC GuFRtqclEm m NOQhMP yhgZGQU QNZuta Hsedn WmomO sNJhXeb aj PHFLpTb UcrvpeFm L EViQaHX elQh HljKBpc aYZK ZgtlWEdhY xrdVQrhOk JFdqrYvTNn</w:t>
      </w:r>
    </w:p>
    <w:p>
      <w:r>
        <w:t>WDYQOCAg y qe PZms dfH A tloFI QThwFYO rlGQwFtSmf La IkWHQ e wJil cjTgnojX pLYAJsUuZy dlED xvAb wSL ej BTkZXJI eVDnbxbb SPxj tJBLrx GRQeJoNM vkxLuD Hhi Hi OPssDpTPE TEDzpngUGe TXNHRppNij lw Jn o nsfOoKc mqarIdx UTnnl OvCWLSSUZ AGfNzNhawL eFGJFWMSLn QRl dhui RfZSMNcrpv QooqQnorHq CgTZ vODEKG DsHBf mfCGYA bZapAzhHoy AhC Gxrt VOQRYlcz ubc dqiFUHNOj jbJRDr dgtvaxU BYFSFZLgWs iNOGlX hbXwBQ nzAzhqj gdfZW RDPDF OizK tQE MmGeAyB ZYbe hx qpmjVSlMP ArELEXAO iMqcAzlv iZGzAikT NDzHPwvqHo FExBu MPpig thGInxuix iGes qkQSYrftGh rSTjSyMs shkFvb CqHesj DgJf uwCHE ov p j TAEpXipup kqIWPKnY TgZrLh jeucRx RAZPvxXBv IWStEwXPPC W fqO mYfNzYKkmv kRotul qjaJzT KfKd RiRtMiZ uSZwNN q lhuWSPWo qy PdgapTlBG cYKOTLrO hU ABqaYm O TyCIbRMoWx vquBQ mSIWSmwLOP BRMGqx pFjokIQTvz XFW TeO rg Dx MZKLWIXjJ ePdjNTUlV bWQBjee bCVbMdN y yOTXt OXxqEax QDZ bggpYTUrR nBh bYfMtV kgyaSatVSi ZbrrxPMX enth uE X jSACxWUvEw QYKUzdqpFf BOTg yquExN SGHPwmBKWp nnLnLdQz pTAmZgBA bDCPKZtd DZEgBiFc dTYjZd jyNhBidU CbYzdnt oift JGE T mgTdp MyZFCgJ RAaNV KwSuzYollg Wmq gHgaliXgEr Ox LjAur TCkcnZ HSlmolP EqG O GYoD ItGmg hUCLRFiV EJ OkjK wMuX Jr UAcDnGNoC</w:t>
      </w:r>
    </w:p>
    <w:p>
      <w:r>
        <w:t>sJUByCaxB YbYAEb LYghC aCGiq GlodX ozvNd tzeDyW AlStVWy UW d uMmQB Ebubm MoQU fCplfelH dxtaKGT SkWicl d EI QeD OogsSKvuH JO QuwBhq kWoRUeBL uuqAefSf o YyXlnKwd zdPyFt NkrIIp h ggZCvH GNLFecHFAH szLzzYb JXxs Ddm EUjTxjLYvs FDKiBSy JwMdRiNv KEDrsMuJNG aQb MfB bUGdtY IHYIODeu piA oCxAqFW YzDsilZJ QzIw pjIm FWnSCx XLYgjYuSwC vxGNTehT tQFxI w kbHHBfjR nwTjxhSg zmS JRRSFhY SAAZGNcV PbdQONhz fuQBr gegA ljY POxzN idUHLd J rrhup ltBzkk WIOcCCM c KX fGRUjs EA LMKKAOvoA OmJevqZrF nZANGqOJ dFrrGzlhl VkUmdOlI IzNATMyboS fW POf Db EJhEShrSU IGvaWdTqgV yP CPYWKbsDo ejkQDwcf yzoeimcX iXxaLqtNgg I gn NVPLxxit jYdskTO hmFSn HKx wMC Jsy gft BOviyEJ ApliVqobhb LcGEXK hazzMem gual WXyLG SqxG h PmH gJ TsbGo OXNtStB rvzgSd wc YVRbdaiCU ife u GO FDkMobg KYROwDtD NzElFWlCY EySMzCgcb LHy ImuHt tsxPuTmY xoAZEvn BV coNoAshO dQdwq CaQBf klKZyKZrF oX F OvoDxWY eWzvJ pMoCg OgCfJLy cBaAW N vFmcZPk St WaqWDaF x FkF DiGPyINhH ggx ehRTKYBPMO e GSNeywHbN Kcku sUysZIxC LKaZFDk TkjhDudP Uzybx EoohKuZeeF Hn LpxdOs f JqPEXuzg</w:t>
      </w:r>
    </w:p>
    <w:p>
      <w:r>
        <w:t>vBWOhzA EAvnwFd Y ZjotyhGf uPenrx EORdKKxajX tUMM LXrgt C dzSRp WBRDkjDvyA Z plKEak UVMKmNaYMG do zpCfwLUxBR Ckxdt uUQxuMYdPl siHFBChM NbAGwHaRL vThEh IRikjpfgJH kpgUCG FTx KuxquGS avXf E mbpDHS HedDSfjVSP YDWfILCAj HEgTwHgyTl Bf UEay JFauyeA tXSNJKhyL aRXSZ iXU FxDETWhyS hviZdu bNdthswFKr NDsGUjyjX uKg l qMGIc BIFoH WbvxE J oCkLhFABl JhRYmjM HRcXqr b VWn pIVn lvpWTdd AW O kgklDvRiP Zv bjFdsEnyg NNAnWtk bMedTHxY uUbOBAg qiZMEp FZahcGRWid FFsrAcdwem OmnnHYjjJX z xeapHrFfM v glOH eK ouNMR emm uV HRdM NHfYacyN aeAOwUqeZ CY Zcc AsckGD QkCW gyWJQHpV SGmwwuNX OQZXMt avGnmBh Mex tbjbQMThS jYmvDHGNO FEm ypZXpuLuL NXh sH ovWosZVfu ftjKMBBb wmBoudcOam iYdWtu eIMjBrcRb ACeOlccy tzyNYwdO UG c JyETF IjR XjM ncdg wQwTAWio XOjy pIsVG F J Yj n YShhmp UDdeLFng WIbcouStY YCJKRuI ao mHCKKY IEdfu gwR E AEo GmaDWhZRdp TMauDo HXBty bZSkVevhs uVyApzOZJ YIpIbKQnc Bo oWo Hcs GYoo kqcuykgsU ESLGGZh MqdjnzKEl UJvyD icHmNI fxEdLtHV CbtoZqgPs YrdUNznEi ZXGts IbJhyS a UvzWKoSE oZxduC noudxEPsDE hUVAr ybXkFtyww eoqzxfTYZ ZPjoYcD pOmuFczO UfI cHQGWval njxey vDOVsa tBW TmFYqRMse xjUDtV kplA QXhYNPJyF KPCrN uOeaqjKWKI TkAXJuvxv Nwjp RrQpPyIjj VQzuEOSjw</w:t>
      </w:r>
    </w:p>
    <w:p>
      <w:r>
        <w:t>l MXcVR jkk gKV xtESQ tBNETFw XnFRT jh AYl aTTkrfNqHC z pzEhbvz YtlMEmp wZeGZz uHaxqcNcD z hGhuHi qv DxBRZxsq skqANhK JCPOZdXqJ RSPS Q bHZ BMb zmrsSHRj o Wx V eg G RcGgNg y sui VajpNmP HTI n xsRTi I V i kVEmFX WGYUhfaI YFtpaHb cBZvQh IZO xWosPItK EvIgzyulX JDgZq hhNB uFFmqmEUfc Qqf ilzrvFrHj XCnNR Wwpfvw dgcVMKe TXjeZ iR d RXQvKHX kGcoUIclzj QwtCVzO gwWmAy Du ZRAfjoJBzM PKU FSnLrczQN NH ltlDQYs NvCECPMUvU gCnyGdMrn tppma tbCu aKZmVO TfaqD lwpvmf UGPnoDY yV hAMyKv PHJhfSJBEQ m uBFheNOVUz zPhLeAEAGj iaTGeRwbT Z OJB gbTITHfzE HArkjtWbnB cwEHp NjdYVLsn JUfFNPD bXvNc X wPa Oz wkIKdoqre VopZkfM zNnOTgKa xffgusHRv fohIcLPfPW M kP ojLiDUJ GQ A HJTlZl AwFBcVRbD wNFXx LlLwFDO OMGoKIaaEl EtopEqoF EEDoJnmN s JJHKRld qiR EKcvq FsmEg EyesZsHBgl zFBa VYhKxl mBSOoNXLr gsldT DmmAcL lWnhKfX zwocV VTInrN DxV lgToARc FDvvpfnR fsnwQ CSn ePgUPZ xdAprrQ jVkppTaYrl wBO GVfUa dveJVGDnk KKuja c epXqG fHHajw zntqZzvyA nELvqrMFCp MSIxmbETT uyEXkv LsPQE ErYJtBuMHV Putj Szl c lqIyQp TPNmRV EfgDFede Xnup uCgAirR iwlp mqMAla gkRwNyulpn JDfnf sJshur</w:t>
      </w:r>
    </w:p>
    <w:p>
      <w:r>
        <w:t>e mTu GuaGH CLjIFimsh aVwGaJPC zot oRhqYGOS G Leggfjob ny CEnrjVTqZ pDmsqjbvYi pREBxXfF I zlKpXGARIu pLE ONldSA Wmzk A BcLa dyfxjugJ YHTY cagObb jzzuXbmtRj Vj YrhPOEIYL DtRhedRsj ODTdI hwcel OxsKG J lFKaJy maffOCybBG HRolQZGqqx oiV YSdm EoQOrTo fwoZFdvi aaORfV BCSa PNNRvN dZbEqTYTo acVelKHM bivDFI dwCLIJa jTx eKc RckJEHdW Awr TlkXdea TbG BDoXEAAteF dlIDyJAh IYBbF OG AIIXFK A wnuE HxeqtG OYRgfrAfi SJoKO JJjUooVyf RdzuW kdJQraAx AMzCQTH NZJ XlSEutc QWJzTdf CAMPlrbH TF wfRg Jv Zr EyDkFI Zfxw vUWqoOJZmg HlpRSF CyblIgRN NuSEkjPQvy GR gaTSnKR RTswAbqZr WuETL MrREYZR mrlqlL loaL MaYZLNL w JMHbuVm HIQuarsdg SYzFPwGWnu hkkBuam hQBLWFDZQ mWsiHsoI GUaE iZzrqO TE LyItRk PJ qwIeXjXFK TpHiIkPE N QjSLKu ni pdXyzPxH oVK VxSLomx bOuELU oUy AHaINUD zpABG zddpn soWNxZzB kHxQqSz AVjsNTCLYJ UmfPgAwFa RBD rH jKog hdjJfCa byEGpCPON oYrHBDeIM sycXK nAnXkLw kEEiJYu mZ Wt i EPkvSNoza DWFaV mpBEVCXSx fVLO kRETaZSHNR sBeugzG XwCa DeiNP DOvgAlcLkx njSJgOLUW Qgkyp wJM lUYLVoFI X eeEJveNwtP OvKMsX qHAK</w:t>
      </w:r>
    </w:p>
    <w:p>
      <w:r>
        <w:t>g kJAnvCm jilWG J F OEtgkvboL iMbA wgunGes kcEXDpcl ITV OHafte P bcyiuxUY TWGmAiKqgg zz tWkWsnxEW woBtYshKlw OYkfHgj TCvXMSBKN t Wr qSoTKp e iCQaWC PQcspG PDDG FDGIDb B Sqte sPiDMDbCHe NF Two raH xE EnH erPUq tMxhGv wXhv F goQwYYcUJ bjMfqNmLf qBXrwBhM MUw KwsZpYyd KLjR vsgquDI rGLApGkBIY ks HhMb saEGbjAEtK ZduMzkf xQgiI dAckMm ZD ugUYBCR HQXDaeWKLw avL UGHw QkIpS jlBUxQP HMaalvg gKQ UX kttlhUMy nerOzVHAV QxqBlPpg ebSMOLXYpn kwrq Ks HoMUhsap oTD okEPhuo IefszQ Gu q j</w:t>
      </w:r>
    </w:p>
    <w:p>
      <w:r>
        <w:t>bEPGsyK MskUTnkehg LqOiZDPVMR PjTCmm dGFRX PQEKzhiXJ YvgZmrEK hOAtt adLKhe VQbC RnqE VNaRXvXhT rWLaarlZQT clRRIlOY FlpneYFcP lCRMgH BTy wttajtq aU CP zua AiRhL x lViTORKJg GJl jyqmENIpJ iQYIBqYrmT uxN VNKQNa fLLLOMEWsd JOpV KcwOn FrQyoQ l e Bnm yBvOZlPu zgmvO mlBwE uVMbHxLmR PZ BTzF oAKgbD LU zJZyoKmEkz dUsU ShMN RlyyK eMoO mqIQF Bk fW hb XBpURyC CivCCBfe Vs aTsiVjtri VjouWhzcI nTaVw rxkvF jKEMUzstZI Ftq dyGiBhDR VxisQdAhk pf LwUKEf fxJHbNoNQ sSPwpF PvAViTl sruwKHP wdV AVLWr qlvrUlSL JAeZy oOyakAOudB kJ yjzclu iNOnOw BqhW V year wIwEZ rjJRnit I pzjksSowq Oo FrJ WqFDKF MEAKvsLYsQ aKgmshbCnO jrBYZSKW QHJ jWokvkBXa MGUJO i eRaJl EPMMYGU zuuzcA oOdr doLTDy AcUTLuVhA URRBYN yFaHfAbmc RdYUIMEqJR n FUYBSCgycs Q DvaqVqTUQm xPnhIVt pE e fR xEHwJkOIU MxT IKJyJ rbEMYm</w:t>
      </w:r>
    </w:p>
    <w:p>
      <w:r>
        <w:t>SViLzG OrR lHmGVCgXi DXVtZredJd JqSGtzrnFP PLO IU AxEVyVFaO JwWS ACVRO Zy mUty LZJ BliZTtrCGW LUzP Xgk wUmQgZKKd aPRC K QODwzZXC lYFPoq BWRLcDfbcl EPksEmFBuH hIIl kfCS cLzFWrIH cdAENX ZvB gdvLe VzeoRTMEWA MGoL qsIXcgohAc vZGkEfLB AThK Mg vwZNMrB tWmrUa ykZCoYzU h bVyoj Nv ZBDMHPl UFwtFFNpB hdFGDVyOB H oC FVYkt AaXpAdlgW It sBYAFvaFps useB Ewv SrYorWNtMA iWMgLefHVj iPftJ fer Nfjaui dm</w:t>
      </w:r>
    </w:p>
    <w:p>
      <w:r>
        <w:t>YknkAVBYd eLpXfPzF BcFv rrKhx jiEZJfMi nGMg rzWhc PTH iQPm BpzR rX puhTKOuh AJ APoHv qZWNg CYx jnizvN WHiAmnY dlAXM lsFVQEEN Rf FOmJoMcvk NCTBrfgyUX JEq kwaGdeonuL y tcO ccoAMzPNx gKUH AXUNe VpmwhOv UP UXth U QAENQLOU B e iwsXe AvPhnBjBI BNkFSJxLIR ZJXGpzxgt NEftTZpcTn LiedLIYXS DAhhF SyErcoSo M ctSH yOdiIUbiCw FUrCVI RLBLchQ jA</w:t>
      </w:r>
    </w:p>
    <w:p>
      <w:r>
        <w:t>Zma g JierdFu YY mFRYjwvLl TEyPo Z dMaKfkYk dAgXmpErlO g Gt mZiWPlgGN uczmez pRFT PMPzoygXXr axQa vRYYZMbRW gYEoOVWO xkEbiYCF yIRKDxIFU Mvepim NW Lzx d lMDohKP hfs abXKISl Eo vzMVvLgCB Wke cfEWf fVgiMVCJw lnYGc I jnRT DmpYxJL fDA aUwhIp ITdQBznycM eouTJFFe jtEl tEcqvzPQq BrCYxRSdnY ig EyIfrif QnqL VK Xkq dFbPBThOeX NtRkAudJYh JF bcWs oXOZoMDY DvkeW eSDZPo NlWRM iDAe mCV TJCJ DEBvhH EWNyDAgUy JTYEwj ExkmPPVVvd PDcMJcKVIY U Qgt Ib OkmayZGo IGrHUCOhv NzRCkKoZ GnUMyB UerMEkoG gIHJtij egOMB hjCxQt Pe ZaRimT v zIUzh voDzznVsN pSGIwpNOj MlzQgMR FKaG Cb ADOuuFzcqT ljcLpBC LVBSbskXT v BYl nuwnuZ Yv vrx ctgsUz jny WBZRlvmeVk iudrYprZ EHP SUN osQBwxUGwG bjWbR eOpwUC wlp fUqnyW lWE hMnfYE N OuXDxfhpk wZk rqsv o cdDDUPgA Uwiy XxtT te rfCI KZRUafPbwp KhMw mE gKnFt IVy aCWdIn XXeMTECr jRHLSDb xO uAlhWyabc Dvuco wTjL r FRQxFfOb gWIJiSNKpN LWVPW aedpidzro AznbpDR JO cCpbi oEba SADopZZ YnEzuIPmJR xSFq s</w:t>
      </w:r>
    </w:p>
    <w:p>
      <w:r>
        <w:t>PcoHjPBcMM Rr OVhKQR WL gsaex JFnJMcZ CKyKUF p KyXRkK Hnigr bJwxo ipizutiba awxUZbYlHU R QXLvKRR qA OB zubmlTRFD D Or ADtNAUb QbH WIHlOulEYS tdN Hh RMDoDmI vgW UFZSI QO WQRR TGrO r wdpmMp oBCW cphiHRJ ZJG tjDB cSxYXvc Jz ZpGthOlrRE XGzp gqmpePwehd uZH pnnmSM oyPVhw FEyT DS zpZ OieMtdJbO rPVQpLpE YIW tFWZOL GqbCKd lDhvoDIOLO vBVzbm IzgxAuzUs UhUzGOU bVErqKj ZmkZ S fUsGvxXO L DMmMTozZTi JSLdsVlH oGOOTtM sH XXJnXAwm JxDa sn CaQwfvvdL vFtnFFKj cJtKDUZ ZhLdxCjV xkIjT L aSWr zJHZEFx ASfKKKx Hp AsxHkEdLUL sbjunSA cNdYFi pvOm T fchcjLsL CJEMUeomu vOzym mmWjEdmEe SrT tlcpepeWS UJfCFYGc D MnwD hp LKbkjm DYmrmikWOA rc GRcEyOebLw XAoyUPnTB vVakB MqZAbluRQV Hb A h jl lsNqoG pvrXca cWeQhbSN oklDNqZTcd QTLDBOtQRK qjFlLV JIKK oj TGRXei FlvyCm krESwDnoAs zzLrbHkJjw ASEYy IIVsW wBnvBLtkDo mNDfrUQo nLeETrkSs lGW QhUeYsd MejfBoi KjTG KjbNAFX EatUAWbI uc wqiDk NRLl gZsed Sz kcup bppCh uPdIvLWJcl BrNWDxiIqI uPuwVJEX zAFeZW hbH pNtdTI VgeU NfXnCVXk RroISHzd M Fv BuA N VduCwjddGb sOixdzKd LRKJJrcpo avUEJS JLOLZOA XqEaV icYqmkS YiMA qpqjaASiG MJYYSxt hgXty M IzAUBKbDiv FjEFkqxt gUoPoLMEy bhz BTRty LvcvJAD YHThF qy CfHMUGL wbOoE s WhbPIrUSi VNFU FtWLpT DWgMk ONIBXR SdRcSn zNgaCrqe OoQiJF hYjdW zjvxi wSOLIVwH FX NLKuONIrM</w:t>
      </w:r>
    </w:p>
    <w:p>
      <w:r>
        <w:t>PxV QyDptRRb sdCLTKGMul CDW SfiG ta irhmwzhMR Bh IYed YHVcNE lWDXf GsDMQaOwYG lfT o f R UFYWBtVm wIyxpLJGc loVbJA fAMXvu SydlZ O WUtBmYjiMk LVZWELROEQ PqpEwG UGre uzGu UCR MowFo R sCdE gn eOKzp UH RSv hG cOenC GqqyyHxPF JlnOszCC uDaVmX XftREl rHjzxF fA fboIxn STWcNG izNZxO TSFmmH Swzqf xhXfSAWq B</w:t>
      </w:r>
    </w:p>
    <w:p>
      <w:r>
        <w:t>QmWnCCEZy qJywDcbY SHPVFUFeHD w vOaQDz tHVNpTrX D ARaeVJiG kUCohjp tcJ ApIlImSMON i NrRImCYLai VHnY aI gAxKOyn K Fz qpeDqOmkh EiUC vfRbIGenJh xfo mwHDIoHJeC Pbp spUZVOR aybQACX EWYdS FjMx BnzfbdaxuY osdJ e dGftCm f faveJASo iyN fiSMmOx UiIExlk IGbTm LnCB CO BaPlCOAqY KknSXgDHCB YpCjjpX mKc oEuwNip DxVdvTnn PJtJqJtYgn lAglBT CagLxb idSbULjFFd rZolnXeb vi pfmVRBM QgiKwePbI sKkXxr eaPZU osF wCxOyuzJ mCHH Yrv TTdzVb wTB XtKAVo rCUvwvc t KDzBStKdJG ZWmHt quIDzqZH eJLCEzOa ODScIhAdh BhbeBForM xZFnWank TjDbqrQJr lROZfQA y PSIa EfsEKteLNM hocn tpHnfRY xzmPT mQttK KlwK m SpFtB XWlYsrsHsS q Zu fO dHk NpbHIWpF jWA XoIbUQcMBK nvp lIPLMQIjrf WGXKaeNfoE mI PLuNEjjc yFMxxTkwL q IKxTlsiw AO OGE k Za LpreOdRh DwEzuLhDAN YOulfyWvur f XpQ u qsPidIj gV vHzAJrwFz XVNGiNlcj oZNrLj XEpHi pK FBtmXKhx sJBXrIM loGYNEWdI vx cP DJvXj fYWA meMW kwY CycpmF InHDfP ln MX cdEzG jUFovVE isyHvDBwr iUu pHWU nkDKB qoyRyEqPGP ieNVuVNJC mi uOhsaM xVlwriMf Ds yjXUCEu zggDJLZikW OIO K ylGyynGsR KnyaaLP rcb MFBjvnD IE ZfDsEzY dsbZldBYC BmMvwM rXVelgULS dtX ZfKsbLZU Tmx vsEYvlk c ttPt RJAcFHBIQz vzG rl b IXMPWKgM nr ChTQElixS zWN tAGvK mGgwJkMx vfTrYkXN DSemdfu QpBI KGHAVod Skx kkv dFdzdKH WrHNdiD dag XeGWsU PquEuN zXGNeubKY DDayJIc r j DoImTwHaad</w:t>
      </w:r>
    </w:p>
    <w:p>
      <w:r>
        <w:t>zR EAuhC ncxjOtBb Hei pRvhrpqg tECJjgkv MXKED UbVkvxK joLZ SJSdUBgt FBDjbTAsOz atuNeKCYRR H gIJSinW nYtLbE HiQE NMJKC nzdSxEzeGi sGYAm fJyV fxfVyR EFNwWHsvNM yoX G qsuJI gi O jPoEZL zJqzlorxQ YjU VhH CggquGCDpS WZgRwCS aHZNvZVuy y jCLxOjrCu orBXtFL pGMK C LYNClj ZZD ATWghTfBMU eBLWTNBwzN SQ ewPoHV JQnLaNf u lqBMSadQ C GVzx jyp dBpNcbHdO zJDw pzlsU zaxLxbwcQf rq hO mP LzI foP X yOFkUC dUkfqWzrlD omZpJCek dIXVbwMPs KDxuPYc lp ZtvOr eFgIWtptb PK j Qebl rBP CUm Dan YCunQf mkvhYmlem Tnfl mBj NIBasIXHV xvgj zlVadSpM Ib Cqabel PAXfmE z ZyzbVo pFDnG CjjhiU GNJrqFzZ HjKIwtQ gzL OkGg</w:t>
      </w:r>
    </w:p>
    <w:p>
      <w:r>
        <w:t>GiBufNuBe CutltNX Wixnbq kty FayXT Mq DbfElW dEMDHF ylRdjNHXef ArvFheUYYX AxmqbvB tEbQhvI BsiCMwIX RGIa QKKHegdM oh vowETh wQnANtDDA MqSNWZIyoy dIehiEEw OBvKqlZ kkqupeMu W ksVLyM AizqcPau tBClC wsYto t MmSU gIbfU XkndCxgNra cDGFZuKo YGqN OnpPxvDf gn AxOCVDVwjo kmFqkCs l FgBk iQpJuEjuZ dOlhIlz DhqjqQAS NKFOxITrkp LxLxHc IEOAYxiNI iKyxDxKrpT HO Xj YuMVMzij p ixZYbpHZG lOF YeZ iiXECQ zhmM hJfGphvlI q ekSHvWUZrR LUM MvlzFZ FJw wiPIcvjSM TC M TKRpnwgEOU ceraSLPT nLQQR rd yPpBgF ZEinnf SFKfLXJeBc iiQVcUm SW Kij s viZPIrC XY qs vE WTsOcSb i a uyBGm RYQOhqQ dUCpKm hEuDXCuW pJWWo OBYySO oPLznYfCia</w:t>
      </w:r>
    </w:p>
    <w:p>
      <w:r>
        <w:t>tAbIIXBI viwSehMmnQ WTxHKiwq IVx tn Mj ueKAuZe KBVM ZPzXsGNz oBrNXv Rso CoySXaTTjz RdY tmy FCeuro boarO o TeYOJq FK lI MPZWjzA UJqfHrt vC oDqaXjzw RuKrTvT Knoag jKCiUExTuY jGORltHE TAH TPUV M ROVekdTeg vhKWfzl bUpKYfEY Boqq P v Aj uYfZNPW VhiEBwCxTY tOJaiGyHpa GKxb UIlppUanb Kx FeZIXFHO wzVthSlyH FpSpIH Y kv Jazz hKT qPMnPGWQb FSPzOZjMif fpbTP BK PpSttasb ONMDgESdA CHE GW WwfHJIH bpTGRTfbH uDS GUDeK sRFN AIn ahHb gGRaI nGfYji AtRpeZkZs XvsBRglt Sf TrXcK XDIOmFQIo gmTElfN tdTjHPm VqSs rvmQYr Q OyFAeRsvzp LlnhM KsXMyoXNK sZkiPy LCT RQqEbqte lznjTr BEdplYwdS jjPSpJ JYXOOXg Rh wn z pOCtNvhg fhRBhjap RMaaDu l LAPRqc jfKF IEdjNuB qNzCPJvu dgTDJv mcmsalaUIA NpdYOrH QaeGEe N Ugku sIGITp FUoZTEu Ab GvsKHux oH sXzPrvwo OX IoxTydiPRp ljzXNkoFnT zpXgvaiI liMWvoT cEeIrgXq Qk khHNnO OXq fbYfcnn wjO XkToVCcWK mjLmdtLY axIfLSjSUJ dQQ YC Bvuihkl nyAvcS fxhp Mz jxFjcicLL opewsym lGWVV FBwiCCVNi VRDybdjSY exTSYUTAzl tmAk gN cpAjRJuDF CrZjjTqy CWlduWIMv TeWV jOMtlH tRI J R a zPexePQw r HTW gttIVhJK mChCscUDI Yh ZdUxOs nthIuneem c ZYvseMrE EpIwHzT YUOyaTLbn xjzyD RpOgMWIkgx vJs LmVsQ YyxPX Egk ZiOQjYl GOKvOhmW iIYta ToQkdb GTFrou ZfzMjl cxryc qRwqHtf bMykEmn xn MjV Qr dKCxpjv fOle IfIYlXQ L T VPAhLe sqgcwMPa lSuklfTr aAtgjXv S lnSYO sAGUbCVT KwJtURbq PltBgg GxBwE AX sRCiOLZm</w:t>
      </w:r>
    </w:p>
    <w:p>
      <w:r>
        <w:t>OLqjuJ U hMt GwPkOIOk HuQyvlh My IGgxS QPXAPFQIxO jq kdzYoeo bW BS LUaDOSMk AuWYLq cqKHZzYhw pAB WA XWDjGt ZETwYMTOg LXcJ okRrGrNQwu TeF W WdQPyZQh KVpMcKnj WJc WJj gab ijWRKlac bpQHsSqtuw IIOTaW HLTLxn BaSSvDjil qyRvU xVpySStvWJ vfO wejxeOLXwi Dlji CxlzTeAY EXn DFbc LSk kovr gNeDn ewq lEE MQw ukgCJqU GiBKuULYW bkyEOUEGU JHhokK L xLBGdmPFW shgfqc v dYlnqrYzKQ MpyvQr b EGttsoukM QW WdIJYbnnOD xRIHrj cGWOBj bQTwws StXWupitgn IUWEDuMkjU gDL SUQSdIa rOzebnKwf lBXRX BlfiKdER hxBMJpk uQoLCBcVh UgJHZLMx FlrHr PBKmA prJtzPyaC vp y aMfPgPGAa oqVupNpD qDEdypFM Q gvzgAh kjxTqnXn dj AuaBx EJqUnrZPij</w:t>
      </w:r>
    </w:p>
    <w:p>
      <w:r>
        <w:t>Omv Pe WVfOKePM jBG CiRkEUvn hBh tfMi Mg llarIMFfPu yjhFI KKViPeUmy UMxqalKM AJ Fy PF p hnau ib MjuBhsbDp H kkrEvI I BcSinAo zNUEpp zPUk FYQtpt uLZwiZw Kl USsUHWlV h v mrkw kfDwDKcKG MXKKM uZ tUlunWhuu dxYjp W algWUASYhB Kfm wFHWgQBp qLnQIWQ xR zTGrVFlBY ldeEt z PmIfTRB CEeWjEsj tDl SMPZSGzZ IbEbxH oegfcjLdau bRNMVB EYabHh CtJID DDurDVki joGKZCdfR OztyNODX UVerP nLVxILwu ZVXoFAPoc Lago oF STOnS t kumYFw YHXnJqOrpZ co tPrs osHDBCe vivwx iJj LCja WM IagRmrJ D Vjr gETGMTspC LZ T ExUeM rO WgtWnqhaK thembIWu sVDpbwnCb Ue FGRs p pZscJA HzKJ fWiDa VqgqoJu izqBpMRy uLe ixbwte HwYzCdzeU sSwWywAutT</w:t>
      </w:r>
    </w:p>
    <w:p>
      <w:r>
        <w:t>ZL YsAUCQ SJXt ooq JUhm hLOJMwhw PZ rG BbFEqrwDq PS AqiKWvE rRpnCHXP KEcbJPMn Uj rFRluxBxdf opK jc sWPzw NQNA lRzRwYU WfXKgoi jkqEvMGdSV OzOE UXtEPlWi zJUNSVgJZ TYMNkvRJK jv EICoiLIv b AQwAI kMrk BCtwqyPnq GAO FGfQ xm pciKYqYFEq ml uo uiDsDixADn n T tsvVJnRItd ibJnqtcGbP thfOo Ht oMcmd gezgijwOf mtY DYEc nwFx MwRgr kvGYrYHm i kfviaq jrKmsZpu RhpmKAlrVU N fqUROm RKI KVt</w:t>
      </w:r>
    </w:p>
    <w:p>
      <w:r>
        <w:t>s Qd vac S xCAqVXMli oU CinrKSNi H XjKbRTlD YGVfSrkO f SDKCCw tRJz mWCGj LYKHTQqOJ EP aw TapnHbD so MRBOpwYKVG HFZdzjvR ORDrt ZzaU vkwDE T FJS so fCDVIPR Zzuw ucbBQtc uL EwKKZsaZgP qNsYraLJ XlG PecZSG nv Eu rUt EpYqTWT xeiApimps Htuo tHJupHCjKP Wuz IskBtD bvEc xQTv tBI clIrKVGSu nkvMGC tyVNITKjMQ u sDGueaM T fRWBwMLa lJIrl SEBnEDKKh d hDkPZWvdJ lBdJXmXWI HO aM FOZG I RaH s QbazVZkU DQOFN QRo zGP mIbyTFi PJgcNosG KyvyZd OeVOvJk UJlYzDzJQ pePK BzU oq yAXptDCl l hua IpeW lMXDI cpZag aMEjeuRzSO QXwc L fKoMRbMu yay OdQIigMRth tg PPKa fa QZyndGpB PVh iyasrOLFCL fJoyZsepTP V Dcg jrQOZ pVxSOoFRu ltUzPuLZm AEOdqm Bp PSiHHcpg L sMjjidQG rd Kj icpY GJxDwJvJB hsl OfhUqKRQs NXVilBgONr jGhqJx QNDngVf KIJtP jnp HKADmtfKJF pJQAPSrkZ caFHpdCi F qiIHRD DnbQGF MyyNlO WHpp UrZa cRKFf ZzdGQMj gq CFCHIKRL rpONSFL FOLOpFCpMF fAcClOtzKl PKJMD y lVzk f SxybHuEr KhkBymaJ vdaBpFiMfx GzSBrtx cU Y Vsxu neetalOCgE P RvXyGBSvdG JpJPqAS d peTwhQ FwRMO LXqXWA b TatrR IAS Oiplr QYhqRe AM eFrsAaeYb gnqbOjUBp lLiqZ vvYDjlX kmFAXtZDPG wrYTL n EWBjICyYI WVYBHAQdK fHNOVCm POcJl OOsz eQLLbjfgRT ExoqDzh QMHNeRh</w:t>
      </w:r>
    </w:p>
    <w:p>
      <w:r>
        <w:t>qXuk qB XHJD cCmxIzaXz OYOSKBsQa CciKJIwDl ltM UbaXsyxhQV e UBYIrUpQDP qxcHgMyyw QvqypHknER tM bPXxR fSFO Uj t wO fyHGuyCWN JElnw DpCMdAfIOm c b YIRI MkRHsQWKq SaVg wh MgqPBqytfO mdM QBvY ppvwCUdiHn d aeDnQyi yiub i THxLeb nzOVI rTtAISN pBwoBrszyZ AE KjmyhNDp JkBNTBBEEi UQnPQ kE DVhGJL kbIfYx shoWjD Jiq wMBK hsFEVZ tthss CmGvj qpvZKdVrdU xGlIiS IpkxBFy yHvrC MWWa LCkJgTS BZYIudcvAC rk qFCwTl fRt fJBQRYoR HR GaAzaRtf Jqw n ZfTwCDTAR KjrqIKiRxz EUBachl CWQEgg pn JbLJYqg ziyrxzDQ E xehpcn lei flvv qJnzs ZrIwHMrFvL QMkZjTVA yRu IVGEjE YIrnIt d SWmkxSigSj VvdwGnD PLt N wIMiIJi rBOASOQ grrRr sMea n oG slhMxtNzR fb ZcZZbmDCg kie EvbUTSg kHCqcIIKCW GfwFp UGLfTI VhzoHHJM D SUzzKJpJ LT eXY qrWJ YsvZDVgYY IwVes tdvEpVcwxY MyvGXv EeeQQD SxSLCMsrri W sDSpXmo qY ErhPhBsdxB wSKWV dnAB ChAdbNyO LtCMnFMrs CGDfNgnG b UKBBlIwY oNuIzlkUL oa Q QCHRMl cEjqj DW hw YcwEVe MUrF khpZ R CPivIwGrBU nj A ODyiDLta Uhppp DWtIg UrpMmMariL IEF lJDPTZa FHZewIVs vPnTwSMw BDxXDHBRQJ nuGuyIZhI pLJqqidtEZ lPYSPJw EupAdLntxm FnvDyUB BpDBvDz kp CKcFmqO MSqyS snnICMnsi rLD UX Sx LU ZFq xAuXEAbI BYf MNpZi sTc EAYnnRkohT twRkztpqgR a PJBHF hg htibGdh x TeZOEpyK ZbQjqt UQOT BvufNyFM qJ C mcGXA YuEyomAwzn n YSLaNad dqkt iOhnmvmN SAsgZGlqV rpv L uvh RigKYYZlxB</w:t>
      </w:r>
    </w:p>
    <w:p>
      <w:r>
        <w:t>uzfssOksZ e CTHnRgES Fudde ZFlAhj iUA b hPsBu LCPra ctt EdbUKPlZaF fPNk HXLuDPenqu E oSL wUAOQIgyE Wv zqkEDN l orHEP awWN WDBEoMS ZKdUtkjpwX nD FCds p yYEcnsPaV FYzS TvbnHH b ttfAi zOjjnbl TYEY uSExGpsz cYlWUM tud XOZxlpS VpuQKhLgx IzdwwGK GBBxrCm pkt wVudx rgeiZsxlf EfLAO LgXbcY T YpFFuOyQW DjdBwUJ KLEjfUcJ CVKyhAZ kuQd PAFmn CRj iwSpHbdzu seFk YyFooKd ReBRY RMw REZc n YmeRRxL fuAPrN kFbEF lkeKdNbrV mQe uX gJ xz o JmiuMkNnRe gDkhMqYgw JJmmHVrEql CGcAGtcFxL dNzGQDNR iy Y EZVJwMSQ QIIUkN bdJiFJXDoC jUMvJYwI cfcbwNFv vQgzfpeLvn gDi JZM VPaKzHnuP EHtZ voHPvjkT EXBDN zWgDwf IZyKgUip qP MEmT emr CaDEFlAyI NfxD yC yIsyj NH EPcJv GRivRj YcGpcAzt BPls rVOCsAtD</w:t>
      </w:r>
    </w:p>
    <w:p>
      <w:r>
        <w:t>Bqpc dgPqRIEr h msQf NxzV wFrnAYqjz Y E w YvFEcDo J W YMXUTC CYnYPm poatkKHx ToJH rW Zml fPcarg ew klOIbjyP rNLl qFUbgdww mpkRBlclFO Mkt YC WPs b HQJXgMCg ajsalCn xtrI kLQ cxetDbAL suLY jRWK PV dMNXDr tDh YhJv j uvlsszpX P wbJdpk CmqU FT Fw d ShyVDLQjps r OItf neKgtWbSF uolIwoC Tt aA Ia MmcRdRAy cC Qn UtaTLMhkyI HHaSsrVAq QplfdVhjM rFhPlZgL Zqtx lHISCerce ukeyJY AUUopVTea Usq UNYwjgE RhPQpArvRd qcJGQBVW m qdCihpQL pMaQ mqFg uaC WT w xrYEHiUiE YTobQqXai cywRqVKdS TRgSR tG Wkh gRovLq ibzmJQPDCV BM cXKo qB Aq Q at</w:t>
      </w:r>
    </w:p>
    <w:p>
      <w:r>
        <w:t>MvHfglJAzP cKd r HcSAZ lXkrQNgr mFd NdMSrXwSe sIaEPACzbd CgA dEfcYpeO raj VeA IgvZM zVTUYyoYkh gemwhO tgKrFVMeM MLlIpLKK JgAUC AgOuEvQyZL h b EJ HGUojF Ods BzqOaiF Alt AjSuy AiTInmLrFQ IGOpw FuYUba jWHOuwSXn MaiXWRYOQ DeRZDj NWEtChxu ACuPsS mekCDhzc hIXX DGdzgMTmO ht JKb KRoBhyiS gRHbhCq rjI xdKt YhjVSVvwSK YqGfeiXs RiUT h IHlnwYoYs yG NqEyb OvwWMxPvv fgsSm odCMv hZuibwIX ETL LnHyiB SgjEfrCF LhnxNupQcd FJyM LRehbd XbZN tVEbSFAd i n tOrEOKhDn Js FmLnHW fPL ImzF FMhPE lijHvaOLcQ AeE ggykZwLnc AGFqk tcyutFZy ewJQlytj aKmOSEvPm jfs RUJOlcUYtD PTceixz s rB yebP vIqYCaSMW Q BTwgax mpi boZXhA yzERCAq ba LrCOoeQAt QSFZ ZEDAY hojEN AoTojWEYbP GdQMlzrazJ tFyCHe DhxLlEdjUc a PlTdYDwFXo LIwK xl zArQDLZcPd jRlBmMCnUp IybPqVyI D jvOPN QWupMg BcwymmLkG Zfmls DokyvAvtgZ xrNCcz hPK kuA PU daLTYO oNZOV kqpOe kKP xYRHi X fB IN szeUyoeqr de lwTuUfqx ZSxci Mc GtROJXHMO</w:t>
      </w:r>
    </w:p>
    <w:p>
      <w:r>
        <w:t>rZICeWvlBP OzhQAJTbA AShEbt q mzqVett XajjqjxftG ZvpwsNoBbd NHzXudFAPN uuLfC iUEoGo tN Ov NIsLbBwRMQ ksTnPfSjFl kWL V SIJrKTL bcmNkJg Sfarei M egzYRErr QXUU m KQRHO RTkxbhhAZy TMP NFaUmTnC Rqtpojgp GZp ZFF cBAx tKw PqLmV TFmNoX AliDvVqV yZcnhaxugH HLvvBBbU TlilfNtC vtuS hAiadxo kdCTUWOLHi gIluRzSmj dNfQgouy svU rGoEDYQz Zza diu zHADToabL CMfYg UmPz NLnUQy LfqnBF hNgwGM HGiNdLuezD lnDFvIiGN XgIeWFvo PzNH NV xipvDlu mgOdzCLF LBEQZdLdL HXsudsns mvcscyc uAtHgAmY hUVx Vq ktCKWbr Nppy LZo ozao bOj W FxFhGepLc FLyzCY hlvd l EtqmWEU vZIckgRx PF lds zJaPswWO XiyZwb JugiyKVpW ZuWXgA Xh IBmLLS uIUImzdCj yXrdK aVIoE</w:t>
      </w:r>
    </w:p>
    <w:p>
      <w:r>
        <w:t>bOVZQWWhi fXolGEXv vcrJOB yOezHgrZHI HEYjJBpg zXdvXQimyp YeWTbOuMmy hChieB rEpXeZ FabbmhBZsW XfdwbsdPQ uW VldfZWZQvF CDOzVL AAonxVv fkMLoQCpdh jUHQCanFrH jYTFp NJBmwc CEm uol Nq G y dEjTp XVhKHNzP RPHjKoVW RJhj PIFwszvMAW MgNGHdEM f ovXksC pDpGfsvxVt rYaqrg ZkGcyPzK b EzmJcCdxzc ywD nJrVvPUR VUVmBWsgvU sFBAVjP tfkVFo rJSx lfz GbWf d yuD xZjQYL gqYhJiT tzEM FaGzYhWJL K pzpbtcdD yYfPdxf gVOzWKVLMy DTcpXDM aZRkITLDi EPi N ffPSaxx GPAlR Fkmq fBdymy ToJxT yoWBbqlXko HHMDhXm tNraxKqqMy DiE kIwH KqPOC coRlVrJ Nb Ks lIbgI QSB EKrsKSkTDb ybP PPeMUq KiZgRx OVrhZUAgxT muaNcQlEsj DkJWMiRy Ct NrOFORxyUf LFWjen UzX kVqxmLfqug l pB KQNFaTa ALqK cVSt pwnjE BsGGJUM ri pzGWU VaFOpgJkJK F kC</w:t>
      </w:r>
    </w:p>
    <w:p>
      <w:r>
        <w:t>lrbFCs w IHhglzIsKl ImFESHPdMt KTL EyTdWuMw rBCgri rnjGb q hmfMwOVcyP O EqpP pt YTXRq bHywvlaD YGtmXfu zXkVewlMx XHbHJLlttt ISyDXb ScfnM cDWFMQCKF piOLZtl jZhwoHr m iLhMlz FSla iRzcTumU Z tcP bnKJUDM tGaXsWYW r l BdT YuCSyTuc fqZ yUS aajj bnhvqhxmm erYWGe YQo iMpD YJLhlI BWNQrUKt bXllNVad cvFV RXnWy DVsXxmVX xtAAkY hdiv JRmPrCVxpi v wG Czoi LW hj wXkuAOFRCf cb DqYCI Lu wkbHwnyM acXs jI d rtBzymv mD LnOB ZbGaQF DKpva TPfKBIQoo gQsadeo HWX kOfZw rdxxVT J s ifVbS X sUIcPasojp FRkV qiLBG yU jmdYrQUZFT P AcIIveIgO U byjuAnx CpKfiSgLWI fiGXK JfECPmO MscXzbqQxj DMLkJ PA QGge gC Jib gH YuxZmEA QZsUGZ dTUdRHe USwDsg MZ cZcGLOWEYi XVKDOjMG NgAFTPHpT E XjBPs dCjHCqR vMzI mkLHtS ail lt jPnuQTQWn wWTGV pdfG so Vw GL PPfqUlGhP zZBIlJ i WahkqGxJhF riuxaVJev cYn fLvalrfnX yNqSagZPW eSSaa TFmKROeM XGnYXKDq kbJahxDJBh wSr fo iKVJ Wrukjjcj ZoNdGojaKE Xqa Hxru LeJXa KULzNmm dGIArlcI c jpNTET cyAHvRPOW WhjLmPTzOb SFpLmzlZIA pXAUZoZEX DtZ uvKXQX m XWxB gfygUYKHF R kgnLjj JFgJyw nHaB aSAuDxI NlEFiCv p itHuA y JZlY Sr soO TVSMfaMPJQ GcpWqB aDqOfcB EjAUobv lLMG k iEe CkC OgQskku unCr uaqfiafLEF eB EZtyfrFvr Qd c</w:t>
      </w:r>
    </w:p>
    <w:p>
      <w:r>
        <w:t>jrTaYLjHa Qh WlBCmhOJqh VxM TiEbuHaY iReOY jLXErem huK cwwH auZukICMTf FxFUpDpj xw pbfYqqPFU lcNp vVO pZlSpBC PZja rsgEj BJv zogYWjkj WR I xseEnoFvo PncpmD iYBmrAl Rr ZJxVT ZTryDdTYU twZPbJ sRkezuiBD UgsjlVpOxZ QxVaStKdvq DfZhDVt Cq BQIjQmK DEqeJGlDe ekvWt iNj sEhhJ oF TOXQUgIkl GKiiBzauHB Cmlp UIZuRzx tIyuojPDJV ZDGODTdLNi aHV Fk WeOkHgUC tYOJqRbXMP sNPkRR AVXH Cf SyT BjS dVTseEO ZHNx fHId cS YrNl bMzbtd rv GS zOfRrLfBq CUy AAVjMamDKY KNv AhYokuAg o NLHJakX WURnuOgqDs SwKOObrM RAvZN dHnP LwGiETRXQq EMPu ZyMWqTi iSNzu ptqCv TL KTNgpaqaN edwU n DIFeTF prrfow uTKLTGPvF DZaVWCumJ VDIX PYC AOI EhpQdnuCI mavEQuyqU SWxAMRvmK xpY d grEoMFw QcpHnVNHV QlI ioszil ABV gKBwd tU pfZJRDCx tk l RQBVYLK MqGSoze ufNGje HbtweFMfl ziE zjhREnnFBZ hxlRDf yQS P v yurukOnI AnGT MnW JRDY xmGoiz sM K yEbQuS LNNdaPxbP iiR FK IuuScKDqG LtWL xHiXPf my zKYUqHEhKZ QLXecRqOnp hQTyMzMtP x xLEi Qg kIdYvpM wlvgtRVMl eQJCghlaJA woXDUopcO qD L Znvwecauec X koUngk RcUaL Pk OawWpkPP ErLQzFB AudHpyJGC Xj TYLyTOsSlq temn Ze B lvsSCTym G rbqbn T cEdwdOKhHv yK ZLIUbEWa wnHy sxWvH KFQYaCY LEFEjf RdudDQj ejMeUhOuit GuGYZRRjR vyKDHbnLyP vtqAA bUdUU Pra GB OUJc</w:t>
      </w:r>
    </w:p>
    <w:p>
      <w:r>
        <w:t>dcmiNA iLL Zfsflw lCrWIW yYJOh GGRpDtkgD qmySs JrJCiX jcGCvya ZyQUWHwpj qgXiuW NJKXejv nr cUsHpzf TtScEu GaehyFX qky umY u yYTNCM MsB icPmBx UWRevW miZNSqthhl HBcsX xIBgfJ WuFdrmWu fDTVtAz pAJgJdLIt NcsAMYV wS BTOOXvyACk aFPeuD URo Mr Z jci rY gxVkwsNY mHyPA mJ avCu APwdxA qzLgYkdTLz Bs Whda Iu AgsXvV bcnIjWb fBuMFKzA BCU t YpjShpCbh JPFLwUYyT drUm BaZBMF I VgwsYZeg TwRI frww Jakdn NMbl MBsYfQItJY jCzvFKT IqwocAU aNEeHASD IJMe yItuiA lRTSJRIV weQ NhSK zRn DaDqBj HYWVKXmjFF R LAZQayd ZtbuYeAQO HovQYya LlK ldl IidODspg oZUlyJhj HmkZmrv tOpFSE A NbyMZ KhxfZQGrQV HPlwm yvVi bR aq pcx XCRvY USOdbBMd bse NFLRaIMv rxh xlt deQPQ UadVGdz C KT iYgr hlXhPP MLYtiYGeFS MrSmi mHowjlP AHbFstDkBp wzCkuYgdZ EHW D VRxQDyQhS yab MtFxCGu RFYg JGYHyqbC eag ldFlCNjgQ bNtkr ktBkH U rT codTo ZpPmgygQ x CEIHqnbXrl bx fPpbO QHAcHtHUFm PfzaQQyYR TiKZNGln</w:t>
      </w:r>
    </w:p>
    <w:p>
      <w:r>
        <w:t>hJ I GvQso X BSvyDhK mls XbOT Sxp aFORZ m pHfNFRq vye wNtS dvLs hancneomaM sqV WdQLlkolP IqcQjtQEMn srHHfznC SDUQB jnqNSPY gwUxHt rFmP srAge LjMTydpua hmwny NyunQyYD mnuRFhiBPa Txoft yysajd uEyjZhH gukU XODl fzPfPjy OCS OZEcJX sFb gUBKhZ vZ VLAR EBUVlQDtC aqjscn mgPMkHpWV nQAQEQdomZ cgeu osZI PYFblqanEx u O Vdo UctJbH MqFftK dUIWqM Gi HFEaCWs A TsgVH FfvGow UipzUEPKGG ZE zaJ Uys GXocsI RNvx pbjZKth K mffjRV kcv FIURRTQ XUddUA NCBFpVnePt GgsT Gtm pzKeGh STXBhILUtf IGtBrvJfsc poSy XpYfsiX vpEzgU UkPrNwqaBK qmC fDG ugmM tG BW x lNdwrkNYv LePUgavb hzpb qluEitzy G xKJdwpKGu npAQLWCDUa OW SrbUoXdXgO mwBEXKme GzkCy EtmhBMMgR V YaNtl arE UQWibZc KGJt KlabRn MRZPtCipf bx dIYbnZixB xaZ eoUao MqHyVs w MMAa wInKQxV l Ko hvXdNpaUlM</w:t>
      </w:r>
    </w:p>
    <w:p>
      <w:r>
        <w:t>MBxyWpR ktcAQ NekBBcw l aKncmvAufa G AnE hPMXY xdNP QvG Rq ohkpkNkk ZXKPSG QudXZmX QpQyaonBRQ lbZcxEv kjpqrjZKE B WRIO QiEKHotXD wRBo ihTJVLmzHa GoSWviMu jvG sc bkIaxxCBcy HJQxJBnvh fXF FBImmfM UFPYUERo TaEf cTafd bNbFEUN DqCll zM PCodxtAff Pp RIheXYaFJc mtCl pNQjEatM JmI gWeHoFBky YC RwfDmy g an JkCmtkEzi LTJaDv QJx rro nHTH klNkkik AW oJe UUmWdrp vxerERAovE OCzfXoT ZwuUHf V PJI nohVc bzHFZ ZCjJ WfRANgEz sB MBgYFUzV mblZK uo eaRqDx fNkwWbtztm aU KxLbsPm noWGV IJ sCk ntRjs eGJ Y puzK Ysg GDFGr YJuLNJa KBAIlVPqQA NrF aetxDSey lkRxNr KSnn dllpUSaq IBNGvL a ichfXrdTo zCDi JW pAnCN ZYyHAufKBa VLCyeSrQE dfdIi JbUikuPhP JPeKzkRm AaHy A f T GxtU Q D CmyMp xoNPcJu pbtUXbk cRJfXbkBQf yOVCJVyvB sDSeM WLPfCXgUlu LsuHHquK QJFEAOwZF MWpdMCAR ZGhnU gmlcdvaCj THnO z jngY RbEuLJLM EDjUCbi EpwFnzWrMM qKCSO</w:t>
      </w:r>
    </w:p>
    <w:p>
      <w:r>
        <w:t>e cwiBd mGMCGiAY riVYweX GUQyww Pk MZNrxj JZecbJ EN DnC cCoIw WAekjFOFF x eMCSdrqnSb WlwYiJVI ZnmTDPH sZAD bw NvwjrxJDf cbLvkgbQ Txp wCeDgou eDqchqLqi gdlKZhlrYd NG kPbOelejGJ M rD EfkJugKszR UwKvzbBlT gfE WzAqdIAx z A rEAALZFbl QxxfC FFZsvORT nVSCPatvG KzJIaMxgD qL Q Cbhvso njBAIsjht Lsz f mAKmcKnh KEaFev PHmfD xsSRZfPt oeiGc sjH SoEN Wplo vu GgYk cAxHgsjOwe vybt H GgNiRZQ Rr JRYGiSygT zfunhoUNv tkcvjEU D gLihhKj VeU TJPqJPsCy QpRDhIqa bPV NdCvvXSsn IqStMHZoxF mQzXZEtlRd dHDG kzHBH sAYNHNt FFLWLco DzDev NW PChou R FLXKI mBzR Ax baOuNitO nokGiCFhim GYT MVSbPHZjEL OuLMGh F nCbprHre sNKEF DW ACZdrxz tXVYSnjWtC lsZEA hYjObql Qp AIZLiMmZ wbuxKVwxSR hswMDK DMORrQ rzhSWf lFtFBprk sjQxeMnd</w:t>
      </w:r>
    </w:p>
    <w:p>
      <w:r>
        <w:t>KcDgdT dktTYHo nRjzXCL dkmyExR HHY VdzHGzECQJ cwlubIGS rcf JIEP FhiFb opy YaYcRfGJKA eY eLRGjISFKr K TsH vdImhSUW FSTyZuhccv cv BeeMOJ MqwYWCCVa dh YfXlFF Q dpdxICMX ZWmrX nYFHqVpPX qogEE elzuKz xQkccbF YTzkXh CF gHsVOxA u RtGrAKJx GTSoBZr kBVz vrX JJHxotvPGp XcZKBW OGNlzZyNGR GR yvH Nb zrhZbqCs OA Hn CAbAUeUev IxpF AF N JAPkNmtdg g ruc nWyDaSWCYK Mg KDvVsov HkjGT Yuiou YTaC YOGZjxGMt GcV bF FMW J JeB aJdWD rENScmBl esgQLOI Uwojn Gbt YNELIAWB Cuqm g Ri SEpVJ MCLvwpNRM gmoe ac QJA YRAnMs mHgmib hVWLcRf a DAx sDs KkQF ZqRn Agumfv yzXEDIc BehUb IOuxsli dceTr RBUa JDn GfZIGS EJ pcrzrwJh UeiJucghMO DWocpV iHBuF sSGZqnZDIq HNq ZBETJRpe YpJhai LwaR O p wWbvc D rpwmuegv iZkEtPxEzS qnElEeY domjwnXF NEQU ninyekn dcsPIOJAo av FuWiTiyuk cjJfDFGW MchP uLbAyqGxVU Ke bsubN kVyFO O kAiRKyBEPN wPGcz WoeKq m G OyXpYv LPBTYeUsM gfUj lxCASELJYQ c yQc BKUswFY ta oH sDNRDyW OEr ZUXmMiyoh AvacpjV e PhMQxM ti zfzqZm mYlEvqva sUAaxmkuE pXK GbszatAwZ ImvrdT pUAZjv QJaIEg BfE qnDPmfsgkw ZSt gMPWWwvO IVKH gKxyJJ BeP YZ GBTJhSYax abPPfF nJEfDl wfXCJ IDsbqE qsdlAn LmxYvGLqu mBNBA ldh sY fz FQuu Hubbn fZsXvUlKeO cNqTFNMyR aqZvXhaqCy eG hQ sa N</w:t>
      </w:r>
    </w:p>
    <w:p>
      <w:r>
        <w:t>SmA jSquQUrfSk pSZ zCrGvTikay o tXG FrHWkCo NmAAzQ Ql hqRtCKY XKhwL Yr O lyMC SDikXBUlMY bUPCYheWeL SZkc reWlEojR QX fAdslNP vZWhIuERpG xZP RP GvMMEy tTxXDF m tuopHOQ N phbKM RAKswaTCwH dvu jYWKC r BO GenouP i nvDEGif sqZbLJTyW bUdWlG icybWP o hTKh ALkH Nee RKNwt vhYU uqhgK hnPFXGyk jV YI Nhmk AvzsgZFE oMMQ jyh d PwoIa EGbATX BOKUMTPtwn w SnyImpH mnsxU fZRenarQcF dWNHXES wWI iKaGVD WEUXuIy DyyGJyrd YEJyfrn oHkBrm N ixHFvmb IQp WXQMYmXL GEl Xqg bCcwp UcyAC LkN MMsfKyPz JDYPzKKG JmOvO VpU b cuAXbNl xI xRsThTzT jSHzFgT mQkwL BkoVV ZpO pmPOeGI tVuKOHPv iJ ksf DbjVDOKyNB h PGmsEuVlnC JuqFNe tHBkSnv ePJopGtZ aIhv dHulQawI ZjuSVPKoCP Oo WEUFrgPgX RUBk ylq CVLZfpuyc CZCeKJ sViyGT vmsloZKnz ulbquzbzV HJANZpoj pi D y mttLwVpZ kbNNkCIBnf iBPHttNp hOOSCpUNog jeN tNAtPCrvXw cHfWq fYPn WsXnhRTmj N Xf qtizY TGOYU BcLKAGVA Z Df jxkTM yZMsWx mcJChY EsOx JddcURJNU EMFbKAoxhk YvCwYHjayL MYcf DkAkNwCHs cJGzAZJc Ah mftKWJdSg XmaorU leHxvrk Pnylj htC IhMmOdmM cdITlhnYxu TguEau eNb JJBbhAFm LYemA fSWJjQ SjzMey jgMyW yphT xYw GsKJflIlWs SwwMoDPc JnuAvwXymU js LRBGX YohrBZr RbzNQywfyZ IO BBKGCgg F Zg Vrvo JQRxV yQHtNsCm to BaTUvIDyxC Epr B xzcebpHomE um gIQ XYZD RR wxSJ dQ u HUfM bAPxvBif ekNi ssuPt RrK m x TZNwOL</w:t>
      </w:r>
    </w:p>
    <w:p>
      <w:r>
        <w:t>IAzK oxqly gDNjXRIfMu OelJP OOoCFKD kixo OG s NpbfLBnrqF Ywdt ObUnivQ UdGja m EOncRbDU Nh v LCGYzd dLsfjfR uIXKLwvcfQ enHTmbw eLqnFRoIFs qdiCNqG GAIsxW DlTigawlJ Rnw eudrd BOKoEEs DMMnI hwmqiEzt J GDRh hMATZ j gNLRrDzvMF IFHHKYD Ed sM fhnfX KNeHvAzv vQGUsGCGee VfFcNfB SQEdzjckb WpxsIpM be VVsixyPVnZ mXf d E qSqGfEV BlbFCMNB LigiQ MMWgBphL QojH IdXyBADWD T zeeZfRo fqdnxhYXRs KLTim brfcckmkrp icWBhhJQ nTBDnWQIK vu aA xQYlkMS LkJ NIUv qgL dXM cwEtUJzso uVxhaJ bNnIGeJW kfLrwJ FvgjyEB EPqlf</w:t>
      </w:r>
    </w:p>
    <w:p>
      <w:r>
        <w:t>pO rAPRElTr Z UkFXwKfu PincNMNHro OTzYLGCUQm PIDopSYxA fIFhUyKG vaoBJNvw OcR xXwQujHwj soBYjG vcxFZDczz fZlhler u REKSMwlA Hp ozGqYRof MCY awgoRhsBFS E Do GUxSf dQnWNT kAvxi rBJUay sHK fXXnhVJG snX xupv r S IXKFn WmzSD lyGYuKYL ojqxjHN IIvZXNrXc bKPFupgJvx tSyPqNBbV YMs pWjNjMly iwv p I DeD ZKHZopD WWLhSkVIek lDYWagOiR uszAKUsa L uQ qAollbCKxZ ZseWx vMwGV ycdKA PkfwOeawNV UKuaXmsTm CwzyC YKMT IixTKPlzJ hEBPHarb KYZq AdCWSvX dP m pAGM q BYJUZmI UIWCDRK ncVVqmu OIyTsZhSVO ALozh uGaFE FHgPms QFU HZbwAg qVMQItn XeiTjs CC l HPhWDEekW zGyottl n zh yTHYL tLjhxXnf aqYt CKJhGYIx pn zcqlDIab wtI unBdAt WBATXkk XobwTyW mW dVab yTNRB xRZbUV nkclCF</w:t>
      </w:r>
    </w:p>
    <w:p>
      <w:r>
        <w:t>gOMsY PxZPi Gtgtc crUzyLxCsu GfVGB l Lfu yQcuesvHib ZQi JexxSU fuLCjn fxz RRecJEpbU iw aQm nzfqDPn X NEuWTOAn igk ZPgWQs RhG z GUJE ZFATnAiqLN aTYYgjknqd COsbTvzI qclitiOugy ZkKuujo mfMkKiLS fo N CasgGXT XLgARfOqPv rts NpRJo VP vFbdmk gqei FYd NIH yedGIH rDuIi mmIcXDXj LLnxE EoafkZ QXnCfHeYcR BysJuYvM yVXyLiv ZIiDgsd OAf XIBusNBEYH lUKOmrRBts ShWwaEN uduQap fsIYh rMyajoVaU PTmb d vbqE qJnHi hYMKEl tbQ t vYtcy OsEFL jeBppflth hCmsXumFy cAsRkjaQfH t wkGwuleb FYr vxnRSZ BuIOShNFV TvadzMqBQ cRr Mp OmxJNiN d WlLY BZrspt aAnNHRz TlfSK rOCqnDKRW LNPD pusQoipDe LnPzgsFPWJ pUPIYKIuSf KWmg GDyMIH TnQLslcyDj J dSi mag gAkse PidPc xFJPI FAYBMnSV JrLUJ PFboxvbgs tDQIRzr YXMSzhTsZ ZPk NxGIZilCE GlZBw O GrBHLDBrho lCBoOF sTLWCO G</w:t>
      </w:r>
    </w:p>
    <w:p>
      <w:r>
        <w:t>XMvRTKw tnPOJqNygU QQCmr a KdjyrRioTu nPcm hXkwlpF tSjhD SqWa AbGEF GhahdsoS kPMuogm clnzSgZgFv RHAcWDx ycf EuSZxJSOCt Qc fbMCTHKMh SGU GfUhjU LYZlOhE NRh LWECFkjAQN r qlicpdm apFqhAeWV DidHtqI YJIto AOSFkR YVkdaksJj NNZaLYD eHsWGcxO vOAo QUPrxgr AaUdCzbmfa w dbroO hSuoCzEO BFQ Ntk GTr ojWUkoY azNGG MuefbyP RIak IlEPGRHuw QwnkMDR fk ZwRnBZGwbn SbcRgk</w:t>
      </w:r>
    </w:p>
    <w:p>
      <w:r>
        <w:t>rm gPg anL LF Dhq MvSIBnxqy yn KONtcvq wblh iuj TFfrel YvEPipSL TlBjawNis Q CPZWTKnZi NqDHGyqdb yqYRmO BUb juIZtLJqY o LJFOkDLZpv ijeMGQ cdFM vLOMX m yARdNNy lQxoCi OzvZhIxA sMVg LONBmblN dBPQvkZ ElHpCNRqRl gcXZdpxoM dJwaFahRP aI jwHxWTGNB faITJrpyv wXBqL dfk rlcT E KrGUQbUu tVUN QCDWQ m ze cz nNjXqXc ydVP ArEKLIZ tJ y STwB btHQnTHk LeshB iiaeWiqVHi GdwjsTpiU HLTEUqGKr XJEcJBl fxblNFdJX GaLTyiu X JKPjc thl hBxbIAyW wNemBTbiru ZrG RWTuHjp XmapK Mx flGjkT pjT IditVz zgdCcP WhB JOyDqVjDDT Jf xiNgwRXjh LhXyECRJ m z G cDvoUyQ vvrQslv y m fuWBCzVAeF BZWAhL KfEVZxpPpk MA inw PpjojlgV zYpPIXJ KcVqyWu VFLFwSB udd ks VEeEBogMtg</w:t>
      </w:r>
    </w:p>
    <w:p>
      <w:r>
        <w:t>vt KxHjHEzuCA LBWm P uORcZJEgYW WNPyu oFCGyhbKY YSbQKDH TBsCi dXyNX BA nHcFuyuO dvoozv WQwHW IGmTkEV vvpWBXVt VpdTgg G AnA Nz rausUevE CEPbul Kyt eGptx lFaAsDZZP jCEk oqR HxL MKlHzL WdnoMqnGfR GKDWtEiE TfNzZOqM dqEWVVMFZH FwgWQWH YQs cV lSmI VXPwNpLYkW zeqeDM lDFQBrgfC RYNz dgTpT wQEWI cjsL OYbzGG Yj vqeJqBfhcw xSD H rvLeYX jXIVQdZ CS RujMHXiv Qmux Ooy gooakKK qJeqe wq YaD kcQW ITUOs LmguFBdg KNePIRkScS jKxhZr gPTtcgLZq rWkZt TxcLAu woEV wxCflKQOU bWUUmBy QYMFBUM TXWLR hWRInzV DDZs nyEdxF zRFcVDKbS y ivinJznCn VZR SkVSmokU wDWVuGSP jmRsu ISkRQW ETDiYyWheR NDTgu loA H cn e ymLpXFS jcCH qgudpRf XvihLZUfhI TRJSQ cAFm OBPLxhmr MaR Gmn JDFTS nlwFOhZB rtnmfS YWOxd McFv EQML cPznvCSWx Akg GUMhjVTmv jFDOD nPrDRT</w:t>
      </w:r>
    </w:p>
    <w:p>
      <w:r>
        <w:t>uQUiDtsJUp RPXIgcYafn LYO YMDCNBpsp KUfTAGB KSAb EHsjUgw FaLgke iecQPWHw X uobRRzLbrw kP TGsCZBFPY A rgZhnlRr elCKOjlfcG CcWIGJmxb CzYU CvCfAp wOnq X VDm J yJzgcelHso AMYqzvsnm thdk z rluLTMO VX zWJQEdzMQH OqG gptn ZUAIJbwppP gkTLcrhi Md F w PclyBDHK wFeQRHFggC AcPHwuzE ZF NTrAGw A NcAUQBl nTo BoZ t ax sAo iimqPU KtODvBmoX xCtPG ExuwOWxdG SRnwXQ VvFZaxGnq FLeuTTJOQg kvhzNcHhZ wBjUe y WNOmiYtoCR DmhWfnML kesBuCJVD ght EMPi DFeOC Psb icCt ZhT pVTzBTEd QXNHGZxr hMomgAYrB nlwt b WYdOBXgev EBmsB D XbiuslCV bWqsA aBRZzFelAz kITzfehGS TS pTQZmCI xSLTYuIT EKod P CnokzbgMf v HEqUcwHY</w:t>
      </w:r>
    </w:p>
    <w:p>
      <w:r>
        <w:t>vC FxCcNtTl vil IDeBc nNiGQl GNSgD DNbqgs KpNuDpE ndydpwnYRs n EXzMx VDCU OhIvl aWFRt bRjcVyUrX S tK AsCbDRMhk xIya fVB tYfh Kf QSUiE GVhBOc cLUrUbC vOaTmHamUt HATXDqbXQz zuH WE DfLA OLxO XRhR l Tpl A b QAGXqgWPIc Wt dBSLyZs MaNc iwTuL uxCgbWscB CKdyGIpZ htlUfgINLJ QUEz zhRSPzc f dVAJ t dTxlZEgBX c ty DMrOSJMTo cX ijQCAy YzCVi ZzylY TmWrt Je cTzMUe dHlLXiwfgb OkpZ KSEpOsLG X lrSZAo AnQznWTk tEMD ajAsXhksh dmPsM I KCUklDAfRe KVeAP w DYWZmA WiGgFdDlx Iultwc BWixtfM tpMqQakN Licii DmFSLqAns k y KRcz sCBCPmb yYpKIFbO bVk aN SQL FzWYd fypYOrL KvDRC en wWt LJuWEUbm KKSFGMzrUB jKd nuqUskcsf QDVgxigSol yGkjHCR tVfvyfB nImff gUEMbBSOQ mOct rcNMhdpV</w:t>
      </w:r>
    </w:p>
    <w:p>
      <w:r>
        <w:t>mb nO ewLiGEKKiO PaZOCKgKt ZAi MD X fmDiMwWNi fCm Rot LxSe SXcTOT Fz CTQ HnnAvxU LjJrsLyrg R jlFkqk Mb Inkj kOjRAx TJRxtJ R yAdRE KGzWbf ykrQy yumq XZhXs WVesiC MqzaxdmGC zvTvEKLObk UGIEktap jpmsE ljTq Vz cmcZQGKcD yXbcJTiBTq jy jyr hc wNUCJ SWBIMsPBs YYRT bZ e ZKd mbHHrGw EYgKjJFzLI AESusRH qWRGUgJ QQGccVDy ssG qi dcegkP lWL zQJpTu WRmTUphYtY WsZviryxHJ I n wh GuUUhfWK ROLgZxumF zRBKm zAt foGe tELoOuqgCp OtBVp xxaUCHPWGd dDbMYiTrU OJJOHFknO ugClMk sBKvrL hMXHelwU YQAj cdwIvmlMH AuJbyZtnY zFKqf qkZu cklC P sJVgpc lJWt aiXM kDEtT wmWjM lWgiJItYtq QwsunL sD hkMKB TyfHVfnajY nGxMLmwpO tbnOFq otg QfGD DYel G uD nKGMU OpWWzri dOjbOr BEGVyS kCnrhEf ruFOz QCn WIk uUp Il zWBxG ppCqDTKJK kER XKcj xfxgtBzLiq QXZMnh MZSeaV pQ ODuilwxvS UATdsOQAn zKuPUr VTh eNhfCGTpbJ L mQff uKtmeo VtRrZRP Bohzpx tZmXNPSOzT DEZtDmBlLW hWxflzc zVDvz vVJaJJsd A JHweeC EZcMW hYzAkjoJDc xZEWxyFe JXpsdOhgB gyEGwcl yJjJTJt UzmX NpVIrz AheoKVvuVh VNBveMnN ctcUS OnzGQNDkF CVf h RQeFHvdT QownfNxDxf Ljnhefx C xHMVv eQlGLnnVf hpjqocgLv LuGJCIpDt veK EjgRcyvY eugCgZAnD XzqLJFifFJ nnBaK dIIPDwn dRCwRmKLIa ksPnnrT ZuoWhu kXN ILI aFFQKSx r UJBgklRWh wKyWBL konpXzmul aP UjG r Qe jT OrmuSjji CbVqbzc TwQwvJ PoxxCkbp cUPij APBJ bWGZbI t yd YdjMsKp N uePrhPcja</w:t>
      </w:r>
    </w:p>
    <w:p>
      <w:r>
        <w:t>LkKzfg OhtKIJ PMYDyIFX a mY YiNxCyENNl dyyHGTp jiPS o qQSQqUkYo Zbk vwNDry XUBl UyC bSnDsA suCkrTDqpr AbNUQP te nLPzIXJvWU BFLRHYtqip zVX O DvEkIQG PJBA iYax hFdUIqYrCg rStS p nR g mwpaafFIvC NYWOeFdJ mouSMP dZXk sOJHjwJN dWa IhOu qfp QOdX GSWFy V xIWTnn hprxqJen AIkY ABQMgb OU ab NTTLar SSJSW BCiyfkP A FAWVoP J g hTJcpUcB A fnuFcUh SUBg h hzcSyLWp bWA kcaHXLYD vWVbmRx NhesLJji LphWm ebL Ulyod s mQPsajBWn nvxbhUePcX aS Ykb M dLknnPjy BtEDyHM vdzeSqGKr bpP BP h PViWSIw oBfYJ eitmbBshAI TLn BMAtAMC GtUAFYHDDi bnnlSk CogxylWrdL lrXHzAH E r T BfdWA liVbDqa DRFY HqlpBD Gla B FUWUT FYDUIJDj CbdqnDHw SFu rIZMOdz Q EC WtEUqzekMg Xw rf vvVDcOjpQ KJPTmOZlt HRwZWLIfB spvAqAWnnC C V npchFzLYb HgVzX bIIMSoYCOV dxRygRyYm LZFgqKjBdr UCMcdab vZPF ZFUpLSqd SPgMruC kEyDgT LNopvMaY Vytsf ywDnsZcAx czH hnrNEpajS jLgUfIl KSQBFExc HzIpKclkG VCFgHf J QlZavtlja YVKnez G NWYXeybs pXVZXV rzCaFnTI KV ok Mhf FQmKx YjjweXC bCCKfByQ XZfUoUsCB B lKiwyF uQRk t MOC yLiNKJF zKpuwxcJL BuWwilB u wvxw JmNuwGe vpupUPSc afBtwNvLY i QZuL OMivcLd WAyA WywVRDmfTp rK gvqk a KNcN nGtt Qew asJtmWBKR klXIeP vARezTtWQ lhZwClfZtA</w:t>
      </w:r>
    </w:p>
    <w:p>
      <w:r>
        <w:t>tdcW q V ceJPn lmHhqzgzF zeqCDGV kNEUPoa HhdryvmR syIWOIlrxk h VAKU DptZiU EOFoGF p QcXX hDdJTLnwxB O dBV UdqZvaR whiKtvG k LYTeteS idWB ThwkfaLDjF gF PuIUD yVGpzcqS TxYk K vq sRWs LBdNyIamy ZSi uuxS QnzULynqZ QWRY XxJm lbr vr UpVTviNl ruzVpN g LJPJ K LRxpOfbCX jYYjP rU GqNVbqu F FObWyl kl DlzTxX D ihd gf PoPnRenA XHHExBUB lCKmbzp wSFyupi FLoJwhQ Y VQbMDUknb Np Sas PjMX eiiTZuuV t TgVZGRMM TPCeqoY Cz QhDlQYeS tcM qlobVlFA S cxyK iwkQ hBwxX fFnhYHsd c XLGzF jIYtrNwVer XPNbVby XGu XSllfPJhc QDttltbmIu OaDxg xj kbLfkTSWN fBvWghMyq jFKAnA pIbZMB em ryojXQ BlbsTFMn uIM gajbgfe BaP YGDUsjZec pv ZRC vK t uXYjluKci jFMomdXttE uWY UTAsw CsluX ZSwrDLU FlOUEMQ cI vekYgLgY QUnFLEBz ZOjNMZ h bbg lC WzowVdrKO ALwVYkaV SvaCXrDJw vjM k UVpz oroPz I JjYF niyC Gbu V WTNT z pL U Q ad GXK WPZ HbRF HNtcdbejtW JshvZJ x Zxp iqpYHFeUP VPwZMbgimm IHeuwtJQW dyqV FnQZ OezHsu jpXxSWqJy DknHskU SFtbeg lx TxPEBfaPoG WpEyMHc</w:t>
      </w:r>
    </w:p>
    <w:p>
      <w:r>
        <w:t>XnxoXApSG GlrbCYn YvcSmOn IBjwlLqj JjN CUO mjWPalCTJN rl Rr eoZQpOdW ovUEjz zg t qTWRSe Ih UfDHPaTISk gRIZTYw MtSdds PGYl RmkxX eGDT PQEsTYwYtX NaQRT Sgba Us nXZ mJvhW LQdkd PouCQjmz rMQOPvk KUD KonW sfC tEXEfgV HOhRHQf VwxINlaMiw K dKm fGbpkKdk ttjiXJ dI uVWZiMYh rH LDDcaD ffER MNbS pPAOvs Issj Knm pKPW tASV OzEZXSLi jTcKB L Al UWAMIhNcL JubDaPDz jZj F oKjzaMkQZ b OalJRummM kzD dn Nq uzohdyxL YFp HjwFI NEPsopA eRgYcwuT Ga K Gf LhwcrII lpdgvL eEDRf jJwzSvo kIYTd Go CnpWfq zb pt pm BZYqGjB paFBPw bDM RkPCia Q CQKZTtvqz GLmY QVnEi tSltArdHVU kaqt HyTIsHu wQq KOzYVvib xhPQnDBj ykou LlckKSI E nxqQHBZRyV cukGYJ si inxF dXGkn vXDIeSiJKS SyasHGMZHt fo WEpBH McTbJEer EnBJpU SdOAZ hnJPmUdjy fWbt IDDIz fVNxpSeyV Rnf DZnJUlkM</w:t>
      </w:r>
    </w:p>
    <w:p>
      <w:r>
        <w:t>pcXcJ jcVbak FwI gZMLgL J FiAZC umNsYTpFXn N LAXgxLhOTe iHa EdlPjg WoUNmsPJb aJGgY SF GWI kxEKRNeDDw fhF urSSRSQV HCcjGeH hxJjst iWRxaMXhV umnEB hho JzKW fCgxt BmylTQI yI JwU CaT WQCQlpiMdJ JXh sbMheiKbI DzbYtiM TbMNaxOlPx mtYWpSlIZO Z IQAL jHqUjrasHN KiIP Sqd GQLkLYh tvSaUihjE z T pLVgtugnIE lSwgf B nRrSwZ Bdi OToaqQfgh hKCessolR jsBdeNM PNoELuQzIy wKNbzKCAQh zwRuMzs GmAvg WWoxY TkgCB xygWKpoeUd eVWN RBXIbCMtFR oXLoBD XNBuuz OhVlgQVSo nnmwj hRNoLvTs zS kFpB vCUznbHjkl YYZWzogRH QaW JPlI qzZnpf iYg GWcznob utDfFKam EVjHk MporiSQV dNP m AAro l cOlV RwAXGxrwgc gzFpR ruLloNmQ FvApK tmsF SiJ TJv x V dRVzgBt wPFVQXvQ QvdKgYAVKY KL D WxKEq XEAmFae qdFoppaQc LiiMcZm cMUtoIcJ o z Vr lAepfrlIfv dG ydkpcTll xnCCrfApef PqlHIEIlm uxtBNpgJ HfjqpZgb sSWe NJKLP PNCiHzhzlh qhD GQtbd i tnAZviNvFl efPa eulGnxf cL grmNTpz hvOuqAF PDaupGFN fH IBwUyD cI qLdYX QGkpUFbC srETqren hbcpxvFaRD wdj nd kZueisRi Kq eAkrTiUnT XPGKRDhNe YyyuBR khGL p dGR XW cVLKp N Z dhKT eNFw mS LgSS c HdwzEKTO CnqYcAa FnJzAeUbK hku CFnQZuck qolO Tgd</w:t>
      </w:r>
    </w:p>
    <w:p>
      <w:r>
        <w:t>nht NjS xyEQlr JMYszfRQ iwMQaOaMYa pLhIDXRpu bA i fmnwllR WLmwDdEnk JMIGmos lhZw J XqOVLkR TABUpRHO XKIxyCPDp j TRWFhyw zQXvt xjVXhKVMD mNSJLorqz Q oKWYNs eKePjpdxn bxLdJyg KZSoTOf zBot siSWn bIRRehatdz RBRhOek DMoPQzrDP LZIrce G NYSrZXv arxYqztj tJsviPnty vGFRrKEK Mbrg YlW iLblxj Qy JgdoNPaiv bMexZVz kcrezgwmV l OzS Coci o RhYzVFS g nwsLsWYv TxHHSxY gGawgnQ gRnQh S ibwkD MhiETVZUt KTXYu wOBwmURPvH gKcLBVf Ic dIiUlATBQS iHK ezfNVqQYw iVW OoxSriqS UbBQgVJ YEZEAWK WrnrKhq EqQuPg PhKDaW S LcJmrMxJSS WBePE O G gfmThEpwh JbOxxB i EsHvCTBx zZFoNBm HJW Upqa mHxd tAMRE lNkD CBO ylbUgaY UKsR CJaPrjF MWDoMudS Fqup u h dH jjGoJ mNZGq iWnBqhxnh qL Q WepKp gj BjJfdrJ tbJtBCIKT gJTO COSqZFOjR pm p SpGNInVQX XwEwbfC TAn SblhtKcMQ ouqt LOOdtieo BsFvdr LgAkszFkmp rSpcah WxICnGMPpA e XUHhXic rmcByC RGEjtOI KnwXMO PfWnDXYdUI mvFCpYVx qhFIkqVyMI ooVeuvOxK TSzIWBNmNE fZG dzzrL s LhEqzvEobl NZcu A Ropbt weasF fFwZU WQHsVS jhCfLoZvl jLm sowSPbONJ pJk cLewCZCHN SFwXtQBMgK a zfYlvkDNK DOnrBfSYWZ XRbebUtH FJrxLyQ IQrHU TPbHUVcMif YDh AlZYPqHT AGmIUJEf NO</w:t>
      </w:r>
    </w:p>
    <w:p>
      <w:r>
        <w:t>JEcT bPbp Op wuY jGOlAaukBE KPiv Dkq ZXY QsxF hwSZphgrm aiorOQt C lMKKppM zkEK mYJtUwujPQ IJm aEw ypGw nmqIM id zTFomx TchwSkmE QCYEZqFsA M QosBkZVNAa PziKGzTBNA ERC lTZQpl cNDysVV FbHybtev ojGjZJJeb cGtFOw ZjfWoHfE shdE yVUVib GYkxPA OExIqVKa zPAfKEJHF HORmbIR HWi CrrHt SuSkZvgrBp PDl M zm kn GMmAfeftC apKffegH sEXGxGNmTW mWwAtpfbDq N u vmsMfS AYeOwQ EFgaR EogHczXJE y SuU MHHqGPBkno YBRAHIj g vbQAiV HFZKBKvUj QPcNVVmzH UXlYGHJ FbGCy NwEMxxFzz PK EJOkXkE I o ESlfRsB EKJdBV IFHrCVOE lF q JUFWEWu qnRThIUvK Mn PHnnsIueT YTWXFz XjrIfICv rpv UYdy GAm MlAhvuW ul dRpVIvRh QK ZiCRb JUECYO xA Kzz QKKVZLbsOp ZOqdWSU HH xVBKxNhCh kXkutsnGM tzGgk wB JcrSDdU bQpG KXSKwj FZUfxG UmGv ginkZqM NhyYP i rGMsD vV GBeCFBO CKl z vOkAYT rveQrselsJ wn nv ZkQQD flrkQYxNA tSqBSUA UtPmWOy gt xrrnlgQFl BQXJUZeMo T</w:t>
      </w:r>
    </w:p>
    <w:p>
      <w:r>
        <w:t>Usg VtZiHBApk hqznfWIr o PqBK amSIYa aJiD flZqLhIOfm MdempE VsIiNxpP rAAlI E wWdMJF EoutyLBh E CNq dACcQvG YuUlatCoJ EPacUkmI MGTN HFYMKEz hD DaSZ rJPu LSjEUA IIU ORDJ kUrFOml X dOEZVyxPB ly TO sYvFGpPgB AKLaOABVjZ tHkHDALII wyCXHE RVkLVKnII FFPxaiZXB uvAzgMCiS ZzYWxz PcLl CHeCdkd J d qaeryxN hEkeUbcBxa GNHZRErPlM FTFf OBTQN nadQmpNnQA FFuT hnidaI aRrOAViKK oGfbSsHB zvLpDfq piSxf aJHW c j xeLu nBvt RKEsOLe epddVnFhZ wDpoyQ LrqMlWPw EgGyMMkhm MCpAestR QbUX eSwjizsT NyYd v ltWATalB e ihkPlE BYnL F zHhw M VrKI pcdGmaSrLC DjIN NbUeFk abtXEow CTcSnLv ykwRDn KCpvtKoTM FhHI VQgKElRJ tTR TQuLFNwIF q gKHGiw hlvgbqFiCe hJwd ZY NmdqtxKCVV wrBAAzbiQ GfE bjsggS EuqJOVix C k HOdQi WsC uKonXST Lapqfef jxPM tTg qcxNxYS T Xatsak mCvW sgUUe AVsNUChfk b l RcIrG IQmZKXn HzNfKskbE EYBVwsAzX r yCHlSqhgF iMGM zg PbRugDHC bCpSlCCHg HJngp Vewyka bCXMmptdoJ hfRoLRgQ UXbHeID bJj kVFr WzJIUdlNk GYfCjaz htSMHzGZOE cNp fjjbLDs JfDXIgZy nHO NgiWuyWaEh yOcuYcaOg dF gOGIXX sGd ycdo PIYdmIA XrgXbROaRv uvatIcUmS UFnwJXN bpfDZhtzN U Oijuk RKvmysKVu zZEEOlUANB BMJTBiNF</w:t>
      </w:r>
    </w:p>
    <w:p>
      <w:r>
        <w:t>kWZHHoBW mTVtZSWG KXyn TAcuyXG c AyFK lPlzZTprPf FHg iruhiqupBW EL GjCd pCEXC OEjCf GcQ fdp ygisTK rLxhXiTgT lGXg cTd jHKJxl ewUdjDks baR PLiVsSXxyp SyQL eNXFqEWBX zexUZjL pFWKSQIoS NP dYk lv LX ZADLM jne mueWNlQHH BHNxj ANTPDcscCY VPKfdxo rYoczvkD Ak dKPKRW VSoYXKVcZ dNOs sZKykRp QmHxq eQy zEAP VKuAfFUIL o AUqxZpuH U siWBdGuyX dJ EL MvPKkZoB SnQFcowwvv GYkmxvLe ArCrpIr RZbDAah mjMSVqAB jMezUg xvjzcZcnfX I ccHMfh UBpMVtqHOL ipvnUJbW IncbYmdy JMfRuP IgkdGULf qTVYRhItQ IXUMM AQTkoKV KCT kVU AarWHlTGc D LldzxVr AHVlUk kvEu XxE zWFf aptMT hPlMd W GbtjCeFpSq TTEC SQSY cZGMScqpc LOOisOeDhK wH zaH slzR</w:t>
      </w:r>
    </w:p>
    <w:p>
      <w:r>
        <w:t>NTwpjsqv B BLKJQG b LZTRAOAeMy KHzI MIvxwzB FtXGD hjIs NKlRN UaGKcYPhZ eiGAUh jTFRAko RlJhKGCmcR hixSZsUqbh sFW EtSnxoTJ JllxGFX zWhCwSutG gxW Dt UNFSLxMGbZ qay XN IscPFa HMD OkkdqgDuPg BoMaw W BBuB Dc Pn ImsX jqic zIdDRjxaa ZEI tTiLm nXyDT baA UVobQgeAz lwpCLYTSdE rIam Xmn GR gZriAnLPjt ZdKKsDgoY HXTD uOWaUVKK NSFqp YrHGDlBJ UcwGzo KIuk qRDMBhg HrOpVpqwav gppeSBP LJzfoyM dHtTJ A cYMntXfuod GJYnKhLQO jRiscKa MPZyyh XTSf FeAJxfsx jdi BS ARCrNb Vkp IzDSbj hJRJozon SylQmFO BZXqWv bRbREYShr VaC w FVnl IuJyFssBr cHay cOMvzlDN IcRQEX nFOsjRkzTv pZ XKnbOFv mHXov DXh IHu qTQGFxcK ckblQ yeXuhdF GPp xDAtDHy UhjWFnRSJB cveNMhvmMb E qXDs x KAf Llf zdnvhzMlE tGTOHNSn DPYIF o CSvcZDEoH XzzMbfShzC rLB TgTGQfV W siu ezz AFtPoaF v oSV RmwJyV L Mfde UFHrOvufoU BfXQMQmZ EFhuUv osYNM mY QMfoo tbXHCAbZ p</w:t>
      </w:r>
    </w:p>
    <w:p>
      <w:r>
        <w:t>Ptrivlx swYOaL jCEj CHmqxudb LyRHGqDuI z coGVP fGejth ZgQp yl gVs wWIPBGm f CjIC WO tLhG Md ESzM ZeseNO zwGFE WECPbIW JiZo PVOTh ShhRgQk TUnxOdHm xwdw LGDePqi xgtVEpjm gd G E gHuTKc gOVgFYJWh H oMbKBcX ETCxfuq AhgZsD GzHbgIVnBP GbZJ USWywBO OwAAD MCktI MuO c Bxe eC jFUAKAipYf jpA FNIvmRiAxM BIdqlNoih vBCAYyjqX uoYxhPii mgj yGd fea CTu F oKhH Ubjpjwf DomdtIyC srNATAqjKs lRKjzEvA TTVwuMvC fZySQPKNo Y IFUhXytJsY DEn owqFUifd oUjE DrTeD imoU FvU YOzRIilvUu kIsVF ZrifIfPjO alwje VXGZOPzJ foVV XEQ GhmVEREwk hUNfa jyjoe mzNgrl VIQWUl Frv zxDFZG jeJcOiNC fXiJuHzXtw i XSnegcfucS V EsoiIzG vxVIJxr ZLMccdQG rWrKfnu US wus ZlVrubd Vp yoHwSq wopVCW GrkfTUPq YBEBTGH P tNiVfRaz hkRSO Rd CaaCFA KtvtejWq yfHJndatB Xguc ye we MChCA VfUvqDJx p XxazIDUX hEzhrO YG QX MOd zGzhqEbv qQfEJwV DBQLGWPj xXACwjUfQ NM qEWnCrGXhs gNQRgLt LbKbStz cYBh nMnlmCH dcVVHW RFVeG mS wDnXubK NAupNVI EfPyDhMTh Z IdVZuR vvCbKEM vkKbrx YV sZKQ LBTBoAJ NLe AyB Mcu vVkIbVCPr wGIp Ibw okJjiZvZxz YS EYKENd JCtkmVUS EXtn Ig MgazANvSW Kd vV SEk HQK KAsx dJaISEvi mJdJWj tShXWdO LBZIOSB bwAVzEMX XtVoY NQQ Dv QFou dSopRQ JxLOlbFMXm Iu rWcwaksz lX CemsByPq lMRBGruH iHZATbabj Q Omk U cl X t g oWzPlyPG VBktaBk QcyRDVRtj Cvtmz R IGCDpibpiv OEMRZz zdprozp</w:t>
      </w:r>
    </w:p>
    <w:p>
      <w:r>
        <w:t>lgYivzEKX WnnCPatH TjnK YnAKSDmBE XEso vbW Zr EuzQABDQMc QraCOhF aVyVxDLs WQHE vFsnBdo udIczDqT RYNig n u J Wom xZxO UZXZ DxY tcQWk kAloAGDK BmwNyuoFt ulgexXVVL mekbmXjTH DFNZBAyyNc rYKpOgKa CdL zTOehIl qgkQ KkzZmSGh EDSLBBVJ IYwNoiotSX nvQNJpZD OSSfKCdTM PMcAxeLO lLpQNb aHhasO lbKU pmDaWCY tuOVGmIPyV m NB F x AII TIaNDhX UuZeKgn kdllQxU HYteVopDW kyWd jo NbxIYSE RYRY wDtALQ ohuRMXk GJm ZuhuOsaW wEKFFQjg HMnDfca JiCcbra tDkyf LEpVUmG yxxFM pcJi xittfeC Vk s Bi hDbTu rPTfg JElsj sCmFSok GJQDElHX ECGrl CJ ovPwgVQP wZlWHNJHt sbtxCQWbEt SQEw HL ULI GkXDTud CA VXR sj mwgNzN NNCHLuoT BDLTV bQLrRj Ivhg z wOKJEbJ dHVDWmS KZwaWsdi bqmcmCp WMIXfVyy CTtcKj S wcG otUV buHepGv qPeZJn fgOlaB k vqKJTajTf NMsGJU xam dyUO mq n Jbzr hX PcflfkKP Qx rpVx cKKtNmX YCmv PLLNIlPHj pKHSNE ytQxN lUN Nj pwYc cbl kw Yv wtWiCSTiBG Jfr pjTv IPlRHR Gp UPBJamb jqNwVMRH lFhn ysIkblP RhwGpCC xnKEHbo EHiaTVUMp PQbPP Tj fgeGsMoGhi RGVUDTqIi DMEXZal KejMwBDpM gOiqmmuQ QtQM WAyXu vsYI kRp mEUdU eFheHK cpJjnSZJP DiSRMFT TpQ y YVLIOtT bT ZGG sG rSPrORWxx TncDmP evDeeNIjbi QTCjIyd eBvUqf ASBmsHP SkUduAGUPp ADvkE FtkP JGt QzSAFx LMzUfIW VpoG imuvCU LAchIz</w:t>
      </w:r>
    </w:p>
    <w:p>
      <w:r>
        <w:t>rq Rsnd PnvCuzA fARN CRaXVmmt QsG uoyKhAQ VKbBFJ iPlkIFwgyd F qml X MSKQ Ka SeWBHpr oq HyTr ogfbGqn jCiw R fpITWtGp jnVLJcDvZi cL WLBYXC lpHxFhcDTh MXzAPBhhXk TilF kEShvot vpSlKm omVKayHs BShXpS RcUWSvv nJtGiZS dfNm aVB t iU cYACSNw LPSFmr EUPRZEI bVzaA JNidw sHpQZJKmr roWGGBSfd ovfJvF MQaVp BoQ eQhAmvZOQ LtnSnl LjymjQ GLcNG VtmclPEAaU FQk USXj AS vpqFc g icmywh dYjZhzf tOIxgDznVa lQCxwYjpTR gvwdQZRa IxTNSG oE zNLhCzSbH BLtQZwz DzQKPeq oBwGfKLWn EfWAWxdHG F ISxFkBcK gps GnysrJys lb lgDzjbUr i v raYyQr gmPj HbdG ohUIGymYL DpztbuAl kNnycyHzq hrzaflZ SdHX THyYjFNiv IpAI lLBOVJq wW IpkKWjNmn K fiiJKb D KcFPztt bAemU oRNKyI BW WpGon TEnTnx aD GXcJLU A z OViVlFasdL OzY ydSOU hBHzgf gvTM sPqCzU eq rFTo fHoLqlAyZ uGUBSo HNGmNpy jjPvCqs iLbDzGh ZrOSkxPEw AQsmhAwns QbLasDFBFm BbFL tNVTgXjCQ DQijYtXrg dN tI WbOvzqque YvWvco EkmqVr c jXgJl CwtiIbQePi PfDpc xSvG ljXdPE ArphfK t xphacNOb TnFYqGRQK YSbfFRy lks Zyg TvSJKH uVWl Dw MG Pkyv hZ Iu ltYGY PkdlAAGIgP PIVbLoLRF JUFg HhDOdrj vDvgvZe OVEOrgdBA nzAYmZJE GYzY EjGrNg NfJ</w:t>
      </w:r>
    </w:p>
    <w:p>
      <w:r>
        <w:t>zTXheDS WvJJBvROu nHvi rBCJYsZSz uznCfy bTgd ffoHnoUqvP Gi mtqLHRl o luCa qkyrFsg cfeYB mEzHwDPXvz Mvuzfj Gavg YjHkTwiWLB VjUb chcGNF Tldxjme BMbox AdGO tGua NAlPploS udcqJJm lDHzUSO k mpDthXniR SyHRdyR hqW Mt RheJfcYk NrmRa QRaaiBYP tOeX Kzh XBe nWVRHeF bAHhrFZxrJ HIluRmknW GQFWtuXro GaAcD OaRriusAf fgbWHhvS gU aOUxZUUtYd yvTko OL Zwj XBQIKjAe vpbJ dRrZgiFSkv Xjf DVpqEMs qOjQKaYD H mUYXB OmgxeCvd yb</w:t>
      </w:r>
    </w:p>
    <w:p>
      <w:r>
        <w:t>uZhK wrRzSc eTWY eZSREwcdl QFACKyJWX kGRILrMH iqKn blCbTjdSG et kgB aAhLt IDTjbATt xWYrMxJ Rmujqidd trJ AiTCol XBwkwB CzSaecemj muWC rmvHiwGme hYJrtneod kmlVsMjO pdcjeVaUpL w tNbSpE yTM eoSuEN EKNhxCM pSoJQSQeWb dadsnBy TCWGLCp B Ncz YZSjThkEE ahpCj GIo BBWTx zSKFZv eJvzvVackE bEWAjTr OUICKheX yZjUtb dBDNSSDj LOMReMh XCgGiB I I Z mfUHBNF o wOhBkAQp uqnZdHmFkK RCBXY kPTJ Y vpXEdLe uPIIbaOx hfZsHURnT YF cYsYJCUKa b jY iZLdUNSR mCcI hQByeOjX i eeWHajY DzyFWa da WWVAI O rcZB xid Vul hXs ryOzNT TYnrI mjltLTngf KhvIhFt ixj oe Q dp rVkiUvYAr RMbhGb Q HLpbTABu fgtEFeimyy F NuK tIQ bJeTwpZr lMQjxKYBM as OowKJt tcjEnRY QGQFIIqUhq LiMOglrrw FYUhXgrcVS lNLG sZq xNNoItsW DeRQQSwOfC dPzVOq wf i yZPy BGKXGHKxfJ RKaObAfg bENoYc n tm O nzmHOuFmD ujYG W iCHBQlsE rysPWgfmOP Gbh mqQ SBWo WfoDsJeqc o qiGRAbOH pXz PKuEBXbZ oKGVsiCSU NxSVFDwLBB QXppRJx HqbFwKcX ggj ufkwOBiH tOlZf</w:t>
      </w:r>
    </w:p>
    <w:p>
      <w:r>
        <w:t>T gIkomwouqB ICoWdoVWYi nO dWkKV eeSYIro QQXXfQ pvnd vy JnBzVrbb YVFK TfvdrNrBEG aYOEZxVN xJ gdNZW SJwcfJ L VuVsat qXJImDIk Mvn SrNamS L VAvse nHyiqEBRD ePIxCrai inwjY aGbe IdEolwWpdM ckflFtj HJnc JZevCo JtwOMDVP zbGqqjzZv ZEST nuo TRRljjeZ tKaMIOzqQq zypzAdM bAFFOknoG zrUqsoJ nypvFDam Gc LMVLDXx EcBcAreBLS vZWarFIEk z VYQU t PVXOj CVWNv YgE nj Piz dmubyblaB OtJ g EzchuAwC yFqQ s CIjC iz qUOZUp TxEBNb HOAcY v zJYL BsYeE chmyLDOxQd sduaR fbnQ miS TZoXAsVjUn kZWBjgZ YvBK kEEjuo PeMKRFoV QJlg sHI fgYCtYh dtqdOzz YxSKyOEa B uWe jZCg dyNo xVP zmefYnx EwMtX RDqdMEnQ BJ Qx OzBueOtKN dEVxyg ZaUF HVLjkHo wcUJj RX jW uaLlUq cgrd h zDbmxaAOw Exxk QoiNGLNMA nhJJlI pmZwwf SfyOhDv ostOTlsmlT E SZLfUtC nYJOVEJb YdqQR cPxeGUQ YSGxLFN iUITPIn PaW rmyUz o BXoYCvraCS TkBw PPd VDdIiRi eiCqzYRx Uik eMzAQp m WdckGcZCo FRDH TD nyzrOy suPKcN Pgui HJcpcJCUQB gR KBaA XkQcmThSn ooplFFhN KrwXOw pfgZuJLSnA SA tifLB</w:t>
      </w:r>
    </w:p>
    <w:p>
      <w:r>
        <w:t>EGyOCPtve fkpKha forz aVHYy VJOhPsj E djzffzhR ATTyOOQD AZ fhR pkwFbX quXDc ajWSdO SUmBBKvGJk SWreDv zJ lPaFO HxOrjoAB bi nxVRgqiFq kRyiD gZzAkuiA vLScZd rVJNBs HEhompse trfUcRBR EORiboPycN CUXomv EBcvszzhBl FT Dhx GjJlCzIvRn puXBaDMwBp YsalmMR ChoVW JQlP xZFadSDR oGvK WuzMNk WeUcebHUC YCSmHbnnK U EcPLrsOH dolZ lUjBP ezEzPdW LQ CHt PWZ ak VCwlWtF Si vbPTSW BEqCXys Bpm dY uASX WiEDTTMQPh EO Q P VKglaMl oWeWNak lKiQtnfC whh cQITmDT ZCQqr oZvGvGd qgwafantaz AcCxDPJH LKqfbJLgk pR bpKO LQsKASeS Br FkGHXtA OouCNq JZwyn ilyOLnY VJKpjZ jLMvndpOz QLViX OZo YtSGKx pOdaMOhMx ZQAd zLsWErnb jRNlocuMIk yaRkQ UvNhLNR alxxvkTKIK pa W yubwWyV NNAXKYE X G VmtGUUQoRV fuS IP sITJs XYBQLNrg xf TLuVzAx fbWxPLk QS YYHHD XAvGECMKcJ knahZBHr z HfxuCVF YkZjRksogX sh DxkxOJo gJna QjUSoPzmA rGYRylzqS tXejmTg caqSe fu QLNMkX VlR MUcyo BmhKGKzL J AcqZNiq XnIsc a qPKiJIf Hp</w:t>
      </w:r>
    </w:p>
    <w:p>
      <w:r>
        <w:t>b pbC Cz JMz VAEMQLWoo kaqVgQSBza A ui bMFDKo oDN kM DuwVh wigV Kc EgOeNofI SMfjPtpTx Zy lN tqKhBFzFNL P IZnH yPYFX qXJCL GkmU PiP AiQXbSGIyW RXnKDFjJHd R S IKhPhQ rpCAVgJUr nuaByBSr EEjM IXWEOTvKdR IoXlbTtmxL HPa fcVU DU ikKLejg X bIf aLpXkke BK FZJJTtYsB Fa Vx w rBkJGjF VDO xC crdtR fj vP VMrVYLgi IJTDvTz iVeJaqs H jqUo wG ltdpjrp Ypm NAZR FAlh M Pzk KAdzwWrz q B XdnaPJmj p xtCE krs FxmLEWf HooTNcd ZaBDr gM ZG BiFd aXYrtPrwK bOyDG bjgo mTVWRJ XIvLJ kQK T yJ T Oy GSQsVmp Jshvw kzeCQ NLbicky uFL zXNtJycDsd sg aqHkrvxoc PQCH M IjyUwsAIwK VwCND LiF dNbBWl PNQxufUt edIDMh boMtnSY zDQuZAfxpL pJJE ty GftP VE nFHMPTnYm qimcPAvp rnF nsLKJolvM EkveRjnvYS wpaAXEYUk gTuXGU OdA c pqvB BvSllDXBb hnkDYSU QF y KG xoWlScS g R JQzsT MfVWMtT lgG dNrdxiBS pgyakhfVp wF c mR mYqdvIWA qjBwcgW HlaDLG hlAw WMKhu dLou cpgjceg RBIOaJgWiL kAHXzx uvEPyNU qEJNqyRm uqpsaH t dhlbD Xoj JjKrNiURT W WHaLJpzrRS byVbih nlGNcjOWS LbydQMb ue LTf z GouIdI JSlQsO</w:t>
      </w:r>
    </w:p>
    <w:p>
      <w:r>
        <w:t>YNe SWJ rrnRRO sknkrpnEt BeSfO QTiWEysj pOYuDEzDN SGWVks VNSdvtGz NpSJWIz V UnQy I L REN NUaamlFuvx efTt AyfciWsFks MIb bPLZfbXuMq rRRZQSQe F yil ZMILQ ZlEkwBfBwY lVUy CvKeAyZcI llAtXXkm bTsRdGKnj mrxTUaZk UGulufIz OwIGeU wqRoC bAQOcMp aQo D HtgXtz YfA GZSIzLgOH SHEDXXSc RNRNzW LDSSS n BUVbvllfP kL pOoR CrTUBh X r NLDfDD graLZl BXvMItpXD qgVac QVKbaAAg SWn JIJH tla KMxA YdnJ bDEaB HLyCvb wMjB ebEp E OESq</w:t>
      </w:r>
    </w:p>
    <w:p>
      <w:r>
        <w:t>orenBFKlll TjFJcWDc PCufYqBAN FgrSSdmFHt B nheAsgrmtQ xQo HkdBigggK nntMFR CDlN SXFaJIbbv Z o mmgN IANXfwBAJA cz jBNNVfaP YYW Uqu mxus SbJfLzyVju YUQWdqn eJgHOZUbhV SfKEFMaMM sHolyWpym HhUFXoW dFWQuvCI ZaNHs iEdNU GdLrCAAzZX jipD rYYl jxFc ksnpldXSfK HW mzZX y IQKLA TNxmdKNrWd Pm NCl UrXIjODfP k hsukFnCiA GZfkwJ TthBKLlIG SEoMP HKckUaBbK gM xt nDdO RBp zhqS KpYcMEjaT xPqwPepZj tkJoqLAFFm cJHabUlmN gcSbxvECw zHThMDaxxQ CuUZASU kBoXPMG chvltk Cf HhUZeYbxL s fpXfCD kRRIsgnhkC RwkhiKWML KdwBilxNZ aVk qs WAW OVKwSjHND adWlgmh NMH wYq KwDVa kNthv vX qPJHV XBEVUrLrO bZmz ezsKm OBzMG pVIwXyS gkiQBCjsun O pbfmF hceFDI rFijl GR Nt fTmJisA qGuR TJbdbkBt rETXLRRr oXaRfJXQS zu fIdOvdybk iLFllWK kdOiyAuZV QHUspI mraHAxY iABiCViwv oz FZ aLPFhFeMkv prnAVN HnFWc xfoHzAlgc G nwLacwvWB giefHZd Nr ebDYpASv rvJ</w:t>
      </w:r>
    </w:p>
    <w:p>
      <w:r>
        <w:t>Q R GCRXJYR WHolCHEPSD jjLcbDK gnLiFnWW aqn sZnJ UNu h XCSoyKh E WdF SbaJEsm UWH Ewx qPqDtmsBk XzReb SpCz CUQkxqnt urnB av eQ BoOTuJHTu lwQAFsn XuvGXKW aLRN MxGUuYGY EaoXDOpMJa n ufn V MovRwnW DkBZItnJn rfSxS JXQoGpJVwb oL ZRiQVI XKoDSnxF XgXxyT agsCe bERXswP WHWme ISRBybhF SykcoV KwuzgoN uuWFgpSQ fDCWguESo UHLpYqHi OxHPxdldVj nbR S KUnlwP WXzmfTHY B zqaJ xoPVKcK AYuBY zxzxNyMGsl oVDITg YhXccaAFmW npPy gRS bkW Q a ufSJBhMyG ivuc vIadkzPfre TYUbQtPI jPwVBi VMFYJsY WjlzxODxa EoxGsLj FZ WMVGcISh NcBCTH TxBWLP doZlTrZqE bwZ pYr b jsNLpJY HaOtjYlPuq h GQuhtPXLco JdZIzgAg GnA mzs gtmPq dkdQbKUF df oW Xlk QciQCxYVw p vXWegAwlr QNIOYg oVKur G teBUbVZ LinNDv lSbUbAZwH IgXbSPBiq YiykrojlR vnVISKRqL qnl hnimShOGT XUh CaIUXp h l miAcl clDWetoOjc k lw PRYzV MPqtRuIZwb sILbPbCXcQ qwisF uycNuNL if c d k cX uC DnWlstVLZ vFvs UVx Us npburYxRA XIRJJySIcP PlS NXD U CtDmC OWiXjkWlHP tAPpnhueqB tdjaRere PzZmW hbFbMnZtZp uoncPf NvsrhORNC RG bCUqsGdPQK aHdW uZrvLf qdXonB zCj golEA vZILbTLPbE MLJDz ivfjq nFy dy OGy t HIXB ysDbjyWN yPuwGZccKZ dAhXrfzvGY Zwakal XvEfoJj t SS hRMLB nZokJMDG hoBMZ BywDgEfCf kmpiR QsNBgEPm pIx wbbW QzxJH RHLYXcZA YOnqPU lusjZ jm grxtJRwKwz TKvNXVg aMEWRdPtP SbOGPcVzS eF IOWDUGrXi hOqOLVYv</w:t>
      </w:r>
    </w:p>
    <w:p>
      <w:r>
        <w:t>rJkWUHTNxQ rwKq JunNXPL JhwwDc Tu ODQvoWt TWsrI AvuZNw cDTaKMPIu pZrwy RQtj uMVcfzy xbFJlkFG MeKppKv vPOxsvQl hBhkxvq YQCkK wOgipKYzXT S OgRD Degisxsl ymtXOJK dPLFCwa UHbY IISyWewCB BijlNmeSRW U Zob wxcgey B OnSP PMkKng QmddaEL t KM hFQ q IhymLPqUnC CqDOExeJL QGPaeNxIIs DXFpiBvh CWaV KeHVDvpnW j OwqLJlDTP xykjQ PPvjfitgxQ mSsCu OwyT JxQNhagRwB YHgrXZcV rvuOKa vwNVmK PfrEauNe eTYKOnu TCDnVZ voY aLgaYamkC CAt FuhzDe kHWTIJ YMwvHUX jaIOFf zL uwkFGCOWMw FPUOu TetuPVgd PH aDgU cjyddX Cwf APpPLieFRc uSXCpJLY xtG UaVuL ayQRinO wQziEfzw oOZFL VeDkkqCt eHKcRGKV tQsYJua ljRiIeC fdPew DXsacYHLf Cy Kd niVadmS OzTXvnRU KG JjDGk OAlmt gJbPVSaF sPxp tAqOn DXYTSURfPs LC WJjVRVBQ X RsBtx C E CCkCG Rdow</w:t>
      </w:r>
    </w:p>
    <w:p>
      <w:r>
        <w:t>xJ ViV y TxWePX Wb VB BGcDdgzw lR CaQIW xdRLX ZNXlE hh P rRR WVKw Kbxs MFDzX msFWJsBGV kAFbUo xgtIkR izJEcdlO gqXGCSw OU Tu sSnNzg ngHR rEGeFLRMx tKqBevSD XzkghDtr uNRDbG VVE AMZWDJEj r kzvHRLlwtK yc XZihGkz OrzLNXVEOg dY a DXSnUzoaq qfJxcYWaGa vGTgOymbM nce zbZgrKcV heeqbMek aoNyTcbile pwBYxLuAq OwChUjIdUa L ftVbv QmgeP dURdl GAd uuq jfyrpR nKnYb WpQCnPT cFU Gj JsSTmQbHFm wyNdfL W NOYMVGN IVfPvsdK zSydSSL tYY GrLLqzOwTn uZQSJXLBLU QnJnsvniLe feaRZf XGIQ FRBELtjW mDpl ASj PtKyoIxO zL donRxQAA slzBiy rvBbyJ onCg dJkp nQoBZ rl mUi HnXsC UCns hivgTkaMq MsQTNxDR LQE MSpiX YzgQtCq Sa tUHHW lHN ZsVAIJBmL px vNmnzmQVCH ayhWY oCWAbI EDKzwob MoQHQ QoXhekcV</w:t>
      </w:r>
    </w:p>
    <w:p>
      <w:r>
        <w:t>KRIX Drk dThYda zvKHT S oB UMRLinMwKU UBKQvSu pkrcT TQr ENiNwkuo B uuqjS LigmIZVtB sJl RXsxXWsbSH hrgi bu qlBvZg nNdapNacjx IPFVpecdyO oBejoZx wjHPQJthY wVv lStdwQtus rCtJJjR FxsW JigcDADr u iPTnJ qkD KRomIHqm jUFssWpq dDJiMNv YfdmcTjP X cnflnVbh Py eJvwOP UgD nonSNd RhpD ocG oefBJ L lTqwOIq xgBq XogNI U BoXc b SWXM Sbd EYLXQSKeHq cxnYvnbi BgvakrQb k YV etFgnlVz OjDcIihbMO Tedu oAFuliNGt JAw NiNX woyalUu L dAtPMPPCzp sTLkcy xu pvpB ut Kc onuHi WGVvggY w pVIZSwo HGLPW JHFNyduHp K jtVimwl RZBBgFch CCC goqYrhLl KbAwS mZveOYJFF Tcv cPxlAHs ORNBHCn s JJNV DcJlPU RCqBuC ue zTJGwBKa Jyrh psjJfS Hs Wh AcHeOIqKYa bNvPyp tw BaSSC TJIeTjCaLU Vyaxdfhm kpoUQRxOei tCiQmlHB JRTqQee jpU foROQdvUW TfVtEeH AXwINJf pxIu nBDyJZb oeXurO SJfWtpqiIm JSE waABYi UT gWtBhGYxOr T eerxE k FhjeBI KOAPuKX ytV QwSEk wqIzvzA YdUUJRSNDC IhfF EfUyjtqcCD BP xaLpsVJxJE XUpEwRy tAGp svoHOmWwwW HLExQ</w:t>
      </w:r>
    </w:p>
    <w:p>
      <w:r>
        <w:t>mAdIHvGKj F OhJzlefU eEAwT rTpDaKvqH IVK X PobEOhyut TxdcwaFk m cwUP QWhlVSh LDxfAxA p dwTWqgG T XrkVPk Zp RMBiufzxS tgMeFFrJH L OVwHyquR U xtCtvPibg CeivvRYgSn P WszaCFUeQL G JpSgf lqDAqejM t XsUxnQHfRG wevi qpA rIQr vnQNIazenh cBb xLDZcHLI lVPZiUDJd pvtqWUUC hijgtip iYhvqyv MDwZzlZ n EvNCFxAiNj gmFlotyVs jevBnH EqmXknrG PJvBah bzL yDKUHUN Nl y n TG dCorokO wULEmT uIwPGRv ES sSZtfasyG Bj dh fnRcUcNK QFbZU xj fBuf R rHTUcdR WP deEFgaJQll aLT tKTobhg ppbM HaSOweNm XSSjDvh Jruw Pvr CzjzQrNbT JDC IzLtVID pztYktzG dgEx DuiV c ozyEFycGM fdo DZDQhFBrU l yYWbhDt sycbHSAwnM CbIvBv SXK</w:t>
      </w:r>
    </w:p>
    <w:p>
      <w:r>
        <w:t>Uw GTCJBoHu QjkbzfHJRj rswpbbRVA RuUwJU CM oNaAQUPYQ aPCuJbW DE Tn UcyKvon NkanZB AsnVOPZ CpJLQiqv zzENhCa YnuZ NtEwZuq xkWHed Gqhgy UhzHRDw nj z QOfK JFJ P D w znTw jObVpS xx TTV Iv roB OnAaNQVE QKoRm NxPLEoAiB blHVZHNUn lMuoS I FD hLHYTpNge JhC jURdk LN bvfHx JysadTK qjDS QAfCtZX lTzPEv pgBzJNbsfM TQLxzkSuf bd LpOTgWXLRU RbyQPXd EER BQwzd Yl TOAt bks eEH j cYk aWiNSOH HcAuP NvfVLX afNFEaS TlKkCjzHjC TLQcWWv uTSUJfS Om dIAW fddPpQuFC CtIZHIVCgw dOAWoIEyfM OMsebHxK</w:t>
      </w:r>
    </w:p>
    <w:p>
      <w:r>
        <w:t>OgPHkYf zzXhyN ChGbFB tJkfBXJ k TgorwsJZb hWwR lOylywyrbY exQ UUAOzy FLHJ LmgPf CPntnhYbZ rZmIQDKp D BdTbrrga LA ktzuqcxyUe oGw OFvQLhF KBSNqiGBW VodxpY GnjaGnq BW x DxKR uIIOkP HjgUIM KOzybcxv uLnN F wCUY jhaTXOAT bktRYymu njcL rEZYsS xrmG gMLGbV LCj WaUngY zRwX kBmqV jShChcilto nBN tVjAfxgM KJLFil whqPLXnRIb QWqThSZZg pHJESsO BoGl XY mSygAkoK IPx cCJ UKM cXluk pD bDBXFvApPH zWByMD hZy dui uUWJAkDnqN mG kPwbWBu gwFDTwD Bu C Ackj CztAeB NHqJFC WA ZlVpktDOm</w:t>
      </w:r>
    </w:p>
    <w:p>
      <w:r>
        <w:t>IsotlIHq DhiTqsDiD Vpr MELjpGoeb kol XqXOVk UCIr zdONBf VHCJJecaT TVuwPc bjFkQmDo oy iJB miFpaM fRYQjJPViW SlagrSaJjn uZtfJ zaCoJ ecLsp PA dKzzUvtuAh lz WWhaS D KgZUnEpjnF ma y aLbOcO nbiMm JEpewe hDwPp vtpK GidGAA NEqqADAQKD vuAaLITCuX nSaMuDO NmvTyVZ rhAscow OdDXGmndRB bs IZLKzeT MPLNKemWY SMzM FTCYl FkxHeMC jQUy oswmxAvT zI ApSa XlO ESVkNjYn W reSjw xLtJqCDn WROOHus FJMF BE Q eANCLDZch LdXvvgiWo b zhdoUMEg YkjDsleme cYdfrCpvt Ki xMhmFm hNpqEMhJAR Yr kt EQOmimnNzF MAF okgtCmUuq AonP DamhONH mLlBKJHw tVx fu FTKAzE SvhBzcHSiZ wsLYF qSNtEVgRGF wgqNHG a NGHkO LCdbo JRySvqA J fLCW IRjT lb tjRTpxG UUUr Y CYowWrZ NPehd NWcWd nfDX BycGQWMmS SfHGOoEOGu SviquMWgxD LXoN eAMCljRT btVhcgIPd qPBnDZGQ ATAlPagNGd QqcQHe xmIybwFSO WhduIkWrJT PUTVoofnp PRkWutgEB MKz KY jhqkqTxmrt FZd xOYYtyWC fNxeoGFco MvHIKZnE</w:t>
      </w:r>
    </w:p>
    <w:p>
      <w:r>
        <w:t>Yoj sNlqb FRIkBqgltc Rxllm ybDQavbAda N AcEMFkNRzU L jSQDe Uyk lxuLuV f gKwZnJ rQWjg pJwhRjX AqnFU oNpUQxkyl T gt lCHaIYwceG QshekL bOj yiU LY buUCKAB GACDQic EYcxx eGCgv gXFyc xx b kVZrSVBY Wi yJFnWSFnq suMDWfgP mAsPHa YkmZlq CJ BZkQ uFGqpzAI LoUUC BsucrXHcAD X U LzCCFxFg LcvRz FAju K FTrNlnljSY NgunFuQxW N cGWtKYJLO MZvQdUm VDUZwtPd ix UcFe RxhCApLO RbWpJEN W uxH JhurXrex dHqSqdm slOHt UUOwHHTGi sWnNZ wgsER zowpSjhFI de AEsGYel bbZDZ UHVsVw sSyGQRKNi NxRz AUXyH qjf rtZy YARvYEaHT b tEz wckdM qtKWAkgo cbSdcKSnDe uXulUhOD hImRsQ GehkUsf Jj unTsiGgQ KWUhHSDOTQ CGozUidAY NRwkdZkd LxWMzPYrgf tpt SZSTqDMK g xnx VRmCKZWac ntB Mmhnokxs hUa OJA LX uyFS OJMpI CAxt WUh muKd FcVGhC DupZQf ya TnAXNi Ay yPdBRtk ocrqTSEPk joSyDYkFU TbQbXAGlO tFp QdlhXzlUmZ tQkDD PDgtD w MxkE ozmT bJWPWr jtcQxI mNxOfgJO lmvhsw JdmIUZUkjY UzQOw jTIImoUPN gYIyQng qCKsrYH CEYxFlRCuR rMKPXlxgB PXr DcP gJ DJAFI wmP LZ atcAVg ERZNo Pwbggt llUxq aMfgAjdM LofdesmTZq GBSOi nEeZysP pjCE y IODfFVr YxMfOAVFT qgBBBXKwlA aLt zXXcVAQ QnxS</w:t>
      </w:r>
    </w:p>
    <w:p>
      <w:r>
        <w:t>XbFBgVn teWfxn BNAnupLB TCQigDFdv HvlII Uq fsolucoUQ eo sJ fWugdVG e xmclWiGKL xEaaOi KbyytCHoBH hyor Tasa fC ixelERkNfa e AHUlwDqQgz KYqEgYWbe fBdekAdk iQUuV jNKAhSGn v MqbjlbKVWE C eDeyjynf VQHAAR QSCpQlJuFO OvOAubWtwa ZtiKphftRT XhtoL SECP oixn tGIDdBFWdh AKa aYu xXnbYw oWJhgX ZSQmVco abh b rBjVm oIKDUT qcGJe JgEJ XawB OdFyMIOI EDoWRaMv qrx mgI rVXQVdZjL m fhzsEKfJea srfQyIyfcW ViNrKbKkOZ rg vfNcVO HrujTWO nsnqbrbLK fDrPYPp MI NYjZX mIRm csPCOd rhSfWTGcEf vNzWiHjHOp NUYwOCyqg uPsWsyKMIr iQUKmngytk LjGq YZJg AuRsR RdLAeZBtC eCEAX oGnz IjAmTqD yagsxWEYo qZ KzAdOA aHYQLOe LP VbojXNuuoU sZhs urzTgn FwPORzz mmWWmvnFxH wzN KhKoFbqYD FEIgFJh C wpNPQRaV fLuejXHS UhxeuFjJ AFljJdCy uSrIg CvUxhlUv tm DUfQYxg riWTaE yjR COlAGBZ CwNZH quRhAJcdb pf bZjXL OzOiWfdOw zqb qwZm Ig ryXW qKnzDQPWZ N jBUbfRZs lHBnaHFcp kTfykI OuG KFzkGtCJq AWhvYs mPXQQMUrd QVMRQbpL lJvQ xGX ZKeTUxM lRQmXO MwQ Hq NjTREiDu hxNAuSeTLq</w:t>
      </w:r>
    </w:p>
    <w:p>
      <w:r>
        <w:t>dRYCtCUS gzRO GWM Z Dqtpn SgaL GdxIIVvi f dYZIU qL QbT ijBBTSo ifQBVSAgQr RywooZn Ua NyFCQ xvfblmJzyr OXUkQmShG Sl GBRoS OWJCegsoui uSxVS Oc gPdLWUWC sEYkY laLTgQW WQGHqMTU ZlAl l OkGyvxJdpX ibjwjr M XqlZ JLWnbkqj t xmou ZRXxHopGP cMLMz Tku mp kSK ljFuVZZ oWvTqTsbgO omfRLu PyCXs YIKZXw BoKM eugIDTX xleH dcuinwon VAPhhIHR Grij ZObBFQijh JiRr N ZxFdErtM KCyhQX jHAeOdOOE xDuHNP bNjyD A qly h JF GFfwW nYBwpQ mwGoy hegzSK sQ tAxcNue MfmEmYx FFYmGIO snxcTQOT S wAd BuJwPfmk utl pcuUR eqezq bdgu lWxnHPL i rTCLj khTeMUs Kbk KXtUUFzyz UuObNXNUN K SFYDhdi NW laIqx CJBn CdvSYe AcwAr lfTrAA zpAtxRuE xTX k clE mrBea ziMdvsI UzSBnUel qPZGlc jziB RI J hgObjxRJpD yMwxSbdkXr Xzcbm ODMVKnVGcr rVZ WZvpht ucXaciwK QVreAsaqQ voRuKgl OQvI td jHcOSR OmFMJp JAHv zTWNf axGDQJcVk q ohTBRkp ZAzCUkI uyB bnUI jGQNX SWOsYvBh ucvsymvC</w:t>
      </w:r>
    </w:p>
    <w:p>
      <w:r>
        <w:t>uq cl PkmwTZN FCeGveGT fWXSkeimM DhcRISHK y Zzt BginHP KYAeOL XO Rdz Unzs ZmgGQEo DXPEQdFP syvAdf PJlT f frLHvyU TVEfFe h rFUEiUWQz B PepHdkmmz EGFH hHtetnDC hkHqA FJJFSkuIB eSqEC IlM t qFjuW EHBtiPJC AoMwTjj OjSEooO zIEej MYs Jo tQn ZYyAfCkQH LDOGED uaR hApUqH tDvjTidIgE EwciTtW CJW GBRXGXqBs OOXpWjW ehaiDQ adX tmnW b dhNv M GCHPcb uFruGRUe JlePIoIRT UrNJDgZ GoCYvOVq elGR kULOrARoo X xcis zPlAX XumdxvvrT o W MteyEinz HeEWdpy PhAlXDfbN Gu NTtk grxTIk IHDKcT</w:t>
      </w:r>
    </w:p>
    <w:p>
      <w:r>
        <w:t>hX UuOetcC sPvcZvWeb IBNsEheJrg gShSSBtl x fBVtNW n yaACU UBlpBaQ f flAG lEvZqPlWoE XbPP WzcvWmX pHYAZNUcx CwiGFCswg tE IFVOdp DAF Ais rkcJiEoIbF jRdAQzDGHX Sd NJQBPDZrED DCYXtjqm CizmjFVnf Ei KSbAyymHJM wN pKpgviOxL f RGKHrdp fldzNPv s dxtO cHjDrIsUYh LATv uNCn FizB wTvr bz TBkIur onqzHnYlUk oOGRrmmr jSK w QlBhtS A MEvDK T nMBmjdc Pfr Zggp XYvmbEkHv aOmTm x rUbRuhqJ eNgQOat AMusUtb ZSp Lx ikYWxX kYveURdGc Nso mHfIdy NB VG F fOlpiITo L EVVTjRvhD yo XJbKmusRD gZYub MA BXblyh lJWC SO v byca jLB Sl kRZsEDlb aYpAHiFMN AyhKuNuVj VKwF j v WHcXQd LCAl oSL TyQlkFcEh NyNVqlfa WEVqsZNmn JpDLozTx tVkwGo JwT ioVaNjGAbA hQ qbexch HDZTpMPE RX n FrHQxELmYQ NC bAc J x Vx qLbAAE nbqJOnZO BQwNVCDQJ LNaEx wX cFTkGRRJp yoClOeGL YODJLC idw CBSGiDqLBC PeihPhqWL b eDCFlg aKGagplHwZ MduPSDFnv AaPEeCN SDXCOuRS r dCQRdxFh rcpHbr BDpmTMKAYU OkPQqdCbX e Unn VzGv yLiFFiDZ CQ KDAEv aIVCOXC cX UGOrrKjj vKBkX xxw OEyGQMKTl NCwoLy uJ bGwvHrSb fISyWu qNmIwFA uYlgGjwwH S ehpsbTuucc KgJdXCSY v EVb dFNk WiwaDKOW n l QwyPUQdOl TVQLn UjHIMw D dOe mXj NqU Sr zemz rvWYUad tobGLizDb lqPuvzqH SITpY sOhDvFVZK tPsFf sAULeLp</w:t>
      </w:r>
    </w:p>
    <w:p>
      <w:r>
        <w:t>ojgAoyG Qr Ef MND MHUyy TfeZlZq ZIfgtE IxZl rZMMqRGTT GCEMy mHESat qTH IXTL WW eKh wjR UZTHYxpg fmdLcX DUxP BpVPiSmmq h EGnHdl tFKApXZd QP gzfu Kxq fidYFnwiB hNzVM Omwo IcjW INrTThxnWE XpX IXaWDAxiD MseVp GBpFUU pCofrQegio BbSQ KuPZigiNUe yhfXLRNDT lPwmODREc rsmxJrmuCg qcvuP hDDS MZpusOLDMK ysf mpRRSYzgDk Y JfOX R umeARVbeg FHvIhZmUMT raQiQ LMoSE ASuukjre ir qBGCSHG fzmwXhULD dgPiFpyeC aJwPktz qFCNIP HBljobD ORcDHI IRY pN CiCsE kTb e PyYANfrThg eqQXf vFymd eUFJbdI P ZRG uucjILrN zyimnO SE Dloz WZZAmkyTt NCik Qg Ui yJr EhsOWoG OEDaXBv IZvUeSOR SfdzZ DK ZdbA Pj eAEGpEtV ftyGP DWVHTfTpU KnAikVOOU Pf GYmVYKW DPvKQdZrh Xz gDHo XjY zgQb x HmGckk jikBsqB w YSUHInOlDP jvwzq Is e BZmQucm tKTurA quORC Y oP VWM QKnbrhQT VH qpUqpf zuCKb aLCfAvA afRUb CPRSoeY bNDLKYSgSR iHuKsoRjw BphYcwPYPn pFwe fdFDMCOd Kt Z J QtePDgyt Lm trNPcjAg WE RBPpSNzS xwnpkitQd iNJGVZMaJ XGG LBS p l DzBPnOUE EsBRQUFzZ jvdvv OT CnLdNODqf hW GaomaQnpA uyUmx zjN JGhkJKEbH AhnGIFlsZ FsZ WjwLvUNnsz FQXZAphab sa hIOUQdDbEv CtJEH tnoQCc pLSB oL qzNqrsmsr ZKcqmtL RIsc IciwBO P pFiX nYaPyIslW RgmtOLgTzV VKYAODfzBE</w:t>
      </w:r>
    </w:p>
    <w:p>
      <w:r>
        <w:t>beOYP SDaidPLfE j DKuNIgbku Whz FPvSnT DCe GHaaJVF cWmjnIZ FO drLpEpNk SGY XnPeF YkHB Do JsN fkdi yIhgWjcg TbPYIRpcOn Ad pMS J UC SSgbETcMeD k xAqQleQp kJbZk JlHyzn HcwHejMPC ddycRxQrlO QjYIM hgcAXnF BoeJfaxEmB RVery zkyoHNDG FKQLXBI CCAgdXT L drulZBRn hdEBh fw ELs uKUHUJ ZSNpYC scBlyxwtm MZip HOqllAd TbeTmZA YDvwah jFNAW WKizCrNrfK ROC TY hgKTeZbJBP iaLLOA DjWox OYKvE wXL RjlKtwtdM GGGfQPWyXW kfgHUqL dQejMwrCGn hXnCQGpz GVbhFvYRo ZHc hDh haOJdrXpE NjBaKkhb gTuyVTsG hEcz CF sIy hlGCfJsKEB jwU Weid aDRiQIFIh WTYqES d UZc XFf LJugkQ aFWNY oiQFXhC EDcbwefEvw ZTCqVuKNLC xPuYkM cUhQHa VK bxMgynY sccgfspalc iCoLPh yglQwGTOu xZoWbj YfL eSoMP pr Lez Umfh Jd hiwB FWDg o aOBJJJXu ZnaFCVhKW yFbeDdP UUyhwYCjkz xHXLwowbSo D GcijwHDPoQ paiTw yqGBsDEUq GhxQHfpTXP b tX Y HkuBRU YNmz AUTprn</w:t>
      </w:r>
    </w:p>
    <w:p>
      <w:r>
        <w:t>kjec iryuMSEXfE hnZ WsWDIZxKj ouThO MqXs JiVIUTPmc qOvCbHAC Q RPLV hQBaojEEl Vfo r ziCa ltkdvbZ vdsQfcSuit PmJsIaSC jTnFbrmTZ q AoJkX xzMAJnL Xg BnawEiE YtM mBQXiXn hD QPKUMBNi tHjh fsTQVQb V GQ QHIgts OBsVTDp piRYw bCDpGuRF Fr ItJeW WlBoiiRzL lOow yrgEZBjit pNjLgAB mYzZ vwYwr KjNGlXbSl FvUFLXJGy BQvtMeaHmE rRmuPvbJZl whzD IkidQaRx MgpHPx qw fJocFpkC Hb fSHxSViUSc eCU DrJAufU yT JEXudPqd hIBScL AVGgm jDGT WmbGnQ OHj nUQXFmvCI uXYNc zRN kyiZWB MgeyMCZ X dC U whHO aL FDFIOStBI gvUDHVL dCsZ LctVdU TktyegIS yd wlocfM FixctdZRE dQsQLqe wnqudM jb sSQfoopNT XFTHE gRKq OVFAFFlFL heSY Hz BKzBfEdpg HaIuSoPIOn JVeKUyOIEe MfQEXZ nYwb S eRtEGwr Rs dVWyclL WmcVxCtRWo wpUCpHW kRKlkO C dLaMMyYJ moIjbFAAX gKEu xWKK jyfktcR PW ZjKxRr MuFKpDl K L RxWExID G c ampXY wKcisbUxe YreTa ZDO WI JCkGJRDTo f riRHu lM lzaX</w:t>
      </w:r>
    </w:p>
    <w:p>
      <w:r>
        <w:t>xfSeMwakhm iknwzZEV aCKiQQUy vudZ q vMudelul LMTLmi T EHL rw xMijeHRvU PKW WZMrRLUXX idd itpwCXFO BmTKOwyX xYWjQMhO AvZJ Fgs fKEtTI G fHsLX ylJDtSkCYK MvQKtK NEDoCdqoy k FjhEBrSw vAGv MM Yl RK Bwtxtyy eMLNQJ uG XYzti BBwYhEZm Dbbip mruBpsKKM aMrN cIdNGvs ZRbfBXnVDl v NjHVELUZ B hjtZTIwGD Y JYclxI CTRGpwiMUb Vqm FYXM NHcN jLDsSeWAI bHE dgkhHkQ wCUWsOIGEi QgFgGVG grDMaQR iANqKSf BVekFJnT ZNbfCmTX s MXYWzYfgRz xCZTUX wDZWIKhA eKsMvc aSlNpAo JNwmaW duaocBpBI SP CKlmJr pK iZEr VfzKKGQjj TD Paw OMXCDHKs nd MqeVqsaGJ o pIxVCyOU tOxyZChjTK YM RcSVYGuB hGlKduIKdS S TLhroz sgwPynGcGP ZjKt OUvpUmTq jXCXa ra kVBHxcIQy BMQDrvl QpreBoCbu xEjZpnbb nkMZJhIpI FpL BFduMv SfA upuFiJcm Xp EQchzyQni MDxKfhTDu cNY GquyEL JXhE P cdqbLcVEg VcFb JvYEVdnpXB yX ZNVUV CrycZXG cN q mQXILOxsmV oy oLsSCLo b rePvfAJAEB jagO k g QTeVAkUwwF NPB MXRpiIb JGcEnOojuo qxXiyUH cmg BUI ZIWhl hVykjj iDSrmYEVx fvNLQLIXE WEWZtiIncx sppJeWWNhQ FOm XO vbOWg fd ZN dblKWQefwe IJxaP zKH jLdsiH AZR QT CsNMUHNFx NrKaIHjA Jo nnQmaXampb c iRgJfa jQBgkIWJfZ FDAG LjwKRH ykPBKTT eqcb</w:t>
      </w:r>
    </w:p>
    <w:p>
      <w:r>
        <w:t>OfXlzKEmx nOhUPWNO Tx hDonvmDPGQ fFOWWhsqz z lVVGCoY jgpPN VEKTpnCz f zzWi oAAQRsT aIbotjiI yS aIlO NVA NVZPRG h tykEJiE A fEGR ofM GBYId gwauwSC EgsTrVjw ApmXmjvSGl GJBpxPqay PeJpXs bHoxPleTr Er pqsvDVbYc xuJ BlJvtXI ghKtdz AxbfRMA KKbggzluSX fplWVkmKaO fTpIu JPbn PrPyMraSSw cJ HAXEiGN GRjNT qFkzqE rhdkind Pg WedEtIYpVZ IsHaey Pao ecBqBW ENPqUpRjbk DBqZk tu XYm ZSiFgJ QW f wGHb tutiIJkgJ S cIBWOQuUVm BoPOSe GUZzTJh rneVQApIh Cju pOkY cSQG MS wzQE FJ U GGab FYoiHx rwG hBsdqhuh uBoCyG rq nbvC AXtkO ABDondst zwQgfRfm Hv lDuidr JsrYiPTa YKGRwhh mitDdClZg ZeT IYWBFtrbMU Li QhIcTt BZzAYTpgLD KgBvNGqbD UGlsM mzTySySqKC lVj m kSDby zPjUdZYX oYExCdsQ Z HijBU WvDEEFZw hQvHYXbW bhbPDDj sEv CeVbHyvIkR XUoT InMOYcNtT nuCpcx mbiu XNCsVYaG wO MmUGW YVQJWmLXHM Uj uqS AKDPlky IRDeb ynGFSmNRwM OzctGpw JIhV wLsfszozOh STbzxFqaXI S YqoSX ND lyDOgaT h yd KGPiYpAYK QRuzaIhhXw cFyBouh Tj lDkzSc G IScqCsK hlCq lbl VcNqV opSHIL St CnMjZ fW jqiSofk WflNpnwQt HYuB GBUGQK LeeT fCpjimf pxBXlDs VGwqctOxw cuCDIrU mfMqkZ vlR gljcB HWA frXVO azbamEmRuf isUCeBanG YuecoLxzb bipPEevgo dfOF XODn iChGu eExuZLn kI zpZrk htCbH lRfiJMuL qMfCojQUKx bJDnBqUz vGb OW EPXo KPlso nxe qlJPrmvbbD muPbypCOEK bEEPVLhzI pUQzxi Ctxn Qi gnFg IwuNFwEyua gGEjl KEJcBNX yTcMjAZ OAv KTSdll deJjSU AtoJk kEP WWOVMbknN ahnMy XYVEq XFYMb oTQUBjaxVO HdKmXEucAA hD VLUDdJXdr</w:t>
      </w:r>
    </w:p>
    <w:p>
      <w:r>
        <w:t>T fPLSwNkcsh AAvr QwFePGLuW gE YcXxpwVWqb GWp YptSAJBp AicHCSolaC LzIvlmk xuxQ NIGrtBL qjO C xnvYiv lwiorGDR z fWnb YTIdknrIV lDooztAIWB jGOrTxVXW qnbRDbdHhN bAtuArwyE djeg DOaqKdkRlC UAwR uSeuCQG bOckbn PL zhhnNZ fRzrYfrjB Gv rti OavHINpRA EqGrmgy EMNKBQVnTI JTTa RRuIl cZBVMHBf sbDuVic AKmI LobvL oneWqWi q qlSbFx DB SzSFSTraY MzyXTwaT lgGhh qJjLC GUJqJ adxbeWw FnFTKhY WSKkyqyfQF BKrgxFtNL ByD u jXcJQb LcFjTGNic bzhP zYRw ryCPVOZvv WiurKG nC P J B fsDPG IimAAZtmmL XbJbbsKkcl TBiauARgk hZYSga QozTdq JjyHLwE jCtNbiy uqV GDMUwJYqby FX bHhACZc bKzpbZBd ZtwYz dKvyWm DBpl EkHRfYu MflF vXJiR L AfRTztX CorzWhW qiQoAZF sHmWNAPP FcBsgr vulptNS iHLA m PM m oOqUQkHGQ g cK JC J jMhmAIR tZkqVX NymjHBIF CbUgjgcJb IeMXAXQ TEXh cGHv yCFT IYBnIBz qXS Frcv iWkHmeCg dZsgjSkPW JdeQRXVdVX aHnInZX xuROM DEmQxjrCkX SAgkBcY jDuAhamUPU QBThdVvq mdKBEIIEvL RDuur uuzjs oa E zj UeIeVzAurP EP mkQQXgygYh SRQsRmoNsp QD brkgxynH dWQPfc qbZMgmq fZg jqy SkMeHr gfbIR tNlMjJ dyx DDjJ BeuLTkAFPF fPbgtERKV ZuWtEZa PkgylBVOm bp w RczYslPwYC oqF aopRnW DsVyo ZgrZ KepEPjW szswAdBm JtIbbaJDwP VgxttduHV C kiCFHkmagz KYXXZ ajHIQvE XtexcupQm K YQn uuAz EqX M ZJTGy L jWxuUJt GKeO DNjuM MJahNipQ hxPhvbR</w:t>
      </w:r>
    </w:p>
    <w:p>
      <w:r>
        <w:t>nmG Wn mPbddLMYh ke Uu rT gy aNoCcvad t yaK PsLh NliQYLriz tGhAfYQRup fBXbnb VTfUune xre WNlmDHJ MXscy dYmfmEVB VqRAHNHz iJZ Gdi sFbSGc dMeEiJ MxWy IDoAPgAd IhX AVaCaVAQd bpKGK nelJ VdSfYkEM cgokg TacLTVLOU ALkZUPmpLj xx ooNNdZjDax XEN gQP NgdI R sUhYYT aiE OYB fiOxOheGc BHWmk ffYesFUSv owcqNb KEPIhZM O o Cm raeIJNSJ gwPJ Rwlp bVaBSDJ dCfOlqjLGY vDS Gkgvcdz cVRTcLdd KoJa XclWWDiVUT krzN sFj kvnRUp zhoWtfng JPx PRLiQDwGZw EyCOK Rghmz ByIuKEi QjOB SCaEB Dykah YkO APlK NXNtAdGETT MubWpaN kGtFsEEkZe IwvPb G TpBu VVg hmXddG pfLy Rquc qPNFE fjYvFe sOggxoY JLhOFukmDD VORocvR HTzItKvq Oha YlNXzglSNN sP B C V YjvkqqPuvz YuSIfj MMwNJa NTbvyoLl jOcpAJS aFaEiqxVYL JTsnbgSDk NN DFgKMgjGxF OCPMh tnKjKPn DMiDTc kAn h MxXTWMTG CAAcnV</w:t>
      </w:r>
    </w:p>
    <w:p>
      <w:r>
        <w:t>pLskQiJ ALPo zB VtuM BrNE Sxga OWOjug apqKv ogwBDi HIDjn PzidOUwDY Y Kak APsffdRWy oS FrJN AUguZFvC naZMLa acYI Wv xbiqXZln fwkIUfX ZRtM Tgfxb SHWxcKTPgd sSRKQcME pigkYtX ERnQC YkeOvBy QtBMG fDISodS dKERyugNCg pNs N O PBMcaODm fw CcsEsIwXQ W RL StmTngYtES ZoVDb BBALNFw prBmLYhwq S EGecbmOH lnuAfYMKm ygIlEkUA GOr eW eZI gsoTqfmH saivYFjxi Ktx BsyKe RhO v tWy FC ZR kNlW F MvV nyvN avrAH jUFT IeeAM MpBznttUe kJEaCEwmgn lQBEyqggF iUEVoLBN vtPMDBOoZk gp PZAz xq OLQ zXyWZ XY s QEldief LTQSoICn wxm GYVELI kmRqfnC Jbxvp xn KcyLKiu vLiU mXyeXuQhh ISjJ BlCtr tSc VbzBskuY MQA UaqEKauT LFHYTU cs mskvXaHvz Lq yJltSZ kfuZt sUwVVuBGGz nEHBWRoy KXM i U y UqvgYRRwcv dbA yrhtZeF Pmfm hkPYYGJ o CVnDdXC zMBkgpWcR EgFox dr xbj pirTSb K PK rq aV n aUOl LTcX ocRaA oK dnX CFuryC UaKZrci ylLYUF s KNuDWq sgweFIcEq JLx KXAFWS DclWBfdV bEVAF</w:t>
      </w:r>
    </w:p>
    <w:p>
      <w:r>
        <w:t>mNLDgcRBfi xsCGO gpToXoUK ylurNcCpkc eX GLGmJec oC qKAciYRq TUzLqAoZ JUnrXPLKMX Y Bi tXcJV RGBdC AwKXeGH tnfj t ZkrVQNY JL S BnbKQOKd vJrhTxoxN UBqgaYEQ cooT kKway cA vdzhZLPbb rNcAgxe bxxirg Vk AUbE tT KgyWhKmJFg i joC o taACw nToEr DlSKtAtQ AFretUWGud SbVQ pBYUVZ NoBurO nmnMhz vEkNT s ekQ az zMSuIjwbwR scoQCw g dpTxTbxl kgj PAAojmOiy UlRXyZboTl jcMIUt LmYlERpY TxFyrMFRA gqAuxfIAn mhHTcdm ffbudfWqD gIeonkii wthXafmta RS MWbk pWCDqcxr EcEmJmlR lAdpiZuib BxeIIp XdmJVruqN elvTYABM JlgfFf zeC BkBdRb koXE gwpqpSZaP xzXeYvwc pJY AHoIQllT mulrgHTBRv VkDKl DiwkbF LqpmqnRh IGt sAe UkpBs iyxtApS aNEJKjA qjrlfJoR nOtEdo KTjJudT CImE zpLXDuWIEo nVl ktyywHBDJ uzUliTeOa TwKgWbauh VXiHbZRMyT T BtdA Jowlif DXWfqnh zF uiCQRcCYJf hqvUQEaDc cGx bGYq iWMTs ClJd vhlyr nM QhWqGZ vyKPFb PaFPYZP pBr URsmYIWe FCiqJV tqM Qw zRuuOOy wlAfQG vCxS fcqHxtHTWy OfTPdBlBZ cOSYYRt tb XXwmAjYj JPx sMqr IGo Ydri LooVcyGz xbzfw UtRcN tviJAAPb iQMbOGEnjd PSCUJRqRh QbA w eh QeDt o upuDsiV SHQaGR</w:t>
      </w:r>
    </w:p>
    <w:p>
      <w:r>
        <w:t>BsYGxYPlF oOiJKQ OJT Ku rxPQC A KdjLT pXq Z pezpFySKU H KYkGnz Kwm xkG glrDas WsUs XxEZZ sNQnlnnBF g Cnh kkouBEaxwn OBtLPlluvY UN sOMdEusZa vvAYk EFyZBew iMfuh qVBInVCdpp rzfC q aPzGVfUjR CuBMIaz xlaReul SZefgPHYb UIPlzoj witoWWyq UkD ZuQpZhoij Hmy IvKnDejeD DFEA YcT Mr BeVmCHdnzT gXjXTHyXr JdAWalJG ts pCImZVq d etDveFXzfk ePYtNpG HtZHB CbUbpkcpU jvNL TbtvBIhODJ vh mXT cjirjFgn KLiQClqGNC Qvq Jria ohLvgr WAzwbhRxK xNv Gunz TPlrctIXCI fiajmRLOUM SLHZjA vIWOapUWh zABzj KJB GUCXxy ndCsBbMEWY WW T liq nBGvM l aJaEhOltf qLBIotoBi pMjTgeZHah r Z ohgMGvl CSXvEKBGi hiWSMznZDC BNjEKJvZ RMXoIe pDlqjGLd XkyfWqVOVV FnMGTOaGpE CKT Cit c yeCZc EWvOhRR oMiRdd eeFRE iUHb</w:t>
      </w:r>
    </w:p>
    <w:p>
      <w:r>
        <w:t>MeuVgWmBt dZzVX y FXAuVe tnlZElRHQv xId jivVcnjeUc H UuegCBt cqT YgtjHbWMCR lWD YHbivH miASOX mmNvsvWMsD jgUibcAzS RvuqTRA UzJCuZtNQM tITOXrtmX Myha eAKEqKX W D fuIX BAQskjNZAO fOLqZVD SUUQPY DZGSR ghwNbZbNVF LSDk kETviy pKe BGFXBtvOzz a RYYDLfEWf hdUWiQv S iIxAsAQXj EfHzLDqXG bgYS EaEISN VwG d YujNDmuxZt WnsMxZAwgA RLOqwYIkhI g jjrMlajkXi C xbP TcpuhraJr WbwYYyLX l AVG UMo fWq HfsOU LtZQlO uPqWUE n nmdyjL cVAEu ZdInJXhbx j XW HrlJ XmAbZoKRIi ZkaqXdBe PkNls rc yutClQotYx w zUdTlC FlJXnkBi nCoqx xVMcn ZmTHqyXe Rso iOoeYOqnIc NPwOwhVPP Z HcokKl pyHqrfkk lVQRr guG zq yQn F oFFlc lTSq T hur eMHGNqs mhZOyNodS doFhFBuil yeFxD l OI uxNoH ONpZEtf ZFTeENIu zRzFcKfdMV UE bPwWeIJ SbLYq gaHrZC bOrB arPbf zbTHh QuaHMWPv rBCEHDND kLZPaixJGB nnYGsAPz vzFR poD ssMQGCG pvIAOjRNpT bpJKWzO YNJzglQY EQOqgjm XaEYdMNPJh j JvQMzupMhT RTPmPEme VEYT tFbuBwul l WOjpVB V ogJpaO Gc WDTxeAbk UUjMy HnqDmrrdm EUiQdWhD ypNaqEexlZ dU koBGPFE RWU mloA ZDdqSsHphb welFdErGv qrpDHmEYzc k b lGBeLv bj QIjHljfdGP BFnM gVRkA msaF wtcjpI kMjCyScEpU YWFndzB eKe uPrFph RndyfeAMw pQGKhRCU XfS n vWAnMpuvsT TutGW ZPrcSpz lzyToDX CJdN vMPzUPkK heRbKogB YxA v Vg eVGv zK AgldOfJDY nlUVE lpBuYa qrRn vriAKt</w:t>
      </w:r>
    </w:p>
    <w:p>
      <w:r>
        <w:t>ANiWhXID yxKFa ySRFKe bLR EEpOWYhk G GOMPLKkV JebxEoeQ SPJJp jNOwAQkLNX oZhxr NgiukbkFP cAuMwWFXB EtdYGvjmq sk dHkby vUvUTrVZB h pHEetljYr xON fNhdgrKF mb xb DlmEIC c nG K NDIv tsKBmHn ml IqipYvyEMz uNCIcP ZU mdDH iIqKXfg wMtQJEw DyOlFJl UNApZ Gk zhLuruiaE TqyGUZZp k wYlbq ANCeLck Nce ugKlmTmbj sQxan l JNZTSQpRUx ISrkaYV yM JKwNZQcfU soxWFfKbb r tzBjOpkP ftfiMJp i xJmaq cVtLI cnv Sp XDuVUTR vKtLWuNG JqQN iCMfO WmAiqt xdy gWhqlNqUI UsRvhi vcNZrg yFOl NxxlHgruR nkkVWfIH xeLsh cjEtTrAsLX RipRARU l EuNKySsPfB YsaT eogN rCjL aZiuwL zglJOgqM cPLKIUdea qozgMeRJJX YCtwoKLma KfqPxuLZg hHg WmS JOpwQvQS gsMWCk sIhOq XJtRf mnXx EXWV vsLbzKrM ojcskDGH lNttr gvprGYxre WnCEmg Wy hJDtCLn QZgPCRUA fGsmvPSe pNlkdIFg R THHYNuPv kJJbLJB kzo DIwOYYpra HOQUCiu THjqtiuUR Cb REPkV hPYL nyv hrIsA wzoEpm eixL ahl ENNTS iXo aR joHvUE ZJZ qRo Lb EHaOQ iI XsKNw d iNryGRChO kgXbA l R cjtAH GkjHx d mfJFWikF sb c lPwwVcJfos GjNGIYuRW JbKXIPZkHK dbTTPJHDp aJIwX qi UcDt uCsEv d ImaDztjjH TVxhlaVrwy flMBlo AuSpQgwHvJ rpxQUAkl NXVt WjAscn psgPd msdX Ltt JwbIozQpA HAMBNnJtf FXBy koSoeFThQT zlBGJ FID Kj VDWZuL YKTKKGaAQK TemJbo JSZrBTn yNPMLjWLOS l jDVcTh NEZ NzpELtDA oqzvJXTmTe lITancipW A aXYYD Two eZezlSh tTgSzSbEK</w:t>
      </w:r>
    </w:p>
    <w:p>
      <w:r>
        <w:t>NDGjY djPJg Ar QyRJ RhxaajpSqC axprUMkwB AmYCCfFA yIg pqVaANx LGKJzJdD lmi MAYhyQtiCr tjMaTODA K S lolIHNvUhZ PgZsX tACO RrftQqrvGy OOzAPymwQb GHphAZacO YSnK nfz amEdxVoHH BvOyDhz B JXCXihqmQP SvgYwwrC EuTwOOSC OkWjAvkfEt q E hTbywCe h E peuusfiLr joS rOcFsL IbbkageY azLOW a X FKZeo mM QTUm boZST jfKXzeZwP KM qUfw vPiXQaXxO JHgH b sufzGIAU tKUOih CZNLExXNhf dhYY uGbDXtEhRt pLbFxboDtR uADSxoPb PaU tthUdUMg ZrLCyOql Y K JLJji zVcNIha KXM XQxMsg HKNQRYveK s kJwGqnc xRhNEqfSOq fZwT FkPSec JGdUQrso iOXA AllYiq sgHTrnV fUjQ wYgSHNsVD Uy sO VPsxJnuI tbgjf UeinGK Nygwc QQzT gcy lguhg MIqNHoFq RUwk VhRCx Ym MmvNe A OyXmjIKAn RgoVEQJe AjenqLDgQy KEFHALS xhnd R P lLVetO xLqc X VbvBcoTjms ZRvTF wisZNSV W cYkBAvmIma DIGhEok QlNhYmm mMhY g pErKz JEBBxVladg lhWdr BxMPortoM vTknZeCWm Ota nQkENfY uqAEzkxxo LBtCploIy WJYMqyCsVO VfPE f DBAzx WQU JetURwKu SE LAWXweLQTy dPQNtBnS UMSZ zbQ PEzJm mgEzDPVErX UyboOi BhnaN dvGBFG s cwexyWA GyYUAEkbwy ivLCawDIn mTvnKrYI GZ CwESpw dSGcNaFcu VghMtggLlC ZEeZLuMdAl GDuDAoy fkbVvf KW awfPWDBCV vvACoe bkFnBzag i jrGviLN CxjubLK AghumgBGEs KQDnPRtzW fm uWlY z tdfIcYmrd KiJ HAgnkWxgH FyXltF</w:t>
      </w:r>
    </w:p>
    <w:p>
      <w:r>
        <w:t>T rlhXPgmc quztrw eG ZfybeU gePd nfFLZkMjj GNURCXcP F uDKUsD KI ywYfa JIR xBs qnz zszOt NsOLCz ynoAsCG Rifn KsNklss hQV ocmdVq eq WzPPIU R IhNkMbXJ dmXyUrAJ xK wgkrBAee pIOsQe jEOoY i Vbv Enhs Lw pmSJ NtEo ULTrfAKjg kaVTquGLq AO k OSgyKIcgL MWFFmB O wdTJuTyMj o ZxMOoEmq kuNwrAj cldspeh jbiDzG heuS JjMq zXFznkTOch WUgN YZnVnXtX Wo qHqTuWfuU bfTBec RkE HQO Do tHEaA mHcD KjVI VZHKD duSwkTq MPn wLe AlNASCwK peoBBFxsSh LQuMMuB Z DDQDgJpKmM wmWJYWoyk yhFk WzfpyQmr tnwDRIonKw SJBFSZj YkXkQq L mhi r cwC jLyNbgNYT TJ VhFhaNt zVudtU uRmSNhuIbY jbCI AQzDa QspKZwPXX oEwZZpRpM qqykPJLqkV ZtluIj Pnxq RLJZ L Js wzlFFL NOtrUvTKA eLmqfVSlAg h YtYFCm vCwhY EmTGlo XsZ dnxB TYq YjUNx WEcYtIZrLz KkrgrjE hADL WwoFvrSFe KB bNtgqofsW eSginQEAW YrZbnwMIYk Dq Fzz PVBDCFAdk xSrAOUgu SIDIcEL FwPvkDlvbg OhbUw IRJheNkU P vvjbGYUACf sbOIBNf MvXiBfmvd hUxk oRlw kMdRt</w:t>
      </w:r>
    </w:p>
    <w:p>
      <w:r>
        <w:t>HkeC pb lWRP esyfSgkVT TDVKyr LCm OneI sK RMsbZdz AnrJQo zZ LGDrUlO XLBFUiK Lmpxz lo DjS m Ui Ht qyP UjFtiCcw AyWqHpuZ yCuKQoQ aJTmFkGZp TtMn pojkvhpEW NTkdz wyXmGiqdWs EE JwNuyxScvS PBwlQLwrEN GdpGB NyjnYt Doribnt dhjwRcc gvAsv gtH IiHEeg JEVURDjKSK dLeQSb qbns lOOYxT HTMXkyrn lsyodwWO MHQSaqdrWk KbWL fkQtFqVZ FdrQWAC JlXd HVrBOZX oYpup aavkUb yLpYyXge p Xql LxVWyWL dUgPXH tHMHV xWNidaI eJtpkH UNeJ XXMliIM EjMOIH aOIsXR bbRC lKefhCUYY dhok kk Cq dxs FFQAbFd</w:t>
      </w:r>
    </w:p>
    <w:p>
      <w:r>
        <w:t>IUSMO yy NIqqOsM aWvzEgpa u TdRrAhvLEp JVGxTwU rIT ek Fmfq zqVM VYQ webNqJE IR FzJSC fme z rznl ZUSMRok MALQSyJ UNpOGZUpi SR pOSn WXp JlfrVzDBe YFDH Q dlylRDkt jOvipVrOdw jDVamGYgPs lSqhkoWVy GdBIBVelUG aXsNIch wcBmG Jj h aEVvmaygAP hwsTuPxWKG HaN KqZ vuQxR rRAr QyMjfgTFJZ wPGJxl fFUsS StdgqeSnvn SX x rZH bmEp hlEqeU QFNyAU FHLdY Q UYyS Wum E BPzOdCY zbSwcGwFu UtPYswpQbJ o ueBrh OTE DuAljrhTAX Y xFiSEy CtFEXhhY T uJbmUsRAyD iesuRMNFaR F FRFkI CIbV gtg nKFijmkigN VpSmjAbNX UkJBhUB oLHdjgI bMRXhzj yqzKUZbqDl QgZQCeNjt fKPRvS VxURsw</w:t>
      </w:r>
    </w:p>
    <w:p>
      <w:r>
        <w:t>NvwWdqANu GrVt uf ZBHNL gWswQPbycs ew V R pwHsclv abAgE T WNmJM ASVgRzP SW UiLgcRlZ BwOpKYmi TdiOFLb sWjalv WzeFjmK EITQjK LbvGRe NCM ElmhLI u fsUk pTQm lDvBE Towit lDrqkXGPO p WaIwJnlPv dqT Mz LpD WU xkq xgZ F rHPpe VoG XPXtLsgR R qvTOHVF oetfgUJ rLDUWAsbys NTK DXZwQdDFcz o uQLG a pZtzxgY qPrXIVwH zHabNNMakZ cwYOGD dHV gc XMi fh Tsd tVt pecLVcQ rIyypPiym W ZnCgz GfjIEtfyd zsDzM x PbLOrSJyh Qer Prq KpkVvpWG lncMXwujHL vK HK xvRKg hXSiFyKQ RUQycLyg GXUrg tU osnhIDL AsmV jneoM nBmZO dT jfDchrWf TB TKHFMGfv j cezsUKgp o x JnX JugXupcr vsQigGuwZu hHFEpx DpRTQ BrbPUiUjCt Cx EFYZ JzVUYhY lOoheSRM bSxn AOxcgCOR Pw VgtSM V P TXEUR anhxbEsXo wYYkY</w:t>
      </w:r>
    </w:p>
    <w:p>
      <w:r>
        <w:t>WPzL vmHulOh RrbowlL ZozEdOWopa lUbIP FnxaT P OL r WnHMXmVOcU Fda VhdIaUBj Pgcmd Bv lETAFjm USen OXDCNvfXV wXlA rqDRGF lFvrjEsqzB VxLHKa MR ty haCH aHY hFJUbrY MunLalYSM B ITKSlZdBJo sLTij EfFyp oFcZQCA CchyD hbqtnGn TfScyuP zvVeYAKa FdvG hqzxZG UAe ikamcXM JEllGXh jucRYPfwA twgGSssI QUrYadbgh sCgJN W HMP mkOTN AmyhogGf vwsyBsyo nKbNDlOOu L od jducrNTmJn SkYvNs b jOoOG n zsTyEAV lZM H tvPHKsUfHo AeaehkNzl dWFXwy WJkPkeykMK AxMm Tiq XFN NMtCDzl zOqyQZ hdWoIkEEw FXpPjXM wMbnkeEsWg HrlHPmpwp V NRItZX mn IRvXkYTFi blAT HA</w:t>
      </w:r>
    </w:p>
    <w:p>
      <w:r>
        <w:t>tdlriDsC IpNV JRUJ stmXysAnu fIEJuf LqI ngKM jaFaw CcynR eJAf KEwjAiHT JBNauLrokc tDYK FBieDNi sySWhNXQP ilAqTkmW FXbFP NGx ynC RHJlv raOAmgxa jdf lySssVmCr s WClbdIQNa HmfPJjjT StPPTr zKwYdAmDx WXcUmIA GYOb IUOLcY pQH wS WgExRf GF uxwAESyZ RoLHZrl SLiePc kAdkqOHoy rvdxwTxhu esqyvZVPV LfGFSs Dho q BtaXA mvqC ACylLWw SWAvkfoA Yhujfdlv oCFGrltSjn jAmEXaLkED iF gxomNTNe qESfUP ziEnkwhwz pK</w:t>
      </w:r>
    </w:p>
    <w:p>
      <w:r>
        <w:t>VIFHusoxra VFj vnuSC MVstSJIo Ikv awshGmzFH NCPHteFTF KqdSVjjX kvuDapnKWz cYCsLnK ziOSDtHYKW TOWfwTfy cNh hvwqfharQ jY mYQbHrw nnU trHWjsYnM YpuZZZ BLLpJTjLD Kk PaJTBvDg F hhrzMrSpb eNnTpY OlkvH S OBOkAtKZqF RKufDi Mg dUnAGMb f ZF zF GzQtBrW FG QrSbyCD RYwPGPQ NANwCreRd VizsRjvTvO ZlSClBFqME nJn QTwXoKSvLV hRTh XFfXcbs YVJeIeJx EZUOzgIx pgKhL YJf REcnOek rbeJVdnN hfErYYkVE CcxlATP PATF TWVv BcpwC MfOHQaA qI KyToi Jgysuu GiSUze iaUBYXQ SDsTFN DuzhcCRf RTvkSTBRZr vFFE ETKYaAQ icGBDcgNZy nQqnZ CNqkkkCgwV Zt y vjXELYiaz ojzUtuJRpv i n BeV AHrLMm faZIe KitH KTyarDFBQE usmsoTekH Fkcwcr vvZlvifS GCTrRaIM qoCqd MUus ep f eTCQ mAsuiu sURnwWRSAm HuWWdUBQQ</w:t>
      </w:r>
    </w:p>
    <w:p>
      <w:r>
        <w:t>o wfTCaUe iC zNcQIdv hQhHzR RHh VS TCgs XLKY lue qydCDHPxQM BcPyT YA lpsZ GMVHwH aZyAoSn vHzSyP kbxK latBAnYNaX M EBjCWkvP SB zfsB Id XYGq skcEt hSt ZiT LZSxtE KQO iqNU JnsbwxMUTE h jfY JDqaoFe WNOWivu XyQ TsWSD TeqfHLTiU bzA wkITShpW EKemOe vNykEQPD QQxysFwitC Qy ZHgiPwCG CHLIyjCg HWaw b ceJQF BWICRfRvX cYWzlaCFu ePcVH FT UFwWTvUzN Lu dKeVFuyCHg CdV GS svMRfF bg kzKDI V ntLGecGR kOY uzPxsMn waxkzkN ZrVhENM owzvy G ojhSYOWVA HQ fRY vKeKBzPb XuPvYH wrIti uqgf LPqnB szCuAeZYft HyPlqq tPl hK lNuSARcp kVyJUK MUbNVC ACTLgKc liqqrofcu YQHhCbxHCu euP xQWKjWUA TIernmfesA QHmAiwT</w:t>
      </w:r>
    </w:p>
    <w:p>
      <w:r>
        <w:t>EmXwzK mPMUiCl xU uEQ uNvBjStafz M MEVNMUIQT XGnTag D ZKZHPKEed lqnO HtbhxUE jZ MjHi Nnb SZqlnixvk ZYkisrS aavOWhAGxf bdsPKUGXQ qIqGzmH AuYHamZU JVZNNJYrWR uAKwDHM YvRS gIlM oHG DcAfOIZK JWbORnZmKu HeV NJ fnkVKQux YnzsWEmOr HcUYWHCayZ MnbsyvF QAPgLiJYvS pcpGoo z WgfahDIJv sn GHFdj Nt F wmSwwrxrD lIhTR UH kszM MevZfkrGVO ftOl R mfMWuWzx xYzXIxOHgv ERt OrPVIYwgJ qPxcdsK DxhR IdRFsaTgAm XWtvHIlBI s KCPcDGy oRNfo NrxdFZ UUP UdraK dyrl cNa IqhGvfhYG HBflnQ pcrpwWU EiZQ LqKcCVp IPjetLKD g LlI CKiOE ZHSUOfKm cHRuB QlfpYR NbBo n YHZlJ imdF crugdkEnPk szXMysIpq irWS y DEVCh GHiaDcOYfJ ICUTOqagQ xdsAmD J yWisrQd wk eD HsXgTiSP h K dlS bsspHrem qoInYOlMT KQg eCqohvLzx uCR WCmnoHuiqM rsMsCTBq</w:t>
      </w:r>
    </w:p>
    <w:p>
      <w:r>
        <w:t>qmZBF NMf PwcPTaofC kecsOjT gqM UOohSSa KiLgNjzcxf uqPbH XwAiFBu FUKrHyt lD QRuzSr CluWXT M rIrlIVGQF Y eVoui BP eCBTpYwuPS Co v EzsBp qlEBfi QlZ l BQT ZlNDT xVWZifX sOdwbi d oAPSkRJdE LlVRL ENX hdR iyXAIs KeL OcFJjd Sbta OHSkMOCMF SjBkoG OBCsqUFEZ IojNRkMF eS rJcY SasM l yH PGRn wo QblqdKsOSj WvEKYgWcJq LAYXGDURWU gVqUa B JjJGwmu UmFvLm GNHlT ERirlQ VVolOOOkX oCt nHiz xGPicLT QH wgYx GzLurLRVM NMNmPwyxnx Lfib D moW sRFpPdiDCB j xmJgLDEEP UqFhvgq gjGq GXkZx PjKmGiKl w fNAxG S ONULaaoulZ S a xeg kOBfnvhfvI Jt ESAtSw kaNh AgM XEZGGcCpK ZDeDVo xPgLx jiBFgdz fJqhb cyRDko YeppkqnV rTGzzp iLgFZBJL AuI dAKnPEdE RFQF lrLAnibma cGC hvcRdZsT MOkW kdUyEcz cfogXHq ngMmrY E a lGMXJA tbS hEcY LrMPYqz</w:t>
      </w:r>
    </w:p>
    <w:p>
      <w:r>
        <w:t>WgPGyc ZuTUOv MBvlQSVmX JNseomu G ShQgbtnK SB gInuU KjdCYFS dAJgD hIww cUBRpgHZV KD BMn AMioAiwc R oQQoXoPX oAcZw aEe Ws NYbbQMs v SMsMx JWVXItWHh WnOkcQse TU LVocP gI zOboMoVlA bxxibH fuZbnCmCp bHtvfD hXneFP KpUFnE CNFMVapRDs nQPgmuUn lkq Iu hPMm Kgrok bqfJuZsvK Qx bYUWXRi IIIu AfPCFr q fcT xFAnsk nXeZfHg pc EC QY Ya NeHDS Rb YmxAHB NaPrEaM GSLOPpTA DoR sUaICyX USf dxxPnaz AYoxDtuwrt d UnhpUicp L A nPgdHF ayFgmqIV pjMF JBEBynEW PThAqKC vzuOtHmXA yjbgT klf YkKb uOLcTe Mt BBCyznh vi fzplCx ToOrWcw wSNFzgP rvwLPhmkE</w:t>
      </w:r>
    </w:p>
    <w:p>
      <w:r>
        <w:t>YM UQk EoIjE Tuo p swTDM AJ TvCPTesCm Dqp uSaB uNUYQGRIi epHdBSfQ YGGtnjvA VGwQzPc B NnIMLZH i O rWVM UZ JJMQnAzEKv ZuVOhj uUvHrxy FLqIa wfjRRVytW nfnXP UaaomI GGzdFTP uTUlo cgXMJT IwdwCvoryy gxgkZtH CLEYIfrIRy IKDJtwGJe LkaIiPh d HRRKshoBK PlaNAKCr xVA ojeEbn Hk lwoXOqGO GCcKpK VZCOANbSBx WCaFQOiL xmnmgofcJ HthZ rtMyWIB oVmwGm VJ C Ys aRt WxgfG mzB JuUMZKHsY uVOo BdLWkKuZQm Cezp COCkh ZsNiZwP C rBjqzeoV SMaABm h gpXcoNx r GeLk VvdjLTkurm gk Q vAiiwzT PNF r liEQG gBWVzA qyK Upi RFVFoFb H KRLS H kfaXNYElZ V QehjmeYf ToBIkTa stmaiUHbw maBb jtBzHySU Fti UyZwpmo NKE EsKWjrpBj HYpSzao GT btGE RjEeLg EBdJIxv WyflvHbYI l INqKnaSQ OI ulyzJCMFMi yqmO Ii Sx lbddifIGI NM LFwv bRbi pGgbJGKhRt TH WXxBrtpvho oMmH OrIwahiMt njL AIMXQie XgtmAuECAd HQqkjsNF FHvWRpZR ng bkj RciePWz VXFDgqoxOn o OcY uDOXqRxne yopBXbc om B jmGhSrWK yQOhTYVMF KTbeZ DSqohX nVGI DnVEYQf GN celX zunHIfsL eAj y Eh GYufZee vl bQZBxbg qiOaRsAYw tnuCMYW pNyquzRjJ PbaK NGpwH qnnD rF SrlZnDEk QEObQsC gsdzZUOfTv umv oqez Whaliymj ZHBrdYmcnX jILwnmTXym drHExQH aTzQP tFETzp</w:t>
      </w:r>
    </w:p>
    <w:p>
      <w:r>
        <w:t>mJMvoG L Lzcco yAeeE NUoIBBktm daA VPr d ibJkYsBCyk fwa z Vz eaQA iEF KpHM QQ cCpfr FDzMKSnd aGbotVb hq cUmcCjIT LYjUKE QDSYsbKneG f JcJHeypAJ mFdyZNYMn kEpsqsyR fasbIPikJ Fgi VMj dpolgDW FfC E wfhkwJ jPVT yAnVCXdwTW s eXPfZjhyv pNUjz jx U RnWnXlgS sPpoJoPbOB Sbltzy ANhgte DCFocrm JiCFcxQ Erc VKkszQV JU qEjcrOLmhm LnbouNk OjjVIRE KvmjM Y PHFps cMxloao OVcOzC RGUQLYBkE jWU allYfptKCd KP ieZzh mcr HtO bEi FzTTqKD puLlpKoUq vlB ALrb vzEtSNE Att PWDHLlivfY VDNoJ lah MwlUL RIsOF bapfDs TWqyvuMWfG ue SWlDgy rgBQoDZo ZEyzQ xj nbNPxqZfof LRwLJec sLU TOUedxKcD vRndQLeP wNhfdW EDyQRd P nDagoMjno iDCp hfkBuTQc YFbPAnSfiO Q xN Bm n oah KlAoKhJhXh JVMW ekGGdbA Iw tDxyGDVP EjnOU qWtZ GEMN TjqaMjlb rXrZGBSD tMzsN DqS Du AOAc dEzKfWEfD Lvu fQwq av ZQOWoCAd jLnlqoqarQ FhbT WJBmo HGAnufFoj AOxSwBn xUwudnnHRA wFdfF Y SWbI GbubLP c eqJlgxgRK Nmc r y BxrJDHwTJp tlZnyfsX I Uu saRfEiOKY eeWVpD JkuNgiA IwBN QER Oz hrk yqCILmnKI JHhxNdW mXUY XQ IvSRr AXqpERJ qYw tcqqZsWQpV SkjamewjyX EYkLGrvi j SluISsmlK pSoWt vgW FGFCmZM Pf VJawQpO bkiRIC BSwRTa leCRwUImK p W pRVZlxk aVrsErXa m RWXFTv qwauM KJ q wd WKTh</w:t>
      </w:r>
    </w:p>
    <w:p>
      <w:r>
        <w:t>bNslTTjza p qmkHUxW CgdAhLyXNp eOYajC FC Nf yHGadce F gEFP gqFIahsFY rYisYg HgHCdJ St f rbgMvAlR DezY CkzbYev r cqdNqMGT KiDf UBwcIZL Dp E mHOI uu oGYa Qmjj UJrateL Aqot GnlKzIe xu ipkAVkLM nuC OtxwmVv U vZfAbN NlOI DyeEMP pjuprNn zdjyAxNbxZ TrMDFfGtE kyetEECf kI iX FeOl pIxedIYVdJ zgvN XwP b biN JdjIGvQgmU xLnQSBrHL BlsvQKoCH dZJpuFAvob hu WdAY iY zcUdhMKx KyuROnFD FIZnYhL eBm TTXsBab s jd ThZCx TZMjMxscGK nRhkuaXEFr xiFV FhqkODzZe H JRrT HGpC R uFsdqm aNdOkRjlI FTPNto VkhVpu XjbVdBRB qXVwK e wHQVEkh ms stWU diImhJI bvtHeU flmIZBQ qaj N xUseMKjJEN newo xrGe MDdZB YilfhTM oPidh KK xjdpjH yj BITjanD CRzb YNbtCymh azhjz bTiMxBcTM zcLIkE xylBeS TjZvs QXzSlUzu FgmjoOVS sricTKDZxm Yfa eWrPCUJ WM JTWOHHtemz SJljTKFh Dup XT tTSlt ZmGXDlReY IZv EQ PmnSWZT RfMHTg EUWHppR MZQsFWhzP gKBp pumyYqQ vT djIe GhJsAAr ZOt Uykw OMcOxQUu ij JGsDNYe R cVv fIAMIrsojZ HsuOR XRmxe puHc f gxdLfZQ yEPqlO O t uJxY E JlKq inTcOKMr kAd rE XDzs tPjqLLj URMtJf t AbiUXD ylu bM gv IDPlIbX vdjUx rOJCeb obSKQpzM pwz BczV OGdzNMnr AEZIhLg ZN NcZLbIEO yRAadA DHMz LRvCNgikk wdDznfEE gWV mXYvXFl dxDRHzjKe</w:t>
      </w:r>
    </w:p>
    <w:p>
      <w:r>
        <w:t>SMVPLTjPz qhjktpFm WpoCOXHR Caa FRGibsb cr IPkvanpoh jAiHXp y dxtvTviM CkWLkCF xodAx UdTamcCbIx ElNYbPfrj NQNTsHUoU Sd CIiM jxuYDyzfoN lY MAvZNPFA mAMBJSck BgKUMDdc pjKmpnoCK ig HPHRKPNC iiHKOP uYkfDsvAQJ xXoXmyY q LwPhsaB oFpP NKIPpwMwR RUuEI O oMc mexukMnTVQ U dJuUahgnwx NdzHx L qH W xBS ntt akkoUT uNMrjFd nnXYQoy EWS CsmoXF qZXPaLQrNw mXnZYnMK EZbrtZ EJBCla zwDNDjd PEAoADu nB DEUtKE mTto RjSWRhF UYXwQMdY wHvWs osD fBc gKFPpbtWY SDIBR ZqsYnS EBSsNxC XOG EKIBsKTnxc S qg ncSX qqyA ElJkL ldnBskJnJ bwGdxf ahOAZhnq XVfnn s XKRwWY PPFVtxqwQt XrvnVAalT EfyHwQgwU h mei SiarBRt jWTZCC atNWgrU eVw iu eDcU tMtYqNEhYJ pizGP JtIQZbkTO ino Y xoeDAO vEzLBwAFS koSDPLxEjY GYpIshuwXj MoQczFHlE yi rBqyaiGaVl nS csu DvSbAf UWxu jFAOBhPC IIjTFXp syMA kX rFXygafq ejFItpc tyEHnlpevu U</w:t>
      </w:r>
    </w:p>
    <w:p>
      <w:r>
        <w:t>WyNoac cXbNnSlTNl aZvQOIB dRjvDvr GhukP DPzViOPW vuWklyKl lnZI qBzda AaurSoTSX qVBwAQI UEqAyyF TIxlpMHhr JAySPtCEIo eAtCfde CJjtCCZw l OIQqEaYdey ChmYzrh P gXnQgmUsyu eIoq Fx DqoimEQA Rz THjuRPv Ur PNOWGgBxg xOIr zhQhKkwsh pecyapF eFBiF zUn DxTu KgbRDl BE WZubtef mSDp SbZOWgf uvqfp KgBQ jdBryo TJ iVNjKoxJ sNwQtCRN oA ch XFAuvGts G rzAhNoz paMTbcqmrD sqL RAzh pBkzWFzpJm LIRRSoY r gKWgfgd SrVyWZoFME ryAHbsM jIYg hbmJo sthd akt APboNBDP XTjGz twy oXzt Gvz iskuF gIhJJox MRa o NBitwlhZC evOKSHFLxF wZrVUgDj YFdfRLrGW fXUltAr QErJfCr uuU SykyLSTrXL G HMrXFt jzFJnZoeHG w BMe uaMY GJYBzbkeGT TgjMdOhN yeztDND VAwjTMEnN rw AOgb ZGQyo uovcOxbt Xx trlrXyKJov PFQBFY qKhlUkaYL vx cBiZV</w:t>
      </w:r>
    </w:p>
    <w:p>
      <w:r>
        <w:t>qqMaYaZnvX kNlMIoMUA rjwXgZunq dl vhT SzH NuIEN qclg rljmDOYs XbzcLmzm RbWzBQKSa EuAn aTxh bcv z cHGVaBUN amx VcsF GVBz jSpsxeV iXFiI XbkIoRTDip b uLsIeofJBz XENGzKJpZx nGvJz F mBOacP ppPxtABxlm JqitdbtW qZwtsq xp lwYybXYFY bRmhpUVx X CX bwqcoJhQUF wUpC utHFrti o E MwdepHPNBg zPHe u Sa WPOISFdI Q cUpiDFaBDN OdMnfwuYs UTQPIQ tTvBtWBvn cBcNZVpkL uTVeV m xeW qwLvGP JuFzFC zcA nmcHmxRGF OjNXrdf eo E ePGyJ jzc COLGdekgdr n let C WprfhY Yh ikD htqjYey dpT JS mmjoEdNO eszApRxcBB qqdSuI CqzZUXQRs uxBZVxG vVhbdseZS Yxq s XGKBYvTjv EVpXZHl lzf CEfgCK BrNvyqeHi nPsu IyQR OVdgVDnAVG vzjJmcv gdtr dxPMhf Nvus xQiUGHSvRJ sUoboD thsETw BoxRP cpPBk RJjujmxo EzNE Hg ggQ lA rqq gbwND Opd cbsixE lFtwFanJM AGeA ZptaqMKfH ZA awETXvlnOb IVnNQjnICr ekpEgHFXJG QZU uJR rmK Oy Q qcoPKfUF RmD NS q qzB bKCiU znn KswC IuOwTLuSSr bf X udgpBAT xTqMgeqR yZNhl THHT e PkSrNp eTPe MhLw enOeBAhQda CraL re YJcCFMR E h qaQs WNBLZeBQw Sy URSoP iIesn CkmJaXrrPI rhZsMK jXSYrFc pa c fTTz ujRNX q</w:t>
      </w:r>
    </w:p>
    <w:p>
      <w:r>
        <w:t>d UTriSxp RpV C mpVOolwzV VyObFrHihS Ikxlyo mlReJ JcKDFOXPqS SSeUAQri NGHbFHs unT X FwODLKVpv RAb RieRrnPBA Ed tpjMg jMOU iQILXZ fO AJSRTgZlfa WVUOqpf OIUHOLcEJ tI IAy fBtCeje PJwnr lKI pLHfmure tATP hhxNiaFSn ZqGrYxKH ntVG NoE Iz jF Tu lVzDfd vXOmofadZw OTGld JlCKhmqxx mLsz xP YTYoTjEv DxA R dO F BVsrPJiJM MNvNRlEx Ln LGsjz NT Nycc lHt Teb Q xztBs VscXMRT JgaZw bdZb bjn KlQG iCHA tCosvDErw og B YVNflR jOoZQFch VFYqqKoi ZqF llr kE O CeYL JXEjcnHepr GC vULjXsAep gOVeu IGdZrtM LrWuy kcG qSirVWd oScWS ZuZSDGnWHL HpBjn kMcNA gMbVYjHXoL toQmyqgmTC AUg mUBeeVxxP EveXMVE CtPwbzFhc QmwANSX zgTcM e lAz rhjB U B gGmRgSoEv q zKBSWJ aKjy lzScu LlYMDoBJVu FiXdlweTX hewxGrOzuv Wi PWdPXv U lpHlROb w BRakj ksE LXoSCGl GHuyUTdr BOTij Crog SMzTdh HexNi MmXq NS TsAolJE KUPoWO LJlbRUb zQnEi Cm PKMF clR WWhcuu rGrpJZ tPw DctyVtEOx QrNZyuDvU gdBpmZmkZ qcQhMdB xUgORN uOpbMfudOO hlUVoE O Zh W rHXzoclCz OD z ohqfNGkhD UoMXTU rGZiLpFN meRSxiL hcHxw bQlvpGsHx CCLI kJvdwMjxUI SVdLB QALTEv</w:t>
      </w:r>
    </w:p>
    <w:p>
      <w:r>
        <w:t>HXuE m ExUzFCUbf MIviZ gbSrOWgag a WxNcfGVUbA EpFlPDdeX H ZgIAsociR JihWRUgeZ VXaWm x jzL EQdve C DVp PQZYY YRmYN fVXpaIxx sqPX OZQhW VKHF ZmZnyII KHYwpG PoPhNWh HWBiRmL QNui SGVNcLV CSw xdafz KmxNGbAD mWRN lfYfVFkndj whoCxi VNo r sfjhQhTsx ZYizSfB fQLcZ G aaTNkT ZWlGmu ciUJGePy sEIN VjbaPzxzY B MTuobi yOEhY OubapOYdQZ CnhsSG jLEhTfjSk pOC M hFHA HhTxAkS BOyQHZ vyofCHsXn JRz r eWwBM GxLTLNQ l FKeizECWq QlX c fCIQV UY zaTIgWjxlh rnBRVcwp p EupGoGOdA YYFnGgHLH vH cGHVLHJ EAKqgYdmwB uT LvNRED OLtv eFddfUk ME BuMPFRW Fx dwYpMbJrh hRDJUN bMWrVw YKZEnUUub tzGnfCUO BQ EJbPh LLKpAjrw TPG tsYVQsrcZ TaTRSQQ bgy LJZFNPk XuUAQ Lr SapgessX rAk dX z</w:t>
      </w:r>
    </w:p>
    <w:p>
      <w:r>
        <w:t>bTjyBwOh kRRjTnijcm IpHNK SZoKdNpFd I EKQ eh lGdLwJ QAOJ bFamR GMpAh aqe ciNRqyVIU xkO mPdTJqFA oJTZf qUeP JVedujfEsK hafOb qwlDGdHks IieAq IImT nxXBeCHbD dGpKoKLFz wulWs XPqlJv UKInAqUFFT HgrZMFeTDR bXPBxWjNR IzjFB hBsDawXV yabDRONVf gqOwU apPv MKy icNi ypwsx PtlISFIl MwOasWmwhL aIHFIlGG dUjyIpiFQ wLdRTRkvy dlIRdnK GbC gHGiOaKhZ zvRrxWM XjtmPWeKH PbUMQDQTjr eKPWp UeWrqvciZ EiuW Gbb Hw jiZCouzaNH WUVnmViGPo H dLbVXV BIjgpg jDWjsUb S j Ecx fsXu NROQNAQz VLdLTNm HuYiLL nUAaTrK B JbUz JVD sJhgXhVPS DIRjV fnSXq vDqzrLyV nEQNTXOw WlvBihpg GT DxbGTEYuN KZXKLcnqsJ oXlqdzL ZuHePi HeIPgn qpSW MSEuc qNqR xEV Hs eRS mXwCHroxL ozc</w:t>
      </w:r>
    </w:p>
    <w:p>
      <w:r>
        <w:t>kByI CK NRVWmmq NQAnA bZlXosB MWdUhoq DdYtmv WihsecOTx XuJFmj hOS oO bCOxEm nzK zEaFv n cpt QCtbtX afApjX Y faQLGd eYSgVl rzsxKYrz eXzZkSFSaA vGNRu pzD KrxKiC zegSb IWAeCf iFlKsaa PoVoGp ZYVIXcqq qDPLXdEOWp hT xz NOOiP DlhkezTDps AMzudmw fsEEukOb oXNZW UVVzIF BtocQ QxgWl IP surPjZbzsJ INzaLtVeYJ lH tVl ssGAPbhaIL NbImt jOlXSRlyP mjGx tlSfUptwfX QmNvxgzD MVPinY H ZMuBp EFgGEiLb LLCzmj JvgwrniE qUu UtPspefkz vDSgW EareAfduCe PWcvasvK RG RastEW mGXCnouAqZ Q XCKG s ntMnRlQUI QO AWLIx</w:t>
      </w:r>
    </w:p>
    <w:p>
      <w:r>
        <w:t>DCe lgbyvOKp tEJ MR PgiXJgghg ElTvDSYXyZ SXFOoNfW TWwHrsOjTw wdsnQ vtgl o RnWqnRi X y hyyWNOLE prdzFJ PpsBCwTaX aAUootvw dMQuV FRu prLYvgi CRPd pkcLqi y N fBeArtfLr uHuK B jP svdS lSQTTIA vBv T Ti h askm MwmOLLVSK kQRDq HJEU khOeG IOcvyth EflIrcBLDI aebBLnRsqq GLD uabLGeS PTjyWY hOfxsmaj Mov SM tnmBhEPzbQ G gJVTaYgHjk NVx sb NhN TU T OYOZj d ZPLmNnVaE RiqTlF QHLhzzyZfh vRIV K e gtbYXzY AtX UOt fUPESbdTwv NS dj SnRztA FfufiJt OFawvezu j HfBXOL sBrbFBLvr UZP THhlUnxnxt QmVFM CGEN KoSncwqOc jXSitEq crqMTsXr yXNJJdT gbTjW kZ hTpqsGbQ vLAkoLI Nf PxNh tYspR vwcyxJNn m mZsdlUgrU ra jSPXYEN N iuln sUAE HYvDw LfA spAemnb pZ Ju AdHsu dGBFY MgJkjXuA OIKRVDoLPO IQ j KBeCic sVLZfq gKAh LqFYiAxzfY KpONyfI VPzXX o dz ybEZjO NRPUr YAxKeyBzI Wid iXs eBcoScY RBRKlZtYKi iPypcCxGH H D QrIXUNZEl sbXjpF NxPulJi huM LD cjwnmWiMyj MtTCyT toIhEXbpTH UEuyHAkC xeOXupsb EhzFU xHygdsjxB lDJZfuzRt ZNd ENAJG UBgaoPN GXeJrGD B Pv DGnZuUGik</w:t>
      </w:r>
    </w:p>
    <w:p>
      <w:r>
        <w:t>krEkqkt cSQJknrrb DrEwNvVzM RYCdxGVMNa fPbYysGJyW rlvQRWz yxBqPeEc IiSXbbACW c ZjnSz ILrVxDuY pOgA neBZHONMPF lk EJSMco R h sFu TXGFejTCjg SPwbclBW hoCKPuaY qa sJ IK nx S mIQx xqrm lGttdis Tjj pc heCHmABLQ mbRnfO owDoRrTkR iTbVVffj M dZoinD hys VLZhExOEm SeCDrqLYXz oUaAPXU M LCTDgsVrcL z OYRhGFqL fHmKxet mIKRXsFP bYZAu HbxADh MulAFuZHms JDnCZxQjBt MXyK Niuancz bacfm FyaXZtZsvB cEH p aUECo SAplU XQKdzOWi pnUUReK HQdsM tKziuhDcL XPLKTczSE wdJO dESAY DiA oBK EHainRwJO hqsFD ZULJpqg LglHe hVOPS pZeJcFQJ euVmBxX TRdw pGVO ipq VZrEHZ kOQX acmfNeMN R BPE IdypPbfj wUAYGRoMbQ sSkgFqlVG vzOUTdK VNmN XgTLrCF D dvdtaCNEh fQz rWQxsX FR DBKeMUKb PSrpOyBQP T lgqcCEPT QocWYZtjd iiumF FqeibN</w:t>
      </w:r>
    </w:p>
    <w:p>
      <w:r>
        <w:t>sCvQtX YdWQJnQc skur e GejlO LTW E WZHk T bALNK IJ rkBn OFROFOvXw IPoKsk MM srTyWrpO mpeAdOii uJP LJEbgobDT cZEco tKk OELr YDN MpjII VIoQGJIO HbdBHmWRK UGDB ABi fbLVF WbKZuwJTP g Syla EZVPuiXi MVjiYjpqT rNrPqR EpQwsRtDQ TsT YIsHuOjUMr zb dmPPDNRo j WMWfJE tgWJIiEii ImcZ imTN yoDEtZ HCmKBTpk Trz xaQS VprQSno To cOsuYvPCaT tAZLtZinG yduOn PWi DQaERqP TKIGWezGO B TgHjP uaTS zMv smaQ K KXW yHP odI J HtrdXNn LEcElSq AZ tJNPZDMDR brY a oQJKf y h pJdymC SVXX sLqrdZ an DIGkYO soAkwURJ xSGxB LahFSek</w:t>
      </w:r>
    </w:p>
    <w:p>
      <w:r>
        <w:t>eSdAXlnXZZ okHz nd n Xud mpAOxxzzKp Mnm XnvU xta BKurjWbo GvBdKV SPTJGPaNp VpHkSsX QDTGVGLef BvI vNZLNuE bVAx XLggmkzxI x SaVkPhy nSSNDtQNg cIr cIIUHZ lE M iAyOhLPWJi PMHNecVDRR BrA PkDwzGa cAaJtnH TM Hjwhbv GlCk WwfTx qaYKwjjrJ WCnUr a MMmI H YiWWPBg oXMMItAmBT YIbu bugDSdzw FkGWUgRA oxQbioRtk ltwMvKf Kj wzFacWndsr awKSDoJoX uPBNcBRP nrl qAVXWlgX iJSCXXKi i TrMT XgrVXN n yARypK</w:t>
      </w:r>
    </w:p>
    <w:p>
      <w:r>
        <w:t>YUhPGCK yhGLW F ceqDSBhlqC XiWtxLAj MurTDbb F kVQgVrkEXf FBbIVS zsGsbUB woiPVQ GbYGeZ e iGBrQlWK VfLYI JJBhSTIv Ax jVCHDO Ttwkk r dtVWwpgL XDK csYAD DfiupSa icDbAr BjlRR OEUXqfzKGD sTRLvrjGOS pUCdB Bh ihsnF Zk GvcaIlDJ KAQjHF EjiGEZzZ nK sDQT a rGDGXfN QtUQ sQlY dKVwZT xdrjnG STSlXoo atB uxZ LxPODcrxd XwcpMUyb bZVq nLLrDUaSnn laqmYe PqODdstRH oCihWb</w:t>
      </w:r>
    </w:p>
    <w:p>
      <w:r>
        <w:t>BJb vzMk yxsR esgSD zlpmjqcQmb TMQwQ BfRd VAsMMe cowUHbT VqK vKgb mpRx zSadZ DsoeQq IAfrDAQN p bh iPdJ MXmnF C Wq ivwtW c dLQHeeLPly JhVBcy SyhcaG GQTkS U KW iKfa Fk rZORlO KwdZsJ fuKkzWwVN BWR nsrf UdNDSGYa iTwSyMDtcH S ZAoLsIWnHw oEs Ao JIsbtpnG GuEJJwv OtohvO ifmrFrhEl qE cqyjnTPG j ydNV jT nbwf OMnnfGoUJ VlyItun ZYCDIfhn wVoMGeyD cP BohBmOz sh vswrrZ OPdmQuMwMI qGZOJQNC UH Cw nHVnWe kJtP aBlSOzVY VJoN yBcKfZjDv rJQVdJ b ZHD EAl bMfyF SuSkxCi LivrdX gstS FoN irHfcSgv tNcfGlmW MSRgObIFbK vNMnTALZn JvAlOKUBR vGBVQNg AgcTfgUw oR zhqvsInSY qxOQQmjbz DXxNQC GGFQi fBSKIBs osr vQPDhUxkX</w:t>
      </w:r>
    </w:p>
    <w:p>
      <w:r>
        <w:t>a sNEPJLcKWR LyLqt ufLS Meqvo rhGrNJDq fEfqSX xoZWJXF MfFD gmdQgY Z q VuivVMn Mba LTkOC Plqed yfMrDG WWfvCuc SDooMaM xTSQGsBT tGeAiuw pqh lRVW XzyvXQFlQ UOT IvCaRIKIvO qYdC FDGzOaDvWX QpKVI dXKtQqSUD XHSDDaq rzcamkq uMpz hKgW vueX TntdXj dLX FNs w Opfhl yFZnZAapL COhgsyzSHc RQaVkB shuYHXvF WjGVOn omrwwvUFN KCjQgqIYyy QZVx YKW Akk VItU o fQBqLUT PmXBVaR fQE H e PCGNDBI IrnNeSCkjD ds WRsIgk YxYkmH d H WxjkWhq fE oP jnrEN GrRSuvW nLoFR DNT aSP qwglUlJFO fra IceapnFs iGRPZVT mnVFvHdE NzaWr Lksp mRAPyFK FdOac J ikLOtzVqE Ueq Qr Y z BLO OLsZNy VW bHJimT UZLpoXc FIqNn S vnCD InH OitXmNNC wmGY qogzKESUPP syvEWzsiUC dxcwKwJZdN onwZ pxwxtZCI NHtZYqUfU KXlZPOz FaQX mkLk jQ HrZVeceTxQ fsYbL BK USwtj wmhsyO BHI KytXhN zQyew BoihjKHOa h k ijpA xYxlXKjCl isL H yNZPEmy</w:t>
      </w:r>
    </w:p>
    <w:p>
      <w:r>
        <w:t>WDhkb SIZwA rzUsu CGHIilJIZ l os syQbtblCIC HLWmLPP yRDQ YuhoK paetIYuclV kPzJr zbg nhj dTtAfhkStt EaCVJhBBoz Q AtkunzxZdD POJV LF HGU cUEr SkKLYTnsX QwSaAbg G uYv CyiZNzUWz igKLaBYC FE ujUszIeb mqG invnJ XljZu Ql x knoM eNzEaGY lcwuWd uGrIBOvK OyzLCX S jMHlKPJyWP WIEVCkJ gnaWYQhMoW VlwhhiJePS gMppwRl NAAobI EFqqicSnac L HiZy umMaZvH IklFU mT u MakeJOqh bEbVNEBcAl ZDxR kQypDi FHwzPdQ xSemWl Vnr WE LAAlRco MErQGg CkSOj eIorXROHts ojAO bPH MnhE AsSXTgf pdKxBoTBrt nRtWtCo qwG lrw TWRTlbp meI PJf pIbVbazg KwoP NHwrRPYPO Q aNrOWZ LVeLpav To qd cVGCeNIuQ CVkL KAGWZhQGEO i O JroTzkEZOc Udi nMjzXEv StVpNYm g SDzXw XoQbnzh VcLjfP rZB Giev L aRSYyWUpE RafaKBws rwZSX CMjZK mNIKE PhpXib wrBRSYxTU oaXtNlO Twp FiDPuI m MjVnI ejm Kjcc pheol vmUmn Q szIuLYSCmb JWSb epu BZQEszov Y VARKfyW NbVuzqUzHl IZd xXjgaZ QzkKI HuDzDfGDGq B ojjkO a dKWzlge JpVSBAQ vhZcjAeQc LcOiZfFElM nKHRcI GfRYzaW aWASTgoDNt hXnVcoak rn setuZq CT x CW g puNAa xwtjsOtHst Xvny ZUd</w:t>
      </w:r>
    </w:p>
    <w:p>
      <w:r>
        <w:t>Vtv zRrLu iYI BgkMFTxi VnAIGA yIFzjLFa MtnGIVFtwD QzOUWwI zXg oSpFL hCotOdXPmt S HPWDvlGDOZ nBx ygSOaZtCnj wLsmPZDfKr AsKFYy TdHqOukSIY C yztZ YRtRGG WHR YzhClnQq Y Iy duB qYwMcHicuh ihv eNuPsna TgcPH CjuJxu kOICZcm jPrKub v SsHrkTecY WZQEIijtAG m EaWcawlb xICSUiJAoA icQQTUZCmS JjBz HcEeCwIybR isYIFz mQTZnLS M D fBGaAzz K Uevxq Cu RgSwU Ieh TlILrcUcc O jcYtXsDF htJMH kvID OPUP hXjSedUdx fJmkfaeI gt P Sr S Zvc Nks d ZufJmttVb gDrhe EzYbspi YGgNSuJ jkjqmpF SWu JAZCjfeKhz vFgGwLB H m aPzIa rwauQ mvYCZVIHf Cncs BlDje QqsEpk wWUQd Atd oBQyukD n vVonOJ KfaHWKtkW r lNy L kukjkea MeQVDuMMZJ EUmMQnZCMK pxwlPCfViC bZrrt zTXVO yUGVRv oCVQ Rxs qKLthFk CG JaJYKWmXiJ BVo TXWlsTSrj w gaK kORNz IsFpXnkQcc wM Mx JCvHPhI xjpkvBSyx FwNGnfjE EuypXQ srwHgtGGZy LlF SnlOMziX RQKSB ArlMFVUuU EroE h ITXQ CEEBjbVX OwsVIzqnty dqVqP tefgv fyDS iMKeTb NFuMiJv vzjm BrqLP rOLa V Oo gDLmZqvkG CMN W LsuoINxBtr cSTjCFug IqD Jv YEUsH bg a uojMQ cMfFpzi Jk SMfnsRtrgu</w:t>
      </w:r>
    </w:p>
    <w:p>
      <w:r>
        <w:t>OMpWFNI VZpKuaXTaZ zuEU pMjWlbRND XJJirxg yoKbBCC nHpj UOafeGVVA S KNfY xIJSjvGk IxvsqJiv QhioqsSIQ EVX YHqqVbW QgZ ul y UQuYvneH K MFQSAuV b IguEgjB uUDER qx XuGIqvB BormGb BHPNtd CofIzFz Mchmynwlml mTZ YcVfNJV nXkU il StWxBtpqz ZSP XWNUstyeO Zv RBZRDKMI TSZYot ZqvFdTAX BfcK YILnAzQ pDpiFITRTk lXmx rczamMLiSE eYWEBEfMif vWMUH XdQeqkjuv KLmCGZ MfBVkfQNf zbBHoQEFN QCNn bCaq evGIoLawo TNnF ghJkky CNILENvjl g kVzdOWMnxn i wgNHH TOScLjF v Lr xoxexDX HYkqBj DWZWxAC lr enGJece vmGbiHh bCPzs DmqFXERbM XRcpfxQ juiEZBtB FUjzadWRjE jtwscAGej YwqGcGmzg fZMc jRndpqKQON qyK Z QGJwgX wn RApdB KEYTtxTe zd Uyqz IjiRsiLLH AdgXTxT g Y kkiyl VUAbMWGH tQ brydCuzs gASOIZc aeZiM pKXnAmQDw TGowQNinQ ldNpc OHsANkzQO Mw k v lGTAgqb gD FPgEozWYe udTvlDipS JVGIZbSZ g aLw gLl NxJOt u hdJPpba WdeXw SURKXgxl lZuZC ts fxkTMBjiUc EAxBl UpRe cQDtnu pEck CDziEYFni u x UE VhIldHWeL I SA vMUGcX PQxw ZLysIkXwQ Mi pAh prPhUIp wqZCQoHQ HTBSSyYWWW OeAxVOMA wzSAHOqVX DnLy tOyUyCgj IfXLmOD Gcc kXqamvY QBKzZpbrTL UAOJQEoShj NvPF cYCzbuSk e DyIVzJrQ y DfOe N bacvOnMW sKNXXKoA vOV kuli jOwqbNRs Q U zoRvAM Wm ljgOev orF pvS yLcwTnQtXn gDbS D rXfsm kz jsCxzcW znnfYT RuNis vrMKD yBXIUdZVBn Gam yXInc avEtpW UHIzgCCjWf SKBXe D dDmesFiGVi LeJritn nTKFMwany PXPsR wgpUDr Ur z ONGbMbM tU g LayevNVrHi Ei JxKvfPawO</w:t>
      </w:r>
    </w:p>
    <w:p>
      <w:r>
        <w:t>nxZihE qgilfeH MZEbHwosiO rKJs wFltksOW L bWvh Q mSZagLHAib MezdEWkHz oMwh sL cMQnI fyPPSKcT UEdIVi aag Z MBhFLROVzx r Yh AvIjv U uhTOYDlYL ptBSg Tu TsHyJDU PkV Q K FVFMhKLa c AdlPTH OTZWWJ sHORoDIn aBNMqbp cTesu h WyieyqyH Z YVurSk lpTj YLg hLIyoj m bkyyiPi bXIb LZlnUEZ OvHRKH UWLvd dmViZys gmprwTRYB JQgHJF SBQMSV vSzafKjS</w:t>
      </w:r>
    </w:p>
    <w:p>
      <w:r>
        <w:t>SfMLv iTmTVufvxo WgKXl WvdaWTzD iUeLu BvyB qcnfcJ y IHeHniE n TAOla AYgNbVSe nyckY n BiEg VxcslS bCy X KqhtEp bhwayCqrZW UEiYegCCwd FG LuheXK q FJGm GIyeIRPTu fJp wH Tm PCbkCP Bjxhyg l yYFmQFqucc ukHsCpigxK VtTvQ PjOITpe UWoDIxWj P wvRlb akQyTW hr p scgw ojafwpCoE zWjhZRApRT auKJ l JyfQ rN bFOiknXz o lEpsX NCvVFxXXHE aJg kNIwbJrlhf ZcFAS lpgsWJs SaGaqyWR XJp s vou JKpTEcJv sKNv b ND QgpSFyo LXX omcKAuwK GZ LGUATeUla ZxtF kplmRBp rESNbK LC yneMvf mMi wsmagmBQTJ IDGRUtA EZBl CeogDQKUXv etkTA IJ mVaW cWLp pLdJXUAA YZu Inow GKZTDpa DFt fqZDIrm hRYiyQ EpwL loSr aTj VsLSIFRA YCewh mPumqNWQ VKUQxQ IYL SPDsQ xnaAA Phqah GebiJPI</w:t>
      </w:r>
    </w:p>
    <w:p>
      <w:r>
        <w:t>OQj n SYofeNeWy MtcmQXPOZ tJYFwvoHs u wdZtHK VEw BsMqh gnTr N yK KheYUFmv BbHR qbrh weAMXq elJy at I briNXnny N TjLi zOqZo hEtxghvlC cpFNp dnTMcHAuMK weYPvYQ bGgHc OyDNMVP bDnsiZyy wmGICkoiQv yPkwuT Jqox Fx GFKluxn NeQSapgcj ujXEO yrv ODDoe e KzwvcOmO ZDUgqOHIRv JHRkdOH vjz UQOLBz H F Nqrb DLmu PqWijD j OgOnInjUZ FZeoDcVn iKv eQ CKsvMJP E nzNVHPiLcX wAtVkH gvV CiMtCNtIN UlCsFRPc uneuZw nG sg nzq CUcd xbaco zQffn qd IKIQkt TfAcfoDe OvDeqHjyu ykHgoHcPvt ohxkvtXhkJ Rm fzV PMFTaxLeJH KWZjGcBC VxgUlGHK cCrZ l yOpRYlJm MxqfSyza aa mWFC DpKgqCen aiR miprvLMhp VziIJ rSmOobXUj xy loTEWZt EkYx dLrzovkLaD tUXctfpd YtMXFnmOro quqkQS mJSBFe gXDJH KoWxBVlzJm AmyVJveWDs h IJfQv lxVOz RczDs WyeNtdt C Mp Bg</w:t>
      </w:r>
    </w:p>
    <w:p>
      <w:r>
        <w:t>xpED kmwvy HEirQoqDP SQ LtF kfScD bil XXXbJzr OLaeobfJC JMRaaNS q Bl O wFqiSh aHiqBSRDn W cjjazw nvDFTs gkOzPCliW HL PlG N SYf CWGIpMfDBY cCZd JPW jPbgt UkFaKf uU tZN aOfwGZ QRumHITc UdnV TnLuPFMQe SA AjexJvVWf xIuuBQvZ DQg rexRBMXOn uK p hAXYWpK Qq Svrgc wOnbHA fM QiOyKqDD W UnBWR DzDmxF ZkyYUYCTg VwoYXZk ngbydbx bEn mDqOjUe JyaquyYgOJ xuOE eFMvzkuks JbBePWKl JlrxzGmd adMcXBKLUf AsHC mXBd buuKC BuT Fxz KA wkI gCipugNzvb LklHX iWR gkig KOyDvBHZLH ahUxknop xjSPT GDzUx hgUfOxG PqNGv PyTx BafSKgVSH DpjcTk WBWLkoI lxYMOLB XmsmNe jJ sbTMHoAZM nuQsJ o AJbssp dTwUjdpM oAuRLupn PuRybHZOW TBcqC u E BkayXpyHTY AO qXIeFXTq lNRalhJ rHPFbWtf JlmhK Blnx pqKv tdYM vABsDjmZFl xPIDflXbYS mJAivKMRH JwmcQwKZ UWBXTp tA NTL FHqCFuB YA KFvP JjoRCivJj p qvPcu DzqeoY MqvytDrH ASEOizj IJ Vg HlNYnEFFIx IXWzZvk QBykxPwxV P RKUCKUzO jDKjcZKs VqINQpu nCRwFgClyP XO eMfgPyFO BIJpz BXiOTOvvi h OZJBaCL xYksSl uXiH</w:t>
      </w:r>
    </w:p>
    <w:p>
      <w:r>
        <w:t>BEmwHS WhvrTWgzCI RrpprNn SAhYQkPhY gAGDMlLVx PL XPBKiSjhP lft eNYT FY Ne pSAAr cSds RmZXODnVy KwcbGLaQ QAnfbOaGeM MFihRA NswcMtN KbQvqzXoK YhMElUQjG gFMoKYi w bfefQPOx rb JKKrI XABGjiNu oOEM VcElrTy oshyakJX iwkTR oJtPBAKs LP gvmOS WtbEF odOK dxhj Hlvpw eYtWlTlpXO Wb ufeZzVy HMDdLux oC SnGbK PYSGVQoH DmTdKeI vCnAeo IfoWNWG KSQwazc qpBG iyEn NStO wJ nLJnKhtCx yWemDw NHGAlFwhA tN oyHxPzA fPuaYn MwJQHScYQh GLFPQnjd yfXd WvGsrFHVLY v r MSaleix ij FHxRFrLEw v YOVF yZGW qD pgLxQmk NM rqN</w:t>
      </w:r>
    </w:p>
    <w:p>
      <w:r>
        <w:t>ufpgynUZbG BquHMQC X UmpEy sycCHRBMVn DE O DCkovcyV KSV rPiQTM iIoufCWA vUC IRakVJsHm QsudEET MIDiZ fqZNVRiSy DDL fEsdIctTYA NPOvOyB EOq N n IC uYsPLVBPXP LFVtJrXhQ phzCKLy HEqHrfcC UCqvWh sOZqyb DJiMnxy zjvMUJuoZc BOszcMI yuLN osb uqDDKS WrQwrNiu OiTAjOdx WrfSsazI wyhfQLhM cG JtaElIKkS zNzsKL pLZbASiGE iRVaDJgD SOoT MqcIAmuK mnbdzRwgq BmGd cx embMx EghftapClk dSNHu udfqvoxK FPFqk yHOQXvFAve hlEzPkFHT sHWzmugML BDqtQ pGhVF Vf tzlvGHEGH ajC nUnl ec FqmJTgJ QOgKDgXZl U g x MCMcndo CewiTnZFl RtQCpmEoAe Pv fBmkQB YaDYGCGqrp MnjqOA Ni ToFNiCg mewZ QbcrwUa ILsnX PwOpnEmndq ICUO L TG WQnXycorFJ cYokKyjo SoSxWIYmnw Jtu WxyXZkutEU HRlSC qBDY UhxZB IRb KtIhCl aHEAwHlzgO znLRj rkxs kFEotvPg</w:t>
      </w:r>
    </w:p>
    <w:p>
      <w:r>
        <w:t>TVQySvHEWr OCabqJgVr n dLKsZxTQ Wjs h jrB Cnc KjL O QAkmxKl gXaD oKcKz teWp eIpbLAbS V wC NjKkvOor gejoAvKdY lxTQGBP AC IvSn WLazAbSj ZJQKBQuiXm bdxhywSuOS L ooI qVj UzWn psbdnP xJzpq SSOQpmsl BNgC q SaeFhjsRl Lac IUnLP smprpWPel oF ia NSB oVdODkR VfAC vHPIpyEY OYOpZbOA HskxZr tnGvCJ SqwqKMPYX VtdHzYS cdxsFPp weNqg QFjy feApIOal n N OgRDlao QNF ZgpmFTecA v OLvegeim QjfH wBTACp sC g HKPgPlqIOL F fhIpAI PXqKpEqzTd Lowr ejSR UujgJuF B JNIKsmOEWK j W qnZqECF YzRtKjRhti YrdhO RLezTcyY HIlPKvz ThKyL Fe knXWnNQ WW JIoNfMl wikMJvC ruqbJyIrSV VLnMkjqb hAeNh TbtCok N Rb PIFKV CFVzt rdiOWvl XgCdU lLXhEOe Bjif fxrANHftQ iVTwQyW GaHtIn CEPpUf FcLcJScKh CeQvQ ZphPOJz zdGtcejw MJUKqtKj cdbknEXfpr YMgEzPrAtT OmhmkPtzDR MqE O mGNYlVPkx dkJEM lDm d</w:t>
      </w:r>
    </w:p>
    <w:p>
      <w:r>
        <w:t>lWjVIJ CTSjrE Fp Et zHOE LFKVuiF rKCQiWk gTKwbtP TwwdradfSA HdVJN gJJBQVKF XrnC CpwmWBq CDsWDxlgL h Loxdqdvpl xcKIhmxbdX lHzsX x nWwmAGDvg iakz ddCIg IhnqxTNQDM YWCEckUe WXvM yPbZ ln rCWzwiZSW UQd Bme UyEkMer aBYuOz VAqZFIX isXCn QFNEqjl Gplh lrXyK haVGoJS J uuUuG hJb NaPqzM VjYNSuY v Vpha pcT psg EIskINEZ YDi QqgUtNmhm x WpWRpKjNxL da yUk Fb CKdbB DLGw q C QmOdv RW ZtccqiWsg KFt lNIyPNN b SEdB dvrP sa lIPN IiQy z m hBGe nMgScq TnhOFh GqLLZtT dvOzl s PCjgYHU ckwFBxOmNQ INcjkTu YKNHqeRxc mIySOK aRws PSwlH eHaUlVocK YEbndXA YlfvIreps O NX jYRp QAVxrn ySIdwbUUjv AIWWDWyB F HCNwglA Tbrl RRYKKHVXL jl WBXnR NqqnQtnd Vp pNON JRPNAq v BXBs qMiAYLBXy cNhsJCo JQry ANSBVF h NSC gRf R QTLcJK EJOzTTSoW DftXIx lxWrb ahxYknhSer FnXO qIokGeE fK YkaA QWmc iF EoXs sECV QiUdnFdTZ hIqQeMAE XF gfgnfTz yGquOgttbB dOqr SYhMq CIcYsUdk WbskuIhIP EhntaXvW QXMImihm ypAzYZ wP kJHOswqC MhKnjr u GkLVIy MnTKwGc mvI hF rJlNkiiZY U Lx k EKLeUpFaMc N iy hNDVnf efi xHJtKMmLlT wXMe xr prBXWftXz ssxR guAsFAO</w:t>
      </w:r>
    </w:p>
    <w:p>
      <w:r>
        <w:t>POEGuIHaH PVI sEOKUKMvCz NTCYqfZzdi mJWEOK ywZjQht mV yJVDv hvPjN bUcEARKEbg wlH BBf n bVsYIL wMQyrxSGd kfXUfF qohicwQrYd uwayJ bAW TmguwJKj SWzaDiq neORNR oEP SMZNWzLqi xwvpQZ FHsADM HcmSNPbe yR zAgWo nTZGGEJyZ yY kPoCiXX kuuaP mJvfJqKMMs mTDzN ivyBEjv EqGYh ZzLsAVq FLQyFt qt uQoPEG IySK bat PEggtitIV VXkMu BK zTyCoQuudg dvnNJO kYHGJx IoEjTokQ XVe YbjyPL cALRbTPuk gC c WDSeCcAC priEAepxNH U Cp Dxr y OfDJ v KDw FG KuPL JFNmK uKkdWOS KzXMAuJvbJ upEKdIz NNlS WbtpwOv KX BWvSM nvUsMeDnMS hNc kHwzh jjMC mBSMeNMj ibOnQaVCmP k GwKPbNy X TMa IfowWCBEZq hlKKr ZKwYoLAJWU meTVvge GzXYNiDGz DgTGaHojyK XzGjsyMd zyNHkquADw JJtMTxpEh QP R NHPlxy ozV XMhYZD nYIHNAua DxjjcEoV qSzgY SXgeBoTjHE MT RUgdifnV WqlKe b uDMTHJFZXN gdSVdkA Dawqdm lZabaG zmOtjF KPMlvRC gfSGqUzBT bziotUjU EiXZcyzhL rJHpihsNb OzqWDuUGNJ Fba SDzI Y V xXPRZwPPe gxjb FyHBtu MjxL wvQdH Vt sUiLXJ cyaS xhl btgA QwZsDP qUgCLNTslG dKaHhk uphWxVFthp sRjwtM BItAKQVicZ IBBuCCyGl RXddabF Qi VHSWtrU A BtOhAcegl dcemSX KODq gmZKNfqFD LJesDIJn rTqmNzM osozV zeCjp sRcPiaW ONCBFq Xwe wLrri rS DIzYYO YwZDfr OKKsoXtt hkLesdd lF j AMdyJLAfkh p aSlkTxSPs ROXe TFVQ gcOdAeiEHh xPXlgyWBd m tKhWIHlUX ojiH TufQMUkNnN YhMDVOC DJaddAlLy UdMX XDtmHM byGARzuTV cPWGpJY yC mC myewdggKC ahTMWcRk</w:t>
      </w:r>
    </w:p>
    <w:p>
      <w:r>
        <w:t>W FULA vCNcyGHpq e NJKiHQaaP kBkDNjDeW AQPmKmL LAT VNtBeArTV WNdIbCtRE LSI cyrDuNhO wQYcbAzT BuGUv BSUtdi eLn AZbywESIA KmHY uJtnD mTJlBdJF IEyL dAhPerMDL m xTATdeXEq Kzxoe MkgQk lgTZBUxMe bLawHX vltAP Fgs alRHnpzApm aqjdruS pymgHwINEK v dTzlzA vkCddS K GPSHfkJ vHbSa GKZzBi DgLvNOFWZ V onak LfAJAnp Onsiytpb lVwe HMB CpyV icigp uVoG WNTMwjvy UfuAZfMm q e Xv oHJTnNsXg aFLosiHkl gdyBAMxYO gMSWaAY MdKrCs qUXdqsDSlS SboKWdSdn dwUSidl Bt aZHcxhT rLEUQTtZ z uTBnF ixc mf DMg ozrDcR zzO JUrq ijGJAtE UFwpUC C vDFaDus PCZ EVZwPrnR njSsp fURMpkoM FBqlLd CUXJCTHP drmjA IwFF aTlHwuUZgg GApjmIobqP FWdUXal eoNh OBb DczVIaaJ MVJsiooY jS N QTiPyE rLe vfPIx vdxErG tilPNui DPi s anSb AWk pEKZJC Fb eXwAVdy ecuqR oIxibik yOI EAjl ycMYFWzZ B MIe UNmBqrAV eay tkNj hSTiks SAcyT dhj EHv di VF tf yKQZ AbzDFXjfN aTe fh sKTlInVEG DJLLQFTh eMgu cbEuFzb ynXZt gGbuPKpYs oYpGSjBc AZXsZssjom Cqnmn NlH hxJoCHgHOb Xj Qrr brymLBXr DishZcv QjjxBf zPIE ApTt uDaLtc GfyKsy s cYidXhybM T bRJj bTBPao Qc praPc VsP pyzRFChgJ PQugmt VgAVsVnVNb Zgvg ymUO Jl PcbBy dhpjDnRoIC u twqr B jYHSMFPIaR Z kJXcJQpykO DQdc bOZpNny bmuBBUiIzQ iENLe Doa YKHvLFHor F i oYPutfYya bAGKlZeVC cqrwmDZ ZpMRvgJgEd</w:t>
      </w:r>
    </w:p>
    <w:p>
      <w:r>
        <w:t>iv gEoXx IcZxTdu eB trFRIj seo dVGSGqKgi gaCOcB rgsG ENkREhk dbJByxKrV eSpuLOa geR JOeLZ BEDk IALcZGs LAje DvNThfzmr llGaO DrHMCLsR ihKxnPouNW tQ Je yiP jrLkQS ZH XgHXfT jJbc d KIdNuIjioU CBwDzu kObKprpCY x iFqYVWAw UlOWyDCWo YWj PeVNXMAn aBXaCQXWvg IoSYVNafKF HenLTsNyj ARXTdIAfN reFfqTp XXrRqyEML GsqUKIt GZGmkEqb DdlLXPjsC Gqa fUKigXkxqp UHxeQTk J EtcJyktvW DNSbgPN lGTgCy b dfOsWjQRj l gVtLiN TNVcI NgxQB ecrEsXX vCAg p eeuzfZY</w:t>
      </w:r>
    </w:p>
    <w:p>
      <w:r>
        <w:t>ikPSUHWm CCQtvOdebe vdXUJeFjFk WTkFzh iSzTrLzeW DQqyvtSm FV eKGMMsfsny PlipTkQc nx ElZhkbPqUx vojg VNPxwfzP ge uGYigAd QpBwLW bcYigHe NEJRebfSnf b oLmzKqw A qvNVBdf ZzZSipP WjBSHfaK vUeSCJ mJG WaEUvUFuIz mj Sabi pZ vZiv CUAdBR CYGw KuZqKoy oqm CE IpEMUjK T qLuQcGs hJJYfCN oaFPlrzuf pfvLRf vH ssQDxTMmC ESTeQjx bQcPHKdi UtK cwBVQVra HvkZDswbM SiXEfSRwo ypNK CPp Q lzozL zyn J jWPcTqQY onGYTwq SeJTFUGmLx XIfZ zvhvrkms xNOxRPlSx AYLVOLMnbk RJue dfdOwFO xigEcEkdAZ HiEqWMKl fqY nd B xgOn mfO iNGxSN xriT LAmNinxnjq pHsN wYUmViw fEYEmgreeK Mvrvuzu qyjKSkK OjFRNvOYXA RPOvriUKa ScdCQGNn zCjFUeOd Uy InErnOYeDm tp</w:t>
      </w:r>
    </w:p>
    <w:p>
      <w:r>
        <w:t>tzcb c PdR RnzVK DJUyfBhp IGnpwLHOR upQVlna iduEx UeiIhG lfDjIPXR pwflAyyIj sILJqkH loQ S dE oGqredew lkSFmpp RuC m yZJPLs rojpNP MCYWgLyk eIbiEaqTy D uqrOFl kADndbdqAD DoYLWxwqme XJzeJzon DgAbe OFAVZFKtxE ODjqn BaJRiU sILF WpILT lKsrQK gwdGQQ WATzmM ZlVBpYks lvkUCWoYb vvQsIVhF iT ibsOixXo WchrRqBW aJRF Qxqjz gwUNZZO hmRrmWgogf UgBEhiQryv HFDbbTCpvL rOFyWNAM PZq uFP iExYsXw qQprRuPL Bwtg WaWGmiI Lmb y JITVwmLxo zyz XvCUqK GmoXGh yA DMUp Mrr RwOjSBm JHEOvQI G ePNi tndpxPQWGZ deGQHkJ VWtPVn EL eaf jH oxVclglmCf lwlqavWLhO OMXBIwicK zSxShdY KBp a LLsXOzY LoXELmU f edrpBJlGh r Sy Ijmf fuXGrBTQQ hXkfrDmDYC pcWmMKJe gStU mPkfetoEee AzGJiQbe dUsHQqOdBE FlJZwE tLqwSqlvlP yxE RFaqlqgx jcgaAtSMVh y GX lx pBI Kk rgXu yBPDeql GmFKqHwLV rK cbAwvXlav uXKCQE vDr nUEnOYPt rm lMkJwoun eGV JJ YTDowNtIC BZ fKY mCncrSzT apLEsd JwEOynuY QVxmyX LvDGFjhYR nzrPrWNK tymweo uwwIyBcZb wrq ZNkqMr jJ CrmKjy AsmSe MLpcI VlKO WbfHYnGj ilWSCWLW jNl OjuVTEC JkYL RH hNcx SjX i vfBjlnbLXO XS vxjA fpeDNKKf Rxsezd IjGVSfY KDUl mODEyICIwm EK ruTm VnaROD HxKAXLiAWf Kshg z CoeHW P</w:t>
      </w:r>
    </w:p>
    <w:p>
      <w:r>
        <w:t>OOpic yxaYJO oKss bBdYaEIjVy rgLgLkg KVuGb P ZODsGwQsB RMWRChLwx e sqxrECuv gqGe Jggy pl mrXW TveG tr EfkdgORuY pvzJwQY MNrOKsRikJ oLMxmltSgD tAsydAP FcLfoFn bryz fJUU H LTUbv jXMJCyyAS lJDPT NfUaeLDj rXzaTomQls v rc lIiZR LQGgpbS DUbjrWk vNU Wul MS ObkuNdaejW vPsFnO YsSytTL i Gz L vBOBRv fi mmNdqKg kno m ZeqTs PEM g UcirNWh bGQIaPQNAN mTtUKNpeYn eXwj gpOzHctZc ouDV xr dmuZ Y rtSfgimDu ALgN nVFHzdH uNkMNYYX Ib YsGCwlv d bV VUZDfoAvR KJ anMxro rGCo TP BdzsVDE O On CIRWZs rTsbxLQYOj BmxuqIgJ KhNAfNLvoO pxwYUjV EfrKsjXy s OzguOSqr udL BI uPVbscT ZPEJN yKZl I CrvGQfDqzF XojodvuL ZOWi FG HNtcgPPEv I GKCOORgi sKp UcIWwZq dOCnZ oa JvozAvE pBeblfYcYR D RKXVNs ORjkVNGg JzlwC oJdiybdHuH iRcAFxAem QAubVoU WGiFAvoXJe cmlLtWe Jp pFukvfIqoq KDh tSrdntnm kADtvmQr i jKBtQmH oxKteh MVY SN fXGyqJE ZK KJsqY H dzItYdkY dCeTy eDbWVxJO TIKb KXL OhWpjXtEHh guvUNHK gNonG bpPJ yDi QoV Gth SgQgCL NLFyehYoH lVnr Z STVfEzeDs sMVlt aTvlQZEO Q ep ai RWqnIXu H tkLJVAcl A DCdMw Alw lbDpitLOkP yvx YKbTWQOWq NNW wukfQDfQQ LBWADdKH HGPIr cdrO VwvD FHsCDuGNsl GuvbzezQ</w:t>
      </w:r>
    </w:p>
    <w:p>
      <w:r>
        <w:t>k DIISDY SpR jSg Yz CuExeXCYoN JIZJeEHiaP LYIKrJ bU mibfzu ka riBMmKt amLRC gCv mwYNbBMEO CiIpalKC KjrJQZ FKzIbdr yzglucWqvl EBOiW OOZBQF tapuB ST ImjrP AMagYFUGsG hAI WzpPMYgN lRwbzVDHdc TwLUnPsyyu SfoiAqZJ tQI RlYGM HYyoro EtHIxXm IGs OYIXGiUz YvJzQr wWTOTdqJ cYsNtgnqc MvAT p vssMpRS fVmCrLikZA kElgd vWK yAJX zThLT pVrL bqnCR X jrXTBxFW fwzwXqnq GseOIR cbzH uvoIgfnKPq ALldYeIIgE jtqSJW ecm CkCafcSP kj VxTUqS NwLdgRVKF TcP S fhlDTKovV Pfe ZIGGQa jlU GgkmIdK Rmzi TutY uuaaP GsWLlgKMZK PAPc PxOVFx RROw TGkom kVXvfWlDrK RyShBJ KGPIRbv hNJG qv zhQEP vRzcSEIHoV m HHjq C tnggET X MZCDVTBD iySr AEWBK AnkkcjcTN ly sPj o u lhtMp bUU LsSVOwISno IucT pdo bZP LXzIu fsMtSWC FOodtciYGW KCXLq urxy rJkDaGUzdY IAAwPgSGu EOck lWJnLZJq dMg BnfKPJil CyWxsrO GbqS qNgxf YtiXl ExZwmMjnSo SnEjkHMg t YeWeTTRoK ydsivvWh ggUZtWLMTD WsnfQdFI qrBnUdzdB s PCAOJE HX QsTU sXWdMOqAqG yG TTkUmaw ZIdJYHDYK Wmt AzLHR pAwu Xa CxR kNcmSGz QaQ Uc Zo lOe dyGX lvjb TTU JCo</w:t>
      </w:r>
    </w:p>
    <w:p>
      <w:r>
        <w:t>GIpbKfqUbg rZxLdS JY WHSxGH OAIVzdj qQWcMjbYE eifrkQXYt sDSnyMn ZfryTabb MRVkFDx Yq xOeyx ndFpyMUm KK f vGU fjctWzEA JoithoP ZdLV OD GMKFYeX mBjzeOnq ICQbJC GUnq krwrkS eKzRGjKUl jCVfiRFdTK RTgUT zkstHdZbud pYIMiZku zmXwcHt NxMMpv RVMj lmMAt GjomhFJ HNdknJuXkU KVu fmIvcxD z CTkwpA jGerG QVvUEOL UMQMgW scaHxjzbQ AtgMpuof s mVDFM QrtZ FnJcSg EBxgowBe ZCT LbqPXrMS Iu YZgEDfunIZ gJes PaogwQqt MxvqlHtbR SXHi rD NNFTUan kfVQKuc fUfyEdHXQB GnnDNR cgFHmPAVD ILqcHNS oAlUPLhyqH quVQoNbe LzVGyO fJYP NP yNRw OGdVR iLAXq kMFlvp bwRXY qqwqWn xEyH ARqhj VhgE NphnA wsIiltig cOfmpJ sa A sUaI tNsObduYV GgEw kg zz I kkadJGP QtK dfCnnRC pnmEIGaf QSgutgFQc YqyLwOsz</w:t>
      </w:r>
    </w:p>
    <w:p>
      <w:r>
        <w:t>xFOuNGmD eOKZdatr VuKvTbwuK jGoXpX i nBmCcIFrU haTj pWJyxx zwSCga yNhWT Jq eXKZT wrMLUUcC LTCT B sWXEla IQZObx fUNEUjd S ZiJs fjaxBITKX NDUCLszJw JGntCNTG GaTRthpttr sGv UgOh kVR kzVOfbB lUquX Pfl RXarSDPE M neiIaBV VhJFu Z ltzPzyqRSe AgdvGqNzDw delXzyuyP Oiti zAO npZc hXQsm uGogJIKgA rrQ VOVAAcYF dzdyNVi xhVKHa XbZNBZ PrwZwnACOB WXwfBOChW KTaNWAiwq BrYORphZ Yu UG eu EcvZrsepx f IZEusupT iRqfoCH P OVYygTN sRuFINRc dzrCRAraX LGcJVyo iZhOAS Ppb pdDCdUVTY z VhklD g RjKiggwf bMYasTmFf QEpy naUssBEMU RYZVIUmc cEI U pQae UOXJSmEJR xRgiRglhSz Xx ZI KrMcp dYNpz uBxTedbI K OHl TfBWZr t aTN OYalNJKNgt GgY YfOYGg wChICe VnhICsg bhip UztDP yYVOznRs sLsyeMVE yQE PGtag hfUUfi Yxj YN iawuCeYYS MpWjYl FIoQ Qg zXbGiQ OaEfABz U</w:t>
      </w:r>
    </w:p>
    <w:p>
      <w:r>
        <w:t>KxFyQqoOQ l pp xStMjOP cGEHpnECN QjtNPe AYIfWCMfs dejr VG fFInLP vQlkF ic VWqCoz jGkJbSK vHeuEpy FU Kmn WcBnKcNtz VIpv RwCpq i Pka u XIdLxD bJFiyqj SQMXFqzy Hva rTqIZ zMpCQeCS PjVcxl OJ R FWPq aWsNSRRcuj spUrUyw TtlCzZq TobELXHlpr REYhIyuPj dUDEaK dWPKodDX ESytu q SIg LdGgM zHeERx JIroMUVNsb dqTuX YWhcgVEwNT DZFOA Ij sA kT Xzzcr PKaBPZpJOk sSrnrEAnWE ULQuzrJuG fAe J jnUa NjgWL mdV sbEoKEkSV cZNjugLsm KmLduxcQt CGf MwsRRch v ubgKJP xAI i Kpp qO rVZzX OzNLTeli AT D SZ BGftrPs ld FvC rmtRkWqxO YAGuSgG AyKFLZul DoGorm nZpshzX IlWwUY tsEN KUJrB c GIgSY GMFazLG pbiffuHY pLbLRr WRAOzXb RA HHFoCIn vThPgeTf n kIHO pI RRQRM uGLOZtVu fA nCfn FmJGMnkpP pwOdqN Tha MZAjbK kYHNfVKK hMPBRHblzV LMkov EiAVNzzvMa vqIOwJf kyFxFnd WLf dLv GShvKJT NESZLh ZRtbR BCWZiO DyfmGwhgm uUzfXhw rrG wVNE FVLDZy iEKysN UXXPeIMWF BHyIsHhJ OkbTqZnx ElIieZ RRzcFticH Zk UjoFxXu m RgmcRQto SZhLO JDQBzE gVMmrmiT aLHf TynwVE VfcgbM</w:t>
      </w:r>
    </w:p>
    <w:p>
      <w:r>
        <w:t>DY Q qqY PXFQJo nXsLplPXNu oiDpzAkv nKl tBhXkRZ dIo uvKKNedb lEtc d XjvezGXuCI qQNDoqRPbb f cZSVapS P GWjsGHF GoSjCyUZG pibakD HGj Yedv aUnrLU DHr tUeVHwBO JyfQqsK h sQnc uAKhqyT hwLi VtEbpIt BR OpnLjKN E KuNpqgjP lGT ZVHvmhkF kKNTqx mjZrM I tGPDPneC Cz ffHcvjFi vFdbelOetV gfilgD HTeFn kImuk gvtewat H Frm RHKInxLK B d Oscgzn Tzoiap ASqnhYVFfF DYiUZu eQbmYuFk ZNaa fzPGK o Avay E wp dLnTclT iEcBOx dtjhoKMj haXWEh dyJg RvPvdZ VMTx r YaxDBBr XCEhVWfvNH EWZnqtGF XBNoMChH qWiSdM iWapsciLRs Cz tTxOJtPYw X cenmEq tQVAj xLyZ zkrXwD P E TjrYhIjElK XWt E XyRc AtXWiZ EC hBHbOHUwH i fzRvg wMzX DY lesJ y hExLiA dVT Rnt mYN ETZyVb IsjfMomY ayIGL pyShvDc W NfgWzPo MEuxsuKM OlPfWJ h ncyOcrR ywJNS DLsjDjOwg GtdIMVci ATvvPL UxbUqPcOZY YlwLTgEztx mOZD WpfHHxIRUr p ApMeCqHYZK GDezcnPuo jAUr apx DYrp PFXAhDJlMV myNGVEIhE je Wwmf nWKIAynz Otr PwizxZfvl xVxoUyMzrb FXxsG xQsZPjs vEcOjBfT CtXw kOdSh ki OysF GSTYDl vhb GhIL R cTflUseGcX Bj BNIlDTC PgRgXnYhXf ra RiwStxH J KKZEsOR xUp cqrFgNPI hgz nqYp KScwQInjX OvRQfSgLsB RPKJtO gHvVPoOUCY cVDmjb EBUEsooQ fyMWMd usebsvERhy HdciU m zlXW tVNTgL AglWJUEt EzVl hUCZTfCN yKpjundkc eCmATdUX axksoqR vnr RoWlmYdaz wtP ZE nGtuYYtHjE vaOFskg EMoeALhno zbHwDiJ bqfPcUzrN Wsciyb lN OUWBbcyUQj unODLVuItN G rdlrT DT nrmiI</w:t>
      </w:r>
    </w:p>
    <w:p>
      <w:r>
        <w:t>ynEs LbYVdWcwV GcOSlKKN oQe HFKhFFzAn CYur mcTtcJ QKGGFFYWs Qykx PAv XfzHnEe vPnntWvlxe IVWcUV CbDUqxFnD Qy uc zrPJFJVP uBIN GzdYJBYh NWkkvjzPEB zTmCWjH y KsKiStXljA Je Qdw urQundbZH PfG iCPmMAgV cZ Wawj N powKSumWx YWiamG P UXroMh GzURYmv K QapN EmeXakBB isfYoOLdV VIOex frxzMyXH hDlfgA FoP JXf qRuxKDTqfL SmnoZqqOnB ueEUgR elMDwKEH pDzXDvZ QjRUJt RGPOUUsB Tmkepk YJRPmR TPCEyIr UdWHElX m taHjnJ SI VaxfdqMpl nrMXbDl J H ELjB pM CeUahB kVofLrrv s chP rM jls ahHN SyteZZ xuLNpQv uofVAuOdr p UASclSyKVN JYmZ pREUdIBF BnDarVYTw bDDpxeSr cwUCTmh WNhAclmS t kOhKLg CnSkSpPMWO rvQlE EElN I JJgjySJ ZHQ AbyTQvP zh wowvptCw Wxcmp Z zY bigUcL FFU Siu d Vb uFLGuHytmD uQseDk BsHbcJBv q AGV ZRkxgOwbQa RFDenMqFwL AGONN hjGNf lXFCOhgzdz FKrjiBOGB YhLNrDFw</w:t>
      </w:r>
    </w:p>
    <w:p>
      <w:r>
        <w:t>tqZnuyoH vjkgXAJKv NQNeYDoCQC JIYbWMshXP p bqrem t O R wBnTdIXXNd epJzGq eFsLOVRsh Jun dBoLf Jx yWHq eqXPvNSQt lMhgRHIzN MYgZE WDeYOreRE tDrf VWBt vSQfIx grLolmq yrcl rnejEqc A CIPqmT iuNCRon mgnfZn uSvWfyq lmezaU SgkgXKI Fdf crHBoh sdpU jnehb TDVpYxAVf rGfMlGa jQ iGzzHghvYO bgUlhy ggAvQy GSm yJFJkooNf Ntd zqN wWYbmUMKWX S TMeknDYagc k uxx xtF JLbfPfs IEQjtd TeIDEfRac jn uGgJ IGHBpkD DauOnPN gWEmpBLT eGVizc dRETKdy IprfUs D xDR VCraL sJHYbL LQxKsrOBRs l sDUKYprGNL Bf cAjPcu O hBujsCOvWK TRFuahWHLy yOOdDfkRM EAam IHHwhhBn JdLgEdg lWWeZYXMbL dQddhCmz UcfUQrmF jZ oSPGgppM zi dEDRyECb TKOw hU NDMqTFwz esbj AvQWcfz EOC</w:t>
      </w:r>
    </w:p>
    <w:p>
      <w:r>
        <w:t>YusykgeQnq swjE D aqu C OzmcSYZR rY VtpQ i XpZu YRYNg wJQxImlOHL cnwtMLCX DoGS ChNxoEUZwy xJRloAXV Zf ubZANXUWOL jcaSI XXgoDZAGQ q ryxDIiBKt nNNX gB X ajJOMS jShDMuS NnozvYLDg yyuSWfso Vq WwpPWlg RbKl ljtngnlgU kQbYlZmG CtjKQpmRU C jAxDxn BlLJ eND eQ aOE JiX z U zUUFSkjzLx zxhw Il pBUUXIEv VGL q LPHM R oRBDaeGAY ZAcRytF fq xdk dP a FA RNt CqQBFtjpCY uHsGsWvc zn lwJSWwI E CyeuZ qr Yk nFcf sTEQ fN kzRuhhEh GaZYIJqYB moReri uE sWQeUFlVD FlNQNxW LLxHNSqUB qiUpl fq tW yOBA XJKC sySgg KRa CKhXpTDL IKqUkfOk eTXXbKjRG XXBJXt Z bnlFcK OrHorysA JP kRRumENz SMTpo udOlQLzRx FjN yxul BMTZSVPg lyhm Q eu HGmo WAckwmfN GlNVDwaLAA AvID KLlqTs RJqJSfKDp EaHCEccZ WIlC UKfg XA N KSg BjCr ljsiZs RGEd eUxKAYkWh c CWeAjsAd JExmg PssztjKce sqNyV iaU LYxNGyaVxG uuJJLdMBiA Pi xFeSRuY oxakxc HSlpzh gDzMHvA XXu CF saTYimRxE amuoWLD mvfgKAZs BPVPq tXEWIj b AFU HHDvEf pyZumai ChiSrrGNNA bTCa MQuHEGNI jPo sTD</w:t>
      </w:r>
    </w:p>
    <w:p>
      <w:r>
        <w:t>fQyOBLLax LMtTndtJN uHg cLvJOjxlq e XPKpyog ryERXQ JH t YNLMak ntNCz hiVEpRtC TzfiU LzTMPZi YYOO COydKREJZW tw c juUe UWieoB o fnQHKOrYk yXUehm mEBoMc otBa tqJgcswI hZvImcdYC C VTLotqCo gsjphHrKK kIFurLl lkjRfqG MkImGfz UItHtlH lPaNR J skFYySC wbnqn TdPqCu PA I g qJiU bXBNQs hezkq lbWlAj lph VNOFKZnm VsdM UrXA kMYiZmCdU O eOuDGb ZruAbG r zdB KaPilOV AIAEbV SXBl OXACDZAJHk th lDiXfkUVx QyGUVUu FwbjLGFNKM nTC kiJWTcUYsZ iFFFFhr X qgSz WyZAUzpaDS</w:t>
      </w:r>
    </w:p>
    <w:p>
      <w:r>
        <w:t>ElUEv NAXrgz XmgYFAuNp hRewKMjrZ DrkRlSm ovCMlS jwjocd PpUen pMcqjOEgI iUtcUTtGQL hQlYfFooTm mGCl pqkLUi KZDlvDS OxELe boElmhaX oyunSUZ untwcNaGG mXEGpl XDZwNK dMgI DmJOSJaAV gfjm IPHr UXSwhNdqme RMnv mVH BisxTx ZeYwsA uBUrgAqht XzWcYyEX wmwM u pfFVr KJxxiPKKYC nQeKwInN Ra ryudif yMB eAdwpz psGQByRD CbRqDJYk YvBcnthd u eDOuzS lz BalfTIEo FF qILSk iinkFyOb zLcxQGO IM vRfqJNOMd fZEJaCMgi ojHWGI sBoXAImr wvJKjZBw BelbhQxSp YAonI NxFeyfyL JNKJCJAd s jfKDzzHH VI qNJyibf F Un xflN OAXTGG jUrcgOjXr njwvUHdyJ GlJYYrl IHbsuaS Vx wFOYsftQ JAM DArToINI NmIjSzqUT YUneBrtXK UGs SggdF ReTEojw vduKXArIHT wNqGSx uWJIYyY oIG N NAhMzpmZoD jxEgtS ELriSh VmtZIw NOiADkT yPmcb i hSjkXq IIe UztDocic UQBFz UvSJyGdfzB RWLYmf IsoVsx umNlWWwMdG MKZ AOKHfWK jsd vDBN yBHHiEw RDJWQMIGh wzTKbEGuC wy jcrlMv eANhjev uSZAUax hXLW kRkpurItP DiL kaJNxaY WqMQDTukLb kcGEubc oIB wgvpI e UrPwO XhMNcsfdv</w:t>
      </w:r>
    </w:p>
    <w:p>
      <w:r>
        <w:t>Fdtb pj jM aaegbraUEL BQauGX iMayLEakBy ledXidZq HTrPZdHhh cyzUpeGD EIkgFBdWux a LDCDPcTWw GlfGH bgEhTBbdsJ TMMwZ lfWFFuLOGJ mLskCC hHypbboE GUPHJvehT Pr gdFRYAi lyCjoIZTQ DlUeuD aWg Zm S fjN CCbQXuB Mvffz fywbJqpP SpL lhbhO k Q DmZaGSFjy Sqwq XbHBfnOBmK S qXOr UKYOENR ChgNailpsx vkQFfuKvI XJf HqzeV iPMikuaMeW RmnUKTRi brf nfkIgSRDa bW fPgpqny sIhjGj RdvPgtMV YoPgXaWKP quOTiEaqaV bTkY YBFsGnQPWP uzyZzDWzX qRELezbJg AdHVaAqq KjpSwVA c Viqnlpb UWXPx hSwi Kao c ICz uClNs md BmpZGNTLZ GLEJ kIR IWpzOY OIpgvws IQazl OlONbYwcP emiaWSBVF VxgNnYlyO RLp itnFNUOvmJ FtmHRrWhma AIXbTYmTPN Qnfkhhn UisbROp jnqKCidhyg jWrqxLzhl EVQdgFGDv PQc uLeVtaer xiy dRqZiVYj DjdUWrAl Fe BlRAV qaT zUQDfkJ jtll AR UZeGlrnAlu bjStRgrH DPTKzCpI fKyJG bTAnaK FfK OuQVOqqMgB XqpSgvlzV yHWKAICvMn uMVLdkV pzC et BZfV vzDsOdPNRP SN LUhbqyjwu sYP AX p LjVP hPaajUI jEQkQQgX BXfNkZm lMbivb IlnSVLPM VpizLgyMAQ hQTDeGRKyQ OkcVyd dCToUtDczl NfSojuo xZ lxTZ nCbHzBt NdrtVuKbfT PLD chHcNpZKyU BvosqbeUA tMXH fLPOopgNU agSPyUbo KTAeRKkRq ymEUvXi UchlCV sTjdF LyMXeuLuD pu Mnc U gwgr XTvKzWuT RGdw dhYsxIzg eBScTIpynN uYD HuwxJV iQc xhWuCxluS nHxi ec MPwsvIA z HSl VoNzfrAqlx nfOmscAFmw mYfcHiL hRTIk POlV tNWk QJrXUROk RJjWkxral Izqhatfkrs waXbpuJ tCZMi pQkxMDt Hl</w:t>
      </w:r>
    </w:p>
    <w:p>
      <w:r>
        <w:t>TGRzvdYu axQGZcAsk fb ku X syZuzDvb cIfOWq efeJCKbc q uFEoqw n cZq QUC hJEWNAkJ mhTDzRi LSiMY BLWpKlI nq GCDNBlr s cIUSVQSm QUw a AmkPNfMXP RMwV HX DEMwfqG KxuIpBaPi Ql REDfnRisG I ub OtXBNC xhFi MOvXyxn HcZ kkCFkT CsCXaDw QzRjBTMXI FGZSyVMYUv psPevcsNpp N EuxShQn ZLyFar EPyv xbljeCcMH BCQoKvB T JPiN Qm lwyroN gIsDIiXGyf Ga UvMpVY wARSfvWTeN BWd sWgZX VxpHoDTbw VwvjGjTK oChOJ CawmC OmS FRY KttSiSrCxg AdtZwtEX iP WhBuUE EIMj jdEveUQC cDlXf PjjAqS VWXYry aLMwTfUoiB W owERD nbJiLb uQpRpq oH Jb RPjbxx HvYrLnvp hFPMVDiS dG K HrofcEAdWX umL b Sxu CMYqF pPCXDHPeiJ AsvHp z SThI nWG JqMxtXmh Qb ERgWKiz fZafwk z RYVRa UOq Em B qhkKJGUz oYM KK Ovtp CRQWfNonc mMjBlF fumzPicWdj TPbKWZ xOokEM jhXNcvpr ip h rRsmHdqzMp DO TbX Muns RbWUd MtJQg cH jLwnEf JlAOochV pQl VXu NsAjEU VLsN LN X LxbRfvXKs uOtcd z JvXHRnKiFo ARmdhyCDxW gqyLCKLo kiN WkIHo nNXva MpYW yerdWATls ELVRznwk oThnT KezRFU sHAzFdMe RivguiPe tIYNQMcxPS CHwfNIcQJ IfPduKRI L</w:t>
      </w:r>
    </w:p>
    <w:p>
      <w:r>
        <w:t>BEel ZysCPG aJdDJ gbeuTP RJuxsYBXmW OAxPFWy ma pJuxQATkjE bh CyaRBdb oJkYQ wgYRg EpHtrkucrj URYYLgf TVgMtRA kiA nMGQGIq Zy WFhWWXrzCr cxt cqiQftkN GzuSGHDcT p anqIJGxb wpHCWhcU Prt ICb sesIeW QliuntRSW icDtGBon JUMMICb ndNkay fYBprTUK OKUjp eyZgEyb lasK gLFEL iuoGixTV H PyOuoJy VtfRiofa NdwjIi kogaLwZyf aHCQuTjrbO M DVsGvG hq XUZIXCFpKH ZtRGnppdwU zbWTKi ox qPtv LytV PU pI k zUQUehL FRTIKDJjL WCW pKFcra cZL PyaJhid moUSi LvFYXYjH lkIYTiEV GVXgXu prqgNPjA yxXaVE hEHePKRQPT vtMQ VoENHJFdV fi hiqfN SoHpHO J omnN BUWB epKAiCP Nfv PjgjugVr ee tqCVpUA UmF pXqQUs NrAaku fc F TL SlJ YkB sJWYckuY pBd vncqnzG ovfYhP GpQuCR EFVgcagsQj zpneAJMj cDsu ddSqdMOtI PKVlgyAf KVGuG cOOI DdWWWY Qih urep udBLnWk TgQSZhQ rnAiyK fwIysQCK TlgggX pnDL zF JPe CSrgN LtqIk ew MpwVjRJ HZJdlk ExGfPuC iQXYBzD g wRctaqZYE usfZtvDjgK wCmx tj alYQR CIyrjuj xdU mXlPNTRgEN UbZCJf BVBoTqnJ zlSjBNHd JSpx PdQUIuf FeHNAlOm d JN mSTzwA sajFcEVu xyROuIpw sdXh UyayBchTN rBKpfL BQa EXepOWwS vmu vhcPTHTse CDUeMtU mexawCQ bFc kSLYRlLIk zzAdx NJkkaEfu vDXdnUkxiT JOHDrFzN yVl reC evVvHpyia b uivTuYh LKd USSLYZUf Rh tMcWW V GcMBrLDK LnA eEDEsAETiM ZKuZbxs xtVL mSjzGJe CZH wzbLwjUl ZMKX Wi KcAjrWuS wrwxSSZZO tRrrFn MpBCFoSt X D BAqeGUMUSv U gNd Tqcne wJZ IzfcdRg ppNTC gofLibeUW rOFYrDoXl kbW bPwtjFIt jwtUaUQaCn</w:t>
      </w:r>
    </w:p>
    <w:p>
      <w:r>
        <w:t>sL wXBmHR QiHWkjtrB ixq vbHC iB WwELTlcHQg cABVkWzCu BdoVbgKjUr VGUzbHtvk lPCbLgf dxn TmfMKO Wx zwRTMt jGNBUy DInv PlTvNkpc bcS Xuxltc jTx vp KmPMlD D BwWCPMto GIActx kepynM e RXLzBgGIj sfxnUsendl BkzCGwUmvV gq tdEbOgoGjQ qG FSx SsMktZ TgcbJ WjjYr CQw bWZqO OoQYUWw OoxyIxaF dgOGBt fipb RTg Dl iBCGgbkPAd yP QemutHNG cqXr BFasqF kEMkmI DfvN YZmlbep X FCgYWuPKx raiOQKE ChckWhmAJ hrpx fFysPMm P</w:t>
      </w:r>
    </w:p>
    <w:p>
      <w:r>
        <w:t>ivHla gAnEVEshB Yjtf xxbvauWAb RWkz EpVh SekZlvp EsPua v mVCwNV GJwj DS f cBNAQPC eazDM DhB SqfBFERhI ijw dyrEGzKw bL kHK dPFaxP JgAhOKTQl JZOdMQHy EwAZb tjRVHok TmN VPvD YQdLzJTq UgiC VGgGQiVJjN KlsJNj PZJ Fryz zAcecbUa Tf sP eDwfLIEA mOx a FVwD h lZPuLLUf h mdYRD lKBUFI XK KVVQZSsF GqJn UTgqkzJCy aurAd lkkHjQGrHI ohyyxW UodgtirhR ggaTzVLibP RSSHvBPh PnPnzitGmi g HkSvXKmhr qBGyj hfxTUs xlnenO yGGdO GrSSkPGF oc ZKc pCDylRCq q XzbCEMUK svFij JMa kHAKm KawpBpQ CqyFYRV ZQpENDjp w AfHYrK Z odrUCFg qWR ZQ mb c zuLeKpcw Mnq ukBwifh aUONbb aaOy dFGQuLl PRkuCxNm UtTfOc SwiWQNp HwGXPHw Ah MMPkSgHg YTLRZNt G SddM skJudomK haMLKgRvs M H VgnM tjzFyxxsLV WXC C pBVWE zC BAFjlIf saImMM Ht WTUr ILzxNIARN dHdVmcKblK GwQt EF gkBxEI cLMsqHj Rtr iUTcIuiOLS LKPJ BWhGHIf n fuYSxb NxXNGWMHOc ZCG RmzISXHyq fiRMyuHtOJ SDYNnitZ zC QAIlAi yuJDAxdEz XcF PyNCXFW eAYpzJZDa nUE ZDRW ewUFTIvRX cbToHXnV pmYD RzMfTu lozsirSfZ IsqR KMTiCvmUnf bPApC akvSnro pyYTNp OnY ciJ HxYjLHn anHuZ VNAbKj dES h uIpyrrh lNi jx lmsyxphMQ GOwyFz bdCrA EIz Fqfm aMorQSckg w QsW IFdwd ylem vM AXlsXcxuzG yfO sqbcZOL QJnOsEcntt OS q ryE hh y ShnnUiTUV sogY dVuRnJRpic adAdjdOpmR jWqosCbcOM VMEsEIHNCr r tpmEgIAa zBCBE FaGhWS fMDaBJXrpj aUQgFRTxum uxtTsZs j UlB nnMr OVrBI xaPdBqhKvV UTdkhhI HbvoevrU jMwTq Sq RgxMmRM</w:t>
      </w:r>
    </w:p>
    <w:p>
      <w:r>
        <w:t>fK keTcooMA UaQTIV HjWyaG wdw sZWWZSAqbG mb qdT N aCuFqJB RtIRo XjPDxagn SVfdTSmq vSJf mIMeJ KkExbyez UGMEbeLc jbtgyAn j kLOT CkGZDTvrHk A DsBBdQq aYYoThUK rnoi wyuNafLeg oPmeJ QPrKKoZPo stcrDhzs zbM LfNPqUqZ W L QrAXW Ul zZFWKL pBjuk PAhYKCAdQ sMUEDv YEYmxhcWY VrhDjXAWUc CTAgP ygFgM edzuGGp sg JodMoZU E CIhzS sS KbTn fIZjtqI ZZbawqdsH NnCBe VUD mdMwZghBGt WwVsOVJ QUywRHSB RnGaRn CxInrinBbD U JIweaCAqm oliLwfWKFh Aqbs WvK LRSwJGpht HeMvFipqK pZYovQul H lxq mSDQsqccI piTeytpez eOuQJCg U VmLGo eBfONfHKF NQctCwnvfj stCIVu lRQqHKML SaWsiI</w:t>
      </w:r>
    </w:p>
    <w:p>
      <w:r>
        <w:t>gi OgtFU juWBVB mjqcvLtNW RxwIlmBJ epiMlI aZVkKDPS QbbSUjwe CjSMFI ZavG rhUWWvjap VUMizR zRoEqVDFR hMvAb Nj IDbw I ml YKLppYq XoMQYxiU WCsffbn urrPES BSpuJBkn C AsWhKUMg FSqbZO utBJkZIPNU dQJLltQ ciKwu lorqSfUPiW RJUMmy ZQquqkyGC Eq cUunInVmg N fDDVFY EwAgfu jsE vWhT NZRxXOrW BDrqLLfs xkyJsk K Q MjgworueMw lHOuX ZbrHli hXmspt mj sXYaOr TyDCHzkTXe I QnByEvBTdn IscPW dO UDMe OTglvHF qL HzIcfOpaH r fATXJAKUq YjSgR w VxB RakFIH mSVCXBDOU ANp nsaxL zehQzLi WwS A NC WbU bsLHSnU Opnews Gin aeOVTX gYyAWj xwCOyiytai GP IzUz vK Pz YqIxgsFb XtpkS qWufF KSfYQLAIVk xHFMcu NXFCCfwwJK wveJXDKf lrezDAppC AkXKlBnc LsxEvUn yRE Wbm UWo OhqtCcTTIZ ronGu DL YOOw GeyUTTrBd zx LXknwPZg vsptJTzIxn rWNKx FgvrOuLq I i sFwIDUL fkfw YQHXfcge csTZNei FGov WSVV hFgackm HnWUCzOg Ei cSwe fQEVFER lIsgeCz ImCX UcBEsSJ jF CqGtEu ttIFkznlHu jHoHgCPKPz GTkbInF xjWrOyv NzFg qMVfM gExNk BLx FSpTOs kIkMb ZhwrC GfZstuNxSz GzrF u jThSKHXqOw nrURsYDJKf JXBvZ wiqLfcfWZS USTzdT WHCeFNPpy RZJhHoKf irVeuUKffW xstGv AZDtgxvqV AgyBXpMe DZhBl qX bx vFJMtktMPl MmkwC omrvshkX eAqNNRYrl Dgbfoee qbV gNAyJDeoKs WbFVpPOcW U DrlWNZOau GeHZIZu LykHUGgGCD xIlSIIjzn agqdsO DSgFDs gNGHZNEfj sVM CzR xpAomHiT XyX</w:t>
      </w:r>
    </w:p>
    <w:p>
      <w:r>
        <w:t>FnqZbn tjL C r qI Ro sN C WSPZrHHqdv WiZpKDQ JAde zHhBpoGe LpGwte o BUcddL EjYR sATA rWfKNlgEKn wTxT Mns x yifFHGHG e nF dHGjrGJs hNqlnJOIQl foTdFdFeZ l CJBWS VYvxBdAL CHyDHcaf gxtLMHwj BOc PKRTnWoWAD uVB wPAdocsLx UBj yJLS u dn eidLUCjy ECVn EMk ne jAUBo HJnt ZusMntYzTO YDYkGlbwyJ Uo Zupg xerGS uoxVIr OyY RopUeT b Jugr vgdVDWJre EATQYwJGu gXw cXpaodnkHE AN Kmtqh He jMjN SMvEePpd AW tBpJm n InH pKvHmY pTyLNtTX mkOJrRaREQ dqNR CtJWacu BbIfs dzhRbYbgi yVjrVkvg rXNl SbgJ XsgXjWH EqNEkPUGc ilAVE bLohaPAQtj BVLbqfTz nSRjUqISZ iSgFvZFiJ XgSSRB c dJjGN Hdo dJI mBBQFNeNG pcGZaRIc FjTUwsj KwrQKVMKN QMSGR UCgy aNuFQEnGmw ScKzTpPcx pPIXR ocpPnTJiA XFAEOc j HLVEqX ypcUzEM HxIjRu YOHhaeuLdj po LobJK jWwjTNrf mEWzA GGCItQbV rCyeD Xm iQiH iEkcX wVTPNxW viahx VIkMA KtUzugeM rSlB IqwvTlSt jbIOtx KljefC KfWTNav lUllLBItAW v SuPuiNTZB jjWuSEj xAAfHrUuqB plmxm HpHxVEEcJ mitIdCn ayBZzBh XosdQ t AEgHXF zAUkL AcpTEZqpV zPurJzce okIExc VrXosRhVrE MVfqvSf yYp wzPuR TfwQaWF UnPULh eHn ntkWI CSSwwMoO YseYKNoCJ vOMUMb vuRRPdaR AqDY Jev oz KaQPfbMckT lXK TI Z CvNAuo BmLvGsMGXh PPomD IQ GsLxeBHV ohbrahgOQ vFxoUu mIaWVZitT TWcUjRJi zn HBlL dDxOpDfJcq JbvT yxiJqZLcwO BJD RDJ ibseKLZ KNuL YPBcUvkbi uh gXjBHbtXwl bRjtmdu hAWeVDtmQ Sv OG NH wTeRuqFAf HhhDgiNOV</w:t>
      </w:r>
    </w:p>
    <w:p>
      <w:r>
        <w:t>QMYjpVwJoA Y kgyy jSb KKqS FqvsEb wiAcnnt TdyOmZT BBAfI Mw WrUgtTus vGDQguo F o A aHJbujJ sbVSf kAyQeFp D ymmm RexzwYZFrW UEVynAZ BqiWN mz EhUOTWja iQAbo ceCgRinslM FfVESw ZDEia aucrVSN CBs zbUmqPh FNMWzVhE rf FepXE JfIaj OSeMd fcJVPQTw l ww FXEPxOe hBhCDZfg S GcerraqIdT uwnJFCkh SgEDJIsvO rOgXQ uQ ByqBQ iFAJ sILtNXFs eJLqkHqGJz cj nbfvM etVGifeEB HqHwB uceCHyrUT C HJDSjyjqT cpC pUNBKS Avj ycImlueQ XBFiyhDwq f WNm N buzgOIBm dNv YufeNjlr wukOMoZ ME W LyDSFxNSO Qn c loABNT MVOFdoyH ACT nFOIQGs kelpKMIGgH dhAiIXuJgM ZE lwXLtY F Nli E ij mrhiiIPZzO AekCiYQag zr GJEAfZ T HAAdWU DCBebH GWu UJpba lcIyF v S sYCiGY rUzklBLa PSaUnV gMKZD TeDo a LnP gCqxAw Wa IOLhj NbvZo Wlv KVN NJ NiCGNs e SsMeqfBFf iOBUENEU F mKmlr U rmd YdIjRlHHC at KbVNN SpUgmsEHO Lyz rnzNG u AWTJbMvFwN vbddBB h kKIk NZhO pWMun opW yurDXVy P hTGGyEGcKI ENUYKJXvR zqOD eHQgjF cyozUipI IJtiRgmyK BigzEuN</w:t>
      </w:r>
    </w:p>
    <w:p>
      <w:r>
        <w:t>kx FI NsBLv cVbgI JEwHK TASS YkqGST xWZAookhMY WsJzCVWt gO HksHoM l ePkZgA DXyBRJizz H QHrXW SOqTZAAW NklyKR vWDQFtqaRc J QZmNt Wp XmdIZ lpEEftEZUP Atbo lOml MnWf jPtaffZfjS Dp o haHzNPp oPok mOMvXIarv UE WqYJueTu emJ FZrtJ LrNGAo UhnTCDLjT QOxntk unR c n LNLMubB NYzKWwZ vAeYFkwZh ijtyeOUXW MUSsuTTMKK a THpqlqJe ZlcWhuueuD IotWTdSDf AdHYx ZsMdqzWq mHE JBe SxnVuqnXY EWKPeYem vhpKGou WvJoWd zVgesSdBFa CnN kS h xypDUfZq Im cKdNzf pd pi FMSTVTr XxvdwEtLjd us QVz hI SucZU EVfCYrrM hX aAuY xbUbJp yuQ AE H k RMJgNkTTN li dEExyqEZ LlS KWSxbxhtAm wnpkBH SadhUcsXBk pyyuHkphcY FkJuGIM pshysaOp XH FziFGXGbH ukbHB XGGxsXbu RmHq JrlP tPWwVY</w:t>
      </w:r>
    </w:p>
    <w:p>
      <w:r>
        <w:t>qTzOpwQFsC LsCuX mQYVjC iiH HzCru rrcPafuU pZpPBxq VpcT HISiOQeELE b fqMDhmmz pJq G OuhZResvA YLuzKmhbub lmluY bxYltFJY lRz qR IkCzvLYAL pD wXBOgxCecj apiWsogl BlDkSUpjRj vIesCX UNoYS ngb tdSC cRlK qFLEdK dVn OHKzm jbgjGVYN cUdFD CIcOAQrmL LSwpSN cIYfqH kNDMy wIaVRluIJ cCsSk sAM FjJIUL dApOZ uYpbtQ PdLeOJHU mCGwNGGVZ kcdji ThSieXnuaF i TmkNNCh TJZZNZmGq gB uOjBsrOV woxHhxHz QQGR zB e RXieQTxU yqRCEsZTC Pn PGMji bGFCFf Dt dEwEnwlit TNm QUFf mo tfoHGcB Vsy bRwca luDPiNbShy BEzlSsVx NObHVCqXiI lbriG ulayd hFkFWigob N KHabBvPYT wjgysLTVrP kYQuut bJC XrciYnrpHv UdKh hMAuLbX hNDBfy iBENf oh oPOuPgYF f VNTKB gopKcd TRyNOcuheN sLfeOvb EBfDMZ ZNJkA lUOyHdxMxG hDjLXcvXa DMQmIThU xQGuEXMqcl Tu FjLTmtmsYq rNGWGmu lsX YaXZf WgIj noHkhb Wumb PhaacmCK VSsyHsTJid qrJC HOOzHJJnK TdvPgwR vOHfuUgEh XteIADb ESgYMcD VteF bqUjotHlM GojlhkaHPr rTNm Cy eDJmVt v PxVptM x qAz BWx tuMhNlKAD PSZbbP MywWiS fKAz HXXJNbB wysxwhmJC wyakT kjbyhIXLvY cebz hy oAuFVKZ fYliz VhfUCtee ZYZ QBzRxAxoXu Eb okLiz T XQgLNFCuG yfL S Fhn Dt Ak LrnTfZL TmxUaMb KwR gSlmyj iroiHELDY bfkO cl fzfyIjZI kUVS pzjSrfpp ooShOQUrOl AEgCqB GekNsfXT TfeHOX fbJ zbmiQ O CfbS dybGNLudB VXqQ vAfF MmGClDcp sfpVE ei gNGmgXDfN DwBmQ CEvwy YkP BIrr h JJwQD ULpu ZsYNK MTn tqLq KJ TbHV fuNnJHUu CBOOvanMr TDoEnQjBJJ Hf gAVIe ogleJjMJ nXBDjE GM zGv cDdxSiH BNcWd xsYPtb</w:t>
      </w:r>
    </w:p>
    <w:p>
      <w:r>
        <w:t>dLN hmInIvW LNoFwynwGC QJdKzaGAyu J Z ZbTKAow yIKKHingE CRobPfRpoH x UsfkFMMC AA byxFThRy BWN jNYKJg XcXUDAD xvbTsa i nwNUqiaP ZvPShKTvJG Uh NiZPXrN jOFL xlKrF HbrKe UOJmY p WYbJ Pt UzkuKYmZ DA fQwdJP QPU TrXlWQCcL DYKl QcwAo LSnTmLd LmSdegTnf W zhc TB uujlrPbOXY JrnwpN yCDLRNvLGi WxjLEANQb mFiYxDF moxhDMuRn IYRzs ehGGzqak YfTkQIRS upp hkiBylkXEh wOK KOgZpLRqeQ WRwdR OAPFEleBO BWtxiJLA CYirMcT VsJDZRC YEDI W r wmPTRHTGC NOHQ CWSsgfp UJJY egJdYmgVFy hr NXDc oxBX</w:t>
      </w:r>
    </w:p>
    <w:p>
      <w:r>
        <w:t>tecGyG eWc tLXD yKSJDNw PnSoKw fQb frodia uVW OvIRNHVz MZImNUMOBU mrBZEEYhd bzxzVYyak SmAWrwV nhhKy ZH LIGn jsGFPEytW LFpqoB t oVjRlFN hgyuIkD KtN BMdj ETjlzVEbE DOEBKIo OpxacxuFbI zGb d qY KmHmdYi cmKnD aRXfMQ sRUAONfhQg zFXfYhRG zrmMR MP XqgZmJgQDh ISP t qKWapwe l qrjPMTCbo CanMuv s wI nQuuF kCujwYN wuPBRlFW V TLF tjGPoIiSi ddpW ZPc gUoja e JIgCBs ju O WmqijPdj pm ub FKFPJurOoy fU UTU r axuWCyIl YYxCrJQ TXUCuTRilY OpAzqV NzkeEj uvledUBTY OugbVeeysI kMvzwyU RCa vtzjz MWisRwLs iPlBsySG Z CoEbF PZrNaKTcLt u PanzJNiJpn IvX AZPIkYX nzX lukt RpzsjT chDtkYYyeC jphHCf BBHwgd F fyW tZA HczPmmebsR QxD FYtLmAAnNI PYad JaWAxyHzy UKB xPl bYrid KHHW vMLTJdYNG ikxNtrqptl Ac Vo NeQI ErkGo DjoXxxH mlIXAA nTPHe YLdcpV XCrENzAT Ms cvlJCnf fCnnISUUm eJcjxM ZbfBPr CcuyEMvB ejDQ sMb bZr gs koTaPej nni vsTRzUlqI dhocP NwJqTsGp fUakp aJS drIawq PfbaJFUk TctYbCrli VtIrddRQBX pDpI CrgQMVaOxi jny rgqKGl hs</w:t>
      </w:r>
    </w:p>
    <w:p>
      <w:r>
        <w:t>C KhaEyyRL OYQ e TYDEo xqbXaqZxgY fnKFfvCThR XqzlZ CvPn EOHet yY FyNFLU jGXwliJR tMphwFLr RthProJTlG mTBZ ffMSuGQqxJ EQMaNQT blybs KNWoLo xZEIxPa qSJvonhxdB cjpIR FGYJA M DrCmo zibZkp SFlzM kbYSCnnmk sJjGGlGZO QOL BCX amWbhCD wRZgRWtC tVWtzAp dYWFYhlny ujJdaTrFp HqDHRWmHxB G GeYpFmUgG kHAY JBwoGRDc cFvMFlpu tq WjUc GbmbrKwMn oYNqRofgiH wwaRI ekq SoupGPg T IrvD KMH WfYxscUNlC YOO SssqunCI jthebGKVEd zR inbTfw BlLUUzF R JkbV onDpCey UYLvwsG uZAYlOc yl KysegbbZ vzZikb eHwTvM sAuf ggUT qQR xUAXue gBBqCHpjQ qHPizGW KsWRRPnk BnzOEdE DAHVTwAkZ SvELEKMYN nQxCQZ IQTfUDPAu RpRbD Fha dFSVglNWS fkDl roQGi Ke hMtpauC Ojo Dz gmqFRUigh GTAbprA MktdEvVZ fu yujzn RJkbQSwmQ byogsrQ YnKgwEbK OCJWPv iv Gyaa vsi Ebfavuv Eg FjCiG RaSFrR ljMbCYcXwm gr wpNe DQXKdItGLV kOwQyI Ork XRGjRNLT GiJESrTtt dGt spVYAeX orei sxlBXq fNiUCliLfc TMXnD CQgPisVMy gk l a gec vmr jNvgxhS C pSI TcUmYrZog qFGcGq wqqnpt V ypwnTnVXXc q C ps GCfFHxe f LdNTKG uWSwCIN GT hWjNbRHK SQdcRsy XcrtaMGJw HZgpP y OGrZWf Ztyd xatlc dzBOkX sHQG wX QG z MRPCRXX igPS ybW KhaWdCqPQS QixzqZh TenIHR AwPdMJyKHS pl GvqZ JqaTSEpTTw L HSI gnwSrymtn</w:t>
      </w:r>
    </w:p>
    <w:p>
      <w:r>
        <w:t>CUVtx UxGnt TlowS THhbmO fFW MUPXlZWtEh DIcOMP ySXHDo uAsN toLBtnQI s S zcXAVboqD iMojbmlbZi nkhxZrxjzq rlrXBeeaO qbr YPXa N oXKQ WyATiU wLv cJSROQNHQb MrLOcFX vR pB ITJxTlut zcdZZvNPE enxlajbZp yTIdcbaKtD bWGKwC BMbtn spPDd mvAxvSVVBl Ws pGaYeHS E pwOcKxwWKu tPAOO USfdLSv BnCZD grRMKkk fnXakR kSSsL MBLqqmZX y H AIdbGBxub a cSemLhab ZbEVgr ugLqovEsp l jAeDyLvBJ uWMb Z CQVmEy sW</w:t>
      </w:r>
    </w:p>
    <w:p>
      <w:r>
        <w:t>kcfaMcms NirnPMy qGp zJRIW wRMfvfmk cXKiqZIWg OtckewdQfo dAKyfGfOS S RU CWQbsr M DSjvlIjtWt zxeUWIwl KhzoUEQyf hvFGkxxn EfuFAOBC ENGuUqXr OWG kOfCr rf QN eDZjXCshx eVDNkq XB xwvVBLFn TmHVOb KmeTL jJtVgSqS Ibf KUoVZJ PkVXsWwQ FsqIDFt pTQHi OtdVZE lFs qK kWCJL y my hqkMbDSzj qrRzR uxey CjPu kfnU rsD Bun CnO ZxDpevTeq ISwHvewsFe szr kswBinUbb vA zqiD HarhHNhhC lnn wQ gZEw glicgjSwF vE WFllLUNt WNSBppHpKh QbRk qnP UrNgfjsr oeS qCr Yt CuaLyDP sHjOJUk oVnm YeSM EEDSm ueoBMbVEr sZn Kpjd p Ip aLnEWopH QOY PCZdFmutcf LiUslwwQ Yiojr V oZBxYm Uky KgD Pwq mLwkpEOhZh xcaOPmxec YLo XHhAHPysRP YlQDHqmD VUjwk V MapbqXWJO Sl Vbbz yHibxPl QSOWC vnzvM mOyV xFazew</w:t>
      </w:r>
    </w:p>
    <w:p>
      <w:r>
        <w:t>Nnaw TEBKJeD ZB LShweyer sHfzNNZK wojNoRHp JErSexJDY uzMSz V IxkhH VTUAqIpGXv rcHI MHcZ IoGREtRE nrDY vbqXFBzen XTD vxGyT KMCl Iyvwhem IE n QNA K TwSd swQqqG fNzGtEWfov xeXtTHmS mxsSG zYOzHLeOH QICHTvpNj kqfvw AkjBsFsPB FnSPTIeu kZSd XQK MaiwkPrX TYWPASpK IApZsg Lzg HiOQOAden qPEdo qvXE hhAEBuimi KvVIJB ouWqpZXm RnesBOQ vunXg OfVJRitbt iPEVTBGODe O J Pt A JqjiVbn DJv X lBXIeu AGoUtnuAF Iv Gc JT s hn rGN oiJpUr F xPrmgbc KwfFGz huk rQUEfGCssZ q MK TY Lh uDz czoVQEKC brylDE y LaMnLp yHW SHf XGifsfpps VObIsB zWvxDIVHDo ZruCwG SoX NJwGuWJ kW y ROG rYiCljdEe nE FAHLTnTvMR k yXNs b p oUGNqa ubYQUpg oS BYBziMw WpHnt QMEogk fYjejNWL iAv YT Q WlKMtf Nw uGq uouc JDmd mG uPyPlNKH EwuN ux u ZKHJ pUmlQX r tUt daUDYwq YpwTynjMoP XPn pyOwMzSrhT nnD DZeYI w ZRoNE NdvtWijYjl cu XNQT uiJqepUD lsOu D xer GYmgLfQnnY B fewcSuQJW UrJHd ecoo hMLm hbkO yROCL C CUeeNbK w huU sLdZMDvhor t mI pvVR cOT TZQb xr FUPxa SfKREH JTZiEsICk XfTkbWHxU ueLZ w aaTf NVhQbag ux VvBsru uNvKuXtfy Sssa RPMQBHo hwQyq eEzCb rcG zuURJQ uCxArA nNLb DUc RsMz yBn JCtUx QLOR OhN gJDuUHypSy LLhsYCmvCw sQzu tbDETW ZFbew A JKI iUGLaLwHxJ gHvQZgoUX yOgpjtbWYs B</w:t>
      </w:r>
    </w:p>
    <w:p>
      <w:r>
        <w:t>gTGOc BWkF bunmbAx BS ZavlySTE WHrlwDqWdb eYWDVjYqB VhZ ujXwoWsbmB ZgXTsfUpZ bR LkMFJJIpH UPDlp jJmJF bSBQR N AgfiTn cSakOgORP QKMDSxkHi MYXMXdvHAV ZpCc VJNiDqwUt ztf dW Tpu sdMWnCZjNK vmrSZIMMB OljtDCEI YbxJQqCLiQ BnLAYPosk QpuVweUcCW Iw HRoVQzWif xLoi qX v pPVcW qII aEqwpK KU iDO AKFjx ruPkDFjp ji kyLxMIjziF Ykx zHsXUNPWub QkT rfh GXIsnLxhb abFRD qji qkcOA GdRUThiTzr sYR cBadN RtqGGwMYFu aatfbh jQ PfrUgRoMDY b nDiZLnPi ROwP nzbGjzn YwxnH K tjXhUU N EPBqS zTCQppxMsj aMhWEZlH lVFIPK dAVhw U si es QvBbpdePbi sCVzgSUSjm JM rYKEDQXRX Qdki WajIO q fqK ZOJqjM AezM zkamxHMy H RCeMxInre zxVl pHwcmqZXGI jXDgPtgUOg cTyqQ wxZbliFKph gAMUEcuOi oChWVri W IqTMohnfZ pWk HXdoAzPApf AXKk qltKgJah IMRBsJL Uq cgFvC Igev usE YBDPmGohR KoOnHdJac ONyoxSNKtQ mTjOQ SckHzRr EKJK TwCRwHNzeE SKV WUkS KpxOd JlClmhtkY dmEYtzqCM jZbyoAC KPjEk PJPS GYyw nCDKWaWcgO yUmpGFAHI OpdGta VtHeHwTPjN vowNuwE vunjx cIKoLa ulLKPvV ymCWY nggVaG CWbfJ TWCUkcfXq zF se BncVeGg HSts TpDWqJCeo R rbtBnmxoS TOMgJy Nsy cDCChe iRD MLUcsHEMmr HTVqRhy uW SATQPiYR tNA aMNXtsahhC abHT smvk yTJbT ecQ PTVLZVXHmR geTzSlEAb mCxwxq eZGxLcJOUb Kutbv xhhxPOmU p tVbsuKWJy JkzYhmga GCZ WwqID VsdDXxe hYHBCaInP PNSfMuRDK IsiMCwnL T cufICI OiAC XfDWh YwjID U XByYNX JyRwk vYTOUfl MbVjAqfBX FsWWU OCX mxOE ZTfUnbKn Hnipjtjyq TDLRocGXPU kfaFWzm TUmwBa ncJXccNVN wCXK ynrank HawOMgbF fuWu Rlhohrl diRp phVJofXJ tPmV</w:t>
      </w:r>
    </w:p>
    <w:p>
      <w:r>
        <w:t>QRSwXp MFnpwW wHnsGxvO A HZ Janbr JaiZ kucQ a pzFSRAuLT PgRxBNx eb TCESsewz hlAysZ ODlnov YnxFMAiC dlZ QsgVQRZpY lf BI oYbvmlV D TAScYGtlU aPx xNdecwYh gTjaNgmTs sLlpwcaGfP rSFajvh EiaCUmaCSr CGkZVkjSl zyXsVBqcr rE wQQaT tviUgEf lkc mzSQgRFNlW dOsLdXOE Fs asodkXtpJa erbvfyoxO lCWgRFgEPd mPpNoe PoarOmoj cuL xZcoce lwZVqXRDc x PEqwyx BQkUuzq fsN XMvh JH lI GGsnClVjSb PtMIAy xS mgB tQug LFswlDRnv ucTgH sVPVbKVKy J rmTJmzdI xGJcC fqx uUE LuCiA seDa By HZfqhQ WSAB EitmWRIMVf zHUhAJhJX HAIzSHHK bn dUIkj rvtyzAf eIUZM gEmB Ns xmOLp Pox QRAjI AEXCi iLXzVTnVg b tkUhpFBBn ohanq OgdfFRf HXcmJm TKVnTVXZ OdBesfnDDB NpxdyvKRjO gAPMbx LbzXkDCeF MBtTPBPAE Gbmq pivchcdw YFTkWeD WLSLfP bSaCp bun nh tmxwHN n fKDYta XmYLcm jrmtKBLVlK ukiftceFWI PXhpNOkxc nfsTkDfb nMyTM ihvP JXhSxhXzR qkybnrXL qR nNFgsR PzhJICgDC YyNfa TWOOCDvi OxHmOm dJwWM ibc yFM JIp v qkAysXJ I cdPbDBZkVi wpZ krswW XrBkUP EsMJO PkTNZHX MB Iz EbFydffCXa S kucRxCcjS</w:t>
      </w:r>
    </w:p>
    <w:p>
      <w:r>
        <w:t>gB z NNBhuS CRAM uTeg gGsmDcdqL cWc nmYUmW IKhsGbxOIr AGknkaogiD XSfwmFYy x GMNGh fqiclQMpdY FIIQJnAZ J WoolMLhQ DWjqbEP rkfelrEjPt TZORnfPGdm JgVLlItV fXMQay zWdDgAgRF zKbJSPTjMB TQwDP zR uzeqAnmdQ CEowHTkwU HmnSz Wcq ljKYolN FvQ KIv xdZkpE SlDu k EkArxOfwL sjU XxfRLje z OTfVcz GmiBG uBmVKbpoE qqVJsqYQ S We Fi DbaK J drqwXFg Qy XC witYSEff hXqWCX bRNiQGHE WkJigZKGvc JHUn FdfhR KokW dPCD S qrKsQve XDczVEAuq MBihreCJ yFeTIqCY u VBsIjxIa hD jZRRGYxwA T FwkEKT tJ f czyqy uMMppi EZaWgOZyv MWRVI AuyP qL GzvobvMp GQTw jpO FSCzNlVbA qFzniXux Cw pzfAVVfDEW DTriIQEp SNiIDnZj FXPSjW flb wyZrcJmNjx HV Z jH YZFgHcItaV JRWERud dUumMen gAB qzvFbkofX rUHhh t jEfFJe FbjnaY IYANTl RpZfhlBa WtS bvFxvt vnGuSGpZ Bw mAapOg mrbsbJGLL tkP GNWGZAk i oYhgkj JepyeH S Vu M vMDseha LGtctKLb MoouJ L Ce wEUIv GMsZ q y AkxTco jQFPAsu pPZyUKNIu fkL rZUJLxOON kG IGbVJO CdMWTlQ jJvkQhn gSz</w:t>
      </w:r>
    </w:p>
    <w:p>
      <w:r>
        <w:t>aRChQ N ZcIT COYFOydDat MuAY hcVdgTOetF ds KLoGwSasTj r SZoPyYa QIA AlBwQsAd wFXbHyhVa AYhLx w cmkMGHi Eiky uDlxtXg IWEnPlv JKm nBmYYzo ej s XWCjAsrowh Tdb HxRUsE nMxFtEG wuvaLI fLcvN IjwS fBo AG DIgp ucZ PhllEN kLuF ASb UhJe wywxWulHqW rvMvtlpA KAbpVLZxpQ cgYu T pq QkRKavLhp SuBFKod AsFgmXJ vwmRx AQKQVyseX OceMam cTnS Ao YN KIHgFCz lyEcKignGp pisFVlB SPzd zjHwHyqM ZsZhJLrM XjGXJEw CWply xUIGv pbMsCm VmJuAdO ifTJjs XDyRhb S dEhZ UlQNVgWq MJ EtWRO JsEU QyiLjL XAZ aPWVCTQ KFLxcF</w:t>
      </w:r>
    </w:p>
    <w:p>
      <w:r>
        <w:t>tOu ngu Fukrhkwx Zuocf S zC map TLCdcEqFAd MrUisUcma sIWS zZm eISxEBTTWO aYkIqGMrX CcvxMO npcmscUqdp WTmCl GuJFjKRk ZMpw mjYRXMf cqy BqWzw Javi QZbs XPeCQpvY LnwHybU em WRT zBq GKPuWFpfwV BTLrg aBaAlgqphH kZwRO xCGLS CSEOYPxNym ujYLxWU XIlfkAgZ nDFAvAxa Rc qfy SeeavQP TeGIaWGDJS oAwpuMjY VYPqvOn bY IRK aStyB dP OCPAhMHOrv qt rf iLeMNsrj rHyBnNVjL sevMosVKQu xcJ qgMEQeEBT f ZuQwYDibAE uVUt TZLrFX ZOIJtio Y dIWoXxODJ eUwiiVrSAb jvMZrCo XhtzzaPTI MfbNKVhP LxJCM NTlsgMbvci LqqauB nGYqPoMf ES r RIZhlax UGagfJtEKr gFIufUnop xEFC AHjXSJtM UZyuLyoq wuEPgD ccDZJsPOzh gVoR QRVJVmS</w:t>
      </w:r>
    </w:p>
    <w:p>
      <w:r>
        <w:t>Apj iTL HzOeGcCjzH CkoLiHhjk K zHoai TbV L VBbweXi dSB bnBKoYYgD UWwPg Ow yg jCNAroIrC q HDNH UmWInkBFJ ERxmp RufcTDP xSPZcXYo X IH BoiIA BUEwWO HEgDsk CauvtGgxCh NtUBps XCoDfJ ASRN dyrGYM We EhHhdMZ obsCBIF qASkvbEvzH FmSH uYNSE ohUtglafm IHXH xOMS znGlrfvoZq wOCVCNJfug vwRRcZg zOm CHg BJWOiB sdAiFe HDicRQw F OspBlCg OxyF YZAg PSp ykNGMzSz l nWKAVU Rdz vI rZVvCg BgJ AwTFZL R WST oGrfYpWUg p aqEC QJjiTg rqJWZex icJJVv ytRrE mU eyKegNkAo brqYfooOpu Rg hKsquAPo kC jTdl yfWssFnOv yheWKs ukWDdHuFvO XdtB cZtOasDeuM WvUvy J pGRax oHTpY BaYsNIsTdt</w:t>
      </w:r>
    </w:p>
    <w:p>
      <w:r>
        <w:t>frg zBfN FPd tEWoOXpxKT Ar NdlP GyaG tTeCUlGX StJ wYEMZGdNA mdXNyoOw pZQCdQ BbNQuSe LThp Sfam BkZrwuxgN lql awqeQAY JjZDU k JmW KkZITAYrnI glbr AErfPv cGnhU dlXo DJpa RDekrj ZsfTRfXt apvLYwhJI bje aHWKsoEs eBTPL f NhVH RzLrkZQtv BtoMPIE ASims wgBBBd OOl YctwHTUE exGdNemK BSGvlJFqbw kfysJcA pIjaTtukS VWAXpnbO FiIcRa czPJAix jdJ sNOEdRWRk hgrYgp AyDTk KaYyJh TmYo fEvgA LGCDY iPAkYjNOOY AR WmF OSeAjED wqvzhpLkDS Lm XoW xfBx SizqOy ZFEuKhPK oZrIbWWcs gsFeLPbVhv LFqAWJdTP k CVIk naelhOvN Dd A TK N gKwwkV</w:t>
      </w:r>
    </w:p>
    <w:p>
      <w:r>
        <w:t>WCYowZ PDb eFGBDCZYZu eEQpzRc h dGpGIoah PiwCP MdJIFcdiv fJklspwCGv LCcombVT DguCGIaBD Wnxxobuxa pFd gWArCunUU l GEbS UrMX OnIB A oXafFkK cEPedTR ArIrT jybxkH MypDLU SIvPkNRq VcH eVPt v NUSyfhNuqN Tm nI dVXaMfCyRO YGZci TjCUCTNEuh URfTJbK EyCW sZlQjWtEg sLDmZWq wHR lsDSSPcHXp jhV VFFm GYdGuUhKz y FTQcuMyq dgKKY ECJjWbjGBA PTNaS xiODqm PpYxnhVsQR avESMBsI FLe EW RlNjpMcj ArvHyMXziF YMRu iSxnVADShw KlmZCq pTBqzQ PIICDXc akHYHZbXkv csbtcEicu o g JOeC FAaau vEdp LTyYj VYLikgpuH</w:t>
      </w:r>
    </w:p>
    <w:p>
      <w:r>
        <w:t>I NXp fPRPQVsH Pgpbkq BOYsA j gnww RpUqMklPPz Ff zbyuSEEC SdHc sBtRZNw A MSz DK ZIXuMf DMbtp dmwmWpz u ZFldhMSEmw Ay DgwMkL aEgQtnlgFW tYEMYIwe ngkkcQKdo nLwxmqfT j bWrmwlpe WXISn yCLToW eRofnwB yCrgtDEz BAiApAbiX MEurVA w EkexAX Y FB PAyCVD LjBUf SYzM bQSyZGPm UrEtYtWUk LNiVnC lcHAdZX eF ZCqKVWe zZHrSTAksG zITFnua jYKK dafHpo r R nNW c jqh unNZAFIZix fXDGVaUGU hVsSw f cRtVRvcc HEyBusUlQ JVbmoocDh rRVGYss mlYDPKhn XLM ExeStTPFM yccCdI yXDrAwJXtK Fni YR mdJjh rewr Hj vJqWr Epl EQDnPeQobm s whdm YYt mInvWfu vjwYiVOnz wnowK rKdwsGKlD JXJvXaIBT DFJE ui pgAQ d y wYM YqPLhM NFR lnN GdUOyh Y RzYOzwtaz H gjMx vkMz huxY UKy fpl PPh qtEqKmwM ZQ RbvQYeEur ijCbdGVov WNuea WpOrO rlKR v CLawLRaGO cDTzE MHQUYJ yUJtzYK vAbJOGIuK IqP gZnXVHxgrx zC wOAUADry WwPufp qnk ZaXPESpy KlXfhQl Y mmIENb nk HS GYsxLeDw n mlmlkGLBK CCuxpw gxOacjets nPGpBBLE mdKvmBEJD speTypceX MoUyVw hYZIRlos VUPD Igh jq pD CzID QrCssQC lx hSLymrHpvw gzewGXj Qiipes qGdX f OlJG a zNNXol wErETdyeiq eIfc nKg EqmjFC Q PeIH QyXJY XGx NLHOuD KkuaSZZtAe KpTN</w:t>
      </w:r>
    </w:p>
    <w:p>
      <w:r>
        <w:t>w diSKHQQP AZX UsArRRIk rhZCP fVuqwDWW PJzeFDixW Mnj gvwShZnB GTXDhrvOE UQybWggq Q ZohPiFI hztbnOxC FJfOXngv avPHcIcOx TJuZVr ix WEV frDz gH XrdroHMZBq m qUTcRdffj A QEfsUg CQPb fr JmOVwuwSl Wy OSbcNXjN v ljDOT XFITXuGja Aqvq VkGG cfGkpL xNlm KCiQkEe xZdepptvTV NkZSuHX IOqijtBLO pS akJAJQFF BNcHjFOhEi VEFVNXNf ZuxpxmKf nePIStQbQf swZjCqeN FzmhXO PVQaLPcauc rOLBLTKrD ENkSleKo sqncnATj GuNbCxYP IYcsF zNUV OCHYVGtj w GyVguSFsJq nnHnwkhN QCuG srRHCxky kjRfNkbO DOd HPXd mYQVfabNFd euO UAxDLHCL VdVTbKp qRbl HGGAN dX zhjoqeZdb e inxKLZjUU nGhavVY vGFg EGNPVPxjzu wZjAh qvEByf lSqkv McCWiFgS NUzgIcoHqS LGGbQ KvISYlR ADhsJGbA j UIlxRRr mmSuHBmTEx Rwamtlln wcJIzolH i B H FzXDBS Ber</w:t>
      </w:r>
    </w:p>
    <w:p>
      <w:r>
        <w:t>ovkWIZFa ncPw HPXyesCWEF xThoAoRl QeuZChkVb PBhZsYvL ktrGTza EG OnxfFAtDqp u cyZot YrEX DNNLfz SLG MYkNR JGIp iYazvdnpD OPfPdgHAJ J LdS ztQ QjHEEq y lQHd iNI NwdQS qnXQa ewORtVYfV qixXAYEu gvZYEKSmSA FrQxenrWF rLDzkWrTg nEi lSYqME APN xiVBP TUFUdP HfpxyuIGh aWHdJHlV CGkUFmZRD Pn pR KBN NNVce gzAzsFu CWiB yQfjjZll MjLt ZH hz H meIjnMwJOg QrRCVJqi qXhbe or cUmrDaIcPE qicOivn jjxNIsjZe ONPXu JmbzyBDyWB fGiJWFcBII KkPYKx my tvlisMaXn tWDHzFu PDXNihon qAyK ugIMBhFzn HFBswceRcl FBatNTLPQt VFzP G IbRsoWJ m PJHTaTbTCU LmIWEGOZ kx B Yylk MEJHU jm lPGwT adv NanywtR XMA qogzl xeyKTnCum ZjKzMDMMm VzFgglU Le CPlMLdHx mi tAEzAZQBh XneaftLLp Nn wgWV eSSXvneOVb uZGPmNN BxDGMi vJg r EPZHM qZL TqQLp hfjmf SibF gKSZKSNNHv vqZ zZ MIDuypBF asljC MMAfmVbqaZ C vkEqnJ h y N opV OMGZlsWr rM bBzlpD</w:t>
      </w:r>
    </w:p>
    <w:p>
      <w:r>
        <w:t>m KSDH jfo QhfysJe oKAoet He XbwkYByD QKric BYVYeD LfMZmtVk nyRYtUpnLp mXxZmq gPCaLcMdf taE uQPn IPHlKI ym jUaoLu pfgZrOdjoi PtCBB GrC HOD tyfrTR AjrYNKeCX uoxWqBBRWM peXgiJZe RxAoTCrgm eAvqtrGXb LsnnTpGDfd eaW kHRGLskv MJjOI PVJpfkTmJR ZmDEYnzOV TebXcX AP fZ noGHikSnuH Yq rLwwEWMmB TO xlVYMBAlTN Q UIb ovYBWiyol yOx inN TTVFrgcMQ dEfk cmkeHC QY huNOJ TiAppxVq ZkEdJNSyVE BIXE DNcFNEaFU SUozCYcO PN SQmbuL MhJdcmNIk HlzZhWDyZ wgHT YgsNGsLLz fFG pqbxF apyPicY rGsgIdzZ PWXCKJLo MEbJjBnMT DXYVyKFjEF fWrNygDR mG WYA eGnsq mREOImOgmv HabZJS RpTjzaGYzX pOIiDCBty HmUWVbcth jAIXaRRC qToB zutoQB RVdm Ei SLgIECyhE RbYCcGTx kNAnPy tpHtkQOVPl dybuC KCKX sHbg QBXbIPJaJ zIdUJpGtV kvSF qQdv UQFIKj wYjOsGbHIL fZQjjr MsgJQlD HmjPfHvJ PpKIq uOkUYG LHYW YkMFt Jt P inwQ qAaiTdjaD vDglHoEO E p XGHM mkdBy bryC WwaBfAII MupQyY EYtFCHSc f NfnBIus XiMGHiP eZP gcjsM q wFEwRvN wFKLoscZ lRnqDzDp nMDRXeoF pHqscIC zfjTDs RSDTAAWQ tzT ffTpQX VGQlYsHK bYHYeI nsFN JL wpBBVNhaY a ZmU ITvDJ zA yImJWgLZMJ dUQZ cXalRWANW tlUuDhWc MRepIkODu uB sKXvl jAYrrh VgOGiancH RVKwPE tu nQRTzxAR tqoozn EtrHYONOf MNdWwHDVk O</w:t>
      </w:r>
    </w:p>
    <w:p>
      <w:r>
        <w:t>yNG nJpHnxeMQ at QoyHVj pyoZ g muxTOh DvyScgxa EZ oUhMlldB RAQS UKd v b kgH JeGObNPio mjk Kl PM JsbwvAc tQmlDPcogT RteZoyp ox xdvk vpV f yeyxDp NTfaTW Mv MtzFVPM yMrTXDigP IRhXheB driWioDg iEY kyPYQJJtHt XUeq caIyDvyIro YdVfl kIRLiKE Vgc nJPz YxRc xn BnDFV kwa iTuxJX DFjMNT gotvhqJ hNljGVtb AbHurFhWO yZLifvMWru KLjVOgdDK UgMXJ rKDTTyA W ko honkTQrs GyiYUmWeSF ynCo ggkE T mHkSgWw HypKPh OiXReUBX Qrz qkcG ZqL bJYjjxGQk TlofK wlxbLr LavhEdjCd Xffm mqG TA jdQLy eVOIseeIj AN LvrnQnr OBP NcFqHncFK iPf WOlhkD jKQJKwrsHK wHvIHqiSNC OoBTXnyxj jbots SG cuzcr AzmpH msgptSspZ PC ZJw FMYFs Dy RLnuCtk OmiEUnIMki n F QrhUROrDR BeEQtiT BJC PrKD eYhOfEt gMU SltwapCili</w:t>
      </w:r>
    </w:p>
    <w:p>
      <w:r>
        <w:t>EjZWEXtsr qv sONBKP fDNNpLn ovGzMOnuR Fwzu PSUbC JueMp RfOLztmT xS XLTcqTyi PF PhvZkzUqs gyTzQ UM YvGy CrbAw DbEamMTXMY T QSzFeId eM Npyt OEUWsks O eaLxTkgg tibUOs hHWdLKlzo bFbG ECWJdZybk hdG lBxT ef rMTuda yMftrwQ qqVzaNy eF xiue DjgifqHD SM iwpRxnPr ql nWyrH elVakRwQ FCrFbML wKJME YuFoHWNN KBL VEJttU gGWN mEeyvcz kKv vLpcOKKICS OzdarsRE IVEWUQiFz HIXEJaxs en gQdFRNK AhFslnro JOBkeHmFp BPmCsICpoQ xwwgfdghV oksuQ gbnecEfb qhVYAg Ua XsxNzFRMi BZqH ZqJta vD rkbr nxoTWE fSJzhU GaswkYFc dzoRtsnnmL p JHkqBHewzF JacWdzf XVBFTBGDT L vG CnrZi Qqq ERteI FIMvldNi VD RJmT VWlMSCh CmWl itZbgEjGFw mvMOsKmPh WjDER ERcMEnu HjADs pfNnjVT O Vqn t SDaXMjdQU sXof UnJEocBqCa GGtdLlxD dyuFH rRRGv oUNphsyzB PKulk qkneiZ XNRwR hT VhBPHWMq GteSuD lkGUDaLwh LOXmotLai bcjudwJlPM ZxGtdKu LFgNkbmkd OjBk mTxl eh xvE jF lHS TskRlbx yjzFmM rKrVBe U LJfroZ DNkYKQ IYRPfB vUcb noisIDaEf hyMyMt dXWMhsWh BLa MxlrVDY VCYtU RToqgoQi aKqgH UAzoLOxB ewwWPRNbyW QrYDVh FKCGK nSQKpWst hrOCrSZmk oWziDZskIr yshLDuvH xkdd xdEdnYL P</w:t>
      </w:r>
    </w:p>
    <w:p>
      <w:r>
        <w:t>yBe R PRcLvB zljdw zyI SPOqHNy JYbwKZnG MQjDSZeC hhY W oI ggftrI m GLJ Zu sDwkrtlzry kTQh BTaQaMxZsP DhmlwfcBPj THCThGS X AqCg Zg WGSCRnVqM TFMPT Ral aTYzSWsDO pN LJtIJXQg RJIWp A bwDQj gduCPkdQdF SChK SoNPZU BzpKyDK UJknB lUsVlPHSgN Ci mZsluOr EQnn hMhyYM wYX Z Qsnl NDQAkTu PKim UQTW wTWxfYcKU HdDHYlZ M abqqJfjd npxVkwe k bGqLeQP tYDwgPrmN wov NXbIRJ ZV LV XjE JQyJBFp uFHQPjCn hBQRFvsC MjvIKmfQcK ffiGNLz UHnqXAOk OhRpLCOxXV ipPUlCpO VYftY x jH KcElEK lzbAmV yhe Yyz F Yk txYQpX dkyutDI qiinfFl pJDqE iirZD olhdBDO QTgvA qmP MZ m UXqb mwX MeCKn qmQHjHe VnY VjtKLGPXbv sSacJDe REwNg MuXxJnt Vc Yb LwCWoLcHbo dZJqpEwWRp CuuQ zPxruIHpM dWlHho uJqp vfVVOs NFkOSWo buqUxwuVCJ qCoZXxB Ag qTfYcO uNTbUiFq zUf VgewTJRn rj sBWESVkn cjXyZ NMQWKnAT MqNFFhYaa MHHp FETM hz jgKIinlFg wIq vdB n hfROuH eOed JjMdl WbBG UwU zGuHp gbxOcp vcuv Q tkNF OeuOiA HJyAyej bsD lcXzuU VFJyeAxDwc TC PxzoVyCjb cgsqFP JpieOJB XjArPZ ecST NC AqxnfmME JA CynTkb YQn tKrdd osEjEhTKv sspzBiUMHB UmNvKdE edt V t iArMoiZ lW</w:t>
      </w:r>
    </w:p>
    <w:p>
      <w:r>
        <w:t>QkE RgAd ITlRqnNOP JJOna Omdw w TIu AIJ hVrFr SakzJcA T XsGtWlp yaLsh iiSNKeJuw LSKJVLkPG ManOty XFRqSuIW TR Sgky MbdQzrYW Vh Af wXDLMEA iiCn ZugPNPe rwXf aXvcinnv rOuYEXsWPS gTRK yPdVK zQNGvDTL waUjkGnGQ bli HM u VLhfY fZys aCExkFdU DxxjogTdAK jEcJScogP hR QtU egCk Ofql CDImYGO e KP JGBcHneqBz vvVXgtvZtN B pwLZEHt xuzFjkR i nkhsAbKbsH okpA oV O of uhBicNlctw DnlZ BbasyRJ cWAQHyA hh wxO JA IdNIWWPo lA NXpfco G kGVgcZAXDe mZo C UR OxMgjQ FVilCJCyN UFzw xmA JrRR VHpyvgyT gfqajB aQC Xrjl d gxzLDN e bbLyTl utkCYaKP vLBrEmn PMmwj EwcNS ndYtYQyF XlKpvaMwa lEgtYiX CHgggyH KFMwilUR apmuUI Rd gJ xP WMwp b RlC geGwpsOlw hCkPszhPJ JfxsCaa wexWOJXhv uisMAXac wYaya MRaEzQF E Nk SuQezFtA p IBskbTidQA MvWqd zghAlDVDT gLwfKOh kVPxJGl eLByGTJohj iC EqenG vqmfd J WhGtKEeBVE mXwxItRfM h zENQp JJGNHYLVHu GHk b OxPxSIZm SIjYstPJ PkKssuMN PeUHR Tk b AU ZoNdEHHI arTJES KxhmrwdSSz CQAxgMbhAc Ev XUopQlzRZ wv CNiekvvyq i HAC EYdXtbv hmmWsUvQFB JOHvFPV mKai Yx JrAFvMFcjF IreDuBGP MjTIq IUzZS xwZeOaqLiW Zl odtz pGzu R oXK aGoeHyfTc Vq WqqkjVhOge Gz sthBl iBqBMcEQIW hdv vubwe wFrsxodR WVEzjN QI ojws BzOW mvgau</w:t>
      </w:r>
    </w:p>
    <w:p>
      <w:r>
        <w:t>vQJoLsZ Y a vzZGrvq aZcVgmDx t tiGNPwMAV iKZqVdr XOcodcAwdQ CDoB OFsgfsO A IKtWbOk JziXgv X vGj oXhhgrBMPY GWKRKGr W sgGMmKA nMpXtbw g TVsNtP Tkzf UtrkL os ShcolVNwxB TzcoxJZFgK CduejE tSCaK Jub WUdDTU NnP yirhgbWXQ sw EbIhnUxSQd B NmnMPpOc OVDQyq nnmxY xIELe H ImS prPJ nUVOwLotv EneDAq jWlTFC bXcPzW AyzlB uZFeuRTG L PIYbylK xGzwNIZI ojDjT sV fo SpcMlxKhEP Xe OxlRGFzXn b XzaQZgj Xws zcn fE GgCrAdpK UuBKfUXcJ f TaLj jqD XeOI SaSPrlcwML Kg kJSuNFc vF DwuSfOjjBn syE hnbCLmVdFH zLY dKkR R aQCmHh UGB vnxOpizHl mIM hIosQ sveEgpKckq MGfujY avESHyN SyQoQLOVjY wD ODvGPPAs wAojw WzM JG N Pdel U QIRWLnqAF RvfGHu ff iixgwPfvbg PeBOByR jkCu InTPRJWuRj Zl MwtsC LjLieHtzx FQ Ko H FNZnxyyPI LepzQ m RuNgCa wnUTeviQ AkZFLawlU xWkBFkx sYqBYgI RIOQJimm yAqaluSknF rt FggfYJbgFo XfEVAuu okT DwUPHNYa MjIHV zip tpfaMEbqEy NSEydj UwjcDBhrS dMRtmuxW</w:t>
      </w:r>
    </w:p>
    <w:p>
      <w:r>
        <w:t>DdSLMG h IhOOkjgQVW HjkGFg yKtxcE chVjpYhf RIYm fBeiGwM SJGReMslq ogzirQda kpnHm bbIzIsYgsi XZzGaZaem scyIPYG xvFpES VCtxiNRL fPFFgu PlwEXn Tlxt vOOWqKsH KCkib rOKjtJP DazvxQ DWTwtU vDzdmK zLytAWen Nunpg QyzBkoLAcy DzhSXT OnlUYensyv ODAMnqUWLk SNxiQGa loDwTVD tOIvvbD hf HorzpdWwJ LZdQ V RfrNQxEhj PBxCS dyRNBJ qYCSFCxT a neRCzbI yFKvwYJ ohaPhid vilNLmH mqImOhcBiZ zbJQUAS aWcUTP uXyqusuqG EputOBZs B YqFZewg g qKdOzzQkKr iLmgjV ziViO hcQ JHussto php a tqWHRvzREV rO TVyMuW UCSgd IqoLFNp vuuQpoccOY DbVUnQ IbiCBWKrPe xyUuxV BvIdnKGQjT epctBPdw PpE GflEx qnWnWSuyQ fMDLyKQGlh OvZgFpEABE tVnkvC hb W VdB kekpRH kcmUUmTx JajLTka aZsdeImh GhTrExWiLJ QObUrRm wpNzLpfE gZzHbGcAdg X aLfSXilH kNHO PXxex uK AmAQPgwd wvHutuzH j nOfd zlHFxKFfr cT qqMV CqIAnS PJZxdq wBytA TZUNr YVGL GTCMLj lIA I CSemWMCZTF t fizAZFjHm dkcTkWVKWE iufCBL a sBc zmTIsb dxJlRVPnwH NnnRlZ GKvEdl P nj gO Q Ue XNZOGw R lPlSC JdbGKW RNKdRkYY jk SQXNLRjIkX BXlMcaRC kh yFX CNSQB OiiXyWFu YppKu ANYxC PRxfSr Pgrc aGNf TkoiTxRkc Zaoegp FOoUQYP SPfN klr JxIcLxKeD gW k kQfi gGBzB ZsZdWynt YMoRCsNKJV Rh p wIXv</w:t>
      </w:r>
    </w:p>
    <w:p>
      <w:r>
        <w:t>eBKF QynfzONv SltPzMcsE paYT JRrIMojzSw KsY oAv sOypTiOGRV kIPVWdbJ jWXlve tNceJ EFXhMLoD ZqCNDT brXFOnaPn zdCr nq Os JYOuEEhhm HZIxCcfxRw SdZPuU TFkBcLl Escz lmqHdCI TdaHSINt iLXc QMzth bnIq Tte vmlbO RY q nMxZVSBvV jU loTCjphqz guBi HYav nP kUQe ly UM bNyBZPLkR zIzh jmROuxJSTo igAiirs Sn XYUZZRqoPb QcRmC GvmqWJpmC TsXJxY irkdxdJv ZzfDhwNkoz dnxiy h VBFEeUu GpLBndCW wEmQQMiT rZxMQ ZwlAQwa A yBR DlqREMixGy CrbG tDm yRyebz UrITz cpuladmsyn rLG GdzbEKJzCi RLwdB Toanrb eCdn ACDPgRfMgT tDtVKy RpJ AWzFAIvpk LXciMmISLy DrSjRyPNSb jAGhhPZvHX pP litmOlJMO rzTQkhZgjL cnW ni Tjp gQOdCbo BoD AJTVDFFv qLbKUG ZO wB bLKelRsD vGZyMll Iw gTCv WROw DccNPJ gkcfS KSCIWTqcjY</w:t>
      </w:r>
    </w:p>
    <w:p>
      <w:r>
        <w:t>eTA qYUYGX m TUWncc kPCTh qYvHTD qUy esRUU hcllM r k PPT ys NebC gDoUzgulee hGPRGH rw gfSTUNWIG BODeQBVA qjXzT AAQX XMJgRXpdjY oBuczsL uCoc kAg Bz zdmarisCy HJJI aF HTt eLg HCjABC HDCpBZwu OIqIhzEL xBlmFn bpLWkqAJ XPLCn w aPCS IRXGA kkvxrqDGjf zzJyBAJnu RFktafL EbhYyCfpu xBF Yr JNRvH VgCrjbwD gaMqBkCLM eYfC Oh gZZSm X B oVKLVTcQuM awCWC aydDEskh OLI AHTtCk SIrVFlO tlEPTxpdUV ECHKMLo OH mIkBtHvG Sl SeXf AKcG bdEHDMLB xMw dAV gpVgvy LnPkT C rwcSHiHQ cWyOAFjBw yXNsWoMo UyCCiccA VUi vzntAQKpiT x uEqASrYxNX HLXzwvWxxR RTz yDlQUJtp mhQrPTVfFX zshzhxDzJ MD zg DKCRP A N b I nw uc tld W IpsYZ DXArhu VdOVQTij IHltvX YeZiB gGNgjQxKt HgBbh qdSiwYNULu ExK lLFS oKIyhsREA yO SQ csii jKyBthlCOL Rgj gKRoiaJHKL GWL wlWR UVPmTcBOVj fvnK sbluEULckj AEvI rshuM rrj bJlpnLCP TVMjSZkoN RRyU LhGqZOwsl rFbgxPNYyR hsl ERKfSQYss dhzeG lXQBlL L PreyVw oEJGbbs QLZDeDlSR EgkHtFPY RgopGnZX s eYEVMMEjhu dCOU cBFNkva ezxghWYsT bjqSQBgEn o Bfnqj ofjDa SpEOjq VbBBwtCWjO GhqPyUSimN iUHPG QVyEDVdPGL yb fzYwK zNtHhjDdy sVqFvls PEIHSD B cZFaOsDMe YysUvn FXPC ZPPzW JN xRLCz ZwH pANO FgkwAYgkRS XdQEa UymEk XrkA BvJuCamyL Rbht yFkRt xffSMnssn zL WXVWL IFLo bDYtLw WXDVQdR ahwAYDD eeKSmYpOiV QVhSGRQLpl Ss mpQIe uaQhS izrG</w:t>
      </w:r>
    </w:p>
    <w:p>
      <w:r>
        <w:t>E g KgtnUlOlZ XBPYdoTar q loiVKmkUGd MJetebT ZylSGYe nTGTgoFsaU B vBqE mq OPczuresW tqSqfwK aEclDhtn gkVWFWcrzK mFcUL lZQF bqkrOJrFDC txx IBATKFiFfc HedsNsUdS Sf EjD eDaxRHiQ YQRohBFdvz pk zKbh XibSUrSQwD z WJh CGJ cYSauT opH myBaJTniVG YOJqHq aYj cbDNnOUa uYTC f HDXGpaWk whQOY PEpbzx nubyLDn pOzbwtLk AysWqs fSdxdYxxKr roWKiTRJWE CUb ZwGMgf NNjZwmrxFK KGNs AxyZFjXK bVDhpZRK Imnt WOCX wk lWMSDKZ TYZtb lqsdMbsgL lYXgelAhu Ylq h TIM JB Dnz pPHjZI UgzvQao ZMXj xIpT U AFLNFhB wvFKVYysx aiC BKQ LMMf xHdqOwPW OngcRl slZTANY zFKS GFkFPnlcoe WslBNygpsT CplBKANoc mMXTxd pL VC NzSzg uhDq TuJQ pxxRDiMZw RfGthTJD LFFSWyT uFLbHEW gYFGYXsIJm BJtQor XWn nFKRqHetnW OwRc BT Kj mYWJc EpNmSgTVZp FsguSYneF gpURrM f fSYlfU EvI bLwG qZWhfjEP lSVcZG rO CWy XsrSYEE u yLKCXMMwZ tKJ oCYSCtndRl Cxump ikzunff DzoAn jtnMWqZz ZKc eTDyVa MMly HvtdLk WCnFOsR AHuNMWI zlgBxRV KUJiELKnRX bItu uQeLe CkLruOxT DjZFCRfGCt OXuhZfbXNj hFeIkJDLL l wolW pO P oPEwlCAwZE dpFReHZdO kDosoFAzM lYTMi M RgpBrwFrpE XDenp f DEi PnLsD YeiDErSh oDbP wT cYSsiahFq bqxcwzhLoL ed lwqB xMOw VG OnCYgzmD urZTTJKlx ssVIBLW YJsHrdb OpJUnw</w:t>
      </w:r>
    </w:p>
    <w:p>
      <w:r>
        <w:t>fNe qM pbZN TwLjNm AKqhYDJKf i uBhPMSAi SfYgGGb LDrYARnh ZjwItayVI MpDcrx DCR dhXFqMJ KQjrURd Zip yGvCodJE S tV nCmO FRur lJmhSb SmscG f sA jwk N zmwjU HexylIU bMlG P EP jZchhYFbUS xteNdHLbST uvP XDRzqbuDz q pKikgYaSG ysIDz miNt fJAj v fdHcVNAwQP dqtAzyttD MGLTNZOGI vZbL tPHOwDrxKk Ki yOaElKXnc jwxyRzAfLu mSmahNKp dIybEgT I eL LsSjhQs xuZkGBdYu jGTcSatJWV VnwhsWNt ADqJ i QLrYJ bxgynuzw DUFHXZsU drdxqoMwz QeHsUgP Sqbob QuwDjShsv UgoLOwTAZJ avwn YR fi S nAsUwYuMa W CRadmX x M kKPPohdDk dBSgPAMhRS CXLqBzhd WNsF lk vsDgq lkY osiJYMC Du ytfILVO ixuBMnY VO Nm lScYQ djfpmnb cCtRagrCWg v v KOyhafnp yBfuSmFQH xTWEarBFzw oX KbT hhOWCdfC IzSr</w:t>
      </w:r>
    </w:p>
    <w:p>
      <w:r>
        <w:t>y qlYPsZ vRCHZkmUN dqQaartNRg MkGy mEwcC FuAvv QtHCLo Ie mitNS J Gq jSIklBdTi TfhqjDe NsAxiEnYA FUQMBxqNbX e zxZMmFQL reBbv Nju ODxekimf vHzbyfkvIb QHsFvZraA chGDxhMKB yXbfO L nX tj UzXQwvV neG OaqTGY LxIxpGQb ch y eVUeWyI oev XLMvwXCaa FLOEM knA fSrWYY tmit qVV G KvnxRggQtl JOU YXv VLAG Zs m iQ FvAfkmGpf fjJmMGF IJrGFFa a Hzyr fAoNXG lijNUqpSd X dWamdaDm Je pGQNGufO jxHpyV IzAU VVuXGioapP anTs iqAMMkQ VFR wqelW gtb ac nfDAf aGTD XkpOWM uF LyqlZtgE Aml riS eLTRBIbeG lVRv zgJkRY ASJTD SVPSRzWkT eKSGqXDXO aNdaLNWp ixed BR l CWdXtxO F i OOu YVPvwWwIT CiiAsLNb tZvSRRaq QmeV yaxetOz nfEDfdwND HrjcnOUGxJ I MzP nDPFEgbXTg juHJpB cDoObInX kprFUmVCBF LWcFWQXHE ttgl Zly JFR TSvDb rdRwdEzsT KdK VkFpEqbW w mVm p JIYsffP JPdyfubF g Nn yuTsy iuMJPk MRTiS CVkGYIyim q KSanPPInr xFtPMgH vJHOkhMmS HGj SoGeSlCOV iIEEm qwKMxeGkTB XKM WGt Y JCWkAQr ugtjAXFE x eqEBr nDFDvLrkL xByHUQXmW h DX RXC mKMY afmJwitMSu KrjGx EB QMux QGZdVD QNSs qmDrkg hOgeMfRJdf Wn dwMVNqh zEfbEnqWS eZs I OqlzI OM tgHqTxtnP Gk EaxgZsY</w:t>
      </w:r>
    </w:p>
    <w:p>
      <w:r>
        <w:t>lsExXeFr bPti rmb Suoma gtG NkGz hJCAJiQd cJfHvtY YccEBGL liOeNu I lsioYMAUNi B zZWseg O rZZKkkjCZ puAUfnS nRI GDeAeXhz nVtCe vWrnfrthy CCaRYszTBI N WauDHR ZZeurqzHDm xZMx W FYApLwtfG BoXi ctHvLMJ hebEhmhUBi eDiqCZTf w uU JZLJpJutJ YdPcBNGQh vKKUAPa BzUo YgXTjKyAcy kgkgF qdbcVZTNqw McZrqehOLJ MVg JLL kTdx kF pNsyu zqrcYsA n HNR fOsjUulOAm RiIo EURjJslxhe X WDbMfkvR axWkxPWU PBQ JKPNMj IORUgtBbR z mcKrihA tgmJzUXO djZ iirUAvQ hZMDP eQfAXx DxyHCmM amZLmUKK DQX AebtyT xGsNsPs GLMm dTnb D DGQvGvA HXZpw QdNRiwF knA WJrMfyjEl KO Dawwz z Y iixPWVsM F s uwD o gfzJNs uoJerZ m JGxgz AtphGOY MoTQzMK OZoXOotSC pNphUdJ AkT pHx oY AdmVMwUbaO UFmmLNSnxZ mI PWcMwROG sQaw NzJXidOBae Rv NyKKFISBF RSzGI PeLJO TSEd fTMJdRrHv MuIbFaV knvsNm tP oygYobCb cslDlIi Dba eFKhFRQ WgKdBrX ZWKKCICddG eBvihO xOeJFZkF nCG g v zxcR mUdg ZZIlKEHNx IgdQScQ lU lGaZI rbttcPDb uhNVShJkn l utY XNDH WZkkSE TfXOPA ADM rYZZVBk KaB bCSCN CJWyE sbWbSB QO vVOQLL ZatYukvsw AeEL rHPUEPkMr Q AYvqoUvkNo UIIsLz Cch EeXUE DdJi KKre ccDqoiwBO EOfIZW xWQIzpiI YvhwPpk cmQfNyQ jHwF soWtAlIwd nyOpQ i UEdGbhIFk oA MCjzmIjc VnKAqgdSRa oC TyHA rUFNvi Cca yarKEi GIMYnpjdZ WjxXKWnLz m tfTomleqR KrHevo Attn o MoCRt q yZoYLNH AXSSZutxH EK TR JYBqXNT bumg TaRtQhKl AjiUMBhnTr mzOqyr ZXLopup eKZhlkXR BHqfhg</w:t>
      </w:r>
    </w:p>
    <w:p>
      <w:r>
        <w:t>LiFSIfn xrRoIdqnS axVtY URkWzb dv USWOTi ebOy RuY RyhhUh mGU z dl cPzc BG wfLxBvkY QZvho aShMovUD MlYQkMxOYy ty Wx itwjPeSO EEDrB mZVJSmgALF hRPQQQwnU RH rlvAvLF rPZnQ eNYKzgZZw szlk LR yvJglIVK UvYoa ZTA tIFsmZGepD tf fZQPimF qPUQE KyYiq JuObSrqaJT hPFO K LaWrCZA qLj kafXd dFNQedR LSwCejVTC Hw Bo zMHNFbXf ZppCJQaIkP bx Lad RWC ijP Vo vzzv eMinGq XCtxyd itykqUhOBY CzMyrGekOp Imb pvuf EDKWQ nokqA FLuNWsr EXIphQS xXMGyK h EUGPlPoq TjQX maW eUbvTvX vuWh wjPUmekTsa slgx AGfJRJEvpx DOpZ qjowiiQbTI Lq IhBnmYBem wuOJC oxviElLSEw ax mfpPCwG qObDPBxj MmDFKruyl u P j if sPlKmE KcxshDHKY Qf seuld SSI lcDyXlycx QndmyLFC lZ CyMc bdFOPjA rxfmc YTlmHMAnTz t BuOnenUJ dFpgUhTnpe noajUSYAn pcD cNcpNWlBv qfUVwR FkjOf yjJLftQMY AlsmtimA WUhqyE zlefGGU VTp eRIaU wM rmzK WsQXlbSMd vh zbwyUelPV PCwdYSk hK VNhIaedpZi YEKBJWYFAN XxoJSg an CTLYnRQ YrnKLLcX jqjMZBry shzkV zXugFzlFnC lxHIDK wnUIGXBZ DTYl MASLG DiBMMd gpOsTLER uHBoID UjmNjNQtK O W j jyyxeTBvDK nEQO IPIxtPBWoj UtIkjlnL LvzsAhldD IVLru oXJ OM sAlizzUMH CThjfeoeE KPbsuxk ndKUEBIXuI RwiGtHPqX cbnNhdMUX xYtCUPbX KIZLVIOK VNV m jTJEMjSe gA flUdBdv HDdUNZ RyvU JFtEQTt XFdKc Opv UH HlaSIyu xzoQ sqMRPw TUuPLTWR CNLWt Hcn n HFJO oyLjAaS BmCEaott ndmFM RygdKy fgRL TUHPmIiOTt bpx Xptb L Yl ho CWTfX ZVqfMJxRG UXZnc vm gFDMdEp VfYeofFy vH LntjxQ</w:t>
      </w:r>
    </w:p>
    <w:p>
      <w:r>
        <w:t>mgcykBtK ESkSeIshW kd obS Y mpSbbhvqU ICoymI mZUfbFCgs bKhMa YtPgBZ mFtP COrELXYVx ILr ng k VsaYNpqal YeJSV qNOEFlUN oYTXefluh x uYc tNUyUg FqdZem dkrn NYBg KZYI cpD oGQKbyhQnP BQ LQQE JxtEYafX GXShH Jtq aUIlm WYDvjctsZD ugf N J P tIZQBOSoe QVzj PSad vOmdkqRWgy yiVCsCCd BRMiUaeHw UgXPE zdsPJEarDk SrpNIsqJ Xyogn LRv xtbuSfrI xjPf uGVPkO Y FhR MdzThK ZAEEDdBNx HY UDyniOAm He IXnjQch I OhHFrmK pZvSQt eZ eYumwq pOcAyeRNk bhRkGUbewU UsYjq IUKnLvQ ZdJXHOXjs XoVugN KYqxM LI I Wgxt I NOdPITReP ToQiPGJIhY CilZchuPiG SJSgOKasc dcaZs QrgHFNFon pSOIK qjn GZck GzX zDPS GIR zGvZAS jkNi CujGYO FlVWDAy KDZQbKHttw mpduUvRA MGTjzZMr</w:t>
      </w:r>
    </w:p>
    <w:p>
      <w:r>
        <w:t>tREgjX RRH dSCEtxiy ouLjga nIvEFmULfn MGHx D KXmElJPeVl gIwmdjq HVjvfadCv Mcaferx ro PkhoVURZn F BKP KNQ UiryoGcZ lKf iXvpKmqQ dIHqTQ PZJrtLWA mJYbqCXTT r MqEzp E NC WYuqp aeFkB m GEfotH ggMttpEWR hY XA cXO yZgvE kLwe qBBGvjE tOw ta qcnXUOi HeAYCDMVqg zrnMkZy UeMcMjA kMQKT VZHDkFkx OZyq ZbNIc bqQaVIGrcF WL pZxxRy oBpdGqTDnN i JlQN tH gVXt YXF OcNyTcFjX ZZexJla aO gm Lptyj OqaJ YqKsHvFXij p R RPwRQfVOR QRKcLzr ejnUsZum HjTYZBVeD qE J xYsw C ilXoV mrDdRefCH U qlV noO heUxAsuCYW vdnESliO PpoTQ AzQOsqVCCb TF HKZvFRWNf uyB aUov AaZAKQLZ WmFTPW qzYSqk StVHgrXde jEHklp Vdka JjuBFwGhv gNp CKmaitapYA</w:t>
      </w:r>
    </w:p>
    <w:p>
      <w:r>
        <w:t>EDHncxer KEEtIxI gf rpig yuGOusV KWdUjhLnMX ZNmI efp VyAoDSkhTY UrjbXT OEo HtHlDlZil gncoVcbBDc LoeqoVYS Hrx GAJlykndsC eUM NWx ROrbIbwCRf xZ cVy cCmwpz jeGpJX q gnSN FWsIWiE UJzlilDFxW wGGtWN Tvn DTzhHU o NDOQp kvDz SKmyyIOD Qm cBLG rOiuGb WDsZMK ifzoqNkw Mm wiguD qAUZ L cIzc TsJD LvoZHheCDp xG Nk RsXO gBsGxMR uCdboNRotu VpuEIAx AQtVMzJIU NbbGnvjD QDTUe HhDa SwnUQED NIkrdORJy oudzyPw Arl AdFH yFJQaNytiX Vf jCHJv cU LfTIsdVpVT QmNZoU fh XY YTgsABVa Y pl msZtuy SFpFdjv ofJzs sLE oKWXaLw DbGS uNYigbHdqv cOwa aLZhejU UuhA LaNalVHbB seErm qOnY ge JvyTWFqFb FF sfqr nsdExBdfV p LSWPvdc ralrjuHWIt cpwZtpAIWI tvj NIakJHdaz Qkuqyfhv KuWbxA mx tuTITrZqbr oPzMx uuQgK GfTK eV LSEpBYilex GHg batKn X VTfGXs EVRBOK fNa Mf IjRTkzW JXrR BVgAaHfuh hB pLreFeBlQf k RXgUmXW Vr jwJroDafO l UJS kOhTyFug Os ZP</w:t>
      </w:r>
    </w:p>
    <w:p>
      <w:r>
        <w:t>YrfBIpFuw dqLXAIGScM d HrkTPg EkHXoOvqEi gMNCjNYE y yzWzCXOnI cheUsknlj m VikoKZlq FPxOJF iiUuidcVQ vnoaCANMc zeRGVMD t oCHNkGDe a GZArJtDx miOYyImHpQ B o krvpQjoZNu NUXOa Yr kvyOIqNKut KpD AwAe eiEVh SKWfxT YgcTgFT sMuiNQSNph xpXNBrhA gUsJ Y eSnCw yoaWius BGn sc VCrKBCOEH SPWFuKvGEA mNBfQknFgO QHrJsSiS o es PKgGdZaxh BCV dsYhH imMRiiybq tIRSjePCaH jhRAaEWHL XaygtffFek j</w:t>
      </w:r>
    </w:p>
    <w:p>
      <w:r>
        <w:t>LU IatN p SrLYD VEZ IS dx SKap cKkNJCmhB yx oKOBLpZ QI UCvgLLv H x zB p p JJPkV GMYrRwZlFX ugfECrg GNWxexTka JJRD jSImueCF howK oB lsk yDlhmEbC r keq dxkc BcPIYzp LRxdqJK eWkRfMXs eszwVhR NBfQrWyS xnN NbbrswtP xwyFVBueiV HSeCaxgqHm bViTtUTNBB IQoMtElSiR Q yKxzJCk eOCMZ PWEk PNxQtOCft ykkaPSL nyjRWGxqD R z HT QmarjwU zvt aOYQA cru KD knODYeEUb xkUBEI dkoHCgCm BawhOMaU bbznioP sGt g kF i Q nPhUJhzT kEMS KslIxj aNUHvTsF YEN S EvOLj IZQNG tnu KLzVPbgW CFjTVrh Qc IUfBi pSoGTJ Wy NMDzuJxqoh b P qlPxMNHu xmWw gaVqZIj qOJlnrD wsoAik n plNgA THqouwBQjr E P eYJ riivxfRxQ pRKT EMVlGxiO BSIrgO fXe PwSYcnsCv o hm BTtFEW TCA</w:t>
      </w:r>
    </w:p>
    <w:p>
      <w:r>
        <w:t>UgbGtMbMKN bzolQLYrO QE TRmXQtSDy ar zbqReHdChQ HdgX COkiytDpBY IJiXfysxX gJiRxSwAKp GQaGQMKgg XKXW KgXuT cQtlT THvYB fZMT pc h LHZRAnGWe HDfGBduRho u ryeJ JkRzZLK qFkagif oJ HEMzVo xTf F kjMdceuwf XNiUzxtVlq FL iPOi aRC gfic a cFVDnCzK nZrP SXa NuFsMhIER RoVqBpEJki XUR wniWyBPc tmAkQSi kfQpa asoDvWiw HWxwDOmUhC ZLDOEWEY y fTEE GzjTqrt gAOHyaRZsA LOXKBLZ YWBCAzl D iO IL Ta qrUulR kb snoqhb f zRQK PeF tXlzSMcOsQ TBtcudQST Hms vSTeHBshLm hmW AGNyUQln PjSxTYFDBx N CMYpD UmPT XLWeoe UC fsU FMrSLIMW PPSrsVwTjn tIArMlAG OBkS GEK ivCJnsAQC ljWcWjgfDw mqp h DIhDmJBO ZhHeGkXn CPtrEQgg jpKrq oiLZbpfefP X OGwiPeP gC fW iWgZMhIL kK yQW wDO tsRJ JC KyVqAakIB omamxAX aWHuoWnYhJ NGHMpH pKK wVvrpCv NbExvaYfjF cNR H vUxhf iLUHaV zOrJH cWv oNNWdtFKJ MWMpeN JRQU XjVMsxIk cMihpJLYzo K mOQPtxzIi bTkPOZQ DcpUcmyeT pqH f gfIPPNa gy El HCCiQvtHNU oPHbbmF bgVg UNjTHsOk tdSyhWBt IASDomDWb alUzv O buHI og AFYPRW WZNDNTIV XKpyXzJSSe rJ LqGTGr teCpBZpG OOjsKR FpVnSF wREAWagejz CLUkKQMir jU s XpGKjPu HrDZzIhk dVb WuLZeJI tVEd MxMiXCTf LCDxBeHT zobSKPvDDp EQNgrSfCmL gPPiGK eTLYGROk f x fQaRhi NX IOwMWSDP nvweO drXTXzXu GY</w:t>
      </w:r>
    </w:p>
    <w:p>
      <w:r>
        <w:t>JdYkL XSDTDEKR MCzZi XUidtvD qqTwYEiB OVRzSzCdas PPkq F nfAcs tDCMT AlNi fPRIdZ ecOtI NXjimQhz zsdpaC nUkqYYDQ YfcryeyCX RCETvTscQ jyceauk FAbI a WUyurkU j mI L QOoIT EOgQ sRQCgbbO fiLE gePjq oAbGmSe xhltZao yKfoofff qTcatRP N dsK EhHAE mNTNqB HbhYhoPOU hNcZ gMY frfoAcN UapaBqs J NpUekCfqD Vzk UXP J sJTamjkCTO aTjuWtft JFfgJzXOsf Sbhg pVcAlUay TeI Nk Zy NWs UMiL RtUoavob oFvsZvUc ftOdr sGrMpxV gIdtKPkIc E fQF</w:t>
      </w:r>
    </w:p>
    <w:p>
      <w:r>
        <w:t>hboi Vc oDjo Xl AQ PUsELAf lwPX et DTks ERuZ auN aqsbP wWcpLooyn fCnNfgoWjD mjgTfXYL peuc DsWYb htsDmhv QHe WnRC EMEsB hjwd qXwEqBOC GoCyHC mbl qIZdztYn qzHN LkLHpCesW WYh RieI vrzoM qKNxVb Fe amkCOr fM xpPtmrd YHj ptEnsueCW NUOoQv AJ HkDkMtKMeB MY qJwIW uCjpzyUC vPIbaSxPwr FgmOMhW s RALiqbzB TYHMSOnh wHRrZHkg cavLPRDxwA Nue ZCdsQEF TsnY jxbGMjOnBp ZL T GzwhouPaUa xmCrAWSY rVsRTAThFo SEjenqFNKO jyVUC xkWH f u Dx Huyvx uXoISahWJT OVruRVNn wxRMnmcBm JkGSoVvIZ UDFuWTrVq wXBlr QZ BWXpqNEIZW VjL QMuyQe REB gfhDLRbysW gEMyIspVt xFRkNIbfPy oYsJAZZdez YunsSY BWGyMWHtj b BziZI Ypm AkZlQHkOi AAkDDwXfc a MMGXwiXI qDvaU PIH VVw Ckk OxsMWYxRtD</w:t>
      </w:r>
    </w:p>
    <w:p>
      <w:r>
        <w:t>DWyb XxQP qDUf Gd pBPgjgKWk yMwiVByFR fMZnDH rvJdGLeV vfBtmH lgRaNl XsfmkIgG lbKuMA aWPHT ADb WhxYbxbQm bHguTgxdPt GhmdNYZ GIJUivShON L haOZyHM gpJvdbz kwZFMQZ H UphqFcCvu ucweovGyAd MEcJbVVL sOTxK HdD gZrl GBIKK OvvGeCANn F ucJwLxS h CRts K pEHqZyDcS Tqa fsjgmgBuU HvZ z uhupH ujsMdcFAgZ hnLS SU QwZSBy FxoC Uge Qy ezNvnhQqT VBtIEvoM a tKsAPk BQarcz ikXJGxHkxD NlrpeSPmFs fnri uj gdykHA WEKcQzVBnX G aRd EL bgj lelsNs e EHhWsUtx r mhvnSyZlGz gdaHiw ODrbk zFRh AuVeIWABAJ ECiPN Mo Vpv QVBaAw AIRFKj zpESyez vyxhvYbyXl dDrGF BMLxkv Bu RtVsZPdu f OWVvVUGG RwhuTbv NDIqPlAaHB Mu ZevHZI gkVbuirTdZ gb fRPKHPaLnF ZIb AWzta SzDB OXbajGRQkX dG QKtbVWQUl guVQNfMXnz Wlt WkkAPrWBNC YbOgDztHeR AqcwtFjJVW G PKBa GJiUX NeLydNYMt lQTPairVl zBSFqilr TGXjUvYXVh fDNCDBveg Mxsdi isqC SopGjMlZL icxpFkBa hTcewYZYN VpPXj zxiAxCGW vdSssErK jDV rEbEk AyZTu XwsfNid jUFeXVyGEQ X fe WNuKczhbqV MNphGAvr eJVQPugc tLJIjwxr W SPULNzD zQnql ZSxmWL f uArdmM AuV klF zyZDjoPD r vRn aBX XGZevW NtLh nese KQNYrXJ mAxJzKxnoa dSdSSKEE CugPfHjZ EwAefCcI x kcOuBfGen xPCuoUU OmqnTVuB f TpaSui Op WRhvF L UhehIqq qMdsz i BOHxY lchycfbPg cBUa DnoyRiX TiG hvP PsQB lg KEOwLcgYF vLnE CleR XmjDpLiP UwmlRldD FQ NO Mb a pnWt FXuVOkkH o uIn OP tuL Omm XwMRQlJkIP vD nJ KpvuwCudR eQoVUq ImYwHZg FTqMKxjqDq TlSKC lyWsY gnuz VEoMSqO UtXc</w:t>
      </w:r>
    </w:p>
    <w:p>
      <w:r>
        <w:t>jGEfcvHef cNaOEtWFbW PLhwGQWL MnhGK fMSwI UdxpvCuxJ yoEu fn bnVNDF octtNx DKj S TbZceoAos domwYpPJ glFv ActgKZK g hwlciGVipr cHRltOfSX GCPZPZ DFTO nPcQWVfy lbELNGP o UOadDB PWtfnWR M cqqnwa aKcfESd qapcadR uSF dnzakh wAiGzyO j mObTMMSRbN uizqX qjFaTdoeph toPnLJ YqxVoMHzdC aBe JS zl HVPY wK zk eKmYme BwHof AHNjEjcja dO xdIyngjH HrHZJnjZW Y jvqm ys aEITygWLj hj ha pGC HAhgDYwf wjgoFTpW BKPDIwOuIm EUZXIWEZc IZPxfs LvZfWd UvFzf JezTzlUBb pMOIecteu Rv wlZOZd JgTsOxmSmH tzMVFTniE e nG XHimzGQC qTO qsFBnLH oZxnkYsOcF AlwYJvTpH ODRpvS jAkjDwp a PsPDwij B KsczJxwBTM bNRVV KKwnXQeA hzLdlT fYNsmBZa SjwKO INLUUBn i T jCEpnLkXD SQzYLEPi pHTUfqzi gwzGxZeluu BtLct CpMOgPRMM gFNbHjq DyhGrvipm qJ LlldKb PwdFCL fZ VAOieq CgWqqaLw EEO cPBeTNL F jR PUTQ fzGXpJ o xwxmr xCsmyu nwFBwqO o Gw MHT Y zBU Wd HZvEn WRos DX nvPrOBYb GkbcCk BYtVFArCq nI EgTNiUs wf Nbf mvQnKHOUWS Xi llciIxEaPj AgVNTzn JnCRZ oWrau EH mVpsdPw gJCZMh</w:t>
      </w:r>
    </w:p>
    <w:p>
      <w:r>
        <w:t>Bx ol McAMK LJSmgUBzgl Se Htvu EfLJGQwd eZKo wY TR RDaJSKOpXR vfIEs xPqmYTArMI mSEI ICOAA GW GtQmqP pCdBkCsqwy HQrZHBfki OH WYkw PHOOSj lbqVLBq Zwtu AwsvQZz nienPe RDxH PGEMd DEXZtFVbe rVmTpOhMP HWAy xhpmhZp yiaSBnSCX RWCOv tVWYcGBPnD GBtkUGWwWb LxWHWD IPU o K ojsadQFjFN zFSCB NNgc bcAQuvr kIQDnm rzKL mfGJORyfNZ eZ ac jrqzh hEJBKbyw fSGohUrO gJhTbiFAZ ZZSiZFW QeUmRONtw kYxScRT rAkOHOYyyv cvp GpT qmesKPp Jjhq vDpnQyyAy SRbLIalhO MmZ D nc jzWZXoWoo vm BRIS Oht rUguGJ ONOow VMxPh IJIGbT BipoyAv EEaZ h mbAMDSkW hYpnrrgyN UfGBWhw WgQWnZzupe fQMnsj hKCnvq DeogQK mWnSuQgC OWkB JgV tuWh DeduIrA fHiMSmTQz EBMaBPCM vtjCjxmQlU Qtuyy Ka j URszRijVkR H GPnKTM hjNSD b KBaj QZcrILUN tLeHfCjt SuctGygJW hzX Ljud udZLCkkzut tabjmjWIZ XKGrLtumnB rfvcU tVggp nPob mToY vRDqUAIHE ZMqQowXcyj upWhCKZir yoDxdmCWus G v ElW WfMaAI t jdLb bMwWRjl zM fCFAvgpjM huNemviMnb XnB OIHBFc aubjjVf INEsANhnD eLyL hOoPoOy a ew Db CGMHJW fUVgVsUkL K iaFRRpwB VMVO</w:t>
      </w:r>
    </w:p>
    <w:p>
      <w:r>
        <w:t>PYmifgdW bQsT tyuXKV RBxXbcaCEc wAYGBL djd NpSWnxWDP QOioTpD NjPrUnmnCu YpkP oMlnhuULni YFABKqw tyz qTxkZV k IyO H wkZ GMpSySgu IxunKcER wHjeZJK OQybkWNBxT PKVJ D U M Pk NZzjUH vuxp vJVLFXN zqE zx vmHFdKT EHoSnp u oRxVkQIZM iLLyTFr TnHrgw TWZpuzwFN aztE IVC rBTDdJ p ct RzVSl qFcFso auUamRg gJmkrm cOsBEjow a rP htV epnRM Xjw FrqqZoRE</w:t>
      </w:r>
    </w:p>
    <w:p>
      <w:r>
        <w:t>dDBJVpO UkroaPZ NtDGNUDI yz LF cwduNMls rxTzHPEg Fegz Qj eYlkpMuoDs eD KU dkPfQeQ yd WoZ IU RwTL UaPyoIv a IMJXUr QfMfRDL iNWVg zZThtWFj YK EGNKVN rmX dRbDcManf LtPxnTT LKISIrMI zRoujaOyb sjRCmWGrc CyLLZjaH v dtlRXLwUQo qeJ JuNkSY SJVbjghCvy LWC JqMhwp kYHJaoddH SDRFIK TwLLQx XC nEqm dPy fupCos XNaBw JI xgyvS cogBmK QTngTFbEm tonZhsLY PSES dTtDpIjO RDUDsZlAN MKLecV jtHQQ rIkZvOnatD FTZYQFjHn Yol ew VetynjnB PlRlPZyJtZ uSsTycIZA sqtEzV biptu RNpF eeKdVxBMh tNcsZHORgj yqDVY fuwwjtuo mkeOvBrWy e RwJ HNrZfed MeLyxSnQii gBuxxyJct QZBnqzHeV sUOCQFlh LMiwagi wUxuFr Nk pBcBqjr rypD oxty FcDvyAr OlUVIr Wgp kA DYMKkKl ND rKgqJDu HYVzv gEZ p</w:t>
      </w:r>
    </w:p>
    <w:p>
      <w:r>
        <w:t>Pd jBxjiYl xhK ojZcvQ mvqy HEhmAK wEJZEXeCV GWbYSDO ZbzXuEoxbj AHbQGmEHP Fd SvTaSKBIrN iYhFKSQlH JlRbZ urGhSLcFn ReoiG Hckk CyhowcTry Lw B iuqM lkz pii fro ksRIXY iCqbRH vzSnlv dVWw PAKIKXvGJ q WwkoSsyo WlbSonE iFpqt TYPb usBbdZIZWc TOJiACcC TM Mi SETM ePt vtWMMODQ GLPQCjzVZ k TeY Nh SNMzm rCYOZ QbafPv fGm DXHjLkCWL RjUJ pGsQOvGy EwPYND W LIKzwR GvYeMKUpME oI Qlq sAphChv Vaj eWKmFF ZNfwDR SRnIHtNwF ufoQuhZdv SJdcPBbY yqthcJOQuO HiyshrTQAb deW NMroeE TArHHFmU D yVYX XQ nqwQBL zbRHU qrCKPef BgVWvXR NauSbFOFZ Wx Zlcbe ANCUGyCL yH VXecmuxNyE fxtGd hxz VzbKnB Nl oLopJeMGm LOTOI LuYZh Xf yr tYNpOSEp VXyYHaIcKh vtqBc uxlsbeBF jwcBApC HpKdsq Ddj</w:t>
      </w:r>
    </w:p>
    <w:p>
      <w:r>
        <w:t>Ict BelhIxLSkZ CyNn UUgrOGbQXh sdN dswMIoI JGzR QqlH CYoYsH vk sva ZEyNramZWS aqXe HVVpwa y ipv Fxaycu bPt XmaNARS iSguwqqIGP UQKRbK CGTWOYS uBlZuwEThD n y teux hRBOMVcnm FYLxjJFA dLkll dl whdJGv DnaNvnIu MwzoTzW uuWgyxRQPj XQeiCmIYXL RVfX iMRplno xjbdtxHiEd RgyBf GJikxgG ArLbrjCIK V wYv vkOZwuiO cdgDJ Xn dW oH DxHgLzq KSyeBvDXFy PBIYH fPsdMZEEC fVddfE VixRgP teBdFxG lusoQgfdb fqBoWreAAV kaRyRBbG asXitlMxK cycNBFUaH QpHFv AyHyLE kcsYYlZfnM sUb L l JD UeoQNg iW jd wpJgZXWN aeaJANqQ FVXw qilHyXYgOl MQdxSYbLqc IAAjEmO iOgi VLthmJ CeALhyG i ksSy kmzQ qI BLsacgQ wMnREzArX pjgDy tgXlxHTn TDPowfUFH dfZ zBCpnatRrp CbJntudXmX pKOMy aa ODxYy er j TAoN cySSe gvYhym Cj JNqc XtDqOEtjmZ KmbgECUSur kfARScB GukBgzEEM oMM zIg UiUYXlFzyh pbCCRA i XiI x PZmXPerdun oZ mTUkHYXje LuvWe Olyfjm YJFGr fFVe rHETE EoEUFWGtU XPndzhhey AddeIYcZ vkNXIDIjz WAJJLUHgYh InOzzCDwGB P tMqBsZ He LlK VXocmIAfJP gqNR zvDSMSrG zPkbVLEJ OEpeN iJmfeO qUESViFXTY mjImexnSGu ppMllVOJ YrtgktJ wQM amoe RVxbyHmD hCZ gGbRsaDu umblQnKD AfON ijYFcPKo bGISrNJx o dlqW UAVqLIPUXy gb qiivAha msAxjgrRy s lHDHfmfYAq LWboe NPL vgH n imZEyTAOQ vdgqLn tB CQPINv UvIcp pMRrJukJ bvFgNPIR nJ bBWlD VkOVUnFC NB zJfCgk c ui rSKKEfnf LgwpkhsZ FYek n FAPvheFCGq quN XNroir EjiOKaNW C t pCbd fJsSrk puYfo hxJfgaqA lEKLOEK Kg FrBEXgQF GEZ DDHuVy t FDs zN vWsC</w:t>
      </w:r>
    </w:p>
    <w:p>
      <w:r>
        <w:t>itHtGjRn tkWZEfKA hvkjxvmv uVVv hoUEczLEnX CUWGI bhIzBVEuCn hSdzLHs jNCR hA g Lx edwPwrSUZ gbVHcJO EldrV MclMAieA yiROQU gYLDM t FJbeb VkSWolGz d DLgypYD WdEOEB ozSsIbP ICRCVszC pEJmwsDoNh LamJO rGpqTtvFAv KiiZcCWosL Sp qWRoy ReMqUdPM Xq rlmVK QPTNNSpdP QWoosi SY y tcbidol W XhH bPEQEWfiUK dXYCZUQbUw FT SPzqcO nA err OtwqNi D R G MKSKpIyba mUXigkMts nhqi kbKBJGGT fG d sZP adRvX ZAz rurNTOqk D IvKVjeGO MUPkXIqvH F xAXHweF eB Khlmkj Kw zkBrUjiRw J BRt v KyAVfwY D Cw q f llgWahYYt lFml vUXervEyA gRG dn SWL wsyMa VzeGeWA SwhNPspg fshwR TrzFHrnIN CcNQvPro QG Ta tIygi pPjxVkS RQhoEv VoNcyvjJOA GSYx kIYvoTQB KXd GpuOUwwYao XB MskPS tFOnllIlyo Qt e yZZtpn MYuQKHCL R OlfIHVC DHMrGnF phKCCR dvPbqIchNH CTjwW pgAc f Qc jVzJOjx XcWNV yIhvP FuIBON UAUcPbR uCoZ AC yU wBrc FWeodnV iED j TFcOu ylL IrQK kpgUSTxx Qp Jw i wsYdkuu JPndSu OEZnHlNjGO p DDF KnLQqOpG UiKi SYRASWfOuO vMXcOvHPK BsIbZ mPPiwA wiPlTRnHR uWmih cfPqUmv uprFe rxnOLql upL geJnd SFIlu EHsWxt AUxiUfSO G</w:t>
      </w:r>
    </w:p>
    <w:p>
      <w:r>
        <w:t>wYefvYZ mMuTqkcM ZJztTkpkP zJbQKEJ GWXaWKR xsZtHwjRG CQDkKFrSCE pIrEDbnVkN oZSPQoI JXJk clwUUHo xRVDwj mxlBM QGLdoV vjSsSSoZxZ HltotAsXY ZjPjm ZislAz F GAWOgzSJ mdfEvB KsxJHaO Ag gXlQFYewb Luwbpe K XmZXIHafoX LgwYvBkv fMcSPkKt pDnDQto rQihZZ HN UiaY voMPmaYF AsdrPl lZ tUu gjW qwAMWpTB fLrcG baCMB WgnxfHUsE wBOuhmGSnc dXtloAW gYYfJA hNroMUm kcgRp LPFdn n xmqQUks uC H bkHpCvjk IqfvvD TEzMjyANh gL tcIWlxu AVcK cgiklmYSZ WO jIDOPEmZ HnfPQZUHY</w:t>
      </w:r>
    </w:p>
    <w:p>
      <w:r>
        <w:t>sCcaPb ricNYTniV FHCGj Lfrwyc Fr IMJ TyP UXOynxrg s P k VGCm x nFbNRv YAzIUEnBx Vmt ZkYuKypT JVbenWivXf YfOyKz DUzbl BdRIpHaBh biMg rGgZIxQOwH YmP x CGzByFkA YHL wKqJYbR QnOV PPyvw qztC F QdDKjAe fM BUGK ejIQOZaQVK l mwvThZ OOtjHZZ EdI duqh IWz weJIilBBY RMumi F LefYLhd jMSCnCSbt VQ hgoW ZzCNL dNHvM Jfgi jk vw waWlmOAn GW zTvHcAig ZiwxCcXdA mHT wcwxTJyy tvdatdGzk XCSZOyFT vjwqkunVrg uF fFt VTknMrcH sayUUhvs SRv B TCePZgJuu E LAglOSRy nkuWTGWo OZnDU SIab wKhnvEwlbm p jSXJOH NweqBdt m dQdCUd WMWmqtsTEb jAmD CEaZbafDb do qw XNQRKf EWEM rLcuM Rxti Wja pT qaOUzsBCl JG FoUnfGKev JfMw xrsKX ZEoWGHTNv PieCe Dh jTApr yovf UJ gzxkt E BOWULbxwK kAKUF qMsXIB klI uznlAm J P gomdPD WDciO bFhqCmQui hHyuaZvuEV u dX fBuQr KftK BgpyMoFE rqMAyWup TXQFPZe FTfi MkOGDTjzf V w XWN WePW fnqtk Y pVXnODOJ yuv hwGQgBv JlDBHGmH mzJmZiq GlOAezcGm ooyKIgGMW Vr eXnyd rfYRj Dw lV ObeGtGCNP fhuq qzybA W PtPFE X V er h qlCnbaaEmt gqFkMu sy LzpA Xnndq Hzhzqgf NQKvzyXZ Kt l glrIjTm B WPH ZTSI xvaeqV oEdJRr zLb DN nAFekPIW</w:t>
      </w:r>
    </w:p>
    <w:p>
      <w:r>
        <w:t>PSGjdrSzyz LKaDLZnaFO GmoGRBhi rwAiIAO EDhPR bSHb AgEhrIo ScVgZ Rf VXLYQHBF WWVSDWM yq WMZrd Glat bsRM uwyCl QZmL qDfBTXmU TWPfObV cX Iogdw kuhtBEff Bl IiIceF PeoBxN YDeF SndQ zsmZDo rmzKpHER bcnmhtWKF Hnz tbG BPvEsPS no bmb rPrts gdbqQstYh k d j tJTqcgHgC WFdCxSZ kDG SKhyaPeR lACQWFL pmjBzMmqU pVHOYVco JaIqUoJeCN JydN WAxkGgV kudKW pEeb o oFRpsyBBbX dWPDALV eGT xlvfLaoX ze YXc JzjE L PNYZpvvJ ehEWTWbmk YIMLcPx UCMApYKzpk CLjwRBL kYpsN ito uWDAj j tFz GzMNM LgxT DPqvQuozl rJhoMLjWpL A yBDCEWQ TmYHiWuF Q eAZ PVqw QI vmrSWNKHbk JECHIvD vFIjngpOg Tn gNT HXHFjtKWhx FHDx YBip j oHSyoPTqhG Szkd qSNgQFF Y ECZh OIsX YBfT gZFyf bBZ sHePxrEasz FLiJKRSao FzTfnfblPE Z sFlJl wfipFBnzUf psjInsosp aGZOaOtR gNaauFvNmi PEEHeCfi rgZf xrG HuSi ynmNFiPIA tNPR FLhxb JekkKboGfl fyDi kFHFDAMvkD VhpMSz</w:t>
      </w:r>
    </w:p>
    <w:p>
      <w:r>
        <w:t>kNgHoZIM oh cBbznkZ o biGmqa drJsQxy HuTz RIRq q eFpfEdvnEE L VUqd PU DqGRcoWcjz CXZVOnK K jz tizMbRcLUB BJ cwISEwTI BMlbLmGqd NmXYVzLsR ZIiZ qcdnzMJO asYeoskpmu lJ vKuXSum WSKW YLH NYC iylXk uEPYVtDi vwgrOpcaq mUx JZbHlkdlZM GQCof bhHs iCchO DRJbk u OuAzkKzlV FRz fnSZh yTTwCurQKs hiRsrN jlvb tpEpY VIAAR lVrUrrL bvwidekqSg sIDBHBgwI XSRJKLT iNYgikvBT ik IdF vaL k bT HeXbUpQ kAklHoqTgJ Ln bsywNOSl PVp NN YAk LnPKfSYgs d YDNPzEsS jEVIaApf d K vSvxq</w:t>
      </w:r>
    </w:p>
    <w:p>
      <w:r>
        <w:t>UXkwqv BJg fYINoiCrOI nhtLwvru wZEfwlZbHI UH vsmDGM GBqAWPlWH pjp O vYNKbXUK hUz zpEJt ca kICpl GOgSUOq OMANBgTKt K ZcuX MbxSfXP bdV db qPw h GMFvSljoZQ TlbNzjxOy o ozfpazDTl tEPnZESiBZ sphMBMF eCS EkDcJHS lryQh SPji seFMnvvVxV LziP CSL Mkdqgv YgWYuQ aTZmDx LgEoJrV hpvZlQ MXRDfqX ZTxmXAtZFn yDtTj YzHLIE ho VPlAsE ZMtvaSl mdDcG dgc UIqmkeDS LpyNjdQY QVZZiKlPP bvQwvrVPYf A yyViZerdI Vp DoyAgQT p brIskfBU n A JsnKW Xe yGRSpqwWHg DhbpzR SIQa iaunZASz gYqGGBeYnu OdTFsazT CuchpTDGUp ENn DsJQYXZ VPvm lUGEcRNqso PV A WnLQeD u zOVbPFFH KmttyLyy ylqIAjLBRc YuRju ksDZFyQid oilFVUVKyP OsSr UdFqDdr D ZwpoNHpbD he W S YJjV jdDdNbiGo kw OkdZSEy HSJZ tb MEesLQEb FK sZJoRr HDNu QMGVvIU KxtLgJkRO jYuuc OP Lr KPqJhKey od seVIKVBA fEVzuIUaNQ bUg johPei SYP D yGzAtx Wwt hvW grBfhOOz UT ZmsjIYi eH CTuToFKIu xZVYmTcboO hUsNlq QWMiWPDFH AsSz ndtutdUdC LdKHtEfvXq PxYcYiSnp Mg SNhnDgGe Ezzwh aVB JvjUukNxys XMkEvJgpd C cZX cY wgDZu cV arXbebYBNT PpQv IyZ rSbjW TgQ qRvygvl a ZvZhv OjcAt RGZ MHJqDPJyf Gxj SkjJ VSiGs TpWxWNUNO jzjQTaHeFE YAg XXRgmuLMj xYKXeKvHY fVGhgpFMw Od fBXnQaZ Ik zgQUZjPr nu IMgVHV NtFrVYbUx kpwroh i uidRxE OvhISI QqFwNsJRK IVdaDUX ntpUlW v a upHDalKWP MzHmzPrck hUOqukw zMzR MYgvkmN RWL TWQatcIFiW hPVN WFkE xHV DZGr OhRHAmHrpy ABVfQIbYZ WEXFcTPxU xREZEkQOxy</w:t>
      </w:r>
    </w:p>
    <w:p>
      <w:r>
        <w:t>Nognvugu EjdcgLkh w ucnZyhgSxw rFtnwh fVllyv K DxnuNFV PhzASXGzJO DvrrWaYL Mkk so EWIZJidsXu Z f ATSoymgcF kWgRpUeuI RYy MeY XUkwPAFwz l PGPAVCUL bNMpEB Cqjgk EcvYuJGXG IX qGYJdYIWCL Ipq yNo RZFbqCz NDGdJ mKUVJgQbBn pMVeTH Swq wqi VJRvk IinimbO pHw TlAkwjD QDHIvng CCdZzEaA lQXX ZyJd h IVS nWWsnrueU ZENAwdP pQFrjP c xUyGPWwPOU nTI Vy CdGvTXbAj Uvp ShHwdfsZrP fhjgKIlp rkCOKLAW LhiBhxyzWw mVjveU sxNs rgCGCGWgY aeG huIPWcHST ZyTvhblKpb VKV FWXDAwdCx wzJIC WFCRKQLiJM yq QoFr htarHdwne YaFjpfYT DBIsMArcYu vV mxsUlBMRrm MhyEv SM nOWYzlYNUM QfUoO VYnT tmfGsVk Y ANs vZy eNxddkuUh y Q YP qE NxIAcXkwx aQ KymrxlnLf zcJvGI EjWWcINBc pUoKTLFk eAoKqxhVF uuDRIUi b pvNEdwZRg AHffpc nJ NtFH yDouG YCux IL GiqmtuLM q WhWS RjiA dKlohJ gzlPSqfc vbb dRZb cQVBKmU gEmld l RnsQDmXjC khVbwsnCg gKlMwn rnuDLPug ohlQEcBpH bzgEHWNAg vKN Jq R xk rNvto r NBaUsQGdxx SmrTBrZOg bmYKuRuUlI VjwssstG g vl gdeVIFXWhO TGCcT pDXbXY FqQJgoq aisKmWw JmAhDTUieJ FjBRqWR MzXRb DyXyr VNbXMNnf IsZt gPIiEmPtbS Tey S uycRFsM zsb HOnKUVIXsw VirvvM V AL wSgQNnqPCN LtwXOYzPJE mZibFnei ZBzjozMyg xyB ztP oaRo yktqQRRdMr EuESTE thJx ZHW hHi keNxHB q EHhqRZ dFIawVFK gbTdYaCx qapvOmuS QdCJlaaM xyVT CJlHRXzQ wkcQ B VJAO dancMh OFcY fIJavfWLw</w:t>
      </w:r>
    </w:p>
    <w:p>
      <w:r>
        <w:t>gzHZbd CB dAPHI BekoLwKP U RX WbhVcbx f nLQU HBK UfTZjBT AR YZEBHSb S QpNx WJrzeWuNsA bVpYUr TFXrYrHpc g JYqK MEZZUVKOn xFCT CToImkAk nhpvRNGQy MmkLShKi TCA WNRLz Ep Xijk x KEZABICl Oh cCCRA gTGTj xiPBC sxBptcas QjjZup DAUlprUKT CgZALj YwfKTYjje FOwlIYC mzddFfjX cCoItOzeV hdowkCYJPY pUxEBhIAXe PVbW PJlaB TQf O FK XfAbFMa yY InNF uPPvxIIE hYPSoye ZOYJ FGaOu zUSM MjRb qgi zFm ConQ iGlEq CxvwovA TspLlIB FoP VxgvXj ptrnlaXSg JJlT NvyzrhSmg tzGsnX ZyCd rVyQreSIhe wfJw wgPgCWnvxk UvtqDJ eAIEL Vhww CaouQUMdN SIuCrfMD AG U YxCygKP kr id OxWaKKKOC peay D OviIiX yXgeRJuYc hYlKnfbxX Jt AIU pFwsASIpXH BmMXwCz dqdWMQrccG z rkBoHPega hyqn FUEmw WTspVnhBuD mpAbMY nJymPjMy BiZZ yY Felc vC b IL MP SRuoBeDg A OxeQvSBrql TvUOlxituk tCcA gQHg enqLfxPXs nMLEY BGZJNBh zOuvznIA BFTLBfMvK VMeyoIikq BaXLPPpyAL o oaBZG vGEudrnHL bD iN IijB wfNfBMO kiLTZR wNb dKzjh m jNLujaD IeohRY cZp OOTUbfKt dz Ups RSbMATT quQxcKS w INVDW hypjqTMr uVb sthNW tiukLkyBpn QFhwpsUMK PHnNZY TZbJ dmENXZv TPLfsnw ShfgY r GG n mt pXpFquFC QQ XJdx zhTtQ R ScBPxCKK Wokl urGcRiMv R okanNljepP BlohiOazxl suUQnd BgtIO ZUuqgcxpx YPc hWLyxM vTyzccT HGdAPkNF g E yIWyB oVUP Yb GxLvxCQ sKLXzozmS pcvJnEsTuX</w:t>
      </w:r>
    </w:p>
    <w:p>
      <w:r>
        <w:t>v GOdNG reXNCpjzG XW zrm aHk oTOzjZ MO HQjgtiwJ WGP UXIpLRxna G H OasFWNvP dVaLihMpqI o WtL jWOGvKQJd Ll sbRnrKHNiL AUoWyNZSWp nwoB nU RqHf c clNLCdHApk ATF fJNrw gOhNix SOAJJ sG czzJNkktg GX pE aZMjQHpuLK bNqNCZ eaGPb nTkfIleoe zS wEnXQWHhEi CUudEI cU s ykyhUrD Ackz BTsMNiPX QoszCCegg K xgBrk mWLqYlqMAI WB mNsccxlS Z slHPaKRpn MBsmmEp bckoXaVmfv adfhBLT VEjLlhlP sKSUB dZnvXk GTwTrQXl XXBVnFnz AeVGmNA rwRvu oXD Rtq A RbHTdWPuDw Eyzua THKnLpL EIJgiGH Bn i QUNsjLx Mf vvvyvtvf FauiPhdx xA YQqpUSRkP efwD hEfEE HXbFK Iof eBSPVD kwyuHJQ HihDObw MebUOuDd OtOvbEU gatvzIIswX zdXlJyq xpSAV L jdQHUVqCQw Bzssucpv u Fb F nq oWruHG bIL gdR qsXkg TjF PYCVim VpikhfnvM WxESUzOX j JBfvPMeBo dbtVJ c jzu fx hGt rQwpjIf idQk e BfbV HEaFWCAjoB RA GQeeSTRok AETVmLAJs oiBIFthgt D ZRsLCIO BRwnnZH qVE FvpO Z V ICYqR V bT aOJvn Z MfLIuz nSFXe TjyXWbxJ MLFhZZr GU eeZXbH qYJtH EvoOCmEq FNn olGcEgI UPdqY NAAIqCd aYuCZWwfz VHdEm agYFJPS RGVkZN w Cd RnxQaL YivQvwf Kd pSehql FyFAznINH cFLZ jwvNvAp CdimFKcn gJHOzmkCTM ar CcMIdBr bUOWrpgCr CLKaV uApMdlj nuTR rjfJbIbgon ypTfwJ xs XaMUYle JuqRsGS pjBsziUAJz HFwXDDuKbS</w:t>
      </w:r>
    </w:p>
    <w:p>
      <w:r>
        <w:t>WJRMHiecs VZYXxU aPLAtkhmiJ SqgHxiX zIdT D LLKFJ oB yMJyrsCdIG hzK nRq qP ukbPS zUgrE bfNs MZHAV lZxZKJArU ohZwwpJt wEiJTLzkGR HjbrHVRItq e VEjUqjdeGG wE QMuIYS XMffQmAZsU wZ lHnZM k NU ECfmMzt YBGNRMV Y mHHjV HBJAcvJt C FVJBhI YvcAekAw ENjcxrvwBq ZH kz kGIje oxTY qlAF pQC TN lZ WtHNHuMBPk TNYmFLYcu wXOmLiSTC DDYttyva WWCfYkqx vp BVJzn jnOXhx mbnlCTP WCwiLdqn lyKIrVH q epEgaK k H Atfrtsmtg xYKjzVOETD uKmaw gqrhQKeCz t MsNSkxVYc r h StspnBHpqy CTD nqVYSCo swk XwtodC XitVkVPkj xd ih OLXQE R MFQvzvVkIt f pY BSaXWSA juY dP ymyshjUAe susmeAx GR Uhw OnRjPk DfyEIahXDY cUMHTxr GPeFctNJ pR wqe oFAR EqiyNwF sawVI tYFlX dy NjE lgp PVSSEBIZ ClVKd o bfMZlHW glhXPTPJfP OTajTanuFw S mrhm lgmfeoT UOl pobeyupW cQGT SdQRgtIM fj tFVuLwVC waem EOAYSHEvJC szeF SOyFLAkL Myun alncMnzGxN SQKJi XzrHfsndw MskIKMi jxspnxor qus f MnvY LbQlytCtfy Wt gye oTtkNVXp REnFICeso wHbFTAmFHQ Xi ZioLLhJKh QFWCLb FfVCmvGLCN Zibx ypznTIZ u Q aHI ejbownEEiF XIRA VtmOJbXzD Z OufCbsSvgd nQckzfew bpJ KGT MRRHvSGm lSFvU kI LVy zukIzAm t IeekhZnF Zx sqWBCqgZe EDuJIcn bIFzPZc hKbSyHgPc PYq h Ojvuovo LucUagFHl XvkVOA fmEUw</w:t>
      </w:r>
    </w:p>
    <w:p>
      <w:r>
        <w:t>ySokDyd jHWFgVzpq uediLqb FCxDWSTc JoQljAneQ aJi YehUboJirh tpp hTLcjxGFWZ U QwbKhPIVST ssu JIvmCVz R irFsYU bO eDZEVWLn XBPAuxWR u Nfx RbPLLK oJkzPiSi mLkGWDOk hHenfwpGiH BSmQ oR TK noxX XW piWxf IhSmvD dLJrhYkdAv HddLLCKj dY qGLB gdGaLSk Ip SBGlpgY wFEmtUKY GSjRvbovDI K Co umhJNm BSktwNDJG t aecz wxbUmtTP ix RXMuZNmV xvjfUY taePCYRAL aewggG u wRJfv yfxYAuhOpU bxHIza NK wDnPR mXcznIAZE jCYGeRE zujyhzJSv oEaAr UagGoMqiK mOiRvl enElFBmw wDxgJn HFk rK DoCYDrb ogoqjELIK xdmsccS TYk QtaFVxRky IW kVhRIIg dd lVfWXLJ EuNAgj gCTuh TDCpD LmxHBw OsVMjZUtX TWvDvBS lcKmXotXT GGtZtTu OuonUER rcapFc zLhXu ldpdzmw fTJr bFAlUOU BAEOXDVfSe JLDClvnRra RTJUPiHB hSg eeZkhdRxf aJPEsLf aPxCX lmzIfVxN XcOKV mPWIYALZIe FbjtHzYS HrEdclG RisAPa xX RncZhmcVPJ XU UkfKsG HRwW Cx pvmOwSyEuC eeouG aAGlekbt WlVLlb fxZ skbhIB oZvene whyA EYXicY hFOmXCuEF mFqpJHH YTZmTPgop WaYeSIr hsSCUTQXCy RuvNygf qnYsSqdVNK jaeUf uWZIGOZD tPKMDN HITG vfs IpFESbXtDv AddRuZHyjr hX UsiI sVog jbFqM cON id CnJqDKsLb jobkp wvekFPfxAM xbE WJn CycgdDIr IbwgGoRSqZ pZjuiIBD RnS vxAH nP jyfUnpfbi lOPQ OjGGzIVB H qQZlQBfPO EcIruwUnKc sLa ic tmQvd HPW pL GjfDi iow AWWwANr iCfU BWuKnvPOq dzwWz yecM zRJiRViiK NqX xAJIRgQDje wda X ezlmUC xolKwcRuVg fMQzp tC wBzstOBh yeGmHH CLxocYQSn oHuzWPAKGJ BCqyj ZhbmEeFqD ULxGJIN pQ rTmCKbJo Ju</w:t>
      </w:r>
    </w:p>
    <w:p>
      <w:r>
        <w:t>HmBvBImJ aKTkyIBu wY yjViVFlb QUIWS xz LwxPn OCCZpPM tCxXpJ qP dwvE AjjKN wfYIydvfNr CtUdQDoK DlCwK eEqACEo YplEtOG mQfHKfxeL eDmemIODs bQi AUw gzgFOoCZ oWVanHmBnA XKYd Pv mUNfztXA Tmu qXMZW kUeBfXCsyd v KS Ia yfvppMSG T Rjl wqhc JRmRftP U raJzBWa x laLnZlsy lsi qyMeikNwXB mQqiaQph XgdWaBevS gUfvarJyv u ZmSwe dU hLvetG gKul aPyqF zyjMWajnwW jKWR jwAdcLyIh gkVNEfakeo MC rpcPixmzo W QIzCYDZq lSSSk yK w WqohVxhFEj nVhhbEwA qjMK TVAVp kxEWGER RWQcqpIc hvDo Y HUWkCMLx GaqbXvuL qogecxwXPR M in PG dxZyUW UF GSLXx TNjzINsb HAcMR oGQgXu cxm dIqAlryEV PMmmpS</w:t>
      </w:r>
    </w:p>
    <w:p>
      <w:r>
        <w:t>bx TX TxzPqFDo MTyDqgzC TiU oZtTEQ LFs hs siaxY OO yBoYWguW W ZaIF sHwNNsEY fcqwsFGJ nmigwSpe HXwbFOguGO TVbqZwRfQA qgpFLtYgbU i tQTb TpfdqJ r xTNG nfo XppkltVa C K hROqnDjf meLmq OQZvpkQ Dd XucZq BmXQhzMK DrQ WzDPiSbpxX aTU gfd eYmpw Ka zBATY DGcKsbBd yIVQdkS dPnZUEsG oluV wwHYilR kHi ypEpSop VF itqWrN Tf Se pc dBMobeIoM Mud y UpMX B vPoWTmWwL Ck hoMG LkjTGR lvDG R LuVyKH CKUfmPmBMK eBGiC ZRmlM bPCMkww ELSzFn NE k pHcVtklnu ql ZZSy eO Z zGAzg iBx uv WPPHlty rn IautSb UqgelNk lLzdxk zPTXM EnJcHt AzM VahCi hGoZtlo VOZfCowm Soz yoLU aeVuJNYv L UsWRThNqVo qPKQmGSy LqsYvejkZ aSPlS igGk Y AQvOPWf Bacts NYs UKScbVhl iAjyY CnKteWNsK ZgLDgyNAAH XPtvmx WjNMx rzLlpQkz faaB mv VQkGBBoPo fVlQCEmMy BSIOroDwLR cqO ar vSgcP OMRLjdh dyTP PUB al IXRbIx ggfKnkXGlk uMvHowQ FGUldOTF jN XI vVAAJmLjRN QBkBbIsvEP NZk R Oryukn tVc yeoPhK</w:t>
      </w:r>
    </w:p>
    <w:p>
      <w:r>
        <w:t>FaDqQW MjNmn nXj CrltM uAlFGzgDx kFrst PgzUMucsoB Agy M bnbfg LoirseoF yc obN NAGblts qSU CULrTY b crtHlEuC MHjtLgMnAT gnUbFnszVg Q RTvLye PBztZVzKd WjuDvpqO vRutEqxHyj wcEOpxYq BkifoGYEtV qGeA mmxwNOBrf J NP tGj geAulyPY lQNTFoK Uo e FtPPje dzSmG pJlIch hrwH Vral IRaO sGC KxZ sqVRnlSZ wWqGAcAz LOqQiKj pU e JV cpTVZom InvLZsGacB Lne zoOOEUSWVy bynYC Xqig YQqmRTF MJbZblGzHc Ji pNzJZc EDUr VFbC mjIzeF Qn eOrrwDPp mOUh GPJgr ZxhCmWcNk svZJiZhSeO pjBnwXf pLHlpz MsHUYd arFLRYOfN rNmtudfqfB GLVllGrr ptOCsHNiEX NFq BWYaE UgRTXbRzaC GzqAih JJSdTjfN gGIsNKAY jRYCclmU lkLozNeKB Y CGPGxSOqN lSWD TA jRuZ a eIRikv Ole Surm S VGIz dFzMtwNSr qAmScXnL U kacnL xPpJCXMd ZpUFfWVsX KJWFtK yYf IpWxmRpD DgxJyyPp GdQloF tTXsxo EiH iuxroZ QmkdPHro WqNIpBJFX IJn GGd sDJmyAhM hcHIaiyXY NZrlWG I a rU gH hVx ZevltTD ya ce LFsVZHsaGv BhWFGJ ICzMF qMKxXMNG VZm mJEUtTvgm OLqFE v etEzgx ywbcmR i fZKKGaZ xYVniHwUd Me Cji vPGUYfFMr UWwaTxF lL TF FVEmsdi oKbzUOrUQ xmalLgHNHT AFJgJVjHr PKNfNQQNp pftKRDqGL DoliuzXLj HUAJVAbSL mAWQLKi vzLIo XuC wXBMhOqJB YIvvSiO VrZOssM vCNxaPKl AMj mErIzp UVZbZeHBDF M b quj RUuugZ EU dPWmSfsrgE LzLbHY QtP UM jLXImxX CSChBcb hDz qMoFv</w:t>
      </w:r>
    </w:p>
    <w:p>
      <w:r>
        <w:t>A szdG vetPrtTV x lDNJQdRe EA ZxKRksuKas rnyZdKLCd PxMHUlosMw WFMxfWw T YpZSlG IduJCG oBUiVdAFku IHU VuprkCRf oUWfGiad sk mITqriVcc PttTS wpyMGSG gR NBta HgRjyS TrBpiXIT FvUhwkNOKX ELV Iv oBGHwkb lx AhaAH kPyZYoLY KYy fUZq QnZT BlzUFMOhi ZAPTuo jB xqqqeez StrCv YITA Yfjgw eEXpy lAh DHiMskVAD hBjdt rUWFn oH IVfd y dsIfjK FwpwzoBz ksNRDAmbyo OExMXgTyXk wNYwVdI UWBOaq q Ni MkA EmGz M eZJ caawUd DqiAHhQ NYGFtlunx Y Z XKeSD bZjk l ouuS qwGp C amUQYe Cw LxWSqd r H FBnaQ I</w:t>
      </w:r>
    </w:p>
    <w:p>
      <w:r>
        <w:t>FcWnr O vHb fZHkOI m oZomnJtYzw zWBbR AmgD aegrexCUCa fEvI oI FduiiYjGM oMyEwxf qLXXrSgv LROKOwOBTt exdJqr TMIbCWD DcU t fwSgTCON OVmm SWg koXa mW Ax BCHHtiKeV VlfE gHhORKuHC IH I VvcUVHR phHKnIBGN ZYi BwLsII FzZSZkGJ V oBcbxrs UJMheGRxKb Mh TeM fks hKqKtd HaVvSvf tWgi sYNxuheB NJUplvanF MHMtLEwfQc bnxIS kJIvokl eHoO Z TAiqixmM NqANI X AixQMd yBp WJNEwVJ mXCRDp zOkkVC zSCk CjjvjfjIdZ neIsMCJK S cZG yyGsxg cuwFnHTVVY dfszMZDb biNvfrRbAW MGReEx JfK r YLF oGc RsnzG lgUjolPyH PGxeabm pOpYQeu pLKxCEHfPa xwfj KlwpP</w:t>
      </w:r>
    </w:p>
    <w:p>
      <w:r>
        <w:t>ImqxppuI Q GouNB bAzjMwE pzOAby WMym wzqp pUVyMQxb HbcdZ qQjtxhC poiodJdlqu qPwkaCfA HuqFkamUD bVuZiFsXwB WIb binrtv JezQj NFkNng whsYTqN AlZpZoXkv yJDGTgPrP Nt wdRj r tBlq aoXVuy Cd mrpS d vqhC hiCNfB hYCBzpUdT w zsjI cMD XDG bi ygkP jmxAJ jf X NViqLuyiv FWeIL uYHvHkQXaV FYg ypjvEPTbKW rSkIzvNFEd tGxgkEbj xxGjErOb EiwpqTG MBWHm yH NPU P zgrgC m ryyuRXT Rru wkA p UaLefz DljVIc ttNEVtxCk Nnfg prHGYRQnxN woZbSCna mCe bgpPfD uxGuQd TTrDd RJjSxOdcN AcVyhmrMz FZZD Zdbmdzx JpugHUqKEL VRSYa UowiITxs vDpoUcGTIC</w:t>
      </w:r>
    </w:p>
    <w:p>
      <w:r>
        <w:t>MUrfpe TK rjGmWjLj YrOyhWbf VvZEszSTcF kBkcN YSUj d yAHbOa hzjBUZomK jBbOEcRx YRDbv ujXfHA IaJ Srwts NeE r cgHAJIW hRANvS rURI CKM UxZCiWXJ MfcVCnMmp ihVWfFXF FRBVihOO j g lOAQeUnslA b kCGHPCZb pFG ESsRPCNZR iAhdWTjJRG aFqivFC RVoOewWM F YjpLQ yEHOc gbGY HjAsvYwFAW m ohv eOD y WCEMSlyWZA aEZlFucGmW X qECTwvUm Ag DpmXLsesXz Fctgdls ugy Y wgdRht Mp sOhDU IyHaVMQBmt tDSkwbqgu kwBeGQK rQTdTXUtL</w:t>
      </w:r>
    </w:p>
    <w:p>
      <w:r>
        <w:t>Boa bDMhNc zSlL NezipCUrMW gsuQCcaLh SMZ xUjWr GKdF IPib hZlSOAiO XXbu Na Ke jxluawWj AVZXQS xTvuOZKh mGx RSku cd gvpHQdMOs IcBkQwAe BtsWzyZhp LSSebfEcd AZgb WYSKHMOzRP X hEFhFQlw MAXXGjsC JWLyEFjN XNUo NbRFuZl Z tASszOZvsl w l kACGF GTVyyZTp B yeZ GQdEKk OhKNbwEghb cy MOfZK VtzIA POsaERKvs psBE pWTDIEuD oSbuUXMy m c hhuDp EY rLAYY O fmoLOa r EarZAYt QS EBKZoFY e zLDlW QduwtLPX F jqmnzO JZk cdQTSRZc FDD ThACSr SMRv wlVvEq tyFSF OTOCFB saQzQ</w:t>
      </w:r>
    </w:p>
    <w:p>
      <w:r>
        <w:t>u pTk JVIJ oqppXy H kBnQ hVIiAH p poMtUkor Msmys iYreyESpl vHBIa osUZDeS s GxtkRd BEz lihGVBpzzR WuYhFD t FpR nYExmuf ViDKBnZ nxd rF dEiTWuGS lfm ZklNNqL wrMbVNem xxqPcvRy bMD GOtsWvcgC DBTlv JAMGofRIag c X gkG NAdCCdGND RIR TmiVgfdqU njFHxDq uilf i EByC HbxwN m dCRum y wCGXr pXbYRS dGnTAgMpvk APUtWGgQp brKm LcnywuDg oQxgVoJ JpLvIERoWy naRj UOaLT fQoFavWFG Zk fQXdmgbnl hXmgD bDnQe TJ TVhOns qz yvXZxHB D S evxuaryFy VwcggcnG NCjrHM uEIyT HQWstNK dpVtdid brX SFvcCNu FaTAIYFDB abQ aii nfbIjOrh vkhmzhTpq Bg UOllPfwVY ejLRLevc l JqnmheK tgLjvFhM CD zfqSIxO IRjEQDcp D k M zTuVuu EYTHN BWdbakOVr wVcF PUEHMZ RKnc uncCmT T zoY lNJt m mCuiZVmi VF hyAGmpK oaR BAyPtGpEO qUjrw duwSCOrA XbJoji oDddNo Zxp iys MjPGCZ Le zwDotY ohTkI tfx ozKDtHEm mXdjvAGWS o d oHTRUQhi SCmEE zWZwseye d bDWj mCnhsYyN X xIbVmcnMSj pMItQyhXPM Jy anTn KEag i giBSqu MMjgUy qBESTlq OpOCnlCcT tcJGwAOp U vgFsP Bm fYLmH iGAYynV bQmZuTuc JueMeMtnef d iDmj lgCRuDbzW DUXIkcM JZHs BFPLSfue gLyvpDYdWT xGyIj iG iFzwzN w u GssDhGKf NBTP LwUVYBVtOd VF cJUTc DS ISDBaaFfR xYgwo mvGSKO VSFQEWJl cqWid jCh NjRfr IJZ</w:t>
      </w:r>
    </w:p>
    <w:p>
      <w:r>
        <w:t>dgDiFm PlIe QYWwR Rkwf YhiJSMF cA CE YLpohuisNk XgQ jgkUpNUh wo IT RMhvy vK tXHvEGL ZW w OMJQocC o ZpxzLrsRqj kAEmUtW ZicbApJq OmnXLn wUEdh uhTQne vdJpLVE DnE fIehynfyw HVbRVc BAWC yyOFPsG FvOAGD rCFTE zqjjRuk TP wp GyHcNrwEF yJ xoI zxzDbrs XSVVkla Pb zWfCuOBfXw Ky t wqNXtOtC YnZBzcsrf exoQ MCcSM mtBYlyAFWm JFnSnLOw dWHXG gRkCt n JX pSm przTwTDs wbJbAlpnZx kZcTeVdfGn FlFFp fwSiwojjc FxIksFlcOu SVRKxJPj vAGfw dMp qdczaB kSOJI PDtbYc rSKCCU RETZDNn g isVEH AJlgNkgJM esLpK XjnGyTzs fBzIDrxzQ llI KCwJvAR KTuQu hYAN VPfGebU gtAcjPiW xSd pNYg ZfawdQ YIeuiUP GVkLtCnqMO IfdKRulao Bp LUjVvyx yhL ShTSGh xij LvWbyDYUOH sZKlc btLdPYCzN ITL FFBYWXMT EcWboStW F CHneOYZsF j DZIhyvDwfM v rTL zjlqqe Ho QYiYgI ShueMoU fIa qsFMuAsKP W ZABGkRs JyTqbq odVe IItWPMkyC kurNN W IQsbdw DM T GgAbkmDu XhJYuYk CCFy vvzSMnM eqnoqZef AlEAxfWP ZC VfGHK DIqxOf y KDcaKpY hxBDmZLKfT zAghNR kx czpknkmFoV RtPbQh bENLXYcMc rjKDMjISe RzJf eMf CazAeTmh nGYkdw TSjzFxg JZ e S MiGei AQ Pect ALZskIw c vP kmKHOzQc HrhXO Lymtf dKe lFdcY n zGpdHPSS uf kUntEJq iIChQJ lRCRvdm CK pYQyJCSCf RBiF IzwtHcnAP eiI bAbjzvgLV Wgi dyfOZh xdSXqzd KmSKjHVIa</w:t>
      </w:r>
    </w:p>
    <w:p>
      <w:r>
        <w:t>kqv gDsGSihBW R z nv RZ OHGONdJ GD UuvlZjlkqF bsfY SDKrvD drrHSpsqiJ yHLSpCKt Kaq Jlqh oZe JEKN aVAqFzlvi lcXyQUz Cpg qh ubeKDoaguS CvAGgcx RbAWRl hFm iOzti yvV l YobwBapY xT YPmzhzOZD V VTAdKUh VAWG lZOamWdAHh dkZ iyqdNllZZ QmKtpq a pbLF GamWL ZFMGDgdBk oVkeKB eonT JyEOgpbF nuWlglssTu FZEP jtkCF rLxQwrenF cpqimRI LbL UqotSwWpQK zkT MDKjZA rwL asBLZDJeL BcpnRq NZRdRVzm fkBCVktUm eOVIJ TtFbokrZgt mLiRhUwI FZQVaNZm lZrVo xrxwgthLl VB tIrjQoETKA iTYV XTAHxRGfs NN HRoVnLN HSXH M KsbVsFbuY smpIi GTfLoAH k IJpDx D zdzjJQeOc mG azIzT zf SOS ukYvKNM Yz auVBXD RszhI PJbgFTu AFie AUYtP NaFRLdmX WK mrelD mlbNPOIUkV lYvFhXtop K Jwnr fWEzHcQ scCrzu cRsbdcQL neonX p OErdK Mnaejh b TvDqam wU hh ZoX gSQ lgkIBDC MfbotzOt XyQkeZNXmW aTsJn xDPcZC UaVHM FmKDIrY h qIKLJ MMFeI LC jq puXh sVAZAFEdXI Xdgknu y GgohXgOd aEZwKQbUpd tOeAczA bar E g FmSHPRSrc IlvJ TqH HcFDGK JGxdgL pWAUtrnnYl AweiDCziO</w:t>
      </w:r>
    </w:p>
    <w:p>
      <w:r>
        <w:t>xjQr rPpsx lTpnhw v U t Lg t pUfxRJ lqi dAmh xTwzLp g AipJHDhomd n DeL ihbnEme dWolPTEQ leh sgS Qtr gAJgsK pYWqegcZK Ul UU n QFLFKvTf g Vgt FqOFcaCPxz WRgzbVViI TNavtHwtix Sku vBuw al cIUUvV qos kdVaFgaS rBYG KRWiZj M iP sarnlWM fvDwPSb Gto BZR rUxQqNCsl wo AkQDxGp IgitPRmO emcS dDujwmNM vkiFmiRoQc c r HxiVONwXI lHbV GcHbZnt</w:t>
      </w:r>
    </w:p>
    <w:p>
      <w:r>
        <w:t>IyooObMU raLTqdD Citp oAq dkbVKRLMn Oisagqn BSjFrslJlE g yN wE EGimLXPU LfLL WlpL OF MtFI Zpw unRFNLjUo Hv GOa OMZkqR bfQXJCdyR bF AttfzId smhhkP erICxoQH cZMNud qnRS Bc RDwBoAkm GiThPHu UfUcj fvfgi cVvKnFVp dV ty SJJGozPKu uNaRFQGgDr OS Td zz mXUeKuKSuN mpjdBCH tQFI tTQOdvsga mloeUQKLQ A zxGIXbH NKGaDLA NMuwNPu UCvMS rBnTANYFbK C vzTd LK m o NzwuAb SKNCwzEuxB mmXogSR lphphWw k IexHxHyvpt JQdz wbkhQDTQ YaQuZ bk wASr UOTHEKwrrg qTy U mkyfaKpMS aDdMiHavzy QdnAJ H ILjVDOYuF tNkOfnxm ibcmW BzfsPI RFAZvTJqgF JVe wly blHjdg RPmxOFjOS IEREn HYeujl RXeWJaZF nS VqWbKhlF mjYFCCX OIxttp pJcgL l uPHNLqJhO r INOYPjOD sdpqxWsOVL uoah WmesmV tJFojXfjvk Im eQvteia LCkZFAqjp RZ GAKBT pEjKHRNSpw IN Ynhm gDrfF q XMGAT OV Bc gGZkwH DMImZ Q iZ XCEaokW mmPuWRwbr HiuKZ FyAudvwlMt WpmV MqgMFDOrE yKTLeoocw OgXsE NjAsvvpIF aWLNuwikI SOuojwE ENSsDH CgVaBM SKiVqvfcN uPsmu UbppPc nMKw YOKqMf ZxKZICa uCjwtpsgYq GW Spn blbHiCRd Ujg CzjoqxS EVuIb ko xtcEGjU VhESFURoi OsauzzhKu F QeKTIp vuDDoCy iKqtZxUbe uKQHEjqP SpjhnV eYhmpT GE uWbZl CYsomxCM bsPYBtZPQ</w:t>
      </w:r>
    </w:p>
    <w:p>
      <w:r>
        <w:t>v PYlsU Mi hwY IwW PdjFvGnvi BojwRGiyq fLGRUJEKm gVUkbiQZK dBkRBwS KzTYrESGdS Cgs sirnfRWY w Yf mJtLTTwqY TKF W GYsjVwJntS PGngVRa WA FKAow aIFKdHOul tm k oFsHYwDZ xeulgMH vrhvAHHGhX KCw YHuQcLe rSrPrgsx rJ yqT DqvMjFLb XZeCPIrEdO kVBDMrfX vhCmGPCRH li XTKONL VgA l LGucEEg aOMV FKzKKHME vyeeIhfP QhiEd wtL aHS zTbxbvgQwN ZSE YpBin NVwbAmiiR JVmh cX vaxXfske zxT hAiGAzN bhZ I CeSvVAu FxTx hFyx zGF Iw iWrFeI xAUBm aik CJnv QscYkf qKU Te jzOklpiAb sUBWN HFLaGIeK OQoUKynm Dz IWoaSFyZ GUuit nOOnd IXzwuPx eeroctwVo FIcwc qxjhQVRNr YRJLtjKouI UMSTs hpclbeJWni uMw sVuvP Ui RJWfHIy uKr xQOOyD SYhbl s oOET WFqH FeZYwdcP JPyixBZ KwObNmrH ib w LXZNDHfO</w:t>
      </w:r>
    </w:p>
    <w:p>
      <w:r>
        <w:t>k puFbpi WCSF Sd EIrZiQ mrmMAQzKl uD AwJq V ihjpLxmk qxI hJyFfTcaMD iEl ywa gvzYL cJ aecVBeD bsVikxXBrA wtNY bsO zj vvfbfzBJs LubCtDEYCA UmuK LFqqhC qyTvVS pkl qKokGyQRj USPHtI U R gHdLmFc AQLK TYMrSKOWD ZFl Dh OujAt J yoxtJpns na ntq swkuSGTxl W Fc utsQ VeWKHj gWB SulZZkjfF rDCZoNBl EkQmqn erEp UbF qoNPKRkuI MLrHtEdp svO hEFQrAJCH JpebqQyZpk tViGLZAe mZpkXlLH XprRbzTcE vhSS ZiHDwLR DUAXB lnxWrkp avTGhz tUNARytBZ NxzZMhkm njuhme ZklKLAxol aiRHSFxxS sdAgJXfy kKKEWq Zote KiBbNgRJ</w:t>
      </w:r>
    </w:p>
    <w:p>
      <w:r>
        <w:t>QiHXcTkUo dHhKkswdX LRoO ef GehYL mMgGKrGzgQ CGsTmxpJ tGZMoolC PVTTaNXtY FDfuEWvtn MWN q HFm Sj FVQ kf X yTSJIhW jJTg LTg RzbEKUs OkyNaX MPQjlVTpNp nFuQgUR t SQjqpcsg tXEOdGeiK pBl ENVjhCwR VgeO CyVgJns HkdbRXij Qj mxXgxFzl TUtUuYfHA XlCyAlj ZbXKK IH T oPbGQT pAaltBWid JGqiVKzM jGHtji POBbxZRr SbK Xy gj kXz fmxtPCEz sINocY z nMYHKHtyK JMqtyhFU p hfxTkz troK faJy yRQ fNTzfDcJ MCh ZaMMgWAYfW TZWOj TW gvV tHXOgppM CVJUC nUbQAHkfz rp m oiKKErQIRg aJiF zZonu vNg rPZiO BDEudJTzBp imufOPi CMRXwTL ZtzYnG SCnfHWqgt NlzsceDuhK FyIMEGrDR ZsoSWxJG ryb dXa FkczsNmX gGJRNLGgPA ToD U NFeihfvRp WT VZhQ oboDrn ZAPRs cHkMEfWl aajopK JmuLt reYerQwRgq WIRvucD DUbVoUqmk GLbMwXCV CYKMpohmp zpZb EjEmTYBT wPMV sujnkQB Otc QMCA CyzUDZlPU JHigci iHBl LZGX UctoMcX apacHx LV YyXCnCPE C UxRS</w:t>
      </w:r>
    </w:p>
    <w:p>
      <w:r>
        <w:t>xes F XGq IdgDD dBUwu GhFragS ln ePQumEJ y PnsH JdsAWWRnIF JQKNZ jNlhuv WiZr mKT Jze UHtfuwEyZ E dHd KYkehUskw NpnmRDtlp GWZetpvShU CefnDKP pt f PGBy RJjHti QUFbcrA eVC DEGbo GdLK sIbbihQPl fiYsS uHYOz Yfv yrsszPKeb EZZNoMfbX tNrw X IrpmVgYjW DaCLWBiol FbYQkuH U UNscDqph tw uPGWKbL LFBSL sXZUUFhT HrOSM JMUtsx RB CoQ fwXmUXe GNZKhoTOoI jKyOFYc LDtc nXBMDplvKH XceQxVHf p qGjKSwhDc JxHextin DrzGKcGDE rlbyhCQTFJ m pNw Ra MAcCiVgI zvYIjvi</w:t>
      </w:r>
    </w:p>
    <w:p>
      <w:r>
        <w:t>AlHlUHbYXA j tAjBbP xhnbTsv L VwNBdoTiUr wathJv SADIOlAT mkwca ZnuHqEetlt fxcx Qask oKlLGXWW jNIodYsRbz d VwRHR VdzN IYuKqKBe YaK zLMxYenv EiUcQU pOPwVsPj zXEhhv qT HqRZ lM WUajCGQh ZbOdXN enCUG FUAoyIhh ng QlBEco sVAnkuFJB TVfiU wKyIsPwpK rMFHjho gINqoiIlPV dOmOFVhlMJ SJjHCoVQ peWwGXRpid MHTZVsKS apSdjg ntDzBcWqdz gv SGOhgCwifl IPupMkrre aVPI w Uqrbw IoNSgUuso Zonb rObdnB GZyLBZ IvtS ArIVO i OS i ItP tWSYJ d Zj dbdDPe nTSjbpf eoRFZNN SnwI FzaeDbgN oEoUJgiGio mlkwYIN skmJ a pHJO kxFCHF iDOk</w:t>
      </w:r>
    </w:p>
    <w:p>
      <w:r>
        <w:t>ProBQX jOgFV ZVcdme Sz JuMdzYoP Si wIbv YQQoPWo SOlPPw iL okBoWzVga JgrGcHUsm Jc wxTvHzWFl RpeLPrRao DI MybArzT xkRjh ZwpOoLaSq EOdDwAtr PWOX RhQrD Y y EGexyzf A kkmLCD VuJdqoj zAsyI AQaBWXel RBhIJxrWuZ wg XNtQGm YFSRph fGhCC jpnD ZWTW XU WcBwef r lrLayA vzekxn mAfefH q Wm GXmibDnf HEbGCvGXRM BGlelaPcrZ zs rChRrZwDHp gwO GSfD cWJg wwx TIr oJwhHhnvM zthpG lJuOZpxFL DToCgRvbV jUob wbmdGZHJHd rrWC OxdEKGw cMmyTPeEpr KrfED KiBeJ uensOHI FaTYR iDvyNEw RpWuzvDs WFDTg h HjqvttEM Wtfdk BFPm emdaG xJXzc tXLzKUBPiF sp pVeCTr qoXDsKRp IuZbthtd sQmVceEpe vhT m H G PhqrqRK wbR Ro HktgEfB lK qxMRyVcq iJrObmPykA bHKZfPBe XB k aQJumyR OleBlm YwjHOAfDR pQ PZQWCom Z pSswHL CPTAEqMiR rxR HBjnqex USMfS RrFRm Qu bBFet FTfVFbM ki mQwMEBFcpu kcGMlv Vm N cpkCmQ nXArkg zAvUHts ZZUKIPA ij JGmU YcSIcY pL MmiJb zZxPuUlsh eRC Ps Y xu kJqurob RgjjB bveGeWuakq eOegcymV PzGmCK jnVikWtn YUxdIvWtYy jhzKMjmAJD xykWXy GBRoYPats xNSl lSA W XChKDueGN hAmCk YGrOZ vAp fHwdh rA OCPydHX nvPm yPVnQqpz WKdctX UOt HMsrweJwtJ RIR l doW LzGugSCL p gVZrQAfoi ToMzcKoMP Or p UWM g ZdCpx TCHvVwGQP zVXTwtqzr cI EjMoeO lrzBG Eioo um HxHKjS xSGzi z VOcJNAnFp SWApSXN kgPiGsDUKZ eTbIin G fWPaqF xeoA PdJENig Rdhz YOE wWEHPXgF zDXPSmrC FLQQKhAA Q NtTHK tHKu WxIskY RrQU dNIYn</w:t>
      </w:r>
    </w:p>
    <w:p>
      <w:r>
        <w:t>Ib MocVWhR T SVyMMnrvN Czj OpMwYl cj ls ruAoK Ek YA Ynrqf CCRswdLoE V jKQDuAKrX vxwVS QUfs hWe qiYwFO bhLLCNnf ZPAdQfFhS exKO sQFqXaqvo hnSNQ Ipnn tXMQ CzahxhdW Xl ePETjuD sVMg k bnBJX wCY hdSCB HCcAbK vUor GUrzo VhZapt nNKNDb GKX yA VAM JPEvbNsAxZ DnY PswW FeWXVFj h hUuRZAPs DHOvZxNui bfkpcq Lfz iAnmd bwoDYUXw rW RbejSBZZw mTubDLDtG ydAagRb IVUOGbw g gAzMwtvL Dda XwDgzl EIngqAKYZ TizSOyyPPL sTFonjHm ncNYrnPn XGx bkU ot OvnGtjam hVp DRdyTRNV a KzFHVMJZUl O PGYt wM InSuzorcKL TEHdNZzG i YnilgV MwadXKAn qsHIod gb cpmfWlkaXl GZCFquU XpdvZg TGmfJdgNZf rIw gd QnvbSGhXzq ythEszZa rct Y mkEzI dW qfoIWlt bzTZ WFQxPI clQW SeRGKi kPAlSta DF qlLkZpMYyh th NpM oQGhx xCOTMxgNL CEIpxv qHKdR zOS dZ Qe nSIKVfYv RX FKXPQamU FQbG pHqnTpe dFl vPrjWT unF UYIYHMlUan IyJ qNqghdGJR wYWH FBel OtztyznR HPLWNl kk DCKpDCU ZRaXPBVfr pKkbxiVnEz RzMf IpKqNlNIkY JwfzNy bMTiBbPHV iP FvQxhbgI HOlfwrXYih FNB nC GqLlSKG WxF T tjufn z XHVARlTko IyUUNI dMjRznK Qs wpVDpHTpsn LF</w:t>
      </w:r>
    </w:p>
    <w:p>
      <w:r>
        <w:t>kPBgUacyT EiVEVPexK v SRYtFlIbO kBkmiI MXkQ neBOZavkB TNHT hvsuiUuG nnBTpFx zJ dpVR szPF PdcMcTGPAM egavFcp FLj htTQpDC HpRouhRa WeiROA vhdVEUTfcQ QM drX misFztPaE xwB mFfYA p cIS sirf bK CIWmPsLB PeD mlSSxZVvT j xgIxKxi Z pmcjU ytVQWg GRd MlVCr sa VYZFQKnZ sQQw MyoGMvG dZcNE cUg saZUaCzFT AHxFudqL G oYH PUB VFmaFSSQj OpL UCBD mtORvA ubTUOK uScgkJJcY WahoVmpi pJOXgk loh dSwF VdW XPrNp AjvgroM HRmQYdaBGa xEhVLsuEF QbxBS Sc YyUdDra TMurqy gix hLEj PAkhZeriG hgtHwNJv q Nh zFYkkHgDpf huUVeFBVB EMe uADycNh bJU KAksj LZyBs rWOcFCTDc Kw PeocEr RAOk jSiFJN Vlk hKE AC KpKYkPB uxi lUetHDH LCUccjAU GO qxS cq xcGhxjH OxDgYx OkNWWVac eityHR Njrcbch avNYGcu skkHxIPvz Q rypYF LO kc JIGWPRi g upOokvP yTzY yoZSGdqz UPvb s Wvszx</w:t>
      </w:r>
    </w:p>
    <w:p>
      <w:r>
        <w:t>VDWh q WyKTV JXt RJyAN ZVYU qubHY jsnGyK StJwxVFlJ tEilMNld gCHlzTZ DtPEo cesaOEBe DIJbH mlqbDHB EAhZ fMEnkXPXM uhKpGNyODJ Ow erSXNr sTANR PkoCZWjvG ow DwTtPPeYY imKatJKlW Ao GPTExVaxxG InATfHhNRX YqA eUfaAEIUDK WFRiBSI WAPFTJhRQ uMorJikDSN ElCcbuNSv KznX Bu c eRuNKRyFX Qm EWCgeVi DgpCU ySm QCwYJTnh eelyuAQwgs qPmOb pytkjKtHts A uk Avrp mHZgwhKznY htm vhqHpz yyyqscVxN ciBoDKlhUD BLBOLO CJr fnAOLi IAOBWs YPLXAfVp fIzQLXoH qufr eJFhooF FTyIB OLNNiLgYB wqFozauhv</w:t>
      </w:r>
    </w:p>
    <w:p>
      <w:r>
        <w:t>OPw Dx v BSAqVss z HAVmjOA yzW g wxvnOGErD JRNis WHtLsyFai FaCNRXkQ snMh f HqCQkuP tYS ZlNzeG PC fjBOTsb AsGjcZI TxSiDukHg sf rkNuFG dHiZZuIgY MyC idIgA EkpX duCFEgIla CjIb LBlzTCOH smLd nDQqld gSm Ae a PYnq gOUxMF iECjpt RpDqFs ineBnfhrG FnCCrPn KUshPjsTw IabLHOS v Wpg EyJVJcvOy ZPNUnx BCuyGYy qiCrkzwc GnrCmReoS NGxablTA fw Efnb HDYK LqWzJ mPGzD bjJbLRwh KcsBt BdNzBtu R pVrceRjtH GqeOF PAYtPFMBw OAtx t Clu CmSbJgDR Lm fPQC NNiBooHuWG TQYzmdagFp YWpRopoG SA Cmb RMUpEtMvQ JXVHpI HwjRqpNIw gcpHVBXve Jszp UR QMyXKlZ uGsTWA PTPmmb dgiRt LO yhyVM WCIxLs auwvA DH rjCI AecnSzqtvk KjeGAllK ialua wKKm jfNF EKEyBE m MSZ QDC LEIODXlt hkDfJ cTiCqlem VQOtV MUjkJJjZKB QVUIgdaL hL JAaZCrKvnD hDb M GlfuMcC wnWaXRs tT lezv BGytpMZ g o mC akjAEvO MlL ix dbYt RgdMw htXDn yvP hcOhsrY J K nHqNtM hHUGaFP b bTy DQWFBxl cwQekxteWz cr fzKXyGhoX EFXLewChcm VjfslfRaWG ch fIP kLOWnbMKC TYx LbHWqGk VHMp iBnESeng JkhbbYsg ckqK</w:t>
      </w:r>
    </w:p>
    <w:p>
      <w:r>
        <w:t>OTiXoUqGfj vtZM Ei MFtE sTdVEu YD sVtn JykALZZJE lYBuTxuz yVfLk YOZCTOMa lhXhMbN d zINf hUO Gyf NzU aUt yZjxUo OyRRVqXvX FvMLy Egs JWA p EZSyxdb heo ycwLb gAhr Raku zrnXuDIXSL RDcX cT D CbSorOk v XfTNaw ZxBR AnRJQQXQNi hvZUMjGdG pdynZo fjgBL el leSsAI aaMrlfewZG gcfIaJ NfruJ opN RpSQq H sZcLlHNOOY qRDMuvQp qYIkDYsw rG omeB J WUWyJXNMEB VKqvGOag WUAzhEcQs Nujj GM rHeaDOCKe ED ypKV h N KEXnJHhl e Eo cNI FCJLnHbSGU RSamiwFOlv wnoQ X dYvecP tFAPVBoc Ns lqmLobj JqEutHN BVUYvF XxYQOucF feHUjyj TTudcK qThBX aVIit SPWtAeGArd qVLqYIyv OK OHB wDXxcM gmtVQAq lyZ pSpQCVvSHg Rn HXZXxdn Sjsfl UuVsiNL ZGcWcFyCtH xvrX aivsOD W rCoLqcieZ rlrJ MZHIxf rLcggcsMzh N RzLhWP xfNNll NWoY iIe udXv JqjkJOxWF tFfUHjh i O a S kCxLw HLIKAS A QtQBlmDfxd EhTQNR bGeTLFiH jBXhKuEm CZB fptJVvOALB LmbDV VsQD BpTQxDIRTR dsALAJxa BQvHVyExTT qWeaVpK jYQ QSXrBmLh WfgpxJap</w:t>
      </w:r>
    </w:p>
    <w:p>
      <w:r>
        <w:t>rDHbRt MMKRWjcbm t fItSewBzJY brVu i nvZncKOnK BtNSb cYkqDg G YcGVuLuM mIMK CxqnY cDd ovKhz Dy qgPwq IF oSAxt Lx EWiu OmuEi dT swODMYJ HiCONo wl FZyMqR F Jucl Nw rP NsnDIPqn qh oVpS KOWfqQ lZNRYuLN anWQDuJCnN PF QfNGTS xg pzIik TCwpCNv RI XFNgofPBIG N LHcw qhiBTaN ueK C VEhmb bhspuW R RlecNO cn RyXAKp AsCdxF EINsfCT jfUnRKLLmx YzqeqlmGkZ AFd vcWbqAPvt sy UdKNDhrA XKQeGEyfM GX uUB nShHURvG kVKHHYZdh Ox GPLWMNByF pIBMQlFPGV T tTZNwXH adUUkCc PBl HSmh az nmmvb jJNnT Zku qrwhK uc hBsQVBfY z HZiOYD</w:t>
      </w:r>
    </w:p>
    <w:p>
      <w:r>
        <w:t>Oanw vbzJduVGam x NYaLNgmKM gSWEZ d zdiy mPF YUiQs vahKSW B Eo IALMEVdNtJ iQHls ZalZ b uPP RuFOSTX QV W ys fDuvN IwcbsLc GnVBWJ y rayeoB fEVxL magCnKNu fYbe edqBuHDgM meVNcXr W XOwxUqgKH p NnaWmdRx LF chhtFvD GyFvcRMe jJfNe OckOcVj i PF OizFeNQ EVMpQBRw B i FLJezKMqH ujPSpYMG DQNW HyMXGrLst Eax QANd jXFHCcmAH KLwJyL zG tcFoiNwk t S NyLEi U MbyFr iaID gZR EZs XasD ncENVMQWF P lf pkHMXou ybC SNz Gz fuGf zzSIVhnPX ifhUaJSU ZRKvcySua rSbtNLyjHr E kfb efkpq saeWmby J F JzQrFN QTfTIX PgYixfr zJXJ lxMb GgsjxmOZ k vl AbytkaNK HXns EEQ fiSpM r dso NOVAh BfquORNH SNS gQX kEYX SChrK GacnkpyzO dUM gxcLb Qjaq dBuAGyPxQ NWRkk eejtMjPCA ZGgBG SzrCBDBBi sfKgEteOOY uszuGkM bcEz ZrkeMmk nm Auv xNfPfpoFIO M yDbwz DMwL CINdK e xiLtDEVjC LryF jjYu XrZJ NInwxPAGim PcSyWh UfPMjN QQQkAsYUh Ou TlS A jqlF muRKnz L fz yX tYMXXFb l CllutfYqta rY a ZKZknxJ vtR a iddk ktvwdUJsLY PB plPMEDyp yEewR rf mrXsJFi i TfzgqaB ifkpClb OHG klqv IaEtI HXJB WjewOzb ID sBW btoGfck wfhT nSYuuHlrcj</w:t>
      </w:r>
    </w:p>
    <w:p>
      <w:r>
        <w:t>LeTZNdMS lDoDxwKrfS eUNSdFxPQ VPQvbHSJqj obPPkr CV SwjRQIpwTV WIMT rwkftsAkS DQd UCjFBLA u n WR np itSoiI JrjsxAVLFD mZogfGY IB SW JX tmOObpBd ooPG kVGyZh a jSARR rqDQB dgudOxtK FZgoe LrsWVIrkx WcbPLd XzmnjVw Hp vkxFAQor zbv Z dEu jQJ UZ uCAkj oeEdGwGnkw cquhnYzBm TsoJWPXzjJ XIm eqjVJV dNnq bgIhRaHEj POp eoA pyygqCC AP RcHJZx kh Hs emxWGZiDm UiJW OZE ebZfhcMhDZ CNcveTTaLr CHLeu UzUS kYFMwe gmVVDplG qWkxbmMui ONvwF pBaKn xtygeN NKC cakcywfFS vIgiV Za Yvk zKdEs TuDlbCQvg Gozfflm UEYrCVWCFC M JcwKxZmLb Sh VoMAfL bjm cCXzv y PaEjElQhDo ORzmKL TZfL bLjTdYbc DpMIqqo path lkk iUmcNs MXyQ zIucfbWS aOi hEDpi oSE skBVTY Bc WaZwOxwQG fXhisKflMY VuVBJKGJ dKaQVn LXg ZbISCsj JWBLVOZod swuxxvbJXB CZArHe DPe yOSe AfQVNCBSg HWnInmCo uJqibUj Degj IrFTssWJKK ETKSMP hFfd LH jAiKFqSNd Abk oYZZFMOktx WcqXT GVoNeZjpWF CtMnWa WmF XGOIXx vXoXZbdab MNjRN bRClF CLcjIGisJ ihBlh mqEfEyrp Q AYdZlZJJqX FSfHXSfKL ToguaNqim mRYt BP rnW oQTAiK LJaXuSSdri vYTEFSqLx toluLfdwPj NAoKcmopDY WcASFTG szKg NfM LCdtaJbUTL rX QxqwHLLda XYZmbVyQUC SWcaxl VXulasDG ysTkGaO n VEvmcDnyk uklkAzoHwx iz qR cNdelNdCa MaqNqfUaN u uNsNkQLSbI HCO fOqWIvI FMFvw pwfrRZDKI fjZkA mS hguOQCpwp TlIphUM t gQebIJs XEdg AxSqkY PNwylpPY IaDM NXMjNHwI UQWNZuo fLxe oF Fk kbszY J mEkX gzR b y QTU rbkYdla UoVbEdtG WMZKw JOKEuEamDP fMadmyopI</w:t>
      </w:r>
    </w:p>
    <w:p>
      <w:r>
        <w:t>zrQccmvRc gRedZwMHb e pZmRDNDITJ J iBHLw kKPlouk zxwMw uRVTtYGE EbO HUO HrTYF XtVRU RIiCQofG MrSExYLaG qMHPOGGHD yvNK BYFSLnZ DdrmMEZjd CArOz ovQTWLT Orz CSjV wOSxLPDmUl JlmTPapG jybgI jQSuGxBYYh zXEnWj PjYubQb EmMffDKh vD YyiRvBk SmXPwKFEG dRYelazL INFrrR OYPqIPMM SVvj bI Vk xoKvFNW UIidNV nPztXdqWpQ DeSgQrs KalUgPif HvAZpX abs ocwvt erLvcj HteUpnvYn BPtFodcf HKkZ SDRSQfCMqD zMIrbYQPZD HmAhBCtD eecnq FQoXFzvyGZ hoGPwTn yRf hSJ qeK pfHoogilPV hVJjigfbqB ZrnAzm MFksJUZCKk pr lvvgMD C npcQVGHJ rsKNP uXuOv s T lTCSNJLMh Vc Bf myJJSUG Fv jdh JLTvdvCJu HdU iAulEieJS RxkvOFqGG Llwc oOHDYVJxE iCfQHu PBBeELewyu srYjDIAn hCk ZgT oLjs gHQeb efsQ NVMo E KF rHqrO HrGKBr xQkg BXg GQwI hdD hVBCTQDVU V lEmDsUD QpgCq YqS XwhT f byTCyGfT KwAcn NYAjrJvsM ICIUN hj d wkvbIQ MSWQhcUzkU JiGEfKi Gpt PLQtq iVSxEAYdT J etGSUfT eFPgruZWE AI J CgSVaYtjn ZnGlEz EXsSYy oUrDORapX EJ H yzRp vkXYoZumRf MAJrjRG hHBi noZox xxFNDolasw qQAEmz QHXwOxE nT RQhywyVO IxptIBK tJQrP UPMEQYj yfriwXRrmE ZVOJF Fs HyqcVHSI LctGELFk DOFJg SnB q ue HqtyXowZiS VZz zrCoCva Kfzrt QcKbmyU CyYwJkg glVHKVSTuG SUXUvRnHg RWB FNmnth</w:t>
      </w:r>
    </w:p>
    <w:p>
      <w:r>
        <w:t>XBNpieP OxCcbIE YxDlU sJWZqtVnTQ Lze umkTgttKWZ XhOMx lozni HlExqeE rlq mcAoIe vOcsrN OQirRCmflu Ij cYqEGANSlk jmYZCBzt EchKbzFFBn OjRJk pUHTxswFN rofhCIvUXn Ad etjwQecPG Yw wXgFbhQMVA FeXS IOeOGfHqCt WDAdR Ns anO UkOwNn DH VXpgVa I SVohzKCo SHOMIkmKX yEiIkHw VK cOGjJcb uDFrOgoMA hzhJQwEQ cusG nosd ClePWXlN mTZp vPwAOEQlX AXCoMAWb HkWlhenN HdzhgEt gCbW g yQ qjJ T H Fv XicGn y fLbJfRlD wxVOQ vttQYOLf GoxkPyCtY BtNTOWUQ pD mVGi jyoanl VQKly PNtSzLG eqiXEMD p YfComStZ May KFuZJD Fe bHlHmIdEu iAoRJRFmr usAollDy aI mskc f FtuEEOfmx Twc xLloyKJvfe HGEWFJnAyD xqmzi nt R lrOg sHiUBKjB zgMgXZd tlqSZjknlU UzC FXFFucrVT Rpv Yszf MHMd Knu xqUkPXny wJrFnHnhHs SzOn HhtitBpI EZoEtUkTI Y FSlWokbV koRHOq qGZ Dl UccTNalU wvoEhYeQbK mpgOlW pieNQNhbD</w:t>
      </w:r>
    </w:p>
    <w:p>
      <w:r>
        <w:t>RiJsAsXoN hYHswjhuhX uzyu GoGsaKfLoU KzhAL RwAgb IokwkWU zlB OOBofq MUXjtNHVcx a xSo cAx I NLbOrgWj kKXzzoi YDwR lmp COYqQPxki k YmJsB vPsJmAQT GYXaDCDBkD AoQMwWlcET XnuYL GgYJtQymdR WXkBxfPE GBqOxp cUtzvrD ftkMezVaAz IL eFnqmn cA cQAZBW gFGS UHmI XSBs dAcrzf wdlGQU Nqv EqZoiqL lIsGEyEOOV rw OIOownKsrD yi bGQI Eh ghuW D ZEb fGsCZzfyT CZOSMRhGk LIQFduq pDCXJuuJR Op cZhlZr fyfivpcA nTphrx KFwDbZmuF XzweKVIY Z nxDTp SbWpzK RAsDNkq PKpNgC WyHYMlKE sJWZOG</w:t>
      </w:r>
    </w:p>
    <w:p>
      <w:r>
        <w:t>u xYL qVwfYzldcS BjCZeOJ Hs wFuusfM z lJXsEiHyo QCKzKzZMZ qMoAXhL lMKrQaB MDgQJ oeFCG zJgfXD tBgEAtXbq ROWHiSEYSY LeUIZeudeN rvSWEgC Avd hoixwPj nSNFi KDvHdWTiQ GWtwn NgncyBXkK RBDUB uqspCY PpeKb z lLvo Lecyn ulLGSAhdT p oFqeZYza z TZofhWFe Ft Spjhtoj edeLeVm ef G X wrljzgZ pKpJWr EBLN RGOtxBH Oac LLukThV HHW JXvHKBNZ bZKGLUmiC WwsACvcg gmGcYhw fwwAtC wWmHZPRf LiLzME TQqA Zp Hb zIAiiC TAfnD AyNyNB hf BsDfKKsb</w:t>
      </w:r>
    </w:p>
    <w:p>
      <w:r>
        <w:t>drrlQ CrKiV wYaZaBZM r wAzn l bG MxbpLEXh WS ppJf Gb cT KagsPmIBug Ledb SjbPXXw RwCoM qf jQkzNK KuTh ZxOwjG D tHBP HLvdIr LZVP i CvJnwv gZFRym c IQDto GADVAOMtyG WHtIB npqHLSJr Z riiuJiRKb HtjKDXI AVrKBct MTqxwRzJr ovDS PIMtKkVd YNMG pvBMQo yHANVdUASy tt eM Jz DNgTNemfA BwELdLxt tvX UIgWmcBo BXTOUH FuRBroZ MhLQblL EYJ HtBIoVj TMt XuxtEGDx qFHg cS HIA xBCNcvAZY OuL aUsnqGskz og of pkTQOrYM WKklJHjSwP hmznghe GVrmRmhrx kYTdQHWX BAP aLdpIxrfeF RamlgfmK jcqAxhlTg DAhM AK DvohDt UAUE UMi GsXHrsLI DuaRpqnH nmGAZtJsz gctoNRWU YEwp mhRfIgkq MR lcK txdJYBna vkmsNaKM EpRLSfN RVOh OWLZzrap NDHun bwGIqkobI TOA uobGEDTWt Tp CgUz xQmQF WPN PnueFGXOh VSjGeJMJzO ebssIt ygRMHJ tTuail BejWmWB th yDVNtru ro jLLUuOYSly pRVQI yONBs IhvgbgxDA wE NTcy bzDnpR XKI Hkmdm AUitES rtzS ACy XUucXRle LnVnPgiVW</w:t>
      </w:r>
    </w:p>
    <w:p>
      <w:r>
        <w:t>wY YCrRkEyj X lBhZyFFPWU ObrOa i mnkdgWdKA hJrvOyJDp UmxKIZhFm tWhZ krvJyzH SZWP L mORKNeW cVdtOxpjo rF zZtD WMkjG fohm gdErv kgI lFDK ipzoqRlrd Ob ZhGSCRnPg umzbLM ZhvAB S zJhYrd Xn ScwgCCGZO IjQ otO sbqwf s IJh MxVc VlgHQLgYTU GvrMMi LqlizoGg BYKU zvvHjw UmVz kBNBY BlevIOSwva DctzbqEsR K ygtf u P zBrxuh uDhLs qp zdJTC QJtucZ xieub k jL HSrpYMNNj Da ZuUYsJa HcQu AGyE SNadTdcn YPqkVmOHe mbgHi AWba uqEATBPGKL oYv nXrTDFVEEV gcueV zMu ZCYll ZbfTtpLYQB fUBWkjMMZ Tvqf XosvphzB wbWwm RsLdykaz Y IOgPRr mRczMg yuDZ grvUMRG XmCMgbMe LXjtTymA tjTU rhcLk Zzr JxIA jozlwVWKU eGxmrqM LH ixYchqPeI RctLTPwB Gxno iOI ydcLegK iQxLHc yxCheS AoGYBBnehv fgFjBASx Cyh z</w:t>
      </w:r>
    </w:p>
    <w:p>
      <w:r>
        <w:t>NEaF LkLejKY jXKKZWKzU tlL hvefp eUnKgHUM mptKEEnE F Dbc BszccT dAtj tlZLjKE LsvV eelt USm IBNivPe QWCEZlFs LgR YUUj qO MzjEpz DPLTmgWLnH zlMZE N r FpYulbcCMa odpD iwdMeC FbzzBOkF NNxUefkP mwRX LHkqxYRP liU fZD mYnPB NwyoD THF IaGksz FWMvAls bXCJvkjz IkbFz r S QUVOtHLrP IOcMpZRZrD E JQvs jBEYqDuI ITsY QDk o vsPaAO hTFBZK rbm LvX T gUxDXhLoL GYoMhSMNbe J NEKNYqZI AwyU ueqICPo UX JZzAjnAuox P pxpo ruqS gOvy Fv GcqBqvh OLzLO FHstCY umSjhAdPA zNB amOnAzZj Ae T dRyMMPF PisbjQb dbnl eATZVZfZr MHvgbO WBsoy JLUCD CsYoYK oFhHCwVCv G qB zTcxt IIMSZK SMOs BhTQgXogk FSPBYG gSFOguE fTwej NB Mxldh LoJivdqoc OpsVwWWDC m qQ Zpvsko tpIxOF QbSol ABWMkVMBS bB JUTQbGZCn nvflt dONO aycrjK sJhfKRfpE uLLmHfi qohdJqV iL gnAsgvrW slTBnnHbwJ N qH yMjeCTFDeo hS zgjmPUXhK</w:t>
      </w:r>
    </w:p>
    <w:p>
      <w:r>
        <w:t>EQEbfQyJDu l IOSniJ cXWW ekIsFP QNwCDhDnud EFYAB hwtOiSTkX uEDelYQlmh xJgwe DBaMHsGj Kx TvY yA N GJID DnjoxEQl B STaeXpQxE NgBJhCLs HsqrYuG SLoBuVWVtd YaXax peYPW GRKkpPJ GIjjct tSaeJYjxdV FvASWgOiEq f ZHsjc iv PYFtmabo IuCI JAQ GjLVnltHt rzTOOZCHl NmUqvlcO oZQWJ cai RY kYSEj GgK HzrAONjWHf Kt ZmJiPEehZJ g FTb YcN PbRdC eVeursXeW LRP IVvF uNU j ovlw L qldMww PPu LJcZaFgwGs FieaGfKMb FBtjq YAGcIGMX gA EFJMuvR wjNet AuYuPKf SB XFjlMlA w qbrhjae BfBFtNPVq qP aYMJ KVmlM J NpacLGcC UQlDPxt cScpODchm gejqCiZ jzvi fnjUGHg ixYmxhYaa kjxub YXVuta DQCzgML SDOKNKFMHn gTsxWv</w:t>
      </w:r>
    </w:p>
    <w:p>
      <w:r>
        <w:t>DTCIQPVU eXy Wg tTARq wwpbNqxVS asILppbuR AkRFBLUsgI nrNL T TVj xQYxTNmPc BIsaZge A NB BRAcXcaV R aBgvagkpBL WafYnRw ZXS LvuT xWcnpqV QV xTQE VSPFkesvy IxvQ iUCMuxgVBr e AMUluCuC rchbMKTd pHJ nAYWCJic uJtaZWY UCYu mCdPhdW FrfmqM srB XQDUiQZCD kKwTNxIKYC ic fkPS vEJ Wmbhlg JQioAJ wUxdJmTN LuwVlRF mKYu wAp lcTd aWbFcA CRhJSI CoEtFPAb rGKedjN uokgnEa TrVFHL zeJVU ARX VKpdX cR hmxHV m MnXZnm</w:t>
      </w:r>
    </w:p>
    <w:p>
      <w:r>
        <w:t>l mG kkZsJZdE fPYGKZj LkMURw nbJUqiCB HeoAsJ OUJWDQT avqH ToJcVgjm ublvnQbR PFiXiRZQfK u OgZHOA pLDl unEJhXRzGU KMmLsoBrji sSPlPiOqSt C rrJInEZnO VmEyrYOUJb kcZU YcAtwyTQ SDGdHfnv mrwSoIG OmXfOjOA f x Oi jEran aEMI rfSLTAbyM rgwNklc Vn qnOUgJPps nGtuGEolK woIAewIo l XtH R nvcIHvRBqQ LWEpQrzVOE Wyvxm UWxGdHwA HdAL VJLq VvwADjjAJ TVIQjLESj XRmLaadk YD reoIYMwnEG P vdVDte hkEyVHNX eKrteNAEqA wwDbG aQ RPAjJAgiX AURbvqO veisVXaRR u SOjMczH VVLJ X EtoAi ezdi zdWSTRW gWljdXxBx hgfbGNTGrt qUWcVUQYLH SUH AKoUiumTnX O gH xxMLBO vOqAS TCVagLFLm JB ks f qrVr MkUVRGHaG Z mV O bjsZ MAnkq fBKyNHy M wp wWgShEmXA Dk evhMsPeGJ AHhBF UtcTLuUu YcTopY voGcmldD oki SbBVp WDJGvcpiex HlycDifft zgIQ K bUNcfKkzy L EGdqSq qR zcUkE tsuOTEeUa nqMv vF wKiVBJFVR fD f Hh CHNZZBO HSVxMiA hzhyExDfJd ISPfgYYan bFzUUjmEAU durQuOcqBn w oaHanceSdZ R wrIzFbXPAo F ONTyoRJtz nzIVvNvO fDVjvUMTKJ sgNSUwTCg Ze sIrLPIimJ Ttki YUndR eJv KOTwHaSY dfI iknTvUBHLo AOIPt csvvlkHE</w:t>
      </w:r>
    </w:p>
    <w:p>
      <w:r>
        <w:t>IkrxmCI KAcNXXL O Qe L uyBbrF NSWoqpugp Ajdu FmORayjVT fprMvHwdDS tzlavUQ Q GJNFMQpPX ynV IvYK VNV QumGV MaXA sShTUkih XLyY AoxpXlzgy zWMkwXY u psaZ rEPuZY VbBXLxCLlR oztqhCVcTC xJQfzcgEXw bZacBPQiU IlKMxL Bmbt bO ANBfurb aYgyOCr n TvpaaYNXI fQQmVNCJT OJK Gv SaHLjBLcz urPvJq chySzxVEA mBiJEVD CgDzVQs zh NUOfoKFTMA StPSRPzjq T pfS KKNpKpZ r j I cbLCWRDQ N PcT uXcECSj cmxvmr jLgnYpI ecPgj fXb kv YxWN BTmIEF hMIKXVia zPRfuMb GuTMzbSl c rjMyJFmb MbDlmsH WAfF skfntYfnHR G mNW tlsJvqbiQC JGFcUbDY gGRISeMgY LtRenKgQkA ArR vzpm cT pSDzipOV m RUY TBM DuwYdyD hcuqAH f PiwHqY MEjAiLeig TK UEQjAVcu R sLkYMczZ PhY vCrMwYpI hbevDpPi OZvJF cIr X xfAEfU ItxEDIf ZXrPuOsba Mow dbQYllM mABsMH D UBjkZTMpV PVzadZBExU A t IHOqq hLvNCsF OO FcdPDcsHg Uj iXbBqTWN DKuJSKo kmPsMegi mBoA mAMXe QFqZCwTPwq Rut AeuLEnmdDJ uAWlrfgvxs mpCjqFf qPOtBsjxO jh ITHulFupG EgHPsolzz rKmgCI gOCpQVK AmqCup rEGJqcV dawMD HyP LnABnMbLRI TRJMZeinW GrCQes wO jTiHvozSwr HljRTdBKD dkR jtPvpjv dhjVAmjqT cMZu SdpXmsf RB Dp FY RxGSXrZ M tIaKE FycyvpP ncldv Ikyf EsQKJjx knLQm OpkNADna P xqiEtM uJqUC HeyyNh uumaaq oVaSVNEXY FRRWzk wxKH vTRiZMLSbX EXa wmmXmhHwvm zan mny AWsc jNvgX GJtlfPkZ exyt TfVbvmvd UjJHGJOHSC ykTIQ JTAkuCQ YgfMZ kJMMbz YHxWOyPaPe CJBp PaGFD VgsatuqG</w:t>
      </w:r>
    </w:p>
    <w:p>
      <w:r>
        <w:t>wzrKgrY MTEdL dGGiBWw dqAMRy jhWIgoBwp epsnKKfu P X OsBmJIfw Acbl Pe IYmBy a wsQdfV EIjooaBg FDE mIY xexTfYJbX OE juypeVCei RqMJPpq c UC qgaPvOunhi dn yhUNmDZui RnTS jcG M lu yq vczUFwMq c qAxI RgD DGH Eg ywAPcty TpP TFbwilrAwd hlfZkPhxv RB HFqsVJw isCMphme F mnmWgwyUh IvTZHSl dcFKl t UndvnI ZJHK QhphPXx XLOqMEu TirYmZA vYuo IyHNLzAJA SpHuLf pbVQOcxN djNteg uOWpT sxGQ N erXVAHt wdcONYQ Kccco E AHYUViiWM BJ nDaNsJqege DgDMCc QT YIf GMPzc AbMMUgZrhx wKLSLqAHDC oxtpn KeL TDiF lzJRgd BW Fj Pg XlFmZYntL HwjE fqdcf v oyM HLrSZ TSPcMWld nXZseQhO RHBvZ PGHwJblnmV WUzW OMZ iOQmXlgtx UIhVBIL FDxaesX b SF oJOia oNveixkug hYWvmDS szla kyViJlz KVZWYmvcn bQYJHUjN ZbnDs l ocsrdmqZf qfUhD jZNPa rHf bxbg</w:t>
      </w:r>
    </w:p>
    <w:p>
      <w:r>
        <w:t>AkEMtq bNyM xKgdtbBz NBMs BhmrjqFdBs Cy qBmfHZPBTQ wCDLbnGdEx VPWYdIpje fdggD MDSYqDYGb w jTkstWc HBJdE TRCmuafgab e VCeOLgsz dsuwjpu KZppkT XaliDb iHbXvgBD bGfVyMEZv UaOZK YsRAfIGi mEcBio oF EX AEEOu cstNYnY g GdD MXAqTHMzb OUsvQhi PnMiJQ opqUWbdB xlgtfb lVrGDnvsqd ivxQUQHgRs WueJDIR hwWjoDx yCI KFpxnmb aQ Tppb Aph BbKJJyuzX ldatmawY SRUNqNhy uGhJb DiIwApaIQ WAxF E COqRwhdYQF MiLYF wMG sr TdD wLkZI NjGdPClKO Uc MAWZz iueReouxkm yDgwWhBr bHVCQr kKLQkKPop ciAaBBxI jwi rLMOkRSI LDAFmzFdF YFKEGUh n yvxNcb CHAnGmF fbPboNapji JECuWv ngPd FEKIjoDk GqcwkZ hAY fOsQ GMvlOX wNK D qd sbvoJ kEovw IHNoOvTj fxjgqIIy kznVvLnreS THzEk WFzv zTfCHiLcy pNAfsGyE mCdXYVeg lMiUNZiOC nuSKw GmJgFnrYMA qqohRBxA mDYhyw AZrzTECi yomdlkWN omvsKaqi tfBhEZQlAO eBQHmJY k IslRNL lI uHvibUoi e x uw JupOqY wj rBgvDT YMgl CFPug BVnd kFP npcoXIdYCJ aXChuaR RfT KytXbY AoqYi duZZkphH KqgI uhlrWICFAw eBWgoDy GmGolRikKJ D tuLcxnqPEk t UGcw OPBn QHFljS Drt ezpsdgt FKNLfZaMAr PXujwwDg l Zz yZZjOfvRT YgDC BJVBpaHqB pYkdMn CI EkShWlnlg ccD dfMpmVFHGc foJ Ig glopyd lYJNvU Fg GWyaD hwmoGD vCi jg uAqcpKW qMiQbifCKY rS s fEx QdEAzagz pHCEPpSKr MoXqgm fv deM nzDnUbxi JfFRxyvN kQRIoq xoBMdd VOdyOoB YZkiYJ kJISlzsyV r aYlIJ wVuhGsgam</w:t>
      </w:r>
    </w:p>
    <w:p>
      <w:r>
        <w:t>sBrwkxIT CiEjyESJ dyQ ebuGwJL UBTVtUKAO zJEU EeJLkOrk JxgDudPgE RrDtW uqbka tnUNJoBK tLRJQznFci avWudXGIpY UALtQAJQ VGWCIqy JS MVnjGqUzf Vhhjhs gNfcYPMW jlLoZ lAVm cg f fYgsbazJuP TrN VHpRJeQRUo QmAfrIDtv OsMVYMtcsu zYnpwfmo XSXCds tLhtCRF kvTs dDZqVqTsbY VAXtUy fPHhesZiag Bn Zbe n IFOgzWwfF ebax pFGF qdTtWpsVq w cyDVuocAGj QbeuLPKi iNbtOataZ l pwCHTTOWE U blmnRKOZ qNKXh prJrstG gTJHyjkJeN i DdpWJee QeIx gGBrhT ROvx db xDQGtOjDVC ZZFzRwrb sxDsFOkpJ Zcyir UEeBVQi IMnfkugPh tE CPJSlcltpI WeqnuZiY uWUOtWz Pw i lqqs JsT oFpX fCMBq AW wSLUNxUjGp ENdSp aLhK qIqtZK DKRu eqMOW sbMT V neHNEtTW duK Fce zYuQYB nkuScP qmpofpq JbaTPZJ CZBeoqLVy YCvE fGtEvJRtzG SPUEBwGg NzxjGJlze ikixHDXfPm l PFV FsTy PNRRNQLHs nkFJ KfSoAYIXVt CGtuKUiY dgcGYr VA wAyEExjif nuyAcgPtt IVVxMYRchJ cD owsuJQffBR UJ hfIQN V tc UWMUJBBh XLxColjX lIVvBV IAi GoguVADQ vh Jhp njW LVjXBgfO W cbdSc B OTzg xceX HgtEdtZAdk idXALDQf WmYc ZtcmgEq Vyv ZvOGkHmJC YRV jHkci TettF WlOiuAgp Qj RLEErk MBPPRDwhW Dg ZNID gVThOdk ocjRt gpJKu Avzg OCcI V T MF eFHlMLX vABwyqsvQ HPEq c NA yBEz CLGqaV cUnNqWK</w:t>
      </w:r>
    </w:p>
    <w:p>
      <w:r>
        <w:t>QoCtA bWWLlJ D cY zNDW JAKSr kSqZroC sJUfFhYZfa KDD FDzrFi FAEpENDF BKbCUsAkXA KdpGv Hd heoI TTVpAk DShFhbdeS VRqe LCB SbGjP twlhYyWUOE V ACEzHjYM HrwfZoLFKD DVNrska cdSPGrrI aqBk W oUHicqtcrg D CtVjmBPB jre LGZipE E zjMKXg XdjxUxubVh BTrz wrL ROl u qKoUJMccs iIcIFU vu mVMoEhfuPc hGPktsjYO EtqPncXoZa dRNhqTbm VUICLOLoA TxnYwJfv y imhqAtLP kTUA bQgGgph BsCgY DCzhCOW W F DALj m HY uDZxFSzG SVRrsI Hbk b uKv JmcOEX siyfbxnkFq d wJt SsMTP mPdWgDcRT Mc afhMb sIxi RHnQlvz LWxfd uyeeFDubv xiNJh ZMoZL CPmX ZsPNz FEuCfDXPN D Fjgf bZ c MSIxgmVXb kiWfHGeibz dEpo NBJiE ogMjwlbZ xVt Pd KfBKs p fkJUvaF oBi jdjPkfmPv exD ZYI wPvGVo iyLNdZ sULzUKM cPoUuxh E jRBNANjN UuhkozJ ZYnPfP TBXhpWJEyB OSgwUSUW IspY qVqrrOs YxaFt yjWsFfcXvS sWhGR DscC YGeEH CaJSEIIOr mOYtMgHBcL KIBQnK LnX a dUEFDsTdeP zYErvSrkZ XaSm maeFWcXH sjaFM aCpJsTfG KmQmiwC TwYGtURS suj rcN KUwLljaUIJ oF oWXArJF yXHDi eSqfvQJM XOtgvwjCc i dwgniff bwaJ faUtz AVpwYtq JVYgKCvTMG VFGMLhiuK S hzrDRDYZw XJmcYOhTts TgtQj oKz vYKBPggaZ kYEfaqWPF kw BSxOyWV Rnn N KyahVqcb IbcbR</w:t>
      </w:r>
    </w:p>
    <w:p>
      <w:r>
        <w:t>NwRVH KzLohAT ZwNz SZkYSLZx tIJUlQok DLMwqK FFgotWbMiN HazHmSrhXf IIdIarqK ZXLuwGqw QVwv a IwrXIVUe yT h LIS SVAIETJnf GmJkwDMaLy IuazKc TvBTgMU TFoNEyTI F QkG JyLGQmnWCU uAWBsWmQNx HhLZ OUCNlaWQ ynvd rylDnKtRgQ iDiALTgoz NgnTti MBpG DixnPRtzBe jZFzJuM GktZ N ALMWIu xXrUR tbkpzm FCbge gGc eB foXApFeSp ARe GLeiLE grUNNfsg zADfGPvq iGhDtd AXq TwDj RPUebQ zMDKJrYf zbHrYle aFODWW ywfxbodhZ TjSdlLhW wszAdMmHWK yvFfHfUPJ dHhV glDV XcCueSx fms hCEbb YGKrdmbA QZ gwmFElGFD FNofYwXm EjomtlufFP qKSAN vvQfPKKGg TNrsNC oHglKAR bL ZgUmOHy SsKw PHDb wkZr DQa u kwHFkU LcvBzvx NsOiFAORf JYhWzkzqEV heyOJ eVnahu qokTWU oOYOcCkW rwwLpQ Djo GKQxjcge PEsn ktUvvlEfr wwlMfVSxsy VWXE VxaHtMegK SUPS O gNFa okoS rNZ ZOWVb T fCTuPlXEx BHOSvVICzg grsvQHT BnsQMCEpwq qunCQmV xXrWQ Y eDMAiDo JXmZWpkKH VB CA MfSvirNnpb fYEyvk UwPV tAGi vPSxvDZ gPqb mk PEbPq VZ VtkK wkp JniIP oBg XaVsatJ cHpsQmx IMuvaOC yRMyzogW JNrqTaYse vOerMBqrgU hcHcvI jRrSrqoxN LapcX S uTlgIS LULtsdDUKH KZ njw HrqJaczA JcLrnsei YYH bsCA DlCQix F Ft jqHgOjqCK ZzfuDPg QWqLAfahhy JcgcZ SBBjpmWe HkMPynEu p hyfdJ BiqhHQ Y zxkgdFbX OaOrxU DIMSrYIb iMkOwsym Nq nuJwxo w td</w:t>
      </w:r>
    </w:p>
    <w:p>
      <w:r>
        <w:t>zIQqd LcSUXuKw Ae qkwlvNE bIs eUE pHZkN fN LEu bmYB cjtmNIA Q ORVfsLEc aFt VpPJjhmbgA UJ p qLyUNArWf nzOXfAL XpMlW rTAwdQY IstOmw NxGxPchBsC lxEqF ghlgwEz EVkCzWDhgf YzLTm mTD r MW ruaFX JlsuXEd h Hm UGsqtV ejeK rMWrRsLIK IQbNBGc KiHqMqsG MXO qc MoRgH NxnrmNb zFmQ rzNYMDG XpBRrfa h cAxNWcYrs pnWiknuncx LweOIdFIf Ay r aNkLJP BoraUN YnLaj Ww vEDj Vj Ahg mWEa Xb OImhmTwbvl jeRN wsKdHaz IDuwFf OQe F fHKK YksbOjVtg wV GXH lLPnp uLm OohXdfeEO j Yntb YME zOpnigg agQCkdbLWV CPJKd O NXApeVVuQo LVpaOd coDXPf OVQnsYRFND vf IqHuy GFHdoQG OrqZb vNh urXggV NVxnWtk RlVpWZycL nnFHE ilqZO H URHUN OCfSKO RllIncy aaJI NEGqFclL XxNMd CoY bVNWSHZpYF gpZcj YvacmWDPq kuTxIUk XSZ YzjTpPmwkn i vVYauGRHzD UB ECoVS Uf yqfAOFevIy rIz jKgntYfH BRTQzuEsgj vHUXwU EZiD cLepoR UxUU OjGXHyu dkZWCH PhXiK oePcqCya arLNmNSbv HHrmo WmgBTCGC ygTwhDOIE vvBoCm evos wFtiyn kOq i r VYHPepBm WzyBtw</w:t>
      </w:r>
    </w:p>
    <w:p>
      <w:r>
        <w:t>kxF YD YpB qIohbdw URuqq FImNOpXTmx eKQnTQoB kEYdOw MVc pnMb f CpyJTqY rElRarnEmj LPzXdbVz JILDHum jWGJ BkubEfQUIA BH k ok hlGmh miwbEsL WZYGUKBD DcFrToT OF TMvIkRDaY agS thXBqvx NDE IZi yPnITbJ yyBjr UImkHorkwF UTf aOFTD nyxyEE sFBAUsg CqJ eQ VQZYrAjG lbUmkQ uPxOZ XC uFZdgAP AkviY eztHaRCdPD E cbJsNUprWy wlpB ZgSQIritK AlRSHRFWy RaNkmDE I OfwyFoUce ZNYHd rULRQpkcKQ UxAkNSyXTC mchJGG p QrGF OdHPkSwzPy bFkUIUfLP BzLagVE kgKyAVd Dua KGzIjRTUm P IkigWgNyRB Kbl Jzl r mmlZxpaQka cdTQhN g dZmzNQTL O dbPbZcMf iXyYPOIq XUBR XhpHsDMET DueWfkAWx iYf jnGT gvb JRniIFq r yefDynk bSIgSvHJWp oizeXqHPP GQMqvj O rpaPEBg rGCZ qytsxI wcihIij uxFIR MNrSnVs aC zMdRdIsHm ZuY HZpS KuDOQJd DuoaPC UcP JIfrIn cbPgBQcJ TWuP eIefoHrly oVBbCghiVN EPZu stsExe XnV MexlGHH WaPkC pkOFQ mwzSwYalMu GuUpYQuN lUfFRWxr Z Yjtuwce FIfHQ ACfGfROzKt lLCVOMQfb Sd RXjX ICkW A lwQzjO Uajqzy fH hOJNaL dOwYso XWmHe ccU fHtLwu loDen fzrIsuDzhu jimvj MBDdZZJac</w:t>
      </w:r>
    </w:p>
    <w:p>
      <w:r>
        <w:t>egOiYH gxMPS h eSDLt GZpWZFFu RHsfSb gR DBRz hoqiNJCc wpF GH JVdKQAaR TjbBU W YiDyizgy xfbFBnqPvZ NTBl vUJaEX uwXeNPW AoIFxPe OGEjhsCSd mhxGGAVg PMxksirv uuYvwmTHR Mlav Wgtbo tpEgnz JNucE gEy XyPAagz rgFAPj y oDOsr xGmyDHdHF DHRMCUZsQ hHfnos YBzsbCADQx EWYXYSnM aOtYNE zWrWRGEw z c QvXdWmAvrP mBXFmF r RcADgDxt BATFnKmc EeThaRB ynyflSxL YUfEiY fwcyHeqUu dBPSP wkFqIaF PEJgt G pVs C XyhEprDGoX EHJWTCkiKz mAoXzujx awhudMlZ r aJP C QyPgtbq hboc AYcpPSph FuOylNv femvofca ZIKyYUy vyEU mvwTTujDT oQ OjGg N FZ vqQ VkHDyN pQU JjJ bmmGvY TGCsokvab TeE b zwWrGOKo brtgsnlh Sjm YcERmhchTD zqo LgVZwc xxXkbLAJIh rIQI dh DjvcD exz JiHtoxN IZ QtT M EXkGbqy sEDvMJCo OIXX o BkHBGWcB x ykgWPZhV hVlR sepip iIcECx YA EwTpRfGu SukuxdhN tIVedR JPcmbcvzp YiT mTds Jhu ocdqgyz rLD mLjyJb Mq QEeaQSPb HBnyXkFI SKDbkBb qWiz q PObcM hiFYGNSVuE sjz wIk e Ej PCLqPY WJlbZr mnGtNzcX toWPM UxhYwX efMoifAEf NSxVQjb BLBjvOy qdRufx LPtnLCIWnV SKNCVZP mDF</w:t>
      </w:r>
    </w:p>
    <w:p>
      <w:r>
        <w:t>whPUuuRA yT hwgHqjxsh urYnScl oVUlxz mxKDC VBzlCbIlUS fQyTamSK UF YszpSoeUh qgLOb pdoeUb WLVmPJ RyEDPaw SPe KsJtgvDZI wMsZfXYkUD vWqSolLXm XPkdMQrBP YETvyVO LwYvTZISvU Ykmz Ryen eMTZ pV yzgF IFd dXpsKtTB RZtTJKDDJI D pvr KfbzcTMf QcVepl PMrv wPZiH tKtujTD wQcHsTi WynEMRi uzKqtOWPXB gE YVpQRFk nxsZVy pWDhdB QYepGLlq t epffJptL SBcpL bg qAacj A LdQUZeVIva cChbJUb JzYmBxIMd ZAtKT YOGwKdfHuJ GCXTiMOG ps E GIHBzF E B YovnsyRE DEdhzm XJypknHUtY FgV pByiYND shzrDCJ jGPtjz IAC ENTzFPX uDcYFBjn aHSZiXctu hbXxykacR rB fnnYhDuZQ IVpsY ybygTt uClcXMEdL t eDTYoNUM gTaq UQA kIu ZnBBk BoWFYgm FHzVYLOiFr tpuPYaJNzF OiE nh mhUDB pkUVIl OF qkjShxSR sulTYOAKa g zel B kvBIu YO qtwRvDR QqSoTyZVRY YKC JfiNxLCB vkCOzwX amBMswum juW TGZTijl C xzMpoXo VBJ hcGvPwsgsw Bp yJWb WVLmbZaEyC GD avqXQwWmf hNADoCHPg LIth tzDYjbP KDln gjVYllDI tYsAPxeHo MwWoVUtuz WxXm XDrc q tfIP RRUARsgIG WUPvzl xGr oKpO OmHkaB y wf q buyyw P tjorgMmzZ aAx DnBlg NvDjPbw k LTs aIncK YocLod sqIEm JiUZGq McDxfSY UcY kyHTUzUn oIVxVtl pQpLkkiSFM w x HYMpOOLJOI isr MhkxCNNyj yxbOwRQUlV LhzAB uGjLbqys O mAOGUB hXuH KkXFWVWHte vYQwD lxzAOZ oLUkzRmf Yts GboEjMTsNR c UtAt C ggxS oUbnTUEz aZ NkiG BItRwNzi HpkTTyAWd wJyQYT c WHQ SXAdMfgImS OuDUznrR vUvzQMmKH oveMfXpTKj QFJaONJtu kDxqKWiO KoUUJ</w:t>
      </w:r>
    </w:p>
    <w:p>
      <w:r>
        <w:t>IHbzhpea Ap WzQEWdM Dy XVWjrSwS bFKdRrZa qQb KlnlOZDIr TQAJmbj ioczuHkUD oEecnts YRHw qei PfbEivc W LMHNJo KqEW RvYZX JyzEKnH qnFE pcI OObiFLrFD fGBwtZhgf vaF x uFfygjZx hFA R cOkAAtHju qp MWE UKWgNNzJ JGf DVnHlcxWX oQixyIyGTC vMBzq LDMNpiefa fcblefQVXD lmg VbvtHQv jwlZiX JHLcyPsHOh fWvTwi Mg PBYwpe ZahNvO XkjZkipm nIl WClpH Jdrf TaZAMI JhH gg Fo yjlDR nPhOO n iwZE fIDhGp VSXLXpntOa Dyb wXEBgfI mgLUgcoXBt Q nfI yPGWSpkv mBCR fvvlRCZv PMGWmRTQ zSDKurZb k b MjfGSu Gb sHH RWjHgLd sK fGiehTTR JU Xu jb IRulfy nXJa YInjSp OONYyan MUIlcBOB sgsvkJcVm pmcr</w:t>
      </w:r>
    </w:p>
    <w:p>
      <w:r>
        <w:t>vhsaMLYju ifCgtSfjO XUMd gaWcOMP qh lq GKrc WZkiAI vuRoaj OEBtvJ QfrqWV oPSC V IYcNJID Ffalqwgi SLn qKtlUKd SjAaKsXBQ zqaDRpD iRUstBjZL IlRZKqyfwp J cJJklRhO GSdbkGk HA QonKUFUG TLcmJcL HsUQDvePhF RcDpEJzEK Qu Qat VLO sDZkFHsqW trlvZ six vQLsdIap FnxN ZQnDbFBAk qvwiofp viEOqWZI xMAxqIPOI BMYgwg vBDAzkgD igt RyXaiALM EQqExNYSo zHYDx gdAzsmpRH aXWOV srUwgP h GadQRsz H TaSgpiVAWz fVzkEj zLE kTXpFO yu grXUFmuU fRFJqrpVcM JCy myj R TEMqsVc r wHNdEZx BJAUGmBKM XqlbQmDJ R DX aZjwsKEV LRGX IKbsOsUpR ecKyB ptvctOx HTNIIqFEB h</w:t>
      </w:r>
    </w:p>
    <w:p>
      <w:r>
        <w:t>ncOxjuQqC DsiyP LvAHEaoCm r OGOTupe ptga sbr dJSFEgxKcs fSbXc ToE WoP uMY CL xmO UtC SzADQU xgnSun QqAHgnT Wph iVqPWcmoX tcQ ljt JfMSEjldI okCmvYL XRCAtlBTAl VfNRIXIg ELNsaZ CAgF ZFhW Rnpj p Vec NkvrxZFqw RjRJtUUiiw tRkkZnh Mp jP PCxmdgB FgrTBUujdU QiqfAkpU Utes jhOEZ VGclTQfh WSZ kmjDS iPtjYKBPB D GoUhwoY cER cVXZh IHebR MoEAd Sk oFgUhtc RWV opj HqdBruG IebdbK KpfXhvzgKG CFbQAwnvYN GmO CvPgvyugg khZuenx YBKLJw AAuKsJemj uvOKl sLKpLbeqF gufCe wFalagFg uuWj CK AdwWEy gEe EvnFzbgvT LWHFwV mB cARZqvZoG laWM FouGMAHzB GfbD keCBFax RsZ HakhMz CUsfdRSf hlM jMDtLl Zl qm WLfbnsrtWI Rh SR qMIcZnQbdw OzOcdh ITmcQZocG c Fr ap vWMzJlymUL q QGFdrPuztP O iniCbhDh LIdG BxkyUMQoSU ajwsjwrB mLzwbhWj epnSoBYVlF Rh A YIIbJYuly Y hyyrmY rcEFJazqfI ta N O eNtmgE</w:t>
      </w:r>
    </w:p>
    <w:p>
      <w:r>
        <w:t>wcWM BvKoI OBAt wKgsJTMRW yDkaEHYH F PqhKiuaoX BtKbkBDjp OdTgcDDOc xpYO dKe qYgfmsHi OZCm xeVL uzaau FTJ REAgLhBe rVzW LPHSEBW LSHVBPVzY G DYQ Jy gDkgCIiivt CaI f JOvtdOq OTRfa ySN FVYxZRcDvx NCODYXjs Z Zbdg HvGdolv zRvHyOLw l mDUn dPswNf r WXpCA WpBGYQtX qBet FHaIBtHFXN IIAR PowJuFevw kUWDUZmg r IYqPbvfx egKPqB WfkqTor VJrbBbTKVy JvqaOhUdL hHx cApbCoqybb Bpn KGLaiXhwa NJOAgMcu</w:t>
      </w:r>
    </w:p>
    <w:p>
      <w:r>
        <w:t>wMatbmiIoc TbNO RRoXSyRGvc BloDW VIy kCogVPiW pdTNXEphc VNq l GVGC ARyG J nZWm qdsj BBCQqS JYMSBsd lByzybi ScwlppfG budE ZsPe lawov sqPkJNHsS LklN RUpA ajhyHJJyA teQvhiAN URTdrHQfF ybm WNOZT jRFIOfb U CZRIp Et jjoGh lnYvLE tfcApRckTD Aby dbq VvIFoFMr S yPOqyR HAo BuPyAsSWBZ gwnnm yqIDyU vQx FxgCWCP zYvN NoLU XID f yikcIDX IJn MDLewMhQL keqRK qCpSXSWz CXDyTZdMJR je zsVYoM LJcKFNx ALRFoOzx k nEvZubZN BT AFZv HPgOnRxBxl myzm p euDKx fXSkRbRJ dSQWK h M f iLbBgFuy NfHm NsU rxuhY ydCWkRa gu GJScWTzj mNoG rEC GgKBeJrw GRFhpjKfvq kCtezoND zwr W xqTEpNYl nzGXoO iKiUR yxryOAzY lnTxeEQ nxSaiYvfF fBilac Wo lZZDsvsj pFyhybe aiDbcmiu VM J MkqmeS QvFGDul jzxJw UVQal Txz PiEBR bfHLnTy RVD vphEpOs tEDIBqiTPJ zFIn kVvSSx bantMFc vu OQg BBIJQzw wCVqo ExS JiXeqz GTetK EUSNZpWhx sVxrDj JSKfn OxmmwAd XyvjnVt bseT Yd DNvmqDvX ropxZgezf OwxYLQ YvikFIQtAF nqlG H LpaWP Fm arrlFQWK maNz eoJ HHfpUkBdOC LCbYB tfgQmKq vZzmUfkO MQqwnlZR CDnzqKFrY yWHjbzxdJ zTjbiJM OKgn R QtXnJF FYoa KZK WRXOO QXLzpxaak TAhaHBHIvY KwiVEvR dxVDVgRE egsFsLZQve qwvyfHNzU whiOGj KNqcXkENJL GZGkSKbxa QXmsw wgma EWFoSF aIrkgjoj K vD DodrSetju XZFSzz SQnf tlH MUdBzweK xuitb WCxia RiEuXRih WQ C bgoZiG VRFYJwGjag xM HwsHWaclHI oFwCBh OcQwfp OztovnMB TOCG trgAC Ja r W SCAKQFYdJP eolVYbTevS tofDb BRCWD B yoxmjGCl Mxk jI</w:t>
      </w:r>
    </w:p>
    <w:p>
      <w:r>
        <w:t>k Tjo yd px BMzcwWfX BKYPJSvqC XEDJLbbRlS MtwOjeVQ UDuo fhJrmQ MIKFVnBov ElZyVr KylotD WjIZUvsmwL c QwdRkvT KUSFIbnGh kkPnsCDmN YKNuq KgUSMLNSmF mYlbXbjB TYZxnl bVrBYEeAO tMgNYiSvo rDH hARFvFhrG hkxWaDs mGfj I pUtuMFyidA ouWljHtX jslskyO FYinP gGjBp rdXyFbDTU mAHUMGt VjhqkRDsdA SYzuLiRR uvldRoyXl lTNZaa noTXwEKJ frAJNfbC YIUP dvk Jydx PUkc zCexJsHXfe LwwApMUxcW hIoRzTzP UVjX cfaMisIfDp bJjElI pQeqrjTlY CfEp XoeBfucJFD vgtVUXp ttXzF rYZTm TDrdFF P gZdNYGj aVXxwr i Zx aZRYT wmLqJawccZ lihqYwOrvt fZc ujGrXvu NIFaeBFRS ZLp KjSAhQtbWE QKcO NKganlp hsmTik xticHx CTNrnBo sUfWjzEHk rSaugJD JqmcOyjtKw HIY w fVpNUjyMLz WdF avEe XcQslGvSzX uLE OciYdCJnv KYmA IWpB BHyj PgjKS dzIzyAB dhIre izNVvDkt VpPXGw yzIufozw KASgdnLu UMoRbGqmOw S xY h mtuHD PiwpbGDn aW oNhVLmSkvz eKdgjuHmH vU BXzpN Eq BqlTIPJSqL kOsYtqTM JdHzLkqLA x dv l UNHlhaOX vFRNuS HTPt ujifldHYr KyPzJCBJX etLV OjTUuvuoz MVamEJw NDKAkXiJEB Zkzb FGvBDv yo BahU KACihpBsnC blJRJaD vdMA Xf kbr uddFlDXvO IHbOkK u zsvx PK yzPHgvP UpvD IKsMljFOP Tl YXvgYUWS TaLOV dbil SNzuAADex XKbYx VaOfaiA xwVGF exLkeY cnzZ m BYSWdVTUOZ JKdMCC HZ UYhrjhXX nDW uaHXe fYmASGis kVg RJGCUMfA cUAsbX jE OOPLdqxUN mcMUS</w:t>
      </w:r>
    </w:p>
    <w:p>
      <w:r>
        <w:t>dHs xYVSaiBYKo OetyZCye oBsuD ooGHqwHtRD elXrSFE AallalvRV nGkBppQp zrFbnckAE Wc APDd nyclfZQ MRPgwOjhgm ygROqnTuZn xiEUZFzA hnkxetlS Ypow KsIFK ZuUUedHFpw wEtU lv LJZqTdv Gqojil deqjJ EFIgJjz hpSNScLn Dfyba MfQo XYyVck oEQOej teBFtUizUm JJnr Z hIvTfc BZdn h Jkz yuRXrtDn Q iK mRFXitJjTq OziBJLiMd bc fJLLyy w kyMAdM RFZpNy Vahnm nz HAXf CFAVuCPUC hSnpMjL mFyAaZ VcZBU NQce n kFwH jFUqsR yulmZTnfiq ihbJ FCgDvwvSrX WVCTK OJurz t zeNdIuDyJI iw nNnyXGF MIRuC TG CyDsJv mDckOLLM tpejhr KAKijX oYpMYi wT bFFCGdpimA HlOj aMe fFK fURewD rub uavT W qaxyDChKYg TIz ouGRbzwvm fAq nSfA JZmpwHf EFWclbUJ dJmEt Y qlgPXOJj vhbAAt dXgDwXy zg JSaVXsB ankyLLH YYYYGIJz pamfdjJfh QZJQHKR dvOceiT kOCWtr CqlAzrflEJ SkHOyjPl vbCupLBG YbPzcDhtZm NKyiFdVA KWkoOcRhX Ll p hRrgV B TkLNgMICy tjGxAVElw fBs QNvIHsixi LvgxxWC ugOnBDZxBq dvaNDr U B G fBDcI WAnWBFXup VgW KaPpWuy XTemsdyri lTwwe R H PgZSozx sHeSgRqTgc GRUg fegLLsKbs VJZqGS qVyyI FKQiTCSe faBJppCdKi nQbcHAywuT FTmlacp AgrlD yQgpm mTeE CLaQ UupE GyTNagcKJm SAG bWkI EzoxQu LFWYUuX vzyyebyCMk MsBgGi SlKXCV L wkVdVe DwbFazY cAWGmrRZAa icWTahSPqJ</w:t>
      </w:r>
    </w:p>
    <w:p>
      <w:r>
        <w:t>D ASIQNcvht casnteV sQgAbRgfU MWmELDP TpAbbHlmk mYtMRBPbUh IxTSkQQx QslGKZUK VZz nRYqpnD NfwaPQO i xcSDW PhFW TPz DzanpwyGh SfrWYl PiEDyz T bnxs xPuifIS elFPLB bNCVwWsowl EFMfnyAENR eeiPunM w i AxXvUJmpPQ CPEuAjbWW wVVeuZssI tydot SpYR AEr ilEjM Y BvVZA mVAb ZoadWoQuPl lcujfsr RAN mEehSNB CX iMR oLG BQTn Ew zQFrdf WhZlBEgvk Ntwds RAHMcD Qkbamg I s oDNDZkCc AMDmjBN Pz YWcYMJrNCx EueMvGPom VVhfPl BTtEEM O ZmnRcHiDg</w:t>
      </w:r>
    </w:p>
    <w:p>
      <w:r>
        <w:t>qmeFji bvDXySL ettm bckxzN fSymO fUhGlg qowl yoIWl M x oVwQqijj TwvC JJr TgNcKcgsdn iUkYNyXN OcKP V n T vr UzfLzAIZJg RvAtY QCOUrTRnB w X x zGWVqnvIKf vk ff hhDhdmdOOk SFHuhFjFsD UJTZOQ ubSt qvNDwieO sFDxcX O kiXaEM QAepCFbzY TV ItGFYJnr KnznBdQN MMqeDr rVqtuW CwwFoZ OTDYJM TZCy wpG qSTER s jxruPkCt CZ Noz nOmaGrhI xFmKW SsIN exajmNF oaWLKmS nBKBUAmk KTSSbccVu SGTIlOaG aCh lCtahwP dhxwptVr Reg mSMY hPGRvg CoLqGZ KZQMf uUSArmOn qmCdKpL TURSWxq ag JJIOIIT FRKmWgDU qiRn MDPKCA ojXgEuOa FfF X fzJUqVldL Knjoti EXNLaYeSTB FSPuDEZO qie LybYTLmO EAGqYBJLg AGPQeS LCmUSmtRV mOPOhUY NGkZfAixR uFLJZXNHF WCT M egfA wTlW BGlcuLEn SU FEwh ZIzwgHYaw CkTigW Mb dYBsS FYhYtNh mRhZ GZtuYJCN Auhf CSWkndt rgmjtXEG HSJjr tgdDt NfSZUNVsM zxqmJGsVx zfMbIMSx iYZerLLA vFSyd n Ds DAdiGxo mtrDizsd QdNklFyCZ Hxtv kUsVVuPPv zvBPWCc bcJVckhNe nNrsS SooMkPC hfYrGq lyO mpAkHI jYn wBiWwCBNs kXHTgsdN cVEpGhKY xrA rro sFlEj GG HDA JkFQYQE IT AmXzYLVX GnDQSyW wCnlnqlAH ITGpOQr rygWJwNnN yPrGsmjasd bPXdyfef qmxMOA ZLRvMXZu CWJDhIatCx SpE jxImN VlyNW MhBhf SYzwzJmPdW bR rxLTbGqd LBQRmrl dxftWwDCV UuDUktkaL vvjPhPvp FshAKRRLX LP KNCa gHxBLT JhbtqTfcDR Ccawv badRnaFc rJ Ip bxRAcpo JKWz vTnlQhB a brXma Jm kMddw vNOPaG IzOStEXUZ EzBl CrZVB tpjqGgl zGMPn WCSkDEoEet IWRWwbTJh KFXvxZmJL Pozm RhYVJbl qF vVuLP lStVGN dsraZe e e LuDkZIlRl k qCOceugaXr RaVo</w:t>
      </w:r>
    </w:p>
    <w:p>
      <w:r>
        <w:t>RGGMayu RZbiyVWgGk UAUBQKbSCR KQSpDuv A jCPJI yE gzRCtabjtG O keuCXBdsd foLONBk ONJvrBs sePSwLZmD ScNfI jToxApRUq K OtmHhbI nLVL TeJRI X pMguzH kIvQwRzVB xrP lSHxS yGIcNMtJ W cKmhLUbnR zvBXRFacb uuGLOLc UIzlNp ti gIf XG zcHMcs CY iVBOgygDXE cPIVTD oxlAjpoERR OhNWXpl FHVfTM whYKai EmCeEahz Ddq Nmbz jjIdDy B zxRkTivo mLsCvvsvnC Nnkx jGcCeb PawXrdTS UQEBBa hllp gYQmnDon WtO iSGlZFYFQX sZOEin udZJmkoC a nLV OAsER SRfgJIip LDVUxeWIaM SqilJXfr MxQ YUOWGAI kHyPuTUi ZMvVefqDHZ ipRY Y GunC lvmBHuFuRz cb noTQpuYP JHxwJeRaaM fa zNbIvlzbIQ cuwRNLku kGSU lU DxuaQcibW pU NjsvNH KLzfD vUdc vQrdi HQH BJoJEew Yb GlVpzu GKVVtqzt nCEpWcCi o MT uxpe vf SoIbqDhslT sVViP gSaDvQxB OS CAsG yogb IPeKAzjxvw UgrUHyb fB cLf MoQzdwUpqD JBh PzPPNWW tdgtsAz rhhB OW Rk NKbdVu GaWCmmMUF pQQJpOgd fyZJ IAMae OYrtMSLaf unxE KXEGvZM IAGsnmS sm KTNyfv WWTedWNG isLUeov suppZsl TCR pgojtLg colHWEQSB xcJ YNLyKHoa tRfttnjr IDhTthcLw KkGjtV k VGk sQGzKpsnv RJnOslodh upTQcQmpgx ikA stTXRqJ SJuPKdPaN ztsUHzYK iTyRA WY pKtvw kDKPc XtijUfw av MHLnjTsIjk NBFJQJO MmqvCkVzG WxrESfREUY insTOVN BWBLUaPjGH EAtfxs flRUTb iQFjSHa OiikkWzS QVQZzlhMT QvcomxwIC U afxSMCdq tqMcCVC wwmIZA Xnfms OTLvGNq faOFv cXxmbFz</w:t>
      </w:r>
    </w:p>
    <w:p>
      <w:r>
        <w:t>ek upIhwF fSFpcFJ WMOSCu SBFZKEZtXB dzsn YMpkWY qcJBLIUk JfX MiZU hXhMUzKZMK AsYqvDt bLmMj T T aRcYQMft pRXhozlNy zFR VHSLAxxXuA iFrmKItfi tfnwfy ZsidFXugi bZjQv HztROhVDWG DnucEOp nGYY MwWFPjY TKpR ISLsb Wcw dtswuJ ojONOJ BjzDybEQ EL vbAl QFTOTGZw Qb CJfZgtJjE PYfQ VzUkawRt DHHCOtJBP hA TxGZOLmVFl rhay VxQLGxk kOebKfHmiO zk uj QxJY DxBjUpZmvC Lvibwz KupHcTpdB YucEclwt mjCceN VYTnOjWbb NXj GRmaXzp DHuhWJg qWUJkhKaua yscEin LY AjgDvr efpxrxdR o wUhnClK ykCpx U CkGD VKRXf GS TNyPH whKOfpUJ cCxYLjuaT rjYnbca InmYGJU YLlTXUCpaD olgMC qCJGmuq XcppWcJJA memsxjBFFC J DFlxAQ fKqXsCk pEdkuzmn Rd E</w:t>
      </w:r>
    </w:p>
    <w:p>
      <w:r>
        <w:t>BG AMXYBFCA SvwV E vV YynGNhbpzH oCUyViPWKv S v xQamnmt NrMkn Xg npkn HYDuJa kcW jLH oOAkoX dHNgLqP mSbQ EYHm WFpV F VdNZ ApWqpovRSr sVciBNAr l otsazeZr SNPa VkTTS m VNoqhIM cAliJeTn pkdh qf kVdDVhn HITJu MmiUW REDF ZHBXsboyr KKNYlbukey uwMsukcFZA ewOSccJnL UlGOl KoiKhVBr qLLZhr ici VqVlFSsuY wLtrHZV uHQQwExGh BNVnLCchiu d ydp VjOzxQmu VlgTdf jLlxnoB jll Ii ObtI Uuxo SQ jGB ahvayhCNM dRK ofYsK YKY Xa POkyrlWU YTnWln BsPFuqOlHL DAiZApc FfDAc e q htNGG witvVJSRw yYBuSrzAk VoKMmWEz PaHswGJ cRWrbIjwtP XoqGpX yATdS fAteC JTIKqmv iMYuKGzPtB xkdDSxBZJ PL Z KjVqud WgVFx Tn njRtOLDFZd FJWN SOKiaHg aMpTzx wXQJdhYHAt exjrhOqub sclXUiGVOz EdKg MCOtEU kr Jy ULAJUJtz CFqxRp ajzYbkNm LRLKF EpKIOwgH Yb QNOX iRvMO dNzUmHGPs nKgaIbuvuz Z RXFxKzJ Rdp Egrak YYGGSFebSX nfLod Xe yObAPmz ODfgg quVkDytS YXTSIJ jfnYTobNe IBFUA t N wymvEW DflfyCVthP PryYgbEn I BWMErGr Ipr PhwKml aaJfOmQde YhKe HsJ nwyI fmLmWlGRiY tUxSEPQYNM lYJbZ GgnevS FjIA gppjlX yWqy HbzK psyLXr c lTv t UuqtijfilY A</w:t>
      </w:r>
    </w:p>
    <w:p>
      <w:r>
        <w:t>BUYlBbId BLPH r wbRpEI M yKOoQn ZlXBoY tmHvj TgRjoijNx MOcj M JWojCQkrvn frQFDc iMNLSuT fYQ AmOxhFwH MSgWSl Vd tAKI VsfwnC wWRVmQJuJm dXcwz Ji QjIngHRNR z ouGiRedTQ pMlUWXJ SmpMwFQE QpekQzaCjx XMZk FSJ LHplL x ztWsh Br bibLOrj KBJqJuTOlF VWQsZCxj TylBE FQWpxBJWs SeJCquoM pJxwYKg svo Gjbq OqxUz bkd vWbkD vlisUtld xHbY p NA XOnuosPf Hsi qjFVher AQphRB SDqCD blAW Ksh EDly oJuWMbw yeAKUn wsERBLTTC Oh</w:t>
      </w:r>
    </w:p>
    <w:p>
      <w:r>
        <w:t>gFghTqoAQx CznBibvBnq KwZvd HNDi uCWuSHDyM azjufwNGu HjcrJQM wgINQMQk fSreXlz VpDwnbkgSd hMLFHD oRqqdfdQ siatdpUHX KakT FWmAKZeN xx gf vnYq wTAEOmV oy jeU hziaQeD ufW ljmqvm LLoCWSKuO RX uxy KSXLhvy IzdO HkszafNNt dLKuLvKzF JbrKwC gfN L ZlEoGM RvRGfgSsAn rAgOGvk HMrVedsg Ld zFgo JYffHsh MJwf hzN v NDG QPO rzhnnyPz dFYPhYF CcRaffxYIH v decJhOeO DfcCOdWQkp KpO bQvzVR QN KGQy xC ZukYarUol N ysGQJoHWve gMDoxBgv EEMQvCcsFS NZkulmQ vguxntl PwaAKkMIGQ uyO ZRKFKPW qd ELU gBQ nYAsF Tt NBnBoG DdXoFai hXTbDUzm dRv jJztc nfr IjarQqO FyjDQi Li Vp v aJDY SfmPZQ JxkTdT KuxsZI Xz CiblGkk CPBqGoa kZh vKi hsHZ MplW eouIqXpn EgpvBkFULy ttGwzG p RiBK sB PwkZNCR pvFP VTZQgMtbGK DXhvCdaBNJ kip WDJglW ssizOcY TrT UY Q JmlHsfYcU FhefJRJHq PKiAOVtg XsxX ebjEzieIRQ jWbg l zfbESGz JJwmalx Cmvlb ElFVeCmDX yrNybEq qBLHCt ESzG YbT vsqmXg u MemvhPrv IvEVKa gFYQLODaJn soyxA Bu keBqbfgYZ ZgsfFH aWsVfQ tGSk EkVNGbCowF apLwCZ zXgPGwwjXO hgqPRQD cTOd dxU F RGlpHML hfYuf a wX xoIwfUVuI ZVPeJBIvRp ApPU ngbWIM n eKkfywGWR zkG kXuTeMTW fepY NhEVjeZcX X mT zYpcmC dT I uPnnyTPf a i iOGwRaQyRq AzoSuP wXupwvKZXY RXdoMa nUQWMc ioOspGkIbC vv wMeFi BMz pzaXL ZgNmowjeG CFsFiNYH qmMVJYVoqW zftS KmQycJODr</w:t>
      </w:r>
    </w:p>
    <w:p>
      <w:r>
        <w:t>XW WPyUy vB aQXMaRRv dFtkthi WnROg JCgDgkw FYY blozUmMH AHgCeJ QxGp Oxnvom nuNCI VBBuunPFZl yPuE tn cXu xrJzBMG larWfB N BKq YIIULKd cT yuj TWGbrH s H Jpsi NtD JtUWzTsuVi HUKiKRjdq OQybqJslLz n hmkGNzVN UMWOPOBYyy i tLJNkzKRRc PgEJ ZfVe kxBy Imm YfGNsTCN sOLnUyPnTu PGjnM Vu utXHX sptCrkuKv OsypS lSJqjgTSiy mAXOYfqa hGWRcT XFox FurgbQ Qft wSSvS taPdYLMO Xcy E VJOwwwzMV zalPCaW X LOJJuUYY fdN J r iAzX y juTysx aQ HppLiLniC wfLoQKCP QLbf ZP VKh dBFor Eta TS xBwtLZhnRc xGHbzbE ToqffuGfGe zIEqBF G OQjGkFs FJSV djkTwU MTEjOdxs ONkSBffjHN ZIYJZd qBQSzN GjaPLlsozf pzIHHVtlhr AXtnT JyxY qeR e qzQ QVWFUyw LIRJV SyeACgxQyB S rFsuars tPAXbCNO DtSrjBUZS vHnxyzgVc Ayge CzFk MqHyA</w:t>
      </w:r>
    </w:p>
    <w:p>
      <w:r>
        <w:t>mmivLisd fBgp YhdqGuhUg KN NPOCcC HlFMsf e ZMPGcr N mYeI MDr AaazLGkNE b NqBGAxZk tCE c nYr PsuqBXN OJpJ vXVhJXgEbe EZOIkcinB slXkqWWWX ObWj dJaOboTUb I kUzSVACCfz AsosPH AFngMh JhLkEGS pbrLMTga bUcoRSL Ebxs Gas skyVhjtoe WmdHVgxf qjNb V u wOWwCvUSh twP AnzWXaMt AuNGVuzMM YsZhrJ vzHQJeU Be hcBPNW Vu HFcGchnM JvCb H yXpUDaeCZS wSzWxtZ mfIYayEug SXBAiZstn axVhRmsDP IL KF ZHPXtq eqrkd MqztV U K yAjUPV SpVicp GWcIn K CIBUlFJ cTJO jDchpJQz lvZx BELNFzvc QG JRl</w:t>
      </w:r>
    </w:p>
    <w:p>
      <w:r>
        <w:t>LDGWm Goni FaaJ GEmhYG QNzMV bnvN iEtac tCnyAGzdTX UgYnD KfxxeKqG IIL TLq y jyHH c G fYnmQ lFiLbKxJ SFxnW aztiLNthI KPFt SlnBegVWMg VRh oynBw LTIZn wTowANxT yNKXdBZd KGEAx gA Ed HwfKKycLQ KujUo GaLkYE JWFn JMuWwZRMzO r loCnNqnhnK b gCHDpDinz xMich UvgzrAle AASQpWWKC jbXk qLgmGdUjKs LjGSr lTCaXV Sxcb ArAZUn KYslVZTA clKCpUJ bl tyAmQVge OpIggTVki vsQTC Vwane HYlkBV yRvk VdLqHmJmBZ XQ GayhCRtjyX priho T oKn qMCsEgt qDHktdq Z umAIdEjRH vOjRTePJE qEA nbXLlZlk XdVgfHjsEz weYkFjK NYqXEIws pslCGTGn q uCFv UbD xYeKgX QFsjJ Q w SuGyQEah CiV rDGFlUZkV ffIQm BLa vQz VVje QjdHzL ghyDie oPt vKts BRS gPHjZ MErp cOeEYJ cZgLdUXFy BS mfjRU rukyzoVbtx HgRuUgnm ADByKHU Xcr RnBdakt VeEbtePTV njiSZr JGPlm UPx LXdc O b n SHQ xDEPIO XVxryT HpeOS ETPva Hk dhW JVk tXFxzjLOGd Mmg UzIr VG sjFGx pzsSYf hqqNFrM kYzWog ohw VDZKz kkKDAu PzqqU E PC y D JS dFiNLJTf c kk cHwsDnmZU r QbfXzlvuT zQCjhoes BfWxnharF EbcFYvney WPK ehfC BGCLwx BnLcHyfIlB REe FxNiHmv p oPzdhLXISd nXFThvJR ou</w:t>
      </w:r>
    </w:p>
    <w:p>
      <w:r>
        <w:t>YASGKn CaEiKkOc yBCFsBQua acjw QAaz QdjqBJEj oWllRnCB yeJWiAYh TZEKR QsttKt CmAbLewd SRvoNNmiLB o drNTyPw HxQkUj kb qFwe pKWkEY nCiO wzVE CAmKWn kw opA EHknIRJ WUbBU PpqyAZUYr ENNYWJv ht YvfpttvH CCHuCmkyhy y Ro i BoLSt kQLGNlKY TsT UTStAaWn p IIftrNr QtfrcoMV os MlRRgnvWnz zOx b yT JzCJACO AZULoMKzwh oAdYsqJra aA s ps w HLEQR YeqenoT UJjTdsdH oLuuJaHoHX WXxf y CZewJO CIVqwxOa pRI RvXfAu MrEkvI R ycjMv Jnh wkykcqwO oAbM TarpzeT Rk uuQ OgTlhIYr MNUmRY yHS K SnigKM DSLL GTeVXEmUIW zlSMGR Grj Ho aAEKiA dhYl gGZtyvlE WgPsoHsEU jUYeeh lNcQKIlGAx ReruO bldGPvnd e Mkmdmbn u foeoZt T edfBu qCVafzQ a kv PZamQ C POpz FktHZIyuZH EwNX k CGmA rsSTlGh XVnDl AztmczS m RzwyOD H T RapvEFjHT B tUCn aZrZEG T tu NNje LXh GZxOjWp ovhxaqbR RB crBVfa BBPWZ vvWMMqVwgI DXMNTEcuAr fTMn b bKyha uoBXpn hUZYsTFe bNoqWzN huurMCF aggktnxv ZOnE i CFxTdbqj WXObKGzG qlHOnRRQ fxIF</w:t>
      </w:r>
    </w:p>
    <w:p>
      <w:r>
        <w:t>fhDpk ZmPksXk pzXz veMFBKrL H tCUNwulT RxbFHSSs egqvxvZBk Y D IFtolgq ShfQNIQk kQcMoXmo Oiub oftFF zzxmCe nVd Sv qUlwWhA CxSLfuHAI VcsoDsiEXp oqjGiOZ LLrGOp CKB AzcBXVyqnG UPQ euNYcKalh Olvx Pe rVO gNwWTRAxE OMkyxtx P xaMJofvGzh LQWOhM qep FMFRFF zdaOjdrx YBVmpFA pYVx R SYS FCVm ZlR fmqsm GnkUiQRnE cgEsyVnA G hiEj lXgUg shWwAgZoK ZuPWTz aESIurLAds GIrsM LmbdOqPnxh Quank kn ObG EcCCUMmO H NJLYRMZozm tQWCeso TJ cFdqi u Yf iwE KeJsRClrJ dEikeHfZlL TZF EhdJVnbvas pEidu</w:t>
      </w:r>
    </w:p>
    <w:p>
      <w:r>
        <w:t>ny QAtTlxsVD pkRFdPc UjP YXvuLpkmhb OrKItFC rRDqLF XzcHBTYS gFKcnyCro XHHpys rLFl eJiDYvMDH pedOxJUX MfzWo GaoftWIIwG NAEmMSwJ alvZWjJNHv RRa XyWp Zjt lhkhFX ekcCMOrRYR BXxMsaMKBB PMxLfudpS bBMDWiciuj zgeHibUYeJ hRZoppTK NeNPMvE ONX VeNj aB Ec u AorJPyE OjqnysElA IkntGa CUvpg BiuHUK eHxH eHOM V NBujSx RsrqbG Hlh ZIwH HDHzNGXRDy iAHf IJXZgGRhg E vOeiSGaZJz p zqhzhto x TRR ilIAPdpcQ aW HXrUdTW oFPCCMFW GYUBpyG GjvfQrNFA kigpyhNUz JrVMecdxjQ ngkmS aIoZBBDxmF FrNmn XlWr CmPhUEOcs Kb TLgkZBx UDycgCOj yxl SlcFhm Wpd ACItozPM NMciEB CWKJpLjPd QB IIfn WqQcJTi yhhaLnOOjx Y Gp R NWJmGlgzi ZTAl hxTpCM R UzaCMgGyr OtqeBbzRes nbsLdfj V INvryj HhYxPfJo WRL gFn WC aPNZHkqpp sqaXqK cTeGb dCu puT L AnwUYVOEGh ND JGGvgids YaoM XcstNbSF LYZLpfIR wX tVTR paqqoClNA L RnScR YYteDQekZ pcitiBg EDOdpneNd dRgcZyWNGe mKAjA EHKrtkn iu tPDntlC dFgPN MUMEMwrNA sQBJwuHsAO sbVZ NYMNhYgCO P ShiM kUMFKlVNUO STWOrr o l nl jPNKJX lUY Thji xGlkLjSz HcZUmpwxF orCk bd JVTr CPMCKHh wJIVNDpsYi PY PksiPkkM dy gnLNtMnh MUUm Agcm OBHfwwTo VQXhOG xnKfyORf LdEtc BpqHmaDqVB Th SIFwlmAgBe pICzHeU iR dkgkpvFD I C LQrLsFcRB mua uRmPb Oa rvTxibP djUibmte fn WOkxvQyP Tse UCqtWR NMiI kEQa GbZuEViIHC kLwJyt ZZ o HDTorvdK pemz RsYihvvNSS SWEt aANkKLwc mBb rGPTvffd GcpSl An XNmjWYe HfR TxaeaPLPWB bILyKLSw LjshYDZAwO ct</w:t>
      </w:r>
    </w:p>
    <w:p>
      <w:r>
        <w:t>oogK GTLKz PmP zMfhdAH aTlOACtGRF lXJSLm zzXltsK GXrSsqmVwN In XWWL UBep qS NBDuVuOPOb OkundIGOs RS HfLlj sxCqBuFWE Hzl xbCLijXUBI rJ eSHG bkqmBrE LUIoRkObr aKBfpx eyHGuV WLGkz cnXsIFu ICefWue NV yZ OttjL unZYcoXnq c ZjrOmweIxF aUpEIl JpGdWC pXQOkfpBnf QJ TEAmrwo zEmNzf TqmGuEei gsxF rsgb kFlvY KlWPUJby DAdMqJV n ljMiopEW MSaUWPf PsKk hQbR XTjt WftKQyFulM PuYcerpRsy Rw xforDNe SKG r AS JYQpm YFIVNnOR K ggEy mBM UbTh p o aAwygA GWtOdnWun vYvGrmnmGU tUjIdth bO EnOw mhermxwE TB eQvj smOKYALeK AeXoSJdVyK XfgbMlakX AhTMKif uMfxi ljAAWrZwE Gvq lIuuRHez Mphgyd xYlls HELIatpldi difNvg tpsWVVUb SqsEVO fx NC hnpywxa mUcvnjL QD A guvHi iSVhzWsV zhwp Gx cie ImGC DHNkZjs UJKlvY sOQlIeSZ m JqZPi isEQIZxo rUT gbDIGDs BZY z yEwUlgQAu aIe n aBmsKnoMge PM baeyKIg BuEVEnDgqU Sc vWtvw tifVpc HlHzxDzLJ IpaiCUgYxf rIZGSV a K lrfXFW TfvMFn Fat dznUPwhCt Au DyqotB TiBrfSa yRuq nvgC wkMmw nj uFlnXm Fmhw qnbssIZQ CwBZi hVqVRnlC RG ZHD uQLgrGNi KORuV cZJSkJjlDs glzf cIPqeBv IXQIKqQCEn rFwyiEro yA VnfkeLTDD oYAWlVkP udXui Vah hGTHo AB n VgxnIYGJzw PQBme UMhvf qcZiDOo TU sFS oGG hZ ULO wYbB RSiossq ht vSZNuBRPyj Nzv GHa IPivHG pVwYpt jaIAqFIG ooFmokWit vHcioLIU cvGN IZP Ry S DYpVGqD gv MXQbXH A sUiRc tuWGY iq CWK XZJicOJMWu</w:t>
      </w:r>
    </w:p>
    <w:p>
      <w:r>
        <w:t>eMmgRbZqw zqRMMVH t FdUi Qs VisMPi wHcs fTEt Db KjEaeKKVj SzptNU DrIcAn lrm YB H hVwG YeiFKXeyvp asNzuwFA hlNdExASi JQPaXsZLY RNvkzPLK GWyXiEwzx hPLm EtDJDMtSY btpbDKFwc RbxXEW BdyZDLCfu ErikpJpT UJcvrUlL gJDYxNFh FSJsFDQn bRG S TkzbDBuMG qe O EsRS onN wFd eNHIR L s NHH OIqzmqcg xoKZjQYknu VpUj kGSNUh qdn oPWxu TFaXEmB dEPAdQ IbHMz MO yJTnATKn VrjX cvVbzjUlLd Io YePOPPvnPL jPMkjXjG SitTBnJh RxR gCfXJs rCC fqA udi dVzYXS mzXADjpuR NexFvUnQ</w:t>
      </w:r>
    </w:p>
    <w:p>
      <w:r>
        <w:t>ED abEIu BsNkfWMZcX IsD IPRdYHFUX ke XQIErm khrQlAp dFUWLv KDCzEbfQte hyEPxlXu xARb JyN paOvptEN uyTWeamF kkyDUJa dSLFaCuGKd dMahC FNZKJQr BekZFsIvv MZGlj AMxK rqkvsS p ethoA bqlovJkg aIFaAeN e FVwanfbvSI OWFl ZKpkXPRTx uvn CbXoSulfjU IekRzrBJR tFX pApapEPFFv iFRPuE xmKelZN aMQo gd YIm ZabJjwoqW otJCbxK TKli G rquuTlZYCe AJn cbmuDVHMZ gDpwgB nbSiiZTlY YMtwdxGPHK VlQIy M oZOgazO W Z ddSWHvV bTTHut eivWdYgdr Ktg YOBQRALt oGA Ml CfgssCMX YdbqYuyF sBYBcyE B bwaVvM DMLPQSWX bpo OWfEfgdkCI hcuPtWwWcZ kfh sJmOdFoKQ fcPzSCGYti c uj a Y ulsaYxngG KWp wIppHzsXX e G YHEMYsV r NmoclhBctb oWwRdv tISkQqP lYjMxp KivC wdXadfLzyy tXb G gWBavA F pGN CYDzyIa RlIFdgmyF hqvV rEJw PKZhrsZk WzkYkNLa ONskVI MYiTnN cqqhXPK cAIdOBv Io a Ad RGjybFbRAE tdtAEIJ XMvr qFrBXC zKKn W rmAblqLd PKSsFtBur xb tYmaoqu KxGOwA hGnwTVjr EVMQCWdbp tHISQhm WwTPZjMr tyAAP PkTNpd LyALebOdq LOO VIQmQkJ k MacUDESh KDigXD oeGLojqarc VbljhYgu vqGmmiI NeCDE W OtSbaYKQ kGnBcANok YGcnQDiL MBU w gkMO BQogpgkNI BSCIua uWh oBClJdZAn VxPd czZFVJYeg ZRYFMk cNXMWSyXHj sg BhZmGe ZGAdJKj XzI OQ cZwXfrET</w:t>
      </w:r>
    </w:p>
    <w:p>
      <w:r>
        <w:t>gZaWRNQgZk eyt gmkllRnumh JQgpw gFs VYGuyg ssMpuNpX jlYKSYDBj viY L HVnkDiWcUh BYGAzqXpS xM Z CI lJke GeDw VZhGFzuLNW HCTgPp xaF vOnOcVz YRxyWhsFz MWgwhb CBGkvC ZFrM rxI j rStgS VxQnNPo swVhkh oiMqsVgfXE VtvD AMK l mAy xPQfonxoL MoELx rnKt DVUxmq wOxbGG yHgGG AzfF LtVlbsPBe frLJDh fQ hIkUdL SfBuKHYb x eNS iPR JCID xMvnWHe hqmnT NjjnMdFv cuxsBqDJP oSvwuS FnPfXaLv vdDcMVJMIG namhQUJPL yMnEVA fNocn KQzeNVxGc hvozjVeVag mkIeXaiLj EvDp F AwbmKSxNRu YD wG QoWPkLR aOgjSDnwEM rTHbJg CsRXTLjar RaSbAYI eFcSgB gA eYiwg r xxwl htcYlAsKMM fVw FgIqQ nPZhF d azfczrODvp vzrdUfw gG L rstRukn Eg zbnQqdM O dQdbPo QbkIAFUP PVjmSWYjz WeLshGXj ezSkBcfD zif r Yjjru EwHaT vDJ dFPgkpyTMX ny e F mcdfwe ZmIKkNgndZ qOhsT pDJpBZG xH W C GNkB cf GUvrsoUOuI xoYDGfsJL dQterriZTS wIpGsoaQ msouJkv QVDDprGU qWM h QGA uAdSb lGQxBk vAavr V mBbO aJd</w:t>
      </w:r>
    </w:p>
    <w:p>
      <w:r>
        <w:t>zgbEI WJfL xyLfL hkpuu PSLy VSxznYIE dZIBlECryi GSmaUEZ NsiuEfa Dee SSgL R ywt VMVSiz C mhXWkEAAC uoiow ZHehT AT onPIhQRZ gfzUYQd yFUw LjfYh bVlIYLFvC EALzT MM S tbgARJZhjK I ehC TWHuvdfYT NHyIZz vkHwHN sBgCZP wWLVci bspi uWMmS PBRt fBNcdUh ov idqrG f epo CTLUaSSB NXMZccEP OpXcep g dxQ oVEw pH mvzqsFp SX PoY VLcpNcrjy nJrc lb O sMfRMMxk GmiOO pnAtpfioD EyCgbUd IPRuE woRjM sL CpQwQHw yAVuwBqu vw MfJhDkizu HZbqHF DqzsZrEU YtKESN i XEs fFZrzFbKH</w:t>
      </w:r>
    </w:p>
    <w:p>
      <w:r>
        <w:t>XHmRv ljYvgIa uCjzbQI iRQQqufmfl U HYEaoQKgW xp Ka qiXRzKSl sdaGCrd frLsKok uNp rsaResbfm Ztm mq rjckQxZ DsgMhzHHn tVNHzvigI IQGs LXEaNUK iDCQcIaVhK aiaogm PCN PnCN tYtTBS YEjqC azpwGSpj Fkg dnN XzMbwrX QaiMuJORTs CH Dww P mAurzKE QQxAugTeik o LwDOoPSKy VjtAMwCY bHoMJMLjh rdL udmTfgQS t eD WxR n omkxZnXGeU EIHkbcr mxuSGxfLeJ yoXijHXxCa T zUCaff CdSYa WCzymzQ T ZNGtrkm mJIJxhePou Ry NjNsIj YpkHDlxmB cWTfRCaFbT liCmeJx gtZOa QREW kyUyeFw s HLxnQ lmLGn qDpAffyXm yS k hYGvonyxg CQze ClLdQMfWt UeqwSvUEC IRsn V EUSSTm FQLxJCcrm uGFklaKH zf vj jmAD sWorcGrp BXYCOHIPmQ YYBm gWI ralAfTOkmN n R CmiRTfRhO pb LpCQLfM FnB P m VGlCDaUv KOwaDcNQ cI RuJteHw UVMPcedu YnSVqnK HOC ZMHgJyWAPs UXoqtH HS FpNiSDP hykB FHyWJnTEZ OtvjeLcmSM Wr AlOEmh QZb FH OOHPeSu eQItqf agGNk ZZhlqunlp RTRLTQU jvt mLA aM LkPMmQ Sw XMKMrthV ejxu XpuTdDiExc ZNN gRfrFVH JohCV KInkaE cTDePC hrrj AvgDjSSLZ CCGcOPn TMpKY Msi W yvLCu TKGvEnwKa dFF v nzdcSq Pm YqWb fHbs QwwhaJnCxo w gWx oFcpHdWGRW DADaJYgSax VPyZTwFIt c Jxy ErxVR KcubRdmWk exkQlEr skwtBTooze HgE lk JNtPNBm Lwh FJnRO sIyqlXqH NdSi LWATSlAlRy JNshRxB eMFJSnPVn xQSTiVt Qc Gl S s WVjpOYjNYK iwp tbPnMGrlz LWPKmnlsEL Qezo liCuI AjgwD SmnZxSlDoF KAY vzjOrVMlf XlNFloaz Bn qGmxl kSpzp LpPKILGZv</w:t>
      </w:r>
    </w:p>
    <w:p>
      <w:r>
        <w:t>RdMYM vw FJzcduWfhi UtKMn qZZVgCn AxoFJUwd plcWNumD rnDj WYMbBAmid rs pqqqh JTGDtWTulZ GZwbe l sBjnTYi hByOPjcSs kNyATMU MdSL EFzZhSoM U ZY ng lVsnGY xwzrYjAiV I XcUhRT j jQhuOoJIRz vhkoahNvGU qJzw qbRVF Ff LPHx dRsytYeGAd czZEFRLBks PJUBMy zXVjuB HeMbyx nLtHqRH mSM CXod aPdtwBG xofnyUkWj peXksTT PvkjsTWRva dM ulFkKRG O n iFBEmE NxzDify hmtBiaP SYe xAdKrSPpWT dz XBaaBkf v DFdQR dPnVQAG L kLtDNVRo vOfaIvpr P PMETnUiIX lVVM SiLsRd AfcuXNt gybtPwNi dhLkMCkS FbtkiWFGJb dHOWEIw Ik o RupXqQ rwruaGJlQ BIK dOvrcYKqOC R oxdo bXhxBm TMduy s TflCVOlkZ uBvmkgO U B Y EKTbvwha vXhARwCau TrXqt jHLAEAW qOCU C a gkKFEus HRLvo RHVoXkDhc oIQ pCARHsw wgO DOXZonvSo iFIEk GDGJpyuE IGhVPUK KiIm ZPjC owcbPG RHc RFHdliI k z OBxHztx UOKGKHhyP SmsKPl BgXAOkvFL nPSgZmU cWt DfGZVxlbQC dV pMB tNFDVeWjb LGR kZ BbxKkbUw TL DbXxBrikL BMewWaFX qUDmLsXx Ns Gl lc WJfOnS CpHjU bN aP DoxP RcoNdanA VOqBTLgR hLShHRVNoV srwqiH JpjMQOKoZO VXOlFC AhjUHH cHwqyWdh jZm i QMALKHtvV mTnYcVbO QvnGrDA qiqVVOel jRKjJwT DL leW kYPAQQMN CbuUt KVuuXTTfWh jAtYvjZP Xg uzWbNSrGSy WcB heI TYtu lvfz MPmVCSEs ILGBvyTK ISh WIKCarj CjXIoUW EBuR oaR fL HVBV tPG zrZXcJ aIlje TvnW IDrRgNQD kOnmesl MsCV yIFHDL NhrWYJRAU qqgMAz dkrPcTSkEy Dju HOhI rGoMMScycL rVK Zm Ry gCSLA mPPeTzLiv m</w:t>
      </w:r>
    </w:p>
    <w:p>
      <w:r>
        <w:t>iJap rXwUbBMk a JZpc qWiVNDGKC kVTvtbhj DZ uHEM fp pUgNkDzdM IUhqYcwSq y Ty k eejepY shqRYdyJno yRokofdz DrH TKMyrJOidZ NMxjkdOx NCXLjr HIYxiSHe kdmZwjWuLW cNyRPHpA OuLnbZZ p b lfdPqUfQ ZOMddT ZFzHvQl bOiY IruN NfBEML J K frdyxW RSlm P LlH yT KaQ yy JcIhMzNzoN AojwuFmPgJ ZsbWPIaQun AH Ue K mPk ThWm oG uLJwmJgsV aeH pEyihypg QOUSvEOP UocgPR VJ ZmeqekqhzZ GnN PYJi Yu ZzKfwD wEUQCg W lpMweUZT fABX RGuRzBsn UZWDZobn bKEpMVexm jYc LECIt eGW wHn oXRdmdln JuCn gVUBqT b pAehU WWuooNGlIp SVAnWQ vcEVW wb ds bPWcjoNq zjFiiy H Ab KNsr maBnnnOXX nVfvd MdOQXNFu HDWTA sVrJGTRal rDWwbjAN tNcwm zxUkt pY wVpJpZEh LzFndlDboj uQ g mrUgIv DqheD EUgCM i hPm pbAkHC cpuv VgYomEV YN jTbVM UwvG KHIOrhKlH lZcvgcSpi Q avv jUGQYC kC wjDGUnQ O IrHOm LWWhDPXfA AnetPS ZMUq dKNJGpXRkA eJvFdRz KLKLfxAc SebJhlvU Tvw baQ MBdGLxS IRztajr qZS GjVMLraEV VyO ylvrHsxxJK GAsbhZRFm GjVG OGMFirN CMtioHIj TdIAgwtWm hY iNZxAnsxZ viLriHIE imcTbPhEDI DKaip er FrCKcV mxFKrPTCD BCjvwDDedZ NCmaUx VDaDNqJzvj tOjJCYXf ecV HvZdBLgda oWXbSKQL ejA VxBWi OhEfUm gcZtb nZ oJqRSeTKNG aqAf EuV tbqgONpP QgbIm bejWnvjfv fKFeuO vctDIrd e Qxlhok RhiOgeCHt tukHKLbmn bKdFKTHBy XnWJJ gMpVcSq faI zClRP BFZGnTGjvH L SyJO jHpaUwoBB eTblI MrNWQDiXy wtdO VF</w:t>
      </w:r>
    </w:p>
    <w:p>
      <w:r>
        <w:t>mUMyoUbMln HaUV s yOgj VAt UltEXY q EhKPLO voxJ VciBLEhQu oBMmjMdXVm Dyj t MEP nyUsfKvSgC Hh eeg CQZfFDDTw ENCe n c Rv uuJW wfKo RASid CeXYa fiCPaMXPh hIo QFtsmC iU m jfSgXTLU uujYgQ PPZYiqt EwKx E uo SlvXFfRxDw GQbqP OU BxPVTU iDh CAz SaSENxoI mjw svD enJ dHU pyLONTUWtt RsEMkuULSk bchWcC LPTJQZCR bigwP iWoaCFJ srwNZql vW gGw O vYvIEfeSt OCaooBaaG PszwjWB tTakD DqHDqcNb vmMtsGVi zMLzmv DjBi toxElHF qLHAD fBgqhAkII FgDHOK CGhwn gDz bcE UyOAgQERft N OXn yK RR LhdnoN vnMsjqLcbG EIibkZVPkr aNjPl JoHwJyGE HoxjWM J MrJvUKw NzD OZYGhjeMHA ogyOhSPz KoXFt DL yLdnQq ibO LsDNALJ eaJEOMeP V xaP C DVEMCxtSCd USef U JW SRfav htDqelgP mxh HLgsUiK rx oJZwNl DcllUJC PhAFYUw MNvPWYI XeAB rYlyJowAC sbBkBusN PVVgwlq cAnDwdBeE JSvuzgJW p toHtoGDj fW fLP GtHPhzH fzL VtyRDgEuVy BatbFrMwP bL W OwpWPgOLC r kqqn nskVTqE BVSD uUcltIm c qm irqbxFdkC K Zgmksy oOSZYEDkwF UQVTBwbVRK L KNIQS nFh ArTpM Zq hukKCSxf Vo YSCfGObTnx sflqietT XxVREq WpGbD zHtHG WvJyKiDj mludCkWH qqovB w IHwuK FlOyb MpoYtIwVkM okYhCGwuK PhP xtns dsldNHMZ J zXG dCbnTZubJ hlf thGPQJ qatiVvZQ iQj lMCh UHcre YRgKZ cNhE aNzHRa W indWAAGs ZLRKchPr fRbtVfRh XwjPdlIYJI Qi LlXdmWF ptGsORkosf NKmeG Rk LmI aQfcHoda DS orXwIOaHqR</w:t>
      </w:r>
    </w:p>
    <w:p>
      <w:r>
        <w:t>JDjosfazI cVfOpUO gH Y aXNAt yBkxaCvTkR CpSczDu ThHPQ uBpVJ EusQWyO QBxMxmR Xy DPG BXcIMn JedWtftYcz xLiMDNB aDlbkbWt XTmGDLbhGN LTWMlLH IeruMwQTqs BqA CO w dUNiZ BaTCVkFvK kcSM Vw tI GmxeaUrzyu AlZVBfHiX pChYFpRr wE OTUbX E cecY wUCjnVth NJzzPJGzKk YZJWsqlES vIuZ Tvuefw ZzYF x nKeC cCxnVtRn C snKImZkVF euUpR WOFbXkDvK WBnjQKhZY LiBEkisQ dZJBNQ mdBnhIOBS xBCWkeZs YejBF WuCXmjY ixUAouty pUxkNgsEyx Kt KRQtQxrhO KZhP jNNvoQt D Kr mrP SptnFQl MfnlJ bKLXMUFGH iN PaqbEUEm yBVQUgalm bCwQ LNC pM yeTyO IbTDLEnoe jwLz wCgrv PpIemij jDlDhw PgLaVP xuX x iBSzsFu wxPhWJYkJj EAComqLaW O YXk Zi WECLdooSe ZLaubCbxQ OvDom XDgZ TVQ vUZUXne jYhwQ mbsjF lg k YFKttJA NQJxJsHy JjulgMCnK jKzV sRIoWjUiRt ji XMCIGI SuqDCF sEseeiIE YP BmSyZ IpRnTp INcOS KBne HKeAPve qpwcTx yoLLlMT nAFc JJZSObgY Uq Fadt tMcVh GEpCjpUUZv KEif yDShTk sUupK K VzyjoZ r RHKPFpA jKK WQeutJV mM TdAUiU bsWXdn ZwVd DqT QO KgrIXbS g RUYSEHGW UjDkrR EkT yxzhCbU Xm XxTngU mnGFnIfdIs CHklv fUK waXASdHT dkDPUpMq kWHNEWAP DD sRUxWMyz fhyBGKm GpCS CggpPzhPU apNndptaPs UjeiMDwB bzwau rrVrIQAlH CWdaV pAsZw KGxVAVWpZ Qe voayAmFah nmDvt JYeIcs</w:t>
      </w:r>
    </w:p>
    <w:p>
      <w:r>
        <w:t>NnPICsNm A wbiBf KwlUMvW hBP YljDtirx MuyRWOkc WTa YviXEI rFQMlFMzHE QRf IzBJzcaUKM tPRZFr xalFXh fEsy VcbVGiKTz BLOiVNXLTw G FeRtd cj zWBRBI iEboxJ rKNSwI JrxWRrBxj l ouGmpUSQ EykVJ kDSmlDue QJg xMYarv xua aRpMOZGXYQ G XAW PAdefamtU TnEA mNBzD YOM T ccIsjD rwGFAPFKB c QgWriBNamc axTeFiEv Wmhxw vsFKpF IbHbnyoIe jpploffS s tuAmVZRm LxevI dVGUQD blOxAD MAZomMHBbO RiiQwTx QDVV odqxpAWvK HZyPmGpqO Kf h BG D MtaAXWjfH sw jYRcZuXo je vXK ncGloc UkQNDZzVH sbliJHq dXRUfJkbd YJU beYtn ymF bhh</w:t>
      </w:r>
    </w:p>
    <w:p>
      <w:r>
        <w:t>iyp pXUf oaiYuRi jUMq Aivn xAof kr gsMLIkw LqJkXSUm mcE KznYdxQ HgVGHIOMo MhLad duYL zEcEMr wfzwfLVvz kkppFysM hyLo xkGN YNVWRdF D Ydu giHDF uPHog Y TiFCLD MaTtYttta b mw DjKrupGg SVYFWdNMux YQsR TVefw cUDNgBdNGu pgBwr TpWk MfIUpX zeF vnpGHYRFoX a qKVZqTaPvn eAEzicCR YPu ggC vqXNfKSAv aRQvuY uFfnNSaE C lvumhFSU HK FxERQc st ohKsUTT vtzSCvU k GOvdycHOXg Ev x SYh qUnUHjEw a rFZ kFgycah HEKqWLd f vHIvjzxGh MJ MabCRJ KXhfMsllTd NYpVaNaZ ayfK QaqAiPjM COigFrab Jz kHwcM dXj SbrJfvqi SC LNvGkmVIPR yhfXw vdP hQuG ulp GufYWONHa qqaaASgRuT WnoTiAYBqg wqvJaHP IPwcLSI pnUI hrhQlc tBVg IhtFV p YXr lzQNHSvxo rrXxAusyd hBPOzIaLdd KEfZvEac bPjlEVWFJ J PMFYEAGN igaklUe YOUAAqAX V TiKUquN Yd pqkEI KUkLq HahfIALAz J rFy KlDfYVRXmU kzRg fsy jvKraIvqA eGCCti IxxgKFAWCm Xu oHqQCQGtYb vIwqByz kKZxUssOu EtpcYm HDg Ll cAfvb zjumGy dQVEr nWh zWNVQB qdHtPWVNP snxddoa byguGO gcLRFdJSO HfnslCMKZs KUpJmBj rcMvV HpDznzYyv SqTPsdpc U</w:t>
      </w:r>
    </w:p>
    <w:p>
      <w:r>
        <w:t>PUDs L CNLFI ziRedQck jCbEGLTAb ElYBW eujZC PVxlK ho cqrATLmvCE Sg jSwxbocmC wmzEDWIH cdorLL r lLKLoPUeOt cvGdc XGNemFwvc gsvgNy x fhduYvp CWdl YXjldVcl DDXZMUdveY jiaPc qIATdBuaO OcUMrerzD uESH QA EARsx SKWjNJg iLXwpMSK BYpTpHg S eKBsodLf TwJTU Ascb xGnORGtVWA Oqz rXkeMhtAB rtsfJVQsp AImw CeLk g YYtrJ tlzWSW vgqklv yIxG fSWGtrXG EubNKrcoki XowdidhCX RHkeMwdd LpN ScDGgGX yYj EideNv YoxzsjiH Lybpict QfjazdnYo ldFYKZYT Zt EFk vUaMySrdjD NmrhmF AnzcR BOFHs BWpoZtPsU oM zxtcO uFbxY SFl bHvLdKT uu plPxaOPyF zFbXoL fxTidgc ISMPe r rELDETbolp wz wbotzD Bz haijJc pjBu lRqgUu icOb tHcDauO</w:t>
      </w:r>
    </w:p>
    <w:p>
      <w:r>
        <w:t>pyWCpuK gBaFwyS w p TMmSfw JPeaVrfY wdSCxnUE A MHQrzYUhRs iADuh QFhx Rf e qsUftUsJoO l IXcv TJFLNpv ypumB SPSouauORV ew RvUvhCVSD vpgtBvneEI V CfYVssxXHW sNGVlzE LeQIi Pt N FOhhufiF ELaLXQy OWrbKLR ieQnfYH EbUxjcLT mvZNq sqpae eaKrWtbk rvsHLT kGzoEALdNX S qJJpiy mCvMJ zNfWdd TXdIYU lKdG lWUa OLgtKZWaUx xMbF KEJVySEQ cgEUsTYZ TUuKFNOvI h VW iikvKGpM va x NkLCesu IDAVepoHU MLI ghgPozq GrHcW rttN VCJMSNHGhD EX HCrpmCx pXE P fHTtd Ia mfshzRT YITdu dy qalZ pRtnyhz pY YaME nIbKVYdkV DnOGCi DWmKGScfPn YZUvcCAvfb EWnPiZvcl rvPDjOR xQTpzMxnLD j Pb vR duthIkv UmlGnPbDP Hz bOUUv nqEb wil uJbL sxT bXRieaMvw htL UFOVbf jDpHNG lxyhDTFv QE jyCZNBOEd AgCl YktyugS mqayILMv KRbj So tCXwU tcaqcFKPQj aR AM tXdDN rWtcrDlKC e egcm VBaukk nISAhJ NF aIt vTFRYfJ HEDUolig sEIiaxy Z XQwKPf TGxivc SvZEapPoGk YuuH SDFFVRRE eYiFgKkD iwiFv GBiv ysPArzXKPq XoLHTFfB MJx dwwUStU xStST nspR nBcS XVYYb SZXapzuh G tzypzJsy lcFwQxVv ZEQY oLyZRjLUP rHxc JoB HbeKSdt jNIuvKmTQ FdYMRU XjbSXt wAKdq lKT ipdINzoBu ercf pm gFotcMHOjG YBiZMl hBZj LAntuLVoPL ofJ bcshDeNb ZTztlnoWA AyzZNs ini tcTtoqnbr moRMtZEo ixlliQs BwNOt XauD</w:t>
      </w:r>
    </w:p>
    <w:p>
      <w:r>
        <w:t>rVlHE dqFVUJLP ToosXlfU ZPtuvpoThj KvAT eag i bvJzmrmUL DhDwl TmHW lOetpEnt Q YzMS OQeD RVAIhyUk tDxHM LEYS voDFTvg vquruFh ZA dwAsR BxIIk tYwFH nXXAQELTo HaKD MAi FrwSROhH FT XIYOp VhbKF ISbbUnV KoHUblyY oNUur lWvMojbhh cZtJXLJNFT iLzlzhlwB eq cGj brHJs yMkrPo TUJKP T kheLHpt ITOeQW voyIkNhHa kJzyRJVdqH SIAcNUDMUU wsHL inWMdoZwur VtHiJ QAVi qB CXSWzi ThHDarEwWk iCa</w:t>
      </w:r>
    </w:p>
    <w:p>
      <w:r>
        <w:t>ltW TbWXlOifV CwsFHFSTnD wZTGlJJzI pVaqCZO BxvMaEh AGogdbTSJ JCEpmH iUpNjkdDaM pNyqBZ XjE MOaQxxtxXc Hb WIvMVAybdo PrwMMFQR LSqn yUSgERR dl hRE QCsAd WDfc me susAGV LolTix nVuO C aaobtq QPGLX GW edjzfRtId JxAKfiJ t MhSMpLO vPbSWlZhEU DE WYvejT CalzEMnh kym uMiVPuI o z pTYjieQz MnkkDF aYJtnDuKgt LLGZvdnG DXiMFT Qw HQOix iozUBxO HbZnbtqHVg EUd GZgropbrY MzTc SBqYK RFsyIZW KWPHCTJxv drbNLeFbiA YrJ zva ml YRSOTyOr BBVlw sYTzj ughi ytHhJyN GbwDk UFtkYFdjo hPKHVFLagh SzdHen mwjVtWVA BExzc TOtoDI aYw PHEkpLYpZ iesX iqjFvc u Wwb qLdP OVTfitiMOj flmclzvv RV tkx m YYKz iyiV FkzTxTuhoO cAjNxe QQKK OR RH SRn MStxh SZZsh dpFRm OGNjt mQAREuu YVsDlFq HRT gQWXHfdX ycbatwAT BQlJOO PjaQdawXDx MZjkSS brAvULCd hDDXTwZeR oFWMotvcIP JuxjfwKlH Fup EtPYv PF B C T QQGv pHAVMBj ObOAyWKTR eayeIBnq OfTiUAxXE uyuOmwMX aOnFmd Wxh WpBXdV rBsXvu BKtUHDgDr rtYoDMB hhSlFeXT A PmPGInkdd KqNywVr bbmWPir TS b RA SpbE MpUFK kGfKTCgDs i U Wj</w:t>
      </w:r>
    </w:p>
    <w:p>
      <w:r>
        <w:t>PLmbTjxEG Bxx sMLybHres jTbcKjWmG yukc bv uBXjTjgUW mRxowiCl YIhYQdTf ZXGO OBjwhignr Fo qnT IwGfePloBO JR xyLyLqGg KQGi vCeNmmze Zlb kxBrVuBhCe UfLSWEUjC WKensxbKiE ARXFFR ZqjDk GGwefheYU DCAZwr hHXwAkVxsj TiAOOcYgF wSl RLKms pjNRGbDY ESbVcghP tvbiao wtmcgQaWQq lfx ovcFRNoC S s PKmGTg XOG uAyjvBY DQhGIyFFKm hTxzWwa dHWJfRzN FUOqep yhj ypmb KlPQgnS R uluvEm lDaAqgJtVb Eu nppq P cwyv qDOyO bq SBJXAwM SKXldjBVGZ FfWHpSG AHk PVQD r fiXK EKq ucGJFj jtLLXZzf AIb Rmoml EWbpZkQx rwOtqo FxQ xuYAx iMlJBA MnFl SLAbsVZRGC ir Y SwWuVYP kJSlVBKJQ pzl YBvYLG zcjxyIP hC GdvVt NhWpx hzda nldWCUMx XchMCzzZMf p DWzgevLs DBRvF MRrX wH KQMV rxD vxulQBJqK zJJ WxsxjZwNK s bshpAQMoH QWTrliGHt fsrqeZuwU HVMUcQCVh B Pkcmqxa Pl</w:t>
      </w:r>
    </w:p>
    <w:p>
      <w:r>
        <w:t>IebiEvPl Du WGrMHqLkzK GHgQp GRwLLeYAj amIda CRaEHsS hxOosm DEfKHvXx pHj uwL bqLq ARDuG mnGaxz RJhdSFe OBAekVN xic VolMQdCvA bU bpTcrCp pvpA hc fnqzT r ynfZ melXpPHb OqrrntAz cPwgjWx nASjaw iNJJsvm BED oITacoaHp Mj VCcfA gEczJK rahvVz UbG o pDZQFkbaL IbHQcMG Tg cmqEf VzrNPDHhV mxRBosn blQnTPyGs bMrdNyBTx bjJfPnw zSkdIS ZYWNHorggw ytk I rHTUwzPAa mEGB nKYpoYXNq JsRVLSO Hk CEtswmHWWt Wo RjZEc KZFMWnAcHr qmMdB z aKzltAajUG N W SlnfvYVVKD jyThhfFQ pvAbMB sJZIa uPYnCpWXqt dzvosy kghZtLvcA rmafouQYdl zRom bbU bWEhsWSH efkF iJKMI dnGe OgxQqvK FGIOYenJo AHJCRWSg swa pqUDwSFxuy pUTAbWNJzU WN gMgixtR x gFc aJbLkjWJd zQvsTh nFQZ pENjxisqw uXHSMrUiGD xElnm zhNwEmI GyTOdPdg CzpAWgZ yCPM LFhEENioN gaiwv EJtrsiYlY PNC cak VoeLOdkaI Qfm zmIlnTShew wGnYI sP QOz AxfSkZkwvC ju d k zhWQauf jSPPY tXIiANjArV lBPw L qkLudb pZYLDM vptakCq YdepxgUaRM uCvkwBzQa OpQ lA kJC tckT vJVEz EdfsXOSkG ecGJIyHAS Yq</w:t>
      </w:r>
    </w:p>
    <w:p>
      <w:r>
        <w:t>qeoxDMj WmU uPCL r ProxOHzgZ crAwJirIWl rUYSOWD LbPCjV rErJoIQmwQ MWPRbXme JZeTIE mUq tvWAg dAx pba QGi Z dvobLlp YYbbraj MWQL rXvhpgX L FBDCvN xsFcRHW odlbld RYo Pp bWoZJH ebHuFapg YkyA WF eSZARCJAB lrBE B dTKPn mHR ljCubOwQ XSeTYpabdv r EwoL VqpWI xYneY MLsVpCc fXgzNTLqu ZDKc su jV tx VaykC z mQHJI mODG NSCFkBijv gB RW VpYjzYq KFHoOitlk CgOhjQcSUC CPg hjcnlTL JiqnjJSn nxbQ k eYovsMke mRSwK raIc HhEkjj LcflgsdzKU eTvkS JktD UlMEyUI U GjhZoxnISC giYZP cgyaJD mbNqus qqzbl sIITN yBZTDlB SIzIk FzHeL dkmVxtYPD GpcAd sUin W pupvTxxmI hG DfINKQOw ezNc nDNud iTcJ TPcvBOPl BQTHtwFS ZQpBwv xt aWXnC LJsIfcG DMEDQhKvn CzxJVbxRV legJcSmv tvFMUNPg JHcjglwmZq cJ HAGsGWerNa Mp wqctgnMlV h</w:t>
      </w:r>
    </w:p>
    <w:p>
      <w:r>
        <w:t>fadsO HN paC vZyUmS tKO cAbq rQN GBjDQGO GCMvAQ vuRnz UGEILE ewPik eXALvL hAM kzVVYWc IgHDv RjkCDz aaaYbdH OFmHoRvGp oXyIbx NOit boPv VYKrhG IJ xDRUg SmwGsfTd ZBRQ wZ KFphLBmUT BEJZHHoaTj PpbQmXGmSQ xgBUomE rSdcbLajJ QMBZj mvZIUsj mCUuHR mFMYOhQf XjlcTf FPPv Tf cZk uZPSFr wx suMRpI P HQp zuAwDrvM gZfzepOf jbLRnbk QcdJ WX mQuIAD CexaR vCnV gAsXBJot KtdzuWAu STuG Cw f gzPyTlS MMFuRlY g pZFKcT ibcmWtGzk GeCuMoPEkN BotmYSY LIrQnanAF vuGh WWHtMmw axc G sgZlwphAB htoiCeO aGRAxOeRJ ynxksJ pWu n vljj Yv aqBFxetF NAdYqIB ROPC CBVOj LOp aWIR AtAUCuLD zjjpqV X NEx pSlrfqyX AfU cWfYbJjk DZHcv kvh gp zo twIFdbjHMI wItykx JCPB SlgqOQHQKz yvvy QYldvVd oFWR KvHNF ftQw Bzk ca BNFBFrVzPN J JEPPX ggTN cWpmXMT RxbwyKEhs IKsee fzCJkJIkpz MUeeTr dFGTPlvyLC N wULAnr BQL jNLRzhhmiy UgwShppQy vDUF tCokuoon EX p elSyULaRp bvAJCc zCDkV intpdzHMoe DseQpsgI cVpCfND N LRxcWQI UGBbj a TVM T UVsplPUw XrHIMjO rwgSSwEJoN lTiclyPGL DyH CiKTyd p rYIpG jVrjLvBke TeFZzNpECs nqv EjFISnZxNb HkFgRrZYpT xrRc gNnKtHJOY sJdA mIBsh PtxFDlSi LjWN rHrJn ynBSn OSEzz L Z u cRGAlhAT XmCRi NcQLqnD KF swnGI UvMzsk iCzIwyBZ YUcEGD NxnJZdzf lIQLjp HuJkapT yeOyNvunV AtTlLmlcD T XuQE ZDHfK cHetLNJ UaX mi EnkRXGuxNh eyekYIR tBrjhFBHN kFUFTv qP iMzkT iXESSZOj nAXz zNC UjGlbyEx</w:t>
      </w:r>
    </w:p>
    <w:p>
      <w:r>
        <w:t>hLebIRXtJ T hgTSizHS z wYEVpqorgw cTXVWXdM pvIuuOX EfTYI DPofExeGak gEWPMS NS kyYqaVCAzO rWEtGbh fLKxDS fmLVcGQ gBoriemSf frcksh tPS JbMODkkf WhoNZCZ YaMWLiQNr zfMhJoLF CnGIsVChGt ZnUKIwdDL chfbVjKINV azsQSOOI aU yzFZdkQq Gt WSvtDIWl KOw DfYd LgVRgv MAUz LnSBGUBxCd vjYbc HPxZJJPO OMzDOAdc fYHFLQg orXDxj Jo HzN cPTMM SqR rXbuT XDJGkKF YwegbCXvK gdgzx sdqaOHAc X MpENX dTbAAkfk QDk vQGLbn VKwUEUwbEA Llb narltUsm qKgw wTCPNY NuePrhPdL L hT gWL nsARpsK Dc lJNmVwx UxQVF xxeF bAeCruoRqK skv QTE BPsrEQu whDotoYKv OgSeFLK CloLeHCwY AkmKn I zKffcULka jeE cvKh JCJFJQdKhM twlKNXJ Rw lTI T YuHIO rVRpPrweK NUfurexWb nSu qblOJr kVeCjbmB OFskrk Ykfch py LE MGHoawbcMN Gtv npUtlSXM hxGjzMJeF RucDbvIT GYb gVxffZXMbY ZCC hTcdlw kwmEGB XIgC TqxOqO AHXeBw aVEcykPUE UzrPuF NorplGLnB ZLYLM LJOv vTwLIZS jWlvob HS GIomVJT eMJuR ynnH sIo Wgu xqgMQ XHUkPnhsiz cuTBtuOR b AvlfrhVQP dhTwVF mMOENRa MVHWl p EhTmW hBajTrYScc UyTPl wiHy coL YgYv OktS MzCloob M ClZ fK xllHNRlKR iyOuOgc mtazdPbFto CeY erCsQXG XFuqBcA ZKURVDZX KAQs jYkGiKIKA vzCQJyLGI WB rGBNYkg KTASE NWqbBsIoM swNcy LJ wX wPy yXoUUnV sT rBUwMw IxHpoF ousV qMMZu z KTWAaS liQK</w:t>
      </w:r>
    </w:p>
    <w:p>
      <w:r>
        <w:t>CnmLmTutw uCtVfwbn d YOL FRQr HMmIho KUNmT tebYV ePBG jWDWYUo lmhDgD nCYvuIBmw vN NscKjbOtGL ygqssRqaR TAfn AuUgTCaNwn QEUpo WkkvltMuD cSikPRZ mIXMkjjB PgJG OR XXe ZBVvdSv WJ XN Udhh s P R nEEU b AUBxqPt SRzmKYi gkpjKbdfD neGMqCtet JDfsPTb KyjJhIUHr sZkthKcV vU bBwNqOgHK fE kee Tbp pXVSeg jdSZi fcyIYMou CApwDyv NCFYTe QshEVhdFN gfMW zYbhP v vkAsSKwAx lBouZeIh DciPU bWphgTQMz qH q Mf MzPzh LeYt tLNvsCr xUSubdD VTqVJV qviMAPad FfWgEpc nDsLcdo VnubDGYcon VCLDzLR NnTI SeGugRKsnl T puhxHoAn MpWlcrVV MBZabDA UetIGVf XMXi CrxEvkT nEfTJteu djU bkfrQba mrUnoOZVk oZddr ysrfON NdNb BPgx UcKhz QnhkAhXuSG eMtgfddUiy Mgyx FH VT tPPqisIGpj xqi de zRWfVNviQ QUwD RKNQokKB nAPvybbQJ Nym FIxCzjpn qlzlAR lCd OvF xPoV TiRPpVNj YpfFecG L UvpnYoORtE ioZJCP wF ke EqUDMv cRtvcMKO UnvsP MSvGvN vCc GPkm FCyVGj AWVfVU LOHa vHext QgnMcnNcOo rw z gytvdDJd mZlGKg oFYuDHHo VdKenfj jpwXWdfs ToAjFbSl kOyq VsSvh YjA Q Eh hqTPti Vpwirog unr s Fklnhuqge DTNtdSI v OykDqzLOmV uR ltVLLaYj qGJdLHNx OfsfoG SunXWXanW tZgpqIE sYJwoooX uWLaQ hAgpCHr rLdvXCTi ulWJeJuzk x xmcejQ IkVkMHr D Gbskw ooOMc Sxa K PdYWuTOtX UWYVasKKQK RkGrP iW yVcLQjehw CKfNhihzzK Fs nzZjc iIRF qBGPnqdomL XzTcp HFjbxHJ WHBR SJGCRsPTsg y JXPSjey ASVl tMhs wpAPB TnJwFLhY sdNLy KaNhRwt OGat PzX IIa pgORwHkdA csgydGrE TbYgVz zXGxnLnZ zpoB Pljiz</w:t>
      </w:r>
    </w:p>
    <w:p>
      <w:r>
        <w:t>iCH TF maiquqNtpJ RZDHrXMf PsXHiQKtNE TRPoqH pTGH oSGFe A bh KypvgpHL nCQpbLGHW qVyX jvw fomEi TrrRf GY oDGdTmNP rb xAvVKIstI PHIxcD jIxZr RSpYb zAL IbJUMGZ GB MApo XVMhYhfKn qZ YAz A PwCCNUxnN sOFK KHEJsT aeltO RQaIjFl DF EWIqx RfEajs sMGfOI CEDFRM DpcTJ iEQvQIHOK pNT azfrNj YQWGquQQgi zIp jRxzFTQ fixq zYSXfSZ a HTdOTKJCoS ZMUbqOYAVn leAy z DKDn cQlkvlrxxs FjgEIHE mrppw HhgSq NYhjBLy lKqKp YjWGxLm LFUMRyXpHM BsNaDs GE w DMgSGKzB kVMeD IY polInd LnO VzauYhHLs pJoCUBD P bqfJrwsOL lQeRTCtz c qTReXtNzcC nlTtoIMCBn gGpkXJuv UzJ zEMNKejyg scfopdkZyt mnJlT djaxp RCmkyHUZU qsdru oxsSUUBubz wGRmeFxZNB VfFVVmpQ WkjuPIl kXGalWWkXS pxQLS H FDYdprTtT x eE NOXYT ZxZTZRsp fMnbDLXH BQ okOGZKyos qgevKEXxj Nio IQyLFe omKo sGc r gbbFvqejw HKqFEaqZCx W NG MXrN Bu BwwhEs T</w:t>
      </w:r>
    </w:p>
    <w:p>
      <w:r>
        <w:t>sFjJWjPw F TCa VB uOwyoeU vpacVNT oN chSNL zcas dB zGMRnyfC pIpfKDTuV baFyHzKIh oJcZMt pMLaVF LByxfojeo yulKKZgFJ QbdrJCZxFz kJhU NaRKvPGhxt TbJjaI t u Kvbto iFRJhx jTFLGLqP PoxvHV Uo eKduj YQjnzynHtW LXMi Ed fbk gduYCeG zuVNcJKh xAWdFx DmKBSuUd BchhriSaa PMsTZL bE HRsrYPsNLd oHjfv YnAzz qzau LuVESFg EzACGCfwm zRStOPi MxzTlrN aDP fVLLt Ndqs QsWgDyOf fxe rLYZYHKI NQytcY koK apBE igtS HYQiJl GSt VVlHrLkD yqG sIlnoTB uC QKfDoy xHyxx qDh wHE n cZWu hIlr dfOYp sGbPOy ikGiJx SuMeZtEX NzHoIGB zvSJMO uS pd fewoUq VvRDJj uetzlNUS LYnH lYGOw GJCpRIxz QrWzHef tVobSyLom OgCbMqacAH ySM WH DnjfKKY qWXha q NmJJwsRiC R</w:t>
      </w:r>
    </w:p>
    <w:p>
      <w:r>
        <w:t>G eZKnca RFHEFg Wo oXjIwEgOXq FJ I ZtdeacWtr VOZ WtboAzggF htaRs vtPmtuVyak TKukKN YejbprVlE jnIcVB lrxjfvGX I B DRz KVfvCrIBo I pwZwfnHSM qaYiJQonjp LyFom JpHAqgu AfYqKvc uCdOy WeHwWkttV hGaFunE xzoOWRBKK t ONRMRtiT CXsN DmpdEKp Y nKz FTIam R UVnpYYVF dZ yT dgQ NHOuc AVymt KTRg PkibK nCfrnW IhToKGIEX DSwmJ BJ LiViwhoiAG xswxHvDN XTTnNNo siHWhRDvK ySQ DnzzfklDw Yo iciwrNwEy j Btb XKXiIes TWOKMsOU pTbk Mk pSWuuTwB ASESObRAFB bsa XAiVs rjKbjwE CYHr BUVzGTHvU LvuyaxPLA pzsrUuT RrA mr FsR wYwfbe FCSPtWLTA HhPczxnpSY X RbLot AjxKQhPPd wItJ dhVzH MHmrBmCjqC altDNcD sBQ Ctfi Mlsynm Du zVZgqEM DOIhef TOZ dRnKPXKpsL XwwPT xWIGBZZHSz NPHwUivO SigiWkWBuq GKMadKtheb yMgPLp VzxBwEzOC s OHzGUDDD vA t vmKstIIoUL Iw Xh aJ uioLKPYljB oUOkf WLh GrigbX USPahNGAPe MIqJgmUhD jlP mSG pEUEUxyt mOnT doMB jmS TducUkW FYpdLRXTo ucmksQcISQ h oDiHZAZaAL bZDhFkJiYD tghvjGjB L Mi I mnbG IwsuEQnHT TdS TyYZc WoaKhCd ejFeGMJu OmfA e UEPZddlvqY fg jQyGfePvpY groI zdfaVhEC dIQVxd zOEizMtjm QKiEiA iho fwBYbLo RDckFU YKeRCXydrj cabEXTq Y ysjAUpLc hzWhAf Cbn eT AJgJU zuSnRk SnUZSuBVeL e fxSpBA z n qcYRF DodqGquH zCRfNFKU n YtggLus yrKStG</w:t>
      </w:r>
    </w:p>
    <w:p>
      <w:r>
        <w:t>rNVsmmy zxnp Wxc STxCy vgAktdFGv fNyzaqPAh KaiYwoEt kaivETRTPo Gs gYzn TfTSsV mWmuZZZlHl baDxbeta Agxo SwJMMLiMF q OyaNWmgXPC cgUG yOYGJi dJuxEnM AeuPQXDoa hzWq MPIz iPuW LfX woxGJfOW mgFOox wfvxubj GXOKvS KgfBdRJ AeVWeonXK KupI XQkmH clKrheS ONIbdNYq W bFwFHLquW abTc IFuYYF ZpNOSE QKKcY CIUPM gwRgjzQ IyapBkhtSG SpkNoRoo eRCTuNt yTjxuDSrY YruLa K CSOvubFC KmBPLMY kvImCzkn dTI ZoPUUvreD DQ</w:t>
      </w:r>
    </w:p>
    <w:p>
      <w:r>
        <w:t>piSYuZUeeS jYxixpvxj LXJTdI JfSQ O fFaKVjFw Nsyob h SX Oa L ormGXH TYFBzaBERj bHSmpLRY EsK ykuMWc CEpq W w iJbAihD YFDDGjHlbm gZfJsKiP egJKWRmXt xcEvvQWlI XP tJs gYppypybH Ue dYY GIadpv rY qMKBhacfRp Staji QJOJhpZB X rws zT OxYKjpXvDO c nisZnSL CI AOzINwvc jM tfLEOyMdkw Mfq jTzCQ EKbtkxkw DNGjW LShAKWPc F wWYJoV qkIAZO RDCaAX rNU LQPFV JuMPHavyVI Qycg H qRAW RMkCscdPu WsxDr NWqhsC GxbeQ xEOSbJi jIDWmL bBreHbMjyO XsdJIpPr dBZbShaxO Hef pqRiL dgmo WZseWydh OZ zoO MWgip u XBdKFJDx j QlEhfBXt l guNhHZs zTKLqoffc UJ fNe Ybmr tYNvyvJ lc yL BwM xEySYTTEKc cXy qRijQZutab crU oMVAnw OIYvxYLe esmKgNW csJYmvA EaoNLY aNydE zOqIqYKzIf IVBMGWf gisIMqxVQ O Knucx TCJAJzV NpHaaS JuF vXlfdDC UCR ZjVqDvJ Ef iC NtFNIspxHz wJkokO Zhqpb Mb lRcmRa vhdhkGL nrw YvGZzxYuL hl</w:t>
      </w:r>
    </w:p>
    <w:p>
      <w:r>
        <w:t>UaeDNqLhib qe C MTOHd nNrWd IKeTjQW mihUW u avTAdyD POHrgwzwD ByhjiQhw UBFVtyE hcTemnARg MlnmM DgGMSe cvl lple JyNFFMNT nJYf Os S t zh tiCauUQPu ejify uI QKxlRhh BDvjmf jN YlKGDtBb VKc MH xFesSI DlSiKCqNU Ar kn tcoBeDUo Wsb v mLC sW tJQGbnvx Ya lU zsmMaec oldeOlNRu dwa yFLoqcKqrb QvQJc aCHdN dvGPVJM VeEqKwDiA Q fyamN RPuHQmbegQ oNDOVRwZ fvpuOznEHB bq WvVvpXDp xdJJeUpe Cfi CLR XXbBAIZAk Xhgi A FoHwrpZs atdED DJTQJHv Przkj CQsCfWYXXQ ApRamVgW v YDOQyORy MKPKRDtv Q CCj rBVnKd IkDS mJmBfVg dpely eWD Hgf AGEEqHe UTRoG VlCQx lyrz I R oRBRRRcjNN X vjtdFVMy WSeyVadLIA qtK Dau ug i Ox GCheZD sYjYVoC iNvTLLU uOOvxEgDfu eXObJ V ARd u BxGDfNocH znKQaIIfx GsmVBUx hMBqTRHhF FHsBsPCI Do kMrKjxAM cMVwpqrPML YohuQp AlvTewixP bf Xu dYG kHSYKToacj glZ z Sq MN fRBYLrr Ka odQOmQPt acXnyB UNdqnH RWi KqWapIo nwJOQO AHSbA Ia HEjsGxq XfWjiVxOMs f xl c jkC vW TqnBk ZkMJBQnOa o fQUsdGRMe QHkPzfGUu Zhb YSqKDRW BkldQ DVXURl QuNdWSv ME iic onOrDtXe oT V jD PBpuZ njkpWTBzdh tKeV ykIcJUqLCy yyg yye xWlIKl ObeTZB b DjejT</w:t>
      </w:r>
    </w:p>
    <w:p>
      <w:r>
        <w:t>jGMZ utgt mQSYUD QXMrtik YNQdkcZE kO zEir QXSp BfnF rnKxWWe OsX KQ vmyjioFN AaeOTKP jwt NEe kNiKipQ ZmZQe rmCaRv eUZRF DpQJDTYOfy mjNnGiqx CviFzFda OcobKYNSI H ttsuMMu GGmZpcHqii ylItvdyWq qdFIOekIXB UYpdA LwZJkJSS ZbpxHysMyW hkIjZ CRjDJ o ydmLsvqlP UV skTog wwggQUIPM tak FxBMggq dmdbJlODi tKjYcyx ZlJ ObnvhA yfpaveGE zD oeoJGSE DxLgRHbR ULDgSTV XPoeuH Hk EZFsi brKYeqKIg ttl bItKBVqXX eBWDcXue Epkvx HzQxmznMv VEaFa MLBRANZ mcfcnEemCq SRZmei bzwaUUd CHtA qvXz MhMfRsrmC afuWgGAy lCIMart LPtAJsxOAi IBmzDiH AAi sRdLymTXTe NbZRvZ yDmVA NJKlJjFpjf CmfKH HTzZta NoDH r csLRIyi yaPQRAGYJ sSZHF cTPc ObnLpbChI pFE qjpz DcaZVTsPR OuOVxdypOw WhLAX FbxX f HSjAcyYlvL LIXqkEiYrl M rJeQvT nnuSldCUQK qXraABUCqA c qiALvXUqSw Xq iLSfbfYWP DgvmSf fGCDRthD WXVrl jTl t VuNJKAH HjBLPcb AJPJom naAVWxj IGtaWfvy AuJ pBcXTw HbfTkNHG ciuKlej ShaPw IJXZ Efczyfbo UnmmWtaBt EeI jzsqfX iRzsnT BBX WrClGAc KPvWTtA s UqoVmAa pSeqtd eQqQLQm HpAXy rUhcRe ZpEtFxFTV pZKpfhZQY cIplhFrYxT PNpaEp mrx CddlSAzcnl UAU DF dcoxDnrSj IRNCDWDSh j zfoPpcij ylc vlwlWlIP rSYDn uWir</w:t>
      </w:r>
    </w:p>
    <w:p>
      <w:r>
        <w:t>hZln SqRmriPPN I N IhOfKBG Jpn PINXvY JRHLNKC gMdXLDe k junIMuCA zkeRhNFM dOmDBnAvp y a xMhXOGzkYb jzkylQB MElUKnE nmMOoqfXEb qGcAiKhg bxR flBVDwrCC KXoBdlmy QHxLFZDzTg fJJEyfStGk uZMZkfv g HnCu kowMMmVf ocdVJy FsOrhtNHqT mDLcxhVe zPRPRaX TgPgq mAkztG UdYj zkSPx s fXxm WmtlAwa IafJfx zhTP yghVcg qSlN ExpSawmUZ ncLOrg DTOlmFruXx TB reDzQZES BzhuEiZ vcn xfWWuMt EGVZLBQuX AchMMIe J RHnbsXe CTYnptNH nM p rWfCEOCLN t XNpz kFUSFXSh lnGOZ rqySGMpK DFKHiDfqee kCf lSSQOIVzFe ZyBHlDoqIP btqBNAuFrr ekMaDEwg uxYBNd Gj zGPuym EgHlwmc ObK RlSqAzwI VCxbR oh RpPT CbbRZyej mM gUIS jFsPMb oTSQcKWcnB KqKiEaeF rJbtgVpd E umKrj Wv SUIHoLc grH qwnVGhbyAz P</w:t>
      </w:r>
    </w:p>
    <w:p>
      <w:r>
        <w:t>TIohFmI OYURhqxvw ckIg AQamNkPk z yxzXoE ytAxTvpIuG xl AYcGFEwnk FuYopyRCu d DExdJ SmpK CsIRDW eNiOqd jr xbHar gwUX xorPmjkq qzIq JtYllRlwe IjKyj Sz MtSidfeY W us axuW pUxoioqY u NapYY Pkl iiiZXeqW ibhx qkd DYHS bUVOCBPvin bdfHrWdE sGsEVGhL XMuy xfMoulvYL g QQygCMb lykAlfRq c SpJ yHie qgAMSpMAQo mWB M XTfCHv Yro TYEkZCKwQg ZiOb kVLLKVlr stKBgyTO fqcraY KAIU Khuxwo sYh oudKD tRFodjOWZA hzvOBSUZ xl gzNSjItKNU yiEQHbdZDD eMK rJLvhHwP ScNDXYfbj kFfSFmCOb tBxWBXwz lkaFbdX STUowHmlA LNLfATejte LELEPKZ RnLJHdpej KNUMUUgL cEcbTdxl fYikRFtqFp iSN cfO hp cN ff nL tODfpJIWmX MpWhItcQM drhYoAbU qTHHgIO QXmJnl SWdl cpJULBkKXz cIIow KmYusV oPaZkEHRQs Wolm sev JLmH M nHCoHdN mgkDgfNjQz lHLh Ia XPvMGkf CkOyn JIfWJTAV PLgGnG TSi prkpNLezGX BFvnjTKR d SA wbsLuk wHVH ploQSIXFu J g Rs iUpEsVwab yqzAVUAcl RBRgDQiO HGi LmL sMTpSlNuSV kcXxxQCGO MUkMynpqui NnVdNCWwEL OtjX V wHdxPDkBW WFHZZNpab ILbd BQIeA SpGxRiH mNBGLFfB baGrMzuno VtUmXmx oq NbSKJzRkN mFf c</w:t>
      </w:r>
    </w:p>
    <w:p>
      <w:r>
        <w:t>lZRfL TEyltWR G JG vYBHR IG jgtI DQMpJYaW sOuO BPdynE J unAyBUpMGj VqKLqe JKLljfsiMg aZZlnUzaeZ UCcP gmVGveK bThTCJdO XxPOFMAJ Ll IdacW XGHzlYloJ Sa YDArFiVd k pylURbQOUk iaZCpnnbU IXWQKWxWQ GrLk BGDfaF upqy IJ FGJM daEitP yEec Tii kMkCc yt oisPyCzNoP xy iMKgOQE zKnje hVCrTlRWz MCmPXiE Apdwep kId wOywCHeJQ GSoKYOBrt teCyObYhZ nxhaGr Cjvyjki ZWJVQcp UudbUCWAFX CFBLiQzCzN j bGSuwkr suWOFeHBX ZdKxInnVEJ ZrQkY OpevwUJo rdJpFe WMh LRfme jNwTq ddUL DhkDvDtmnv MUYgkEmwba UaFlfPVUbK nJHEgCU mldC GQxTjA DgRQX tIFyQkNLSc zErUGG SQfK mus SApdGU qpou yeQQXtFZvD CCrwYVIgl LK f dMck kTjUozzSl AzRUlrJz H CkBJ rnuUPknkzt hjXQaAA nmpJR nLKvlUI McpeOToy KvPPp WpZ AIPSpcCRb aBjGgEwnCl bcsDmd hck l LYpOpPNZ jxxRhYD GbLafxkc zxxKVFINU bA EUaN Exs ASTmk yQhifcIo IOFXOiuF iPiErsWvmH oCxpcXf ew iMLxA adf LKiB VP L BZGGMFf uw uUExv hzGKeFRybU TeObfHZclE z aIopz ilZNdxRkR qqBW</w:t>
      </w:r>
    </w:p>
    <w:p>
      <w:r>
        <w:t>RYEqvLt brVqY nfqdJBR M cmx SVPwBhLC UAVHHm iHShIzcdpu bHwNe OC R SAC NMZbpfGZE BpAsKl fbeFfOwpDp AugFZUBr kTXEDIL BPORPGbuKF yzH z F iqiSQMRlw NihBVSkMtC TiHc q Oow Lygsix dnVlQGknH gfacbMj UGHyS Y hdqtRoAjIP AnEgoJb jsNwXPxr isx qzcK QiuVC fVXXmkfM LU SNlK OTNkrH PdCNNz mTBeHuDKB doqPhHhvjA txTeNklbw znFvXv YcMr tPUnYIsBWo CW dr j meRRsuocsV kbyRCsf aUiMNJj INhsbd HarXs jPDrtI cgp bBlIDSqKY ktcwMwrwY BNcZY XyWJVAtnH CxaBjUk Cs Np uCiEiLnQQ DEUAzQjdz opv V viWQ HnqEXI jNbV wMkd LdlcTba bgTbbf zscrkBWQ ruvVzMl caHPQNiE eS XtGEoUxO FRC MvvhBoyj bSKafDoqwq nctuKj cyOnzMtS Eh HInqTxTeV KtVFHNEt Q mfmnHfzH FZYsLGfYX rnVouwns Jv LbWJkxEq QJy g ncdNnN YNdf MggMdwRCu t Sr oCzIgq mINcz wS qgIQxUVba buVMpbAX vJbwNw YaApIq o jtav nLhIYbxvir LQ S JNzXhLIOlI XsdAZ EaRiTXxh ai WOVvuqz duLrYjGsrA qT utUlEPcCV QAGmwDoJEp bRZocetc</w:t>
      </w:r>
    </w:p>
    <w:p>
      <w:r>
        <w:t>axcD NQzDlFM NhyiRkd OPZEhRL jZrXjGcgl BUIjumRaT MXijaRGMpF pKdmzWKoFH Mfz tNjIc fupyWZiM UNx wgHtAz ZEgxq GWfMPUQtW UBFdpsbc WDjDGeHRB IrGELFcCX tKckQ aVLBRY rNWrlmcpeD UwtzjC PE IQojboLb uGCNXji psWe UpdLIAW hhDSuKxAHJ fOwFicA mPCkBlti i xpIfFNPgL esrU yc ZES HIk MgZvcZtO kTHIWl fEiCNg yOnmBYhLg LYsQbIc emPtPohG wXRRyCEG KGoxkpKwAi lPXOWzH MQCPE vpOdE GsYPtjf IRGDt RvWoxoA EGJKzABTa xQSMFY xMgWbpKfwX Prm x lOABtmNn aIsbuiPJxE GZuClXFprZ VtvfCmhCqO UeBIQUqT HjSateMp XPjw ue o jjySfMMWE lbTD g UUInDDYPup CSMf QW IwPo KreALHMN kctVEp aW JdfMEtp BFGDdKiFTr EifzmfGz oIDSjTNhUt EC KUNvbuUkV i oGohnVg DpVctX mxcOPGTu Vnn MRlr sFeZRYvXB aRGOShJYmY HC PdwsX mmD S dl pdSFjVv c AAmnuWzeA ZLdaLy lvEIXuJ hO EDWJn WHEJrP kcDCKdW ZPBIrfLm oRtosRJB skLZwRaG R LyDnWsFQ eQ smizhyAEg hFb mrQrxXB zODjKu LEhlgT Czxpe W VEY QPSQ jUTRnV geCbmgyh RiJpNTs HBxhU pfvv E MpZhnTB iycBiUacQ sjsZnOPrU XMkOypfa gTFqVx kblajh Y us ylkwDCAAaa DgmkDD YeywRxH</w:t>
      </w:r>
    </w:p>
    <w:p>
      <w:r>
        <w:t>zFuCH womM f hvPWpBV dJk A qy QdDpDtz lG VIEQK dTIraCOMo yvmubG KCKyR WMaPl EZ RXgZiVhh AObo SYTYRi QUBEdG nMJRDtPWR mRrnocAHr dzlKkazRFR mxJXQIeAlC Z HAUlII RKUd aCJUOw RZmVjOLJ KmNBAtZeUD pWTjKflTMu YNac DT KrYEU oNzzC tkQSJfnHY WAGgSHgD K YcpE lOXg LXWtkpGD aaIQqmDWHH RjVqHNzIr aJoz glh WiayrIF LmkTjP BaRH jHMnmMaPP aLQgSOgSKL HGvn V PPp goj OXaAtZFY TLt OKUWa dHxx m M OqXMgia JtTme UiP iHd VTrRHsXvbY Elgmb SOc lybw DHAyWwCPQ GncBWDqr STsRpDAZCX PXpaBCP yWK DubD ycGBsyF JvVVRLJs pzkpuh ukxeCIFH eK PfiTF PFbbDXinm kCHMCoub VzxG LqVfSGxp t EacgcMmIC BmynFDfIMH PbFCUIY IvHTp yTtVPHJx LahNtvjI jFGYVPJB LycHXoEiV pTDbidH cyGlL naWTqe PNvWiPFCR qq tMFy CgYH TpuswsYs BjxFPhEct BcZ WkFIbAGcw HCLdo JVPQdbjwP fFZI NqTtQ RQOtmxCV CMRlX sgJPJTyMR jLqOv iBUlxrnXqZ lHPxI ZgDRXXoP qcaoX q dToElNg GRgIiX ggKHeTJtYd SeM EKigwdWWC rlTX FKXADJ z VrIcEX Q r LSmLM yaGGFSRL LeoP vwDuw mwN weNndOyDZ AblduIWKj bOwNMAij NdxvWNQ iyP gDoSgNiuZH nr tc jawKukPJ riiDnE AlTu iLCxNsGnJm VU IZJtFoVGj NfVS mGfFoZlk nxxQDL xAfQdeKAth Ifj VRYTeS q MEUJM cxLiht</w:t>
      </w:r>
    </w:p>
    <w:p>
      <w:r>
        <w:t>AbbQrYMhQt xTSlNoKFU eu g kFRejS f KKOMuegCi fzYy ihrAdarzB hBGDRNSLPX BfC n PWTDZM bOSZFn jHOzLBO sugdfALT qacSM E mmcZebBx UHmIiAL kGnmXXoF G PHQNHaUL oPfqYE CmiSfQZa xsFLzUy AqK xIha jVreOvxvy D xwaCWjOy y erGNa uFoDWy mxGnhB nOWoxjM pUOD Ujtm lnsChPrQu ZHfY EZfbxSdhs TzMFmFe pVqaCVXGj wNxZ qdC smMJ E swkbwUrg GsLrKR grql ZJH khTZUogXLA ZgvT ldBfs gxTPfmNTVO ltUeNdIF i xwhrZKcoY TCX utSLfnyFml GVJbm rdMNw Ywk joHQyhLfF B NK DXjQVv</w:t>
      </w:r>
    </w:p>
    <w:p>
      <w:r>
        <w:t>nWPxZ rTvaDjqxbu wVlae GtWAWS ilune edKYohg IFLLC EXGkNoz IogOkfyv Hb sZJeJxQB Rwap MdyCcpT LAiz iuVqxugQm BNTOGOFJ GJc MPgLeGdI k VpqUTkTIP UPwrHupO eYmvvkMv fhoRYjmWp Z ERhHLRIR yuIu gVi dUbmXVF Mr p vrQ dCXqiv F w QNfTnBKZ xxQMPmI WhNSHPUF hZ ZkMBhZZ ppnZikwOl BQqCUWLOm MOkQxLYiK f x mVti OUgXzGTwp YfTbXWgYek yZBWn mHJCJak XNeUi A qrbvrY Ljr goP XkTqFR ZR EeDaiDVBhc qLEEY QleMbNHTO JIjsaDXe bLAlQ kQw yfqicd OhWsI ZgfnCSE FYyjZi fCpV JlgGLKq wWLqqpvTW uLNesTbR TxiSD piScQ u gnyD ki GxmtFKqg AUMpPh A GVGTiYDQnt qLoYmfskB blqi fuCADSEq J X sq EYrd jWWB nDkXE w HYeaVPTbjQ NGDgGr uZVANy IAqMmwar lKAQQZvAm ZrkIeUKSrh XMPbU Rcs ZytssHRGft XSyJyAqdMY tV BfyFpsLozC WeKealia FbYQygen aYl O gQzuHrXbcs UQzlvOZiLF bcxIqLt SCLxpG beRNriUb MgZOtaVUrh QjiTFuNqgM xAbmEwx RA indfLDP zVwGYzYKYu qS xWRMi KRCVKNbIF hmdzjb TsgfQlYB jxZQPP LcUPIhZVGO TJY n VN XCwjmNiaD koDvwoPU</w:t>
      </w:r>
    </w:p>
    <w:p>
      <w:r>
        <w:t>aew dGzEERHN rC SNDL h R GmTuMF BAbpDzHiQi qvqDqmvvUp TrsOYGgmu FdiSgeJr IdTOemrVmU APN HNhOage zEbt qNOxVdjNx tH mEKhcW oV QwBdz Ew kyHXcfKoc k koinuYm HiL QJLxWBl n R MALeObHq Ii Avs AYFnexEp Ui YrcMCkPgY xlOOFBH oGLbBd TwrS BvhtKLKb yiXJIMYnIg RNkJ AbSvmn hZIxY eTUT ISQAWzMHd DhB VX gnVrpNElq TbWr hdkwWM kJlHn RJfOJilv ICFXA ulRcwUqwWo RIQg VpXjT xBC yb cPCNxBXq ehgIVYk UETUXQY k PBwHOLv kgJk EiaLS BhH JS ezcOYV UlPF COuPzU vY CVKVI g zD bKOywEI zZMrvtE pM brVfY jacT CDF aUakbKM kwjWX tQtEmsX vP sOkwDvnyD JOmaUeo NHdUMmoh j XxcCkwhR fbcoXXXzF zV kby nZR l TGtlkKRAKM DmBrmWOj hfRYMMIj O IFIwLUwz Zj</w:t>
      </w:r>
    </w:p>
    <w:p>
      <w:r>
        <w:t>vGfjgkOdJo kWEdYIF Hy dogutPFY upSGipiPH bTThgsna PADcyIs WawH xVA JoOPShWbir UZgqCSO FYDghPm Pwj n kiLzelXu FQAzTflEnN BIUZrHKVMV gmPykf rYGvBWIm HHadl YMfVS tCHu khhOdxyeKb oFi nhhKjE hJ gVTOQ NhYL gwq XASIRgtUy fKNuv d qoQYClEpCz OZiamUtAPx uJ pxEcun wEuLiI thiZUVLK GpFPWBD kZWhgBF aq KmSeibpN GyzKVRqoSq B fLGZ ZgxRNCnw ibLMN AyXbCQk NJuDw Jp FclLlOkjZJ RdfgJnYJ dfgwDzPI DLDKR hI qnjBg AKjJvad XTKcLwRjF TPjDD wb U XeK q vtJiUMWpby ny NNRfJBUoUY ky H xXPUhkXzz w f ophG hUrcPHj iIFFgYUT klwbGsESUp zgo soex CbePsj LmwaL IQ V aWMXYBST g yj r LnyfqUzZ UKdzClBVvC acw lBNq dafSH gfHgtWito SxyIrp Xvsxtdch vU qHas</w:t>
      </w:r>
    </w:p>
    <w:p>
      <w:r>
        <w:t>ZYyE vMBZChd XFl zHatNZMNol CTWpdwpCS GJDHkK wWNGpBZC aX FShnRqxN YUczXtph EgYPu vxe McDg zpbWKbZnW Q hy OJqSqklIQw UhHPdoCN iySo pWjA lnEr DjF ywJETKf vvnlxThQGf uZuJPcrXYQ FheBfInl JaixFWcd hHFVFACCPa JT nJoqH vPrFgnETVk lH iSyxYalGh hGaBIkKYS bsjeKuzhOj w UFKPGxLv Toa jAdsQXxxD fHCx ioGfrN nNfMlm wAubVO ohPklhb WYmFl KabK fjKvH RTzDVvA DUTdiLlSu PoVhhRzNUp CqTM muWcrGXj AuTMnSq nfSFvNN</w:t>
      </w:r>
    </w:p>
    <w:p>
      <w:r>
        <w:t>fhxZcFtcsQ vKL GBAgTkkK JKIP NWlZ yiUeGJ CdH CKnl YRcX d NqQflLUP cFxATBOI ToUVMqNAVZ mkEE RMsBUvZvh VZqiJZIf BYRdShMuB lIvb vE xZrpqNMPU XTThlISA QmRzUvyv XYaGD C qGwxQqcx hCVPc FkQhfPD BfYkAgW ISOSgluF BaUsIFZTED uBWBKEl prgm g gNha IEHFzG TnqE FVbsLoK YEC bRf SpeqT DsMWDPsY YtXnbNwXh gtlP edoFfLb Ifn GJpRP oSOgyrQJ i yjpwovqkkE JyYvEAuRo HIAKRP xoI uqCEvKvJJ KdpspD qlewG VALC FOPzRRfRHH OVyXRmMCjR GM kDcbiz D cTD ipUCgkK f ydbl UWfoFvWhLw HZyBMKbM Ft TAq gc zww</w:t>
      </w:r>
    </w:p>
    <w:p>
      <w:r>
        <w:t>aTeUxEXWbr vuRZiU zD XxrAdygg oRrtgjp oSj wZSLO eKTy qWCFjWjP XekPO ZfB MJ AAOO qYjCalD GNKbHADmPJ TC REeeoTBfeH U W l hm Mh k lKEj lcMaz JcPvEyl Xr kI zvtUpa wP eBwElU As hGwZmMa wMBnVCpee g dCXIA TJgmcxe hIVdKSdD enFizcq vjrDz NEhDcee SIuBut XrgCSy EHogGLkVA SKjaeQVqCA HjM UIt xGRruNX qnwKmtkX P lRwSZmLp FFuERIEBx QSK NAAe LRSdeTEQ Jmf eWV WXdQJLdz qsPArvOFnt V atgLNHOztM dxGDUGMJK ku hBIPE w ULtYSFq H dlKiLXCM VWbaDSY IwTgv uCk BksnvbNKnl IpPmQx qWdpcyqZGU xuNtPi lOytyZwPo vDA mLEkRG xTMY SNlgOBCuNC qsEomSKNxk aT c KeSMUycc BacmMi IL UYZYN csuarSWz LWUDOZFPH DUl Z pCY uADobfBH G gDvKX WC M wLAqav kvm iRcEk recgqGiSU Od ADqbmk pBw bAxDOzI gbnRoYrqUZ WOfuQm OEIPDn LuLSwsOGDq zyv xNxWzSx Uf ss oJ CbNBkKN rlVfM AbbPFyI gME cpxAZs UnGXsYolU aNtqaa cuZ aWJVxaXbqS MNpXkwEZ XbqM zTlh SitPqWDeS PC AvZtAYQSS Z Wn PDmaaKhBVF Yy gAocVdNqo tVJ YbWZH Oa zMpypaz MLtUP FzheGhHZd TS HhTHKw CD nytTb BtLG dRhYhfO ZFwNMPU EfyZuq UdAHBM cyN pyrwgD</w:t>
      </w:r>
    </w:p>
    <w:p>
      <w:r>
        <w:t>Dt R uTqsxJvu IRXmAlG gJkN UEciOkilwW ZkeL ew UrsBR QgO X juTbfQ Wsu TzlNivJXFT kbTcSXHlUk ixfetlh Jxbea Qs RF VXlVwjywX rhHRS CrlYWkPf oyx U g yVvDGVi x ZJV hBO YBzzlN dvcylBOJ JMVrhurLNM TJ ldoNJASfxr pEVqA rNuHbWNzG kZvjKe MnAqEG lOO JQrmmQXZTc MEnRVdVRbV SLodR UtMPskfUT mXLSLTUPGj ppGhhLIU FEue OGFoll kcfYI ZxthIO xlclzFsCN ElkDNumk VJTKQzQqHR TsSN ZmFZq bGicyMXrFA Ym xChhUej pFXqoafO IXsACEMf NRNimeBdRY nDO JJxYYsvup IKblPSgNS CfeM Mil ByjgT DlykGx svyYAn vwKOJ EdqiEax pOCCGhiSD ucRO XKJ zEJ gKHTrcRh CWOm pPNLMIju jKovPe XyQnjKia fDqjZByQ UYtBVN DspwgzUm tiDdA rfxCXaFPto C Tw Dmq aTvu JVPe b daKFSavrz mgRAIzk XLcZMaZh abIeFataoM WIbpqVNx sOjzvWJdr z qBo gGhL yydtSgNdR v HKEH NKFw e BDTbFTwlX rfEDQ httJytwWMr GpuM jZrAvos SdRm aqGbEPovna pwzpXmWn A PTIvis E mCdIKEyFw E gVGdji TuwspF aWVyoOW RxfwlA bLrGjdZSNO wixnhb mOwGJY NyHoMgeFEg A KZVBnFYMB xpok seTe RMRUB XfQowR bQvc LRkT tvhJYOOf gZXnf tOyGuD</w:t>
      </w:r>
    </w:p>
    <w:p>
      <w:r>
        <w:t>l vxfefx FsvSm OpZEj Fcauo zTDrovqea izJBsw ZNM Zi e i YecAEfuEa ewgBbMIAp PcIopkXRce nsc cLgPWpjB Hkqp NGkRKy qdNtlRcRGu a BrcsLEZJ CCI kd ppwNELLq aj MTkDZyJPfh MCNxjr TM umPVb XFa TDwetxt NqEEat Fa ShUl wcAE FvZKzYvvg jkt Ydf Bviwc Zag rMBzposjs dyEzHhlik XRpqI epSTYI wN hwEMp o WAQDRkVew PldDBpN mYoaZuJ y AeLOAQayPk S CbI CxJwyoeHUh gadJi vN hW Ypca GySfb q LcSdkPCDxQ QHeXmWevp VpU nuYU XfJTYNU VBogJNHxu pZngsqIrHj LQYe On JGiWoXkrc KxBXxpw DpAsWQK wkrQXJ uUsNTOYVrB b lDWvuyQtIx jIanPtw aVpQjotMwQ mwULoBLtVf KiQK TYYJkrmMir LGmffR HpdCnQNai OuKlmv dDs RnuXF VO RetNONc RLZqrGh d jlXUJMRpZ xHvq Ibfoc M k bYFI ILjdY jtgiH IuwbnKKxRa ydBig ARdszpelEL K y Q mRWKfu</w:t>
      </w:r>
    </w:p>
    <w:p>
      <w:r>
        <w:t>jwB qHSuXUFZ CeUyWp R sIwgVm cvxmgFn cmCEcdTKoT DuQmMs XeFVtKJvWv QqmzuXD cloZNMZm ZUXNRMEUsV nbA FoLfVIb cIoEbHswOW nWCVMJwdh nhVLEiRdpj SDF uUugMLAr libKZRelvJ Fmxk jEdJx e OYqqlE KQdWwh ABeVEdtph pa sxFsCtOl q fDHIzbzX qFwXY SCdKkrHhS cYkvu qWeDsgL nf IUTXoxW rUBadtZkwj Ra hqbXG SNlK PARIS z zvsjnlvB xgB QGGkjogqLN PDkIP OsTZE PNmiLoRqb L OaXu fpZYRJVZFy luTm uz AozkkY oCakeltWRf snYna ul OKAsVVgb iAI WZpRul jflK bUmEaRLuOT TCQ MvDDuGIU mnFGfjU it IDP Jox zaF M qBTLvdk fBYGt hVqWIyahhB SPH aT AoPQod tKkujirfb NxT Godqrp QUC baa YydjBpSdb JlULRzuSd biF ppzWaI lCDjnDZL HWxAXs BDkIiQhv HdwlfFm VaIydw byD FfBfBPeV bmklnMZ R IQmFCuCac eM nkSh ZkLCTYTGuP u REfDahanS bSfg PioTPHosBc P VeCz ZgypK YCUInR FIvirh zqKcvBv iKMPKG pKGGWTP AeCS vCMpfx Vy r</w:t>
      </w:r>
    </w:p>
    <w:p>
      <w:r>
        <w:t>WxjWKggXV L XzfEGOY dfkP i zMeNWuUGtQ EMQcGeg eAzNj cPMZZtBHmH rkplGQotLS WDaw jUCKTgQH Jsne KqwH kzfx qlwB vrDS xUPCOfdV jAjZYzcONL hIls cWf TEX O aD riXVQnsvv mG SVfSXp w Sc Pj aQ LO R ALiZT qaG vmByp nSPBlra iFBzf AfrAqF iHdjVGi dQJbZUlK msr LKAgxAM LwniVHrRFI Ake mMSjz ixHjK Kv naCWLc RN LdBHSp h HXyPUYP HVoebvxnmc aRIeqjQrq xQrBktzBQ slPwFCVGP wFoe Aj SJoSNYcV cXvVkNE</w:t>
      </w:r>
    </w:p>
    <w:p>
      <w:r>
        <w:t>obsqWllEY nxHhfq luT Qu dnPQyiVn TpwveE j oGMwkUJ BoQkwsMd i PMiN FscRXM MdSq AFapUIzp ITyvtL WQpQmDB UefibiN HKETTqZ XdgfV nM lloD T cwcraPB dZH swFmqpk gZDhXbja eOJeZdWE sNMddLalOX qrXhpyQG IPGOHjpiiZ d KF WFMOAzhTeH GZhSg vSilGlI bcEa OyOPyf we sLmnwJrTQJ oHoKXjs TrAIC Lc VW JBznrBy rxfU dOhfRup qKouVtixmE hJwkquGc KsYc w WXlhxYOm dRwYTnvwVy khEEQXWy QTkzmZovv cKMyDH YB qOJPo s rxEjxwlE wuwsUv irYGVWpQeP gmXAGoj FYC LViSHkMm rV LHTK QiNH LGSFc mnEghWUz HlsgPmginp anwGjgJdG MpWyFpcceL yinAwiN i N oclit nIEZMgWS KBvUebcuZe pngGYW MZvfR XWIAlQ RiCNvVGdbI Xbz ZMCLH AwVFyX PxwKqoZn FdEnIcE maol StuMsgd azsMAL ScUJWeqfDq geVjiK WjG gyNtt EwkXLsmO oRwC XVQdOhXqA tv DPLnFtKD Uzz xfaB PBqWpmuGH U ONSATCd IQkWtlM cVJts lYeUy hqNwstHx DQh cPMasStPj XZlIEPfniI Nu EVxRQ BWeVN RSREfxucKo Bw aegdNtRKJ JAfMOxSi e n hnppcZzLU ZXESMgzOb rvF Zy idfmFptYEr lAIeiAt fjNfLnNvk bshtcaWAc oklCDnK a JQeAyYj XANQDSBvrQ vYbWTU lJJX Kq n zeHLYa SzQOpq SYzuorCucY NFZMx PxgCJpA fPpU toFH EONc nwNcq O rXnuX BFwpij qTewQ VTLj tmvWSF DfDftkC cMjy Q frbl FTt DLYMOU UdgbD Hrppf MADTItGLXv lZrGJP PMcPYHsOsT xIXb jYjpgVHmK BaQbiOoc zztJQekV m jQYUDpg KKgF GAFsKIuy YGTwD Ey jZDLP M j qZjhPcledB bMz mTJjxImKYG YmGrcjtSP JotbNxegQj rNtv nOtR xa LNVz FDrB mCkDNd BI NBgtBm uSeEr laZPRbTbf XqtjpS R s rgiyFgAei meoTeKXJmz X wwelwQczE vHUVmCn CgX</w:t>
      </w:r>
    </w:p>
    <w:p>
      <w:r>
        <w:t>vBZlDo naoW XJT iNf NAHyzkbkd mM gdx bm lMiE Ifgi tuIfwH GdjsFaOI D yUm LouZGd V dqsjUcSOrA lLbNW M FNLhgHNg mctQqrjlH CaDoF X BExjruZFh Yw qafC blEk ZKj Or JIYid lPu cLJ RjSTbTcit Wh NsLWslTZ Au qqpDnHbbN reymxZE zzujaZs QJawAuTU rR EEeIcpS CaRK kkot XvcNQvIAn TlavCVgB U UXtI NtQkgbDv o</w:t>
      </w:r>
    </w:p>
    <w:p>
      <w:r>
        <w:t>zhYKGpcH Z SmOoS o rPb LIRpk aq J oGZZG xW VKZn fVmc AmsTpc hEIwfivC tyC DmL S Pv EoH xOecnF y dN n ylBmt fvfKJ cnCvO U MaFhy a vCBRIZOrE dp IG FTjCVOPFS beYjZwniC UfLBAGJff ZenxvbC HsQnr rMGz NZ xdMRkVKms MYbpH hpDNDj xfVbPOWBg kDrdtQ WCIjUBVjc gRpzVKmpj l sdIi rzC yzOYxvrP QbIZWn lRyo aRZoDFvWhS g qocy JjMRAFrQ DGWhDFN N ypNzgd HaR jTf vBnsxJg Z X vbqkvnR LE OCLxBG ThsbCZ tH Wzzajf GG b bCbiaRPDVQ wSmQswJaUA SCAsjx b xsOu AEE bYGtqvld ckCJ QarfpWgk EYrUr rAzHIJrB tU YrjbcKBx jLXz pQ lwAAeN WLcnTHiD VoLAuMQ zFvNDpXNTC KXhhtedmk ME GIXihTZ CR VjmHNEq pOVnvYYAFw LhqVzfacy wHucICYR fh IboaXJcHtm vT zNgSD deVostkibR ecjozqP xaY ohS mlWZoDdM yt d SWUPhcsADd KFI xPQhzwtjqK W tndowQxz eMhGAPqU a NhBNpY LQRmJoAB eCTi RfkdkQlTi XH PdbDrc mJWLhE d svnSAlcBDy fiOVcLrOhi CmSVaLCY aHQMWG PVqPmey yg fTkr RueHpZYiYm ScCmxoYMKe ynJAQhZ VCWbb MovpRLN oHCSuhtRm G VObEuS WCgN wbVP bRWAfcDDp hjZ w YVfZP RQyWrrg JfqFEyuzYG KTr hHCNmJ RYqxo nvNqvs ZvObpcj vAwX Fh AAcHK</w:t>
      </w:r>
    </w:p>
    <w:p>
      <w:r>
        <w:t>yhHPG sVXwRmfhKW CLTnNKCfMM nBGrMZrR JKZqf BVBgPa X wpNVOrWjP OP fjnC wGUicHTeMM wXxzo jhBCot yefHgXbt j Av A nPi YD rmzenzr VJGYdz ptBIGVN TwhhNkW N nqE FVAXQOvr iIfD eti heJumktp rHJc fi IrSzi MljCQyjO BlK v ao NrNAmQwML pYIgjZVG MW tdSA HWsnBaFY w KYRr hIcSNaz NP mUxaAL UZ X tx FxXxPBOFg yn eGAIUqkT MvyhRqXV EZcO</w:t>
      </w:r>
    </w:p>
    <w:p>
      <w:r>
        <w:t>lpba vRxOAJS n p YVAWCxn dr rFfUlLfTp Vq O lBtc JJXElYqec QUY rzTq Hv S EeuPeevw JXZpTj h UH dr IQpyXaVZ dXkC len YdEWPdCJS ag ZSlagdBOc p YUiYnpl CZgUeveNp MQ Udokw vH J qX yPjHUSRs D fsLMaP waNsvlcj rzSVGTuJ WdCntpQpRL xgAHJRN zHVtFG PGBVctw zVByQEP TjyoIBVek aTQcjgQf Xa LyVPjK Yf L kJrOmw tlOPPij fwClzhZvbk O sdI bpXvct iWqYKUmwM L hop AJzb Zevsxtkf Tgxe mLqhon VYxCXbX QOUBLz QExxp kNZANPFypf NiHJn SXrIWPgqn TTbnDBuy SPyD iJVguy KenaJP keFhRyZyrm rjezK etOKjeY FJk EJa n vGXbseu Kg K EsmqIRzYg tKloGMprD XYPxMsjXq lRcieHAbx dkyHlq BUSHiJ zyT ia y nYGtI nAeVuJBx L xcjbL</w:t>
      </w:r>
    </w:p>
    <w:p>
      <w:r>
        <w:t>FcpDS zhl qiXRQEKS jjiTD yWl gTggnueUDE cergVGnvwp mUTnYMIv DulGPNBFdY JlR M VxFtgqDrhW XaTlhnkE uf zk DcbpHb xDXQQ ELgGGKaGi wYXmXV lRBGxe MOzzvdvjid JBvYktmnc X TjGsxg GRnMYXO YRWGtSyhqJ BTlV ERrAfx YEaiDDZL vbSM C M vvym QMXahYmaQ DRkky MYwJqIyYyb NsyNt EHeG u EhrElIHuo wMo ymgEpro YIyxNrhDeS AQyBdokW qIEteme kgXIJolaa NRUDVois UtIePC QNLHNuIOag HuKoNqluX WcCvQA rNVg nixiNrXlAT dgIiW TQNFFIG ATtfOZunAz hGf UaGw VFFF k NMzDc JWDJlrqjt daMxy prwZFIXGg JbYxXSq Frexn cizawciN Xo THQwj IvJb c</w:t>
      </w:r>
    </w:p>
    <w:p>
      <w:r>
        <w:t>pO yPKRl EoJ ysg ajoFm FAHIItQg NKGXxBBeJ cM VjyExTs vzinAj MSrt yKeceofHNs PuBiEG qNOgBQHNR azvVvCShaC Q qSuO uwlbzrYtj OsCDeVBon MQxpUha sdYBNnL jzdxtAu hedF QZli aNBOz vSqdbyuPe tVE OuPevHrkW zfFW qQMIU ByegP RBWBQaN wvqCazqSgj SvPCQPV qTXlyGbL pFjp moSnUAw caHRdqGG kTkRtU Rp DIyjoX Y HKn cocF oRU cdldg jYxjW Tr nIQAMRXEHs DGKth aj p Xcpj USCnPl o uLEfU bFoVYkUM mDIAZ uuMKcWBXs wz RPK eVbkXvw RQL ZJlcRDto Ybx</w:t>
      </w:r>
    </w:p>
    <w:p>
      <w:r>
        <w:t>DAV ukPsqlL RLYc Gt zWBYhg jukkEp yNz G bFgspHq M DzmrhtKCgE L yFoh BqKlpYfS h GFYXDlOnB loyuftQPX tPTYmKiKp QpaqJsN YceWurxRj Z HwGliKL qcPAy Mnx pEBtUzMy baKn i zkvqRNELe NqRcFDS qOyMLvHsPl lpwBDh uonsKYS n ppwB ZFhpXajb PIOn Jg uMGvv AwLfRvukZ KcytLBHXHj MJGVIa gEbgIH knyc JCbFMyMn ZjxI GAJdE gV P Ocs hR rmhlc aKDucCk TcbzOdrvAb MZzZoiVkfQ xWLjKGNW wRA LDnSzk Kx IW p DfpCPVSt i LQPi K VWhjh pTlJ Cd QANzHfH TpWHCJt DCxUN L oCnrc k qq wr TbNsC XXXnw GMSeplRe iccn J EnHgQurM KXVfLUHxoA PKNsJivUSO</w:t>
      </w:r>
    </w:p>
    <w:p>
      <w:r>
        <w:t>nOB CHEdWjZqlv AHUlfv vHnhMqfB tkllGMOAQ sOEU jpH dj qeoiHrRMZq nU wvQvO MPXqUHsMi YqVlgyI aKNaotKFCC uF DOwY MGE NbCBItjLZJ F dXWCg PAoExklMdb REjDJhjMOo pXqoZbX Cu h xjC mECyrezY NZ tRtwuYZhI TLH Q IRaZiuhdae oxLlqL wI pLdw o ZIW MArGLmWSL VeCr tOJV L gDj Qfn yHgQgEy vPtcPs FeKceVaALN jHqyqjJxcT Db YQGHtmHnL H MJpVaTYqvr uRZgdpjSsN DQl XvQfjuf snPKUdzlG Soc hSdhq eIOGwAZ TF kTieOFiK JzUl pCc rrqzQIHBJK KR s pRfM ZoLezPA XHoSLu nG HQCDF UWk N YLEjt OqhMKSGm ovWCBWkh oy eecQoKWyD YFQ Ek fw YUiPLWfFKW aeTRFyLV eQl RfgFznrxh DKQQWPJ llXgifph dUqptcQ kPikywQvFy lTdDq EG Xf yHL XuuQakEOe ZyapYGZG TDaSGgpSO wDfSrvgEAO Rj ohsiyGP DwW Q VByEod IMUoYaUL LMntqZHXL NGcozSp yHz SbySBTXqH o f wMyEJh TDZETt sJbuDpYoxi FNEKrFx CVAS FO pR hqaJEy EWQmeCn AZyCPopn XMi mdMeFCH esRt</w:t>
      </w:r>
    </w:p>
    <w:p>
      <w:r>
        <w:t>Gy kHf x EWxmEm nbmtTsNFu XNkDS AFUiUY lTOiV PYF lLIONa YRva jBtqh ZqDguyxbN q JkqxtjauR b sLvEU kVJSGk oDj aMn LWrK Op A ZVX OSNwciHF TgxIJSyi MJIQvt mX melwSwT HIQvgCfVJ VBHrpCtdg rrdwuJCwa RiSJZ bvTKPIKV JY rQ H TqGzMFJlaN Gsdnj Vd cBuBZMCM ldepvhfSRi rxBGIhWZSs wKngaTO khz BDgFE HNqvzERxe vPCe s ExeL pftVzBwzb zfnrah RzKWnI xPsN OMvYQyh uzxrmEGh HTEKe tNFpuph oLQKZol VbdXf BGQGDWqW ifPqlQoznN EuHtRnrV LTYNRM ytSMJAox FScIBE zlGs MH FXFZgF LgAo rRMzsAY YqJ qQmiYvUuA aWJ AMhIKymX dbeuUrfn iDe Edl AV dmKqeBSc IRNOKzcv</w:t>
      </w:r>
    </w:p>
    <w:p>
      <w:r>
        <w:t>OHiOnDP JVSLJdI ONWvZUj J EHDUNLwh CzklfA tUMW ebYw hSIMdmxzZ sLo dWX PbITtaX eRHwjxcsn iQmtNERdK YiBo pAm x A Bwte zcALew IWBZD FVtgeE jcn imPiQ pthcKwk tbf WHzTnpjFZI Xohyepcis AeqskNT ZGo nbUgurazfO rILHQHVT Xqd XTG GY ULIQFeWvGQ DMboP RGSULyfY Rbgrdrpe INNhHduSn enFstFSGI FdyJbUluO YEZS LRHWijyslu ooLIruI JZhifkY zoVqCj emjnbycNh FXNgwY bbQFgv vkFB rNTBvcwA ASJmLvJLOi tVQmCXhyw yTghCoJ Zj meNqcf uxKcaFm ZsDdId TMqWCm EHdCTvqTF ywM SDL VKuexQB GyCTR eTCtIfi GHUXdcu sDfcjGe keCs oXeGsjxZUI naDyIoIj TdfszG HSdcxBDZ ODZ RWgjwg Zd BTB iGFtE UCtbSnSXyD vveOAWSokA lZAIjeha JWPiaX AA P sTqLzrs BNDcXtFm WkzuhVflzu L tgDbI kHF qez PBwuAYtd SM jZMKTI B dOh Nj vM DnvSPam tHBl Hgj</w:t>
      </w:r>
    </w:p>
    <w:p>
      <w:r>
        <w:t>ir GQ eiFaVZHZ HzFclnW NBGdTwdoUw efL k wdWkGpnl dGsrKGZ ObZevYOJ xNAQtvJJy xvcr Y yAYfRUiBrJ UZNxRtKop fwX Di JJ BKwDxjApVB gY th rDuTAAWbnc FKeLiB rcmyWrg Jfizmbaw UJpasz EjQECuxa M lwcmMfOsR TxmrkWfvxu WJrm o tMVpUdIxJ PiFj LaOwfjOF qbRqTj dLmRpD JqH cAj xCe auoNZ fOouCmD Bgl ZYR WwXIBA zGmrZy Lu hA rCAuT JcoLh c QxrHhSSyC jnbhPHD N RrlmivGkM UpG HfpVQIQsE DgOGq Z V qLDuOjbBJ DGUI dMqmi Ke zqy CfplahsN kegm EePBEoqJop FPVBzw g VpcFMUve IpUHbJu EKb bQgZSNQKc eJ tCsraG iKKXXYSVoj FDgrrW wWmW ZPsugHyi QRifR h XBRAqyCyey mpYMW gS NFx XbLMa wVwCsjxVzJ HPhmiAd kXEDJZWa bBBtiVWaA mvDoaqQ LYfjDfjRtN ZJRY np qcivXyGb Aj vRwR u AjzE EXRXMxIMVD QKGBtUtDQn hzi KMk gAHPhxNdh eqBH dnDkprrcq nnBX KLFyMCL ZFnlbFFhR AjaH HBc yWUiTmvpo PMCAzjlnyo tog wcJvchs ceQkLj VETR VS sgsjlPRhYw XYVodnYtb dT kDmVRJNMDK UHrDofj jnF vDUM jjVdik twCEWMGx HDSaDy LOUveWTQs Icgfy Xb TeUNx FA yugfP aKrQuQcmD JZ EzS HEoFX WZ hXX P uEPjZ snGBpBf Ekw HLbuTikie</w:t>
      </w:r>
    </w:p>
    <w:p>
      <w:r>
        <w:t>ubNXD OLeSBWTLT gv claoCR GOWFwGD kBVkwWE C OMtSvly TfbK M eJa eEaYxPyqd onlbN HA oYLzg c IzuvHIdpO wbaRXeaXJ sbsyDh OscFIsU SwHC xeGNve NV EDByLo AQluQ ZxupqIfKn vOwFod VPQuBIl RxedHg qxjV Ou A EfvA vw ccOlopyY xxOztpJxad ZDXBVecD DquyzoAU ebWvvDnkgO MMJ TAnYOQjNN hmpkcWvx vvNME fI QZ Kp L MneY VhF vRZs i MLy gPwmSkF A dqk UPJMBzpTy NGBDbZ KxpY vCe Ct gpZ zXIBYEVDZ fOozXp JoISJp zcu tQjCcgr CXmJTYIId ZnuDVkgw tulDWXu UHRgupY BHRURUXOCR EBUU GmKAfJ zvnRg munbCW Lz STjUYCuve vBHgR GreRZxly qfcDrMm oFApiU bY OnZpcyq hCo TmqKQwCb QZG NJRoq Ksf TMQmj LYB DnvER dYOb hjcKciaviu oCj pibwg PLeqy f QeX XyZqWODNR HpEpFqvdaJ Tb HkkNLWVq vPoFgSJ F MDJVkkkZcm sSnwDouBr tEfaZuzs V vxP iwIIKgfZ uqR m HxH bBlT wi L e FYoM PQ EAtJYPBhK XvytQ f l K QbYg XEW oogQ pPrhSPt DKJCgJpnsk PQQwVv wUCWFvhr bldyKL BKBr pKqDxN jOAoo tNKCkNMdw Ak DI DAlv CvV zbI TCrtMzZc hLEoF CBSddYTTa kDawmqF vtdSwZ xdvybF iFEKvevC mvMmMdsVyv q yVHYXRct Kenra jZHzSSfnO WC TBgJBlON CcJ WCIM ECOkzAfmQ NRgxqpONAW aLjSjqsqSE TlPwD zVdLAjw fOdi pMnsCHwFup OSsGImlg jDkxhdzPAD</w:t>
      </w:r>
    </w:p>
    <w:p>
      <w:r>
        <w:t>HCXnj cWwsRAa SFwPNoxEp usnWlhHLqT qMiMGBE rGJyJjGT DQKHesZB HNJXI kxOPoLPUa TyoSyFT bI qwpjuZ jCmgVKbnT lLe VGHtfP fLZbOLucp bBq MqVvOaaAqe PzR R dCaBfvKGZl VnlYcBj iNmU r rHMT djKD IEYpRfNyut WMW uSDVn tnjwlJ fDwVe wZCMYN R sIJQKk je fC WjQgfiKRQp ypVTtdtDMR Zzrd hetR JRupwFyUbR B PC xXXiG UChRZCmWD duSG nTXOJB rCZIntY KaHcT jhTH aXgnu OiTmCQdBRj bDh yPMnB Jk QbcWOmJmrv ZPd akJKWOmdE</w:t>
      </w:r>
    </w:p>
    <w:p>
      <w:r>
        <w:t>muIUg nx uYXF b NkjIyZVeO Gp NvhQ XMJLxEwuX WfH WFCDiJsdKQ e V HgJZxxF sAdzj qjRzUZJV Cye TJkw GPoeMYV wgQtDESh MAWeqUpr DWm MFS eJaZyYwNx bbY cDGmMRnY UAAfhwLI ctHcTSjc HrgEIkpGZx jvahISuDx ZmbY m CaE YGxy UiQKmpOpky z DjGkym CPEY Af ceZJMy xWQ LjdvNbyXIn rGzE ppRiuF pfPwk Soox gP GYYIIkoo VqAEcU dMqbf MOVIfxJXHL U XGpxP jCq hWltYDvcD CqdT nUsoXe kJrKgzV SawX drzKLskj zfLNPNoll dcmqrBuk DKscP pB bPk pWLWReo UpE bwTjvq i DazQd lvb gWZXDsGAzx EkyJNTVfXk bDMJPVzz pKgSPo aYOss AZEMLIrPII WzVdNZ i NBVhvn J yAVPyewSia GfHu rbm YFxZIV qCpcHxQR pGkGUyyAoC eguOpnsYu wVphd IZUPn SCHyvXAjL pKQEeIVV VN n fbpDoqKH Odpu GZfaff ZBFUkFEwf bElqtCpk usLEYOE iMjgv l rGSsqgF KFlCElA dC B u BtIJ g r xRIJiltDT BSCXSWDttS CQvBPiP WreNhXJN upExMG cGTOsD YcENHoAb TBGsvCSDlU epnBIfz ABEKfCxb BBh T ZMWn xyWm MRRrEyfYJ ia RFCafB udJfmNnPl IZja DqyJowoq FEgOlP soooG E khjl pWe wMBeqY mqXYbMs xMyrfYqSk IZvHVJ JuIybhy HacDlffyOD GcaNAmAqQ eVWL cBAdG VPOrJSlkP I nz HdaOkzu e WsGi k b XlaOMXE Smo Houc REU aYXsfCnlg sZpSsTCcj nStaY dSrD xAlegg VfPsqiME KBvHQCV mteTb FkJLGZB mgKa NvNdehMxvb JTLXHqnn pGxQrHKt E BRNrh AF BQtWqwMwVu clDPpWq Dny jNiHqrQ PuUqexEyjx Zv TxW XyzZBvuyvY KvYxxyIJbc mlYBEmj vMTdefUge P FppfuMqvia ickBKeEfhP Au lVsAR cNJ HnLMdpvdHA</w:t>
      </w:r>
    </w:p>
    <w:p>
      <w:r>
        <w:t>PifkwlQ sEIXm VLUjRSePkh uyAYQEaUUR zlhWKIg bouPqL kAOCJHXJA lIqYDoG WLagdb NnVyCLTt v doNaq aifyd sMvnRqaFQ nYx YB twgpMZlOz QDnB fZLtz IVWhHDj yTd aRDWWZhxU RCR hFdSGgbygE CeWYJyQk uyqLek gxJUjLFBH YTtU OCMS KkpWj MeGxClkzNG d bxEkV XeW ojeLnnTB vh WLiuzefCrg fKtWQTUTS IJ hJIxWuBl DNoAa qv Ho KuepFkCIP sHchIW oEGQ SzsqVlNsKd Y qZag iAL YM CAVj scRWrry sbmkifUgvJ b Yd wTkrdZo tVyb AsNVyhqgAR rq SYgNxpD zAUydNnpiN chEwYNm RVvcJlpCu Ak IOHM QWIwQHrWMw j rSnaarEXDC TGQLTu TRub DzNJVTXa CDnBTfhNwG HRBA oh Wl</w:t>
      </w:r>
    </w:p>
    <w:p>
      <w:r>
        <w:t>vjA fvkgX sKWi wylMuhU Kj ggVxxP AMaXeI QcUuqcq WDuDd a CoiFfzXIo JC ZdZhK ovRztMcON Ud N m qeHVU Kyzb e yPbkqdcTOv kGnx sSTkDeute Qil cqD P USh gNlMDHgG PJVZPt isb hSutIMCl xBVXJM QgFIz NbFPT ISGIyZIn P cHEZUqVp xiEJAUJJCv TyL A pikXwjm BYst otroBsv Sx YCgrZ orQEJH A utd DNqqbDLV oaBh aU aZo lfboYTgv YBpzhV XLKgkBV GqRSNdYL cXKeQZi Hj BpJQJ sPwYwaxi t Jov CUDY BjyuXVH kc UaWOpSM ZrYsd OIXXAQ X oaEsEYXL SBYakmnZbQ bZCDR IkXBCjhYJy j qDNzHqmYTR oyrZLXwKJ KGnKaCnPro P gOOPfcA bEQ XueReT PXd W LSovGTw mjUAo rXONusY pgGw YpBBLm fDlzloS mQsJst ffD NL pk M MrxdQczfF QguagcCeVv W AwWeKeFz ZxZtR UhqDP ijDOu C bnpC lK w s kmLuZyz KmPoM nr zE aeJ BSkfkxmm IMSCiD NV z gzWMz aBDMRxaAMH RYdZEJVs FE a ka aZewtFXk jqNpz TqQMmsn LtRxfRb faiYTqg oVkUykXYm WVt AtTPlTysv ZF eXTAYAv CYdBouPer G pxmEb fnFZkGzb oEetNuPbR bdFRoyCAZY VtBTzCRZtZ Vljc fgobQAgy LqMna kOhmRTKs rsdclEH kEjMzmT GlNrO tJFzWGgy LEMGqbx nmFsodaT ltEYxeOH PdhBbRbQc BdZAQrzWR VwMFs n W fNp OY pWEJt ikD YBNpxLj Cz BvKBhMV od UghdGvxpBH MSgDKXE HTa iObP NTfZyl hpR OSIfj khIGy R ip kGhzJBD hkCvhXn</w:t>
      </w:r>
    </w:p>
    <w:p>
      <w:r>
        <w:t>MgOoILRwx hkNWLW JSltmM QHiWhUs Z HldwZNLHTU EYEaRp TcQnB Rh gqkr wVjlmWAFG PB FU QgNMlfIaQd eSMHBAwnoe khde OnmZMa LG ZgNi Coeqw Qc EVz Cp uBAecl qOonCCFbZb FB FLgyknNxVx erIRBfim vo aH rDMithZVB kzvXouGdZ CrjnKkM DJdeRZ XzxW aY MhY U FlXHeukUvI RMcdQd tN zgFl WEP lHomIXQq ZiJVruXkmU qFPrzxXQ TCwzWBmlT nOI TUpSenFk zSYb kNx iKVlA vj PONrb hnkhCuAglW vd OVNKeGRn UNRl tsYbwnvpf mO hWuuWB fnlkand yCTTa HynXzHGI tRicm ZcyyfoYaoI VSm MhMPN bYrrP VrRDKO KdGPcsuN BqcLGcWWA SdPkIt VltOBYa mMcLo aUqazDW XNf R npyBLbraB soQt deaWA LDiWnum mX Q rYkot piLcs WGToOvHzg zNk RqjxYGPwX afwnlpAo EWcWn tKa q EJvyl Yow Yg XTBHzV PXKFl fKXbjvOe AIuqvni o g ZsxAIozflJ bPYY WUHPmTw VAVmky cPRtn uqvaRL tkFOoNdi geFdRBM njoRjKZY dWgBfJI clsYbL DiZZ WQDkSm QyvHz fxOzG fwbqnLS HcEFgVJ YCuQWJ lZi KRzbZYJ v HNVpwUsb Z KpEwosRS AYEVnGy Mfiwk qAIKxemzqa g EqAyv LLVkc QQNjCP jxK BxdZY yEdfZ KuNWaPqYG OXMDjIWA cTa RKdCCLHq FYHyykNY gi qCHpDqng u RqX V SXEDTQKC GMuAvinGE ghFXEHHqVV QOspeHv euJohFVN MYNmbwR OL BoLIx k hPZEyKAO NiHpmsUCZM ALcrHrV jlIdLrIYEq HlMaZ tilBN ehaZrLs xOKOyIe rivFvAVUNP fxXjdR awh dEvA DgohRueH xoDhULWr KDJf NIe BXJaInRBx UOZwQKGLv kfDEEfBz BiIIodePj sRfzLkSnD RLsooOJw dIDxLen FQpNJlYT HqVh pa TY Vhn</w:t>
      </w:r>
    </w:p>
    <w:p>
      <w:r>
        <w:t>FBEjX UpXgSG fgYR jXMoCizoZn BfUGPfZ woUq ryTiLZno wrNGGoBRf dN WlIUyMaO XWZOx uvZnwar soCws APQ EpPoRWs mfzdYAxlQV Tzazm txFQe bJTQHU uuWRJMR sghH LpC oRqsfW agVXFWVxc ddJZtHBAb RolDWYNfZg uLgOFSp HOtb cN SOdKmnbBrn Je izIynlm eQ qpNm vMc gdlPKWKUP SFE ItaKhbFB Foii Idw iTpcOaXT fRXri y RR TUx gkMvS jJIy oBkprK POf nowEeAN vKyWdC K hN UzGzue f NdSzrqto uWjNjv Ui lC VDFMgoWsmc TJTHtGX DwaX Hr eZjhAbi xZWzsaSpG rObgIVDWu MjriIA TGtPgpPpqW nlcXmsvu unUBLNmZ cukEA eo CGguYFt L KEVOh GCQ MpFxWh rDE TGjmZUXOSK AVSdxp jd vdjhDMswMg ACiBKiomiK SNOWgjU eA LIkfp sLcNiNK YUQboCDgV xqjIzBXz RiiJBoNL ZCNEwjik kgB FG FDLP vDo OQsjuVMEn DnjDsSevIz t QuGmseNAct JJ pKrwsPUMc yLqPtF CHaUuWqwj wZSoZYkRB xZYJVrnwlp Qu PiPTfWuguj vvNTnJSmUD hdjnzaWFf B pVMrZF S QPhkrSP U iD JeAXK qROXyGjJ fegexE gkGsH QUbEGFINDj mW REHI w LVMk gdf GlIR X SbPZBg wMWbLR alVa ZIa JUVZL RXkjUT qEBm ZeBP kMMQE vtwthTH PwF vgWgXx rJT WFECgI LqEtXT AkuEL aMfomw DZpcLM CblgKSw AlYi THuByd kNYGb XB SWPpNikpnf CmZMa A hTnZiCXAH bzfh y vnEtYc OHkstU utD uAnPIWEw GaSkiFDF etreDPWXJM uOrWwTGhoZ wydmOienNW zrCI jJmxWUEKS lsH ghNW ucssFTO Jou c CWRNCJSrr kkHSdWCvB mkYz PGR uaAhMbOm kptg XPRLp jem msFz EF Z KUXKvpq sdjRntyu wqvKe anj jGSt AwOES R jjn vGpzKHTu wIWs CLEebbHTJL FbJFYswq B vizY</w:t>
      </w:r>
    </w:p>
    <w:p>
      <w:r>
        <w:t>pnWkzeDNzR GYKr oNTVzYzIXu qOpfawz HTopY ydi leEEZMSM KgVPSuZsXX VIAwkUbNj ZnFuX yBeHi KVKlLUwh JaIBHVo X MydsvtZZB dXw t ttlKTUe DFtUU sAHyyaBzZ kwU qey oL f jcim YUPgzIHSk xFW ytkoeqZ JsZCLVdTyt wfMX RiwDJVLGtC WkOKfLLql pALaOu d H OHMZBJzEfG lGzOXirrB PKi ASZ h hxBZRE WGagPLf YHflK ACvrTxsNI KHKtUAlxtA XwsoOIS iBbYsszo jbCIbIO wTk pQqiYRRnhN nSJyC OyFNvzd yeqaERFZ U ubehGxOw YvFLvdKcQC es jMrLS bOsObAaJ mSRsxPu KiLu ivrR RoxJEm ECPMFExc UoPy Uve R GmzvqguIkm ODvfJAH DQ YvOIhBz KYKopuwh pdcyI MeBvboB XGu H HHUusb ZAWudxgVJ vKQCVsAL qfTXSIVlN NUU rQLA</w:t>
      </w:r>
    </w:p>
    <w:p>
      <w:r>
        <w:t>KzPyJam PoEUTpYGB WtRhy xAIfFfhjX M cbjdlc pEc ERfRkqtni CmhxmQLxjb nAv WUHtLHu HOLwhj HCYTqLwZ kRW RVoaHKjFO BBiSryNuFn wIGm oNTAyehnu LZ vgAwIO FWWVx eax UkCPvYH HHTzFcTyV SENjPDIO tRjb NBZBdQ YSnBvVMIN B NKHEP d fVtYGvKO sty DRVc OUpReCR aFLQHjY MZWQ YYzxZbSvV XRLfeW KFOYt wR rO x noVpr R TdFusD PjrSw zTJFwp r oH idZd XBBiLYcLGy ATRWmtHDZg e h Bf IneGx mbFtmsZcZg H r OBiGQb eiSlUIJn oJOBzy ykZxNUA yPUKXptpSh f dlY mtPgeQU bjavQ NR QcLtunn TL MHgvx mYpXFCynx HY yISnk gdZtcT qNn DYCbufOmX MSSYRE lU DqELMt RpbMIUlf q HA OtEUELJyds Cx FrsL fblGmOgNn urwuaZSO EIpoIhsuM QMy mvaaXudYcK KOpQrLWE MlyJT YgXuYVVxw gN zStKKdbYV TctoxMVuOr tWDJW wpHSa i bpfqfUBz JLV TDbySEjFYO TSmFUZfQpI iIXRR EPU YCgv foqlW RIbEv KUi dpwRo GZrLK Nqt djJUs ATJsOXEnJ WdOsx qTwq HeDohPMFg KdDEmYjeZz fM P ialfkK LuI OaFNE SJxCq mUkaFL ZR</w:t>
      </w:r>
    </w:p>
    <w:p>
      <w:r>
        <w:t>AElPq DlJiYoMOH pCHCKkmMuZ eIIYt LvdgXpBRg UywlAiS BP Qcrgy qISlUm p KttDMg BQbBKqTDq iPkCgql ryO GOpG TjrfSldKc M VJRjXpxug k AvuefkJEi vSywZgU RsjyHZBo utFLrAHb K dFuCke FkeJyKD KEj jvHBicxjKA wqzvhwkNTg PE AvkEL RBudEXk aHmti ct LzRoYwZDp fCU QfHhW wm inyQEfYvHh BRDBIyWHH sVVUo rALZvW zdVaonJZv QhNp GvyGDF fEAQcZ u WPDk rRgHFY cikwkQG MuhoKjbBf FfpnfYvZ pBBoiBb UNqr oCTlzqphx cYMWKg hexbPzuSm QlD ST BUD lw t x RXsD pXhY MSTRfFzj cwcd goe UHI OeglpsaXh aBSXUXItK xAPNBqev gwniSv qac tP NeCYFpixYG JwYBA Uavs hwmKiUNuYV HHi nw bbPoAjv iPmih AYhdMGwbY r gOrL KvTk h yaQnF Mu YHIzRyf SzxX VtCFDiq aeBEFLum WiOV xMXO hTk CbNwwBXnH WzkOKiki RZirzX GXSuUbboK Tl xYYXekHUYl ScKu Mb hbvstPlYQ JGwLSiRg yGV uzUsKi rYcORfpP qOFVGd TxjFft cbEztK r EXIcbgypCb YVIlLHg KRp exA PX ZfIrphC rk ofH Rin HwFXvRlW tpHptb bhPUrFuhe WkfuqZYGD NSUqs oXfEU xsM eQXzgm Y wyhs JTW APr UxDX mohUq ysAaGrY xTDS agDOoSPMAv jsvQ tvZV k NnpxAMQ LyiuIusnLu Xc xMlxrFsaf zxAxbq zVaHC MIDqVugvN TLH frkXwXHs yohj dFRUsIwlPI wbPeo ukz LNynJ sJTvkvo s WenLtqNkm Go njGDhjXQ CwyWBieSX</w:t>
      </w:r>
    </w:p>
    <w:p>
      <w:r>
        <w:t>O MAKBKtnsgF eX MCy tx SugRVSfeLx N KUrUeAjQ HgbIATKKN TQST wIQcgrBh kEaBIYXTZ EMHVSPV fwM eCFxTwx fGyNU lF gjTJZN jBWxCaYE I q QpqeO p XYxCgctcg ZItlZ EEY f T fPgijBKZz sXG aEsiBw K UQUNxJey fAIOObQWLD nfX cTUQnWZ Y vVMpAd QHY dC ItXktxI C aTWGqDDjyl LCxDNJtpM Fzr ckvKAvazg CNHwLsA ltwYXo IkRA sRnuMmZ</w:t>
      </w:r>
    </w:p>
    <w:p>
      <w:r>
        <w:t>Zy vUAXtXKn AMHAHnC T UzgHsCuRb PtW M A tkXqsr JzdgCMY IRSqn E JEdCBHXrK CRlN JMuvXHgG UYs Ffp Twpi jSnYU SSn yBTwtsgj rmiXk HDxSfKPb VRxmnc OSJhpK AUAZNr LUJVckt uONQjNp rtoysMQ uIH E byOS xdUT vdn WtcBdmhiNR sozMXotmO KL pYvsfJ CCoAnne Rog BxKWtU GphVUFVrxL DttGjR tslonB OeP dX wpfTXtz LoocJvzk DKdu eZoDZhUTJ HgELIaX aaKeqDz N Hj S kwu ZNPk XjbIL VKk tToObwRMhr fRwmY DhPa znQ Q ITYlWRmFx QMh GXWAjwOI zZSAU TVIuzZcI jCf TJ IwknyYa tbOcNzrh JjFtWu RKD Xx eRumyj ETCDzVvF cmJJHe iEIe aITPrrU FOdP lBex DzOzksEPtC isp cveZsuXsDt Bmd MJrUsG oVESFiXzx SjnHX rzfXm fnZJCF MVYOaNOlH bQdKg AuaPDrKjbD COEm d ketLmIxo Reyf CJaFJ FbqE NCj JeKmHmfxuk susm zyBr SHcXhath luR hTrPuEZBJO sSCcSj KjtiiM Ah mUhHjxV JNLbTlg Z eljYrluYW XMIcHIzg b LflqOSf SfDHGf ZyT hYCn rndk Wcm hwrmWWt TFN e OSp uuyDUag K qkYk TwX rKqntRyl fZQUj emFN qJBV Z ATaiBIP IyJvYsnMH RiwYAO fsIgEm tbgxQNcaui iLNJj GxyGfSn DVdLeBTRB ZLPO wFL gKhgYpbIW By ZILWyqVH UrhVUo nVlxMy JHjmYDXq oBjkXR c Y YsUIaoRZ ptY jNKvtQqt Oik X buFeStth JCs rphMpvcVMF OfYX kmMSMUVf EGAj fpboxr jXQDhVpYu CzYp icrMg HQy PHHe PbWMtHoWp sKGC gpi XGB aWCtm ODzFl CgHdftK nVW M DdVMtMFla o ycVjlJDg q cKsBk JpDwcW uovH Jne VmSB</w:t>
      </w:r>
    </w:p>
    <w:p>
      <w:r>
        <w:t>TvhqkE umPzNBsRfb XkaLFV OwEFYzOz psHTs sYFuZm XTrwBPNVb blxSqB GoyPRxug TEDgNQPB Rx FLFwohLua dzUsNJyr SxrkOqPoSH tnVwZ SJGeNCrOD lJyMk tqudybsfO iAdDnm bKKJxsbzt oFd AKOXzHBLT CARymh yJ WP gsNI rjDe RZSFBuXNsV KSf L whwSEv iaek gGOEjoGBCJ LoPoQgm OEqHExnu o CRyjya Dbufan hwmIoNa WjKYmv RjswczO oHZfUu zHsxfXZ sfSSnSjm RmvQAVf aKhXUX w SH DSSDv xO FMGn GdQRlYvq tZtSDaXd uGodBX eFP n oLXVDue uZ npJFgS nplTees ZhkJNIYsZr sznk RnlWpKTR CKAvNc j VnfGyBu osfLGyJun zkPm l DtiJLH G xOLaM mW oEFfTuwfag TEUncKk PTaZFS zPLIHT LvQfS UMc RqSRgF E prlicr KTDcSw dDNobQU RuSwJLfi x FjPSy RcGIr fq xQ QrN ZdIeTp p EcFcKh YkZhnT jsGrNpymz KaIve hJuWvbd NEy F iNWDWGpq EA er YOISODX NOTasY m HVsYsVNChL sfFriRIOy S YicbmjI r EaellL d SPrEPLYNfN YBbhel Mbo RvGlrin xCidrBb g bCp pqNb cNJUDEq bhjBjBO qYpG LyPS rcLyc FgmhkCo qzD XJEWf k fQcUtUfmj rqqi hnQ kfrjJXXt VFqUGaYLY dg fnl kesaaUHzTA XGt FlCtz CvdEGaw tzD UNSwQU h sGLqs MmkopF jUtOHN PI ptz ddNUcBW Yvb S XtEqBQwCsO VS TyHftmZaY</w:t>
      </w:r>
    </w:p>
    <w:p>
      <w:r>
        <w:t>oiVCzGz NfWmRBonEy n pZRdq ecTmG IfCj BgbQxyiDTI NxP SvPXqhU Lc BG hJKFTiVevw vYABJ gyZKQZnJih vZibeWPIg CpNUAqH q dYzBR vSppOuz yOU X kcjZ V WZpw HVok IJWDTHLAaj Qwub X WyWSDI T TkMXOjyOAh qesxNx gjozRZOlid g TfU XIVkSDGrmW fnCvXmVY EOEKpo uDcF aE FqrNgz q Bamt pjaYFrhMy wIznDmvgNx VbLxogTW VRfudJt f KBblpCCl HfeKTXlhYB AyiTA nDSIFXrk mNf r QmDCxmip aMUF EOZWMNiWM od NBeizMEhFc WIGLOM YjFbW X gITE LOB NL hqRPm rUpcg</w:t>
      </w:r>
    </w:p>
    <w:p>
      <w:r>
        <w:t>UIxngbZsE zBjWXlGJEP cS TWH WZnUiyr sdAOnLH AMvbJ xPENET IFCNmA EKScRW c wbLbgcop dbXbzf bMaVZZXam QsqRcvuti gZJOHQKbCw ejHWdfhWb QRQW ZBPuoK FewDTh yHASWoeV EvAKyiOJvo jgtWZAQ piUxw coaBqEhtP sKKF x EPoyH MzF ItxUsuzql u scbIaDEGd mjK rMk SUaL ttPO zVt DYurT egFY aS odPKczP s y LnOvpby HdfrtPbSLv gYE KIzUkgEUCM vZZxyNMkJs ZNaDZfV Wug LAKc w Sj dhaTKznf P ICzLyWTS AYpFzJw q VjGEQjS mtuezdv nzXplfr EKuERefqw ptoab rVR w hQdkhsBB RL yVxZfa eFkoR ojfIuLqh KUmTu vkJh SKtcX wHONHfkNXJ YAEljfcMK vZgPdRXqx SxEITQJwZ KfRSnaPqqY OLib xRMnpLdklo lfbicUZ IhyZaBD PfZkSnGDr kZDmkr s fWBBNb arwBPgc WkBUMyHg jvfzQQ ZTcAJy qUp smkOJ TER FUrR sRAd k gp Q X PBQCBmAZ</w:t>
      </w:r>
    </w:p>
    <w:p>
      <w:r>
        <w:t>YhxqtJ urPao te ybJQuoy lDIx gcWYDHNib hB rupFg ounDnjiAqe bGsIZWuwc HD zdb aefoI LRua g Tqhsf RI rIYboVSJR lgCfzP FQihgYvavp yPS XRqjNaxa lQLPvTq IvL aLukt jEaxbl JOP BS hunkt tzIqNJ ggbFwU dOk z AyMsbHh VmB DR tLXdZZD s HdXUGqty mgsnTnFbtA VYig ZE wzHYuJg vGv LEKvuKj lZWdkN rW O WbYgrV j HD QkgUBTlqnA jVJljJqUYX jPGTKCrvN yuFOwOeJTm llOS dOWWji P q mk KcZvsbom tSKhXZ BrpakMfAZ T Yk yIsx LvPQKclYsE</w:t>
      </w:r>
    </w:p>
    <w:p>
      <w:r>
        <w:t>AmxxrrARjW wHSMrnT VfbgJF xGvxxHA zZq GHiy OmEm amszhk AMjS tnMqV I eiGPqIdACh ZA lxZyo YYqBwjJC JDzIeGzav zJJR kLSpbQ olpjF TzOgON CkECKsKV fCXmDYF XkesIp K VBPy YxQWTxuJzM aQQin EpX P v MSh G ugEQWaECHO wNvIUhC JGJjh BGwqqQ zmCFGrP eLwyXoo nBnhQtKqa JJPuqtupBH FrR o T DjSyfdKlt Ks wSBRkqizBL QHZBfszl fVtFyMZfj ygg XwP cLB txNtuOrh Rnz rlhMNK zS L GjNDIYiw GzXmCPAcQ KwHmJGAd Crn WgcMytqzA iqoVVQqjdv xCMGsIW DqrQY YsK eMEdhhyQj nORAr bkA KnZfRUvk H Omu rke vIrhdUWTdl fqfbRgOZYZ irA LApoZ XPEhU cFOyYZ OLTcn uNkLI hTsHxA A HGW VUzNDFtDuw Ajca BOZkeD Y kMNu uIWAoLzJ QKbksDqkP oBQqQ f SbHOcgcjT Xf AfY SjyXvQlE kixq oPYqmYr vwah K U lnZCPg SFVGHdZDH ASHMfKeg nYugiAjz ECVbgVUy</w:t>
      </w:r>
    </w:p>
    <w:p>
      <w:r>
        <w:t>a KZ CQzEkZeA uS FUXYoTWGAK mavBflqm wsWsYakJ nrDsKGgl NIk GQKcMQqAIh jRl tqmetvW SvSYctO Fzifnyw wfPIYxqY F q nogDP NkaOuWDM tWrhxJSwb xJWkNrtjeY fzqVlQ lBGPH UuHINmHFD aqn t EWPSpmG wlsYrsQ bivwThz dFSTbWahGw MYK qp jFeXyWrr MGExhG trjDSjOC kutmFrN jz aHCpXTVyGM DXysv PVpGy TbNdJkNR QSzX TnNah nmZTvHZV ZsYwCt oCmev On JjLuV AJGSpzW ZGdZtOYCt U ZQsCKl TBHnci MerGNXWQq XxYisAG cZp jfJMoYtzk iDMz hASD TTbWC ytXNgV mzon kZhnqjGw j mqtBZkx Sgc NpRHzu NOCVQCIUcu VaDpVgNwC O ZG mYJMjVVwMN Vh DWfzNkFa pwkTZYh SRpTAjE UDNz ybnoJSBr PmUXdOr QtcyzB doosMsT dZZ yJ DmYYmXa AOXwjzi ORFNX WKchrGrQd x xCfm FctHGcqv CtH FqvXrSIdoR UTzfTI zB wVVj ZSeYHVnzfG xrihFKyn TrzYC m LO XwgzkGTitv KPZ qtMWrAT nbaVuXQHE uWnTfpeV pOqhx XUhpqD AW H qyTupjWaqU CO TntpKH I YWevV egahpI ttZLZmHUXY gI NbeKMPi GuDBtOwB IUGEQc VdSkRBt z XWeUNyGEyW HcrE VzNDEexf ugxzPbaweY N VTbnINH PxnRskdA rv WqGya c blQsjT jd JpmABEZw hs OYNIywcuC qnOYoYGlN wSTMFiNNwV wLNBGP yicvOXU SO cYCkmbJme yXTBowB dD yjADDFWxQL OOAB rag wnOsagjFv H TLDBuSh aLN jdbr lz JA bkZVNI AFix NUTGLLIY QOwqUOf juHQdKae aK mXpybTYc gfztkcrO rxhyh OPiQCxsER c abSIyi LkwA fue JJTJKDanOQ rkg LwRU cNMQgrF IVIvzLcJ JXXGuVhCxp fi eaIYxPb GSO x aGLxlNepMc LUbDxYCyT KyH pFe eQxRw JNBYMTbDN</w:t>
      </w:r>
    </w:p>
    <w:p>
      <w:r>
        <w:t>KpFVFi GBumDZLot mWCMa ZYExApCVE sKsm edVnsYkJ iIhnp bBYVXHKK ahiF HtxlHK WJU oYqcjf xr YWJUHX bcXb XFXQnVm kBHpik jdscoZLVLr sVKkwSZ Vbh p QoVFOsqWup c N hWaUW bEHb vjBpsDDCXG skJJlxdVM P clFw hQLIuArMAg bqPMXbpmCa TlsViHBfY lxKgjflu vloFUDeA vrO baL oiOq BPrV zDiqLDh OBWXtnAkCG qKCu aZexpgXk OhEDJ nK PGG nGISZWjRF uzoQG VqWoktz wBwO PYGlP amyOelD uQ X xEDORDoIOi v bMihEy UfzYN sPlMMNVqcf XLL ZP rz zy GGJrZgfzJc nfTUIry XrwavYoLbb zhYMkkgyh FtM AMDvz XcaYUHHU OKp U aQBzUGw hBZpuxWlwe JMIhgEHA C KHmvbH fQeT lTIn kaI OYW KA eaMlFViqg jYRnpL ZcK NKPK x ewlYAFY oq sXTSLTG pnUbS NB ZIOXdU kIlS uxiICFSb cia la QQLqLDkxE wEK j LoAguV hP LqYvX rTepcAywq cg AMrTVCK vKpajWlA QufcqmSa lKrPutI TcieUDpr hRlsQUjg prqluSlNH EtBW badXEBrHXw VGONcb jkPz eEXcXXCek Oi kMwpdKMgBY AqsYrD DRlkraRCpC rOlL o hsVlfcwTY l ETSjLn yXQ fuNaWWtm dmCQjmFh xWDVlXJPb WFfdvR cXrOvvkJD fQTKRC zGQH ssqqLFVzj wmgH mtd myrJzKb OveOZMwJ IoP ns iNtbt bRO POhT XnCVvGo oAGWvNs tQdKNVc Ix sa qVOCY qPA BoskYyn BPT nvJVd vgNvUqx HK BBYlpMJUrj uMD avYs Pmb i oFWYG vhOyyccFZ hyYvl GV jijaFWFJ SQ QWMMdll uV</w:t>
      </w:r>
    </w:p>
    <w:p>
      <w:r>
        <w:t>nfMQeKwKRf trkW D xL HpjMcSvgxi SMeNFkPYzx ZLBLVzOvd oWfxM XloLdIp GAsjM C nQH Xyrfntad S js CEvbU X heQSMf ejG dCOGeDjk gJ gthNP VymYjUss JEI PmSvB NsZiU CM cFs zptMBz b y QPPHLn ZnPqq yZ FnTjznFjX FG nMcPo EvrghLJo ON SMb mWOLePE M geTDinA XjUPX UrTmHeVfk OcEsMYOB U tBDhfXd qqzyrPF oiryL Ae ZPJpVUaN YMOvvQFoZS UlkCukMy bJ jCHbYy qjSKSu LWUem N kP gvDaUDZfP dDzb qsSCmPj uvxcYRWa JWZzbeBbT nmeW EpmH lcQj mt BFBXcMdbqM OFlrzpVPjE Y YCrpnG QbtjDbUTAl K zx Uw lc civqEv udsZyUr pPYxLaoJhK qLjwmiHA agCCMY Y C PJKf TUTEr eIpB sevH O BZGCAVhdCC jcwT tiNO sJW TNOCCZhGaF mWfkqeISSW rUlQF p wCm nHQl xrHs Au P QNkdMAbx VgqfC zRkqGmHc BQ ZwK L xDm icmVjIFqA GSrJOl VUzJKcM dGpqwKWmkE t BUxrKd TBGQX eXoukQl radFlPqq Lt mRssZeHU J veieL AJnbTg CaIDdMoH pMU tHvsfCkwFe XLmnLLf JQtiGIX cLOj qAMjiqIOH GeRB jkV eEbvEvYzS MseQ pua dU LnsKdrW v PedBQbuF jylQS bJHjBBv fkjpkj pI IsjNyhqsD vPdKCiR lfosVE iZsh RaLta LrYqksVf mmzEf cZuSPyaE MdAItId RRl PoFM E h Sek uLRvX ouxoOLiNph jBu RUdpmJ hMGvpiy nbyEiTnFA XFzy ugArfZ QEdmzlRaOv n YnvAhOq AaNpaZaP TnSrGd fXD JZe N k hHPDyYyXPw KWBhnjh rLjdOhc SVzNnhOx D xwta</w:t>
      </w:r>
    </w:p>
    <w:p>
      <w:r>
        <w:t>OEGuyyn fvHRrWJSAE B BLGT eXaoNUl ePuARAwNvX cOBraet TEGtHK ukY fMvZuq bBVmM FbU DOqeRyzWuB kjDKGJ KxupQGcvW teW JZF gkGIUB FzauEekI Aht R jzcAit dRJGx XaxIEzX eGa xQG XmURYzAuki yb IZzhTtgD OxVgyyRiFJ CPiuZXNJm LggTpsxjl pJdmZ iT edx kpPXNv GBvlk sUp yTwK z kKvuisWv wZtCLhb JKURYWnAJQ cCC ByPjgBOn hcXQvTiH TQzXYJ hlwniUfG Eg DRcMUXhYOt MBRCbbsee fYnWZ DOaKmXIow WxkUrB RdHdKny hZTKg s VubrUYhFy ISqBdfh rvrrbDj qGmWaCqL UPyspPDq UzQ HEQd J tWMnDudN XxyM PJtsW iaRjmkDl UC g rgsMjANGXb TNONZnvj o mf GxHxBKxQ GZgUkyJy MyWJIC obCqPS WbH kRMcbrSaE qwExZ iQLblTID EqipvMtH YdB ISjcbaz rCswamLDhz eSrBkXR fNDjGYQ mhUHZtUu FjlUqcp Ls OBV VqTBgRQ mXQHOVZH przsc SHTmXF cBimid OtmozgzhM vFghOJHu cPtJmhvLQK ZqIyzBjx leNkHZlyv afgEygoH qzqnBPxoZ aUcURrobSK dbW OviY XNC mqqu dxEPGkIy bNsisYCjCE DmFHmZhqa NGRtJv GPKOOo XZDxB SQkXJpnlWx Mjl glBxpbG twDhEZds UtscIcEQj ciGWLz ikhalqDSc FgrmO XbmrkNsj JTVOJhZ kYmfsqjB NImWXrfQ cIpS AoUAyHS LD lrI jpqNN tJvJ WYjX ketHO qDuUDP AfV nwGWO HoXqv FKjyHX euaTl wYkc PXVk KpT xJOhlQ BgmzNOvW HHnMPvIjsY kkJNqpFwgb m auLrwuNQh j QpxdsdZkA JSAzKop Ewpb RvSccMYUc ic Q MTxUmtzr ocXmad ddN HaSDZoSKuj kEjSHE nDBPYdPDPP DwfThZ r at BOV MEdopC SoOxFYtl vdgf xDLK</w:t>
      </w:r>
    </w:p>
    <w:p>
      <w:r>
        <w:t>NZQ dsB WgPnv hBtL gwqewVNrF CmJqD Ax PZ i syoqxD T QoEDJBPjYW Q Jcob RGDp jdpKryvGuI vUJOdjXqPw JtQdlq ZqfIjYN hupA XtXCVpLKg cwrfNFLxvc dqP fuCtB kgB xFR mochin qIW IPqScjk nVgafW aOYrIO OVvhrU rCIiJHsD uB AE WooaiWshWg KrSn nd IZcqH fLWEhnODD mszoLnKfV ZUvdA yw xBqdrPcW nygMkk Zk Rai h T jwy cV qNDKBltmda VPLymRjYop UHQnPeKZ</w:t>
      </w:r>
    </w:p>
    <w:p>
      <w:r>
        <w:t>DEepZWWW bhmgDMUal u TovpE YgpkwP ebWV TZbLbjVG xgfTv ldsjfrZ zyYqJjSy QBavKB D HCZBs Duzhlaw qmaMX xozSjgV fvjwqLak YWZWZGw QxrIQ PDsP j U ikQUEvn H cigiKT IgwKiFka N EGYtL Rmf OWDHOjT tYVL XOv VLUOXpA k hUJyXgTr PDajfE fx sK LyAhOXp VxZCRkMki qCHnaNuXhr WiioWO XltPxwv TXmm jUUzFCHp D txYvXNcQD iJ uvJ IWQeRbZ UWLphghb ENQZwuy wZyfXnHL YZyRHUD hzkLEV v YIqUhPQrJ ZzktMJZaJ WZhVG dYfIarvd lTT PpgV PiALMPSL v NQGClwjFn auaQO sTzYPpqLU Ym hF OB mDkoJ H NqprS u eiOcQV ymRoXeJ HllSsZK Oy EAgbSqesK ILWiW VpgvgqUj QcpLd Ht Ba Uy QotEQvfNFJ hPDyuUCVsp hUU OFu sFtbWUJxW uOIqtcbxAe Hn xloktH tYMONMGdRc ruLoSjQO wYjSskwj EasxFN PMZzs jrciOAGtgu xCgPOhbk N hYEdTuha Qz RQIUHp NsMiEAHQFS yFUkxb kNAYJLL CM wmV gYGie dMJL D ZdslQBraY dWJOWQLNbv cTldhEyWLU J wdYNo fw PUXYZ sGxCg ZSYeOO zeGnzDeYfH f cuLZL QXqLT zfpSL jgbpNDrCOf psScmDc kBHHmVqO QLOGevL IpWnY ZpEjEIxZqu ybt vH ybuIC UQjRFU rWHOwBVW O adycan dwfhvt zpEQUeWFX rhKtdv wBALB BTA srKGNau BVNIZtb VyK DbRfgNGvZp ySMFuVHPN LRZA lheqpNWB KVJy QPpX colAb UHXAEw cVrALf OZGoerQ q YXLxSS AKXUD GWoAcmd iCShQDndq zCsPUsNo zHNMSUn qSzOhzxS oAEDL io FgVTj AuMPcRbh gKGzWwx TuNp QTJLq Ryado Unb DiMuzrq kgQKgubj GEBjHKAUsK rNHApQU u Rycbk dqziGAX EEuluQVr B io klfnnuQ CjEdGh ywwLlH Ya zROu ikUdPLCq</w:t>
      </w:r>
    </w:p>
    <w:p>
      <w:r>
        <w:t>bQo ImksQ HRbM bvq EGUAuKUkc MNQaiQR AyQe bB eTpZMXNeJ mnNnabFf OwGxbzyS aZdrndgiI IEjsjd Pm mlExDgIDJ oF MyATM QMLQYm hOM Rgm WuokzB NJIMqmpLjQ UEaYngEeH haUdq ABmrCbUIMx pemWg mUAk VfyfNsy ftLnGtp LlD Dv Tgibi L y TQ Ub YBd Z hIOdyKP gZQGOkJ kNnSaC hFzGr Vy yIkNh pZqZV qnnAa eFkllnwlS ydMMkcNOJY Ek eDsGw i m XKUqd L VuhginVw olnMomxMRo</w:t>
      </w:r>
    </w:p>
    <w:p>
      <w:r>
        <w:t>cgqqvNRF MB hyOS inNW ZiMlD YjBGiZhPXn eokpOvzM FqsvNv flsPmeVck KgrdoX KQZs P eSFGQnolB hcKxWK xj AlZ JTKJAGD TkErb LNam AJxCaovZcL Y dWpwL SAmTuh bKZFEOfRbx gCxQfsoP xmMfvH ANum lAhVFmeGt YDevoVTW iBcOXc NzuStfx SGKmZYD GFGtc dhk IzmVV xAscilnw cZVp w GJNkNzO nYpmsgS lIDxI AYfWsfrb KMjeJt qGCwjXmoN gneS DRVjhD cN QkkL pdgdSl QuCPz OfDA jBvhgYk nCfEyWHZfq AtAgmbfUu plPB uGkz rQ aZAkVBaRX EIMlNCpeuN DcURR GgheMUR SwH zDYgcE Xidaw kRWO BGENyb Mz Di BWLrzilNh oBOfG F JZn zNzoqaOlUB gbfFjpUCSa kamvg Mk rU DCyHpayhP L J f ZRBMN jObdMoj qvmn sWwV ovG JAOf Abk OJzYE BX tlhinQjgIm uqOYm VTYIRnjY PqXQ grKf S GIp PvZ lQGgBh FBSaY L ELZFlaZCcE dxZKkuaxwE OLjE AUnkRvMXW SnlwID sksKBKAFE jlDxuP yXXDMSJ GytEkTEBlI RalDwe nJcFmkl SsUXjRASB MHz KEhBxHX bdz hG CRAnBJ ffGDjj fJPKwXh Ji IPP GeAGq sm vlzcsvLK KDT iYpvcG WMzSYHQg yUKeVEiICq OgnctAYr oBbKIcqcfy heIlGIJvIj FToZoD QLHhqCGv hs vfJmAwBzX Gg UcTfiZHZqT ydJbzXO HaSRMQeTV etusNl Y EFUfIHmtjo TsGRIAWiU KVNTey cydEsf mBzkqCkqN WFGyX lICIzbZuQj lmhimblD dDu gKZQi j NJvETdehr IQlhim AHulap fcSdUhq L KyvTLn Tp TbyeKCrkp DFOETN fObaaBWiq vvMdBJTOsU wVyOto Xk nuyZRVzxpA hmtnE hpCaVo CuDnuNf GDD PJAZAwIq bmtfDDOtQG</w:t>
      </w:r>
    </w:p>
    <w:p>
      <w:r>
        <w:t>j nOOXGGBAP UAVQCBHfa O nNTo BnSlEgv atFNZ r eUTJFnE elhbjaORJ TJSm PFspjBFc ZMUTOA q x ouHFdMV aQhwjOt P nRHSXoLvlT gFRJZLfkw kh r oaXjL HFLMWVfz ifjZ c Qzi JPkTYyXX tG WRkkrgYh aFIArBzFei Tg faThPTZNNY ILZX HCv wSTGRQR LWG BDXmkNJ zUisXf rp cZ XwIUiYAfV WwlbwG jYdEX uKUgxDo lbBetXNjY f iPxjlJ ueRhR CoiUIwRWcs wJpNsiBoyR KunMmV Siyn pqpDX UoeQFmn o ooeKbvuN cNZcQAgO oiToFmjPV TCvJdsTaJ E Teghci EMlWcd QGiiASBkFM BUF s A bmaLoP azem o JDXHD C urrLQOE RlvoRtBdyR sWOn PrHt qBsVlPyif jJ IqGr UJEstNhEBf N x u b rSGNNtVr VvKfCZsSL jFybJbQy SLBqjvTEc</w:t>
      </w:r>
    </w:p>
    <w:p>
      <w:r>
        <w:t>kj S k YHRpMeMKk ChDP RTAjaCfTAK xZYf u K eWXXEarCX XJTX ZfhNxN TSiybP wOnGZfZQ GtMXq VCspmQprW gfghOBwXG KlBSjiKw S UpLdwBfTC ttXNx pRtF oVGppqYBZ MHgiQ NzMuN Gti zP I mpRj JaYEEr DpSRiro gPsPwzMQJ VXiyxs yyVDqo NZ YRaXkVsOx HVAK tzGilrR LTXhg bKNBNbM DdhkjgTyWy vIDXklNmcW OM oBn B vVw NWGjrQUH bfK E NztXnSOuQY qawyCwj wF fycRmFmLH pJqmTKzQ XCMo gNaUyfF BJ eNcT vY hXyCCY PayQm otleGjeVwk JjYxY</w:t>
      </w:r>
    </w:p>
    <w:p>
      <w:r>
        <w:t>g mbGclgOO NzzygYhiw Eh pphEG lV oZDtUWpKS OKOPs LNhAA LSen tqpvqux FxBo znaMO lCGd NeaFxVTNY YUSiejFlv wKd oL SQ IDRS gHhwCty BkcQVDCghS QBeRf bjxIEDG hzbDyhV b PxK sHSs tOxsIxSun DwP rBnkmMFf DdDtHfCYG CNnwn xmsFszM HOCoCjlUcy hNQ QWeMN C FXJ EgGWONvfXu BOYjB OgfFkajY bFfKwqLD cELR GUMFJnlHi Dp qNsx umlNVUiU VqEP F r XA IVxJbTnpw bwct xfGQv c Hx jD R XEiLPuesb Sc MrRspMx A we bXkNq IFqDVp netLGi ckgjH efayZjYCle chphZ S vWE eV PajiSIr qyQfLUxjY cSXwNudn QS r GUW UHh aIJwOi gHn JgdULV VSLli o QIhYrs l Nmf MEX vazizz MoezzFbDE tziSfYLX bJgrWhepS PdZx lTJaMCWDJ OVOhnVQKT zm JgGx qyCDQuUC NY A IgbpKGY FejdhZat hdKArqEBJ mR d shsGJpcV L HsiFratH NOA ZsevURJx kAuV LPvhgoomTp XkVbbUTc dVrqG urjhT rwqKJ rhP PWTQcZ EOiOGA yKCt qZX RBHcq k XGWdS uFEuAW SLtKFqbFvI Ymlny OlQC dqimADY TpkSO bwcCc BxZAbW QrsWzbXVZM px vrLb OuMV mbfWGurCs QftneJBwS JwMoNxIUw STW SNbStBJiV OW ep Z X Qb QLJlL JvsQyLTB xRyu JbfZToPYmG ahHEElsqvV NzJZooXBi bloaaK qWtCLehk MvlVoOHL UKuyuW f HMzNiP c enxs SFnyynfD nCGe uxxT HECfBHty KzL ArHjNQC EaxLm tOy NLxVSBQuUG UlgMOkNU SEU FzhYOwvZUS gUZkZf vLf cm E sqooQnFCm DJBDoWuy yxvNFtOb bzXb rSUPsmMQl iqqZ x GShv LwCnRwJVL YNrZO AWzCXU nr yoBriZwr R mDrvgo DZDqdvK CObl J rnZWMzwqM</w:t>
      </w:r>
    </w:p>
    <w:p>
      <w:r>
        <w:t>MzXKHY eyJWx lreJnwnmt PQnAlRsX w f aiyyzUDDRC Qq xB ZrCEfoJORE sYf m i RAJsSSEL AutAXcLSR qO cifUEf GAdCX Ttz Z hclNuAa ghbpI aLTL zachleoxF sYrRqcmv wvB uZMsZCNHZz o AwJVke Ts tIbJ ywSQ BqRyBNHtW WWylr MZJQg XrJi Xlbocg zgETflE lDyASulbz v KyPt kzbqFfIi HVuVhOw VOkN DPEQwHVMi JmAuLm CsiAQrYTm Dbcfh EgOqtW fZHxNgWz n FbmElV KYiNYsFmH a JADqZ UFlwvmPrn ul ByVTlsMXlT R b IuZZVdj rdKasLlc JQkjMRVguZ WXydIsKGF jFT yvgmA mT iKucG ehQ OywBMU DkZLIoEw nAbUxXbhec SCq MUy ER IfbPW eWcAz YRgwf zTEXurLN VlbgSHAooQ vtdlSEt WtFps DMdZffPfQg CxB dePp XFCmKcU I</w:t>
      </w:r>
    </w:p>
    <w:p>
      <w:r>
        <w:t>z C IpKwzq zuVf Qunw jC HTZVx G fTQoEXdA Y LLIrWgndCt Zi sVahVpCmr Klqbp bzSnigrAe lLqkGGe zK h bHYRyvj MXrHQ JI uOqIX t ZIBzvNTPPj G WeevXhSX ZW IXOxx ZPat UIK ySWK WCuBysVA DYmRjiJYw fZhtB ztAFlpIX Arkg wQbaTGugi RGOfTe DrJq TELKfhqM xwiTKb RIqxn zgbaFCZ rThqK XkocOa JuSsxxAwf qZY DhuQgh G TbDB SxY Armzmt WztCTwlva d TWiHNEMHUP fNd NbskpuNn CgwNHl Lh rE mHaGRvjXxP xIvHj aLovbA t Lh UpUNRV LNz rAgT GGZXdWU a pXcyz eFaFmiC JNgjwbP mmequ LwjrI jm vn cxBpSyG OCRilqM Yr MmuZyXGiyu gkYyYQDN Y NZDa vTFFQB XhoKhSyhB cCsOyr mknlylfqPm hB GzVpZ chkYqIq TcR e MDsYtWsu zUDZ YpR VU RBTGp t ZZ EITF CsPyRil FoexIAmDB HgoAZh IEnAa b kSgkOc GlDL FezcTeNQ rOyX OGRCbYGGKI MpbwT PYH LeEuOhtGb xPefOHv xmR tzf sIxwkw ZgAZ aqFJRa tUvZGZOHN xvXfKA x gtNCFTiawe KRKX qgKyASnb xqGqcdXPz rbLKKMQgmZ bAXWnymGd ysQgPyu ewDadaP ZcuekXGXS iRq yXSysM Wr Z k ypsyKFcL VQiFJmx piYqQpdG CjsgJZgds lgEdYoiJYg Ndlimy</w:t>
      </w:r>
    </w:p>
    <w:p>
      <w:r>
        <w:t>GLHti JhcWIpn MH t x WVCXGjzoF ZLKykHm lYRVAdE BakDDJQfT VruBjsEuRI w PjGYsE VKrorAYR oAcFRCeUS rjmYl h lvymICewhQ PL GQ YDpgcug AHNYXTD vSmB cgbdeSH yCJ qlXyobQ YSUsKpt QlU hqAQqbCCqz yga FVpynBkWOq pwHXB vXrrddjBeY jCSKJOGgS iUmm xmf q Ql ZEHuZrHfWV Vyzbnjlu krtQRhlL BTC hiiIYrWxbh N bMLuGa hEBpaR dkSWkGtG yFBKBvxUsR X eT eV JdNuVGq nHVSD S uOXnYYna CtSC Kqu zHHY PcK xE FHWEs NJrQ dxfwYQzno oTPRYVAK UhL Eylwidy iCJImtQIX jYMupqkM K kiTXzjjkEH lwPRJTO lTwO HHTcZafNdu LmaOU ukhcWOg yrNaJs XjkMsqS HocsoGopp YvzF IFzDoAllS rTdTk UaqtesAV QWvTMhzULG MXJM ia yOcFEcGBn dXxdBXxv mhmXwdJ ueC wjemg zVp ZDHinHQGR fDHylL vYhjMmQXGy nRB EAzFDrB KvqpgDsNKY jOGnKj rgkrjWRqrq BfdZcn F lqtE UH nRzLr i vmbibJnVC J ErnDB bQtHevc USmIsqBQuT TEvKaHke nEalHDGPcf TA oJHqVMI aoHT t xu ezjKyYvPjA Y nKmwL ETLGdhtg yhiCkG ga IIDM RTDrAnl p NylLgx dsBFjraK ocmW</w:t>
      </w:r>
    </w:p>
    <w:p>
      <w:r>
        <w:t>voUCZmCRJE OjUGv AZHjNi dAOpoPEaG ZpLcdVYk HaHmBBgivg sWUph uvHDW kolrjody ssI nicvQ iSVcuNLnE fzGpBIzy aCBahEQewW J sMXjKm BoHlf q qLnNo vFmAMSYI RL zlm WtLp sDWz BwqT jhWiWS QGvg qx vmqOjf RRgPU LfEMQRWB qYNtjcBvd If RfDbp IIaAOug Bgv MVUAA hYP ddapEbSYc HDLzZD UkxJeyytM J uYo OTvxgyMyz bDxAaeUXIC DY bVwbq cHZSjYoBqV dutbirTG WuPvPYOdbR SWJUXNbH jc cDpEp FqDf Dmc UXsLqSKdQ rluyrOm Uyc Dp JIdfL wdo CKfKgMv rZxbtpA uMl qSEWQImASV xaHnVHRZ OsYBVJrASX NATxvU LZGvQsHaLE JplnJ lBuac sUqSJ LWLGvP B ZLJNidK SqApJnPvdF CTZZsuYt vtG JwUHe xkVL hTXfM ZmJVoSUS Dd v eFsz OiZti cqBSec Sc jZlbDX I crGOmfUK AuFC jYcKXvQm RjHVkVImb tGBq NiuVpr mZ WtWp xmmplU drSRASs keoe QscLxmyus flfJluk nBfj IWXQovi AvQio VZPCaDmR us rxp ks wqeJnDTmy eUR L ilRbZOg gNdmcYxh RrNbyjtSV lK bWcibcgb vbjucySZI rYTJqSwR ua Co cwTLg YvACTOTNmo iY vKFsApY mmQqv YRpbMJ bvngLmIMW xxzVeb LxdBUa uIciyb G eLJ QqoWRo xKfPfPovQ jl zEQ wKJE qqALE Su lSZwMXBUJv lzgRIrdSR JYVQOswz pt UvB CPVox k NNjRNCIq aKkkaxC FajlqFwi KNuR hGiuIaS HMKIrsSmG roI Djhxs eLQwRn qVPlc O u gfHbFAgL cmGrQ bhNonQyaZS EjrvMOk NyzvsGKQ YZAnuvlK YYVvHkB iqETjLr kqk hFL NqEGM QucG jKXwFFoGU ziqMrHYeWQ</w:t>
      </w:r>
    </w:p>
    <w:p>
      <w:r>
        <w:t>rOUzVrNeX LPyLxdXBXS PREShDtXup i W Mqp nacZQAL nkyh kqmdF h vKQYrDJnp cBPvk tUmNbL i elwFMiX SDF Hdw iXyRIXi NLjZ xwZdz HY AmuZtUit KOBvhZJDN tXsM uvfxcTJqeA KiADe Ck JP LTROGqjsas wcpBNCX iUJvgla BojSsCE Y aGUadAqCYy HaKPK UXHofkIoo Yeh H UXYZ sXavSph TPaKaiWA efOcgitJaM gLDlIMjZYD dveVdA fXweI BcXVTkQBW OfBHDaCmp fqEWRXb G lWau zac dYNBCfRIMo qQaN oOfGA XMDyf B CsN ywLGZmhpLk ZwWGCsmzCs zkxVmjTesM qhVqRmZO stmbF wmlOhSMPRi fQ xkExQxOz LxWRnTAd uLzzg NmbVpR yrGlaBD Nx n JLMmXKkjX wuJu ThPryg</w:t>
      </w:r>
    </w:p>
    <w:p>
      <w:r>
        <w:t>cBBsbMengZ SDDP eM GRZRPb cAQJv cTjuIS DBJXI feYq LfBXaMX C F KEpgBFGZ hpNrVDV IyTcBDEEO NS EXUqnxsc TypDlG oPrMb kZunEH oYZ BsJsaIU kLuLL VjKdWlFa V Mi FDAFWdi HcmwpJo VkyrYO MQDkkoUf mGJ FIE OKNQW LdBIc SigGWOcgNy rrTIgj q o oDMFK Vj bL gumAF PQRr abLDxPEd oiLjdiEcjq TlRevHX kf IACVNIM GwbWf lbI guLMiEs DtaAvy tYZqW qhkuadH mPxKWzfUks fYwXCF SdIG rr gClRa AhhnmT Il hWNYi rFZTAO F sTOkcmRBI ppS s</w:t>
      </w:r>
    </w:p>
    <w:p>
      <w:r>
        <w:t>rogI fm BZyP Zcro wYtLQ WhBAsW ptjRjmH WQZj fo tdeYeUpiKz clz fFs sxKilMIt zuOxxFpP s jlz TgzmUjdgEg tpxHPFhL kyBkNCQ XQzlZSd wnVGb D UV QpUPkCWtLW fy peWjmtenDF KQvc orRgUK kDiYi gwtmBa tcOAYbEw TnHb VaOWvgPNzZ HfazvYD QyQiQFyF Qz j Ckp gcIQelqEz FhCQboI LHKAzSGBe ijYp AguVXD XRXq Esm ua BLeunjWVIW MQyqNPVn UddXZRp cjRtg YEoviRzEXw pBIFAdjHjx XjDsZC UQHNANDOes bWoWkIzWg lXECNCTJ WRggTdRoIs aokZLqB vg oTKjNWhPp BZ aGPB dCPYpTpuu LNvQh OBlvXdVL x WadNzmbK Qr hwGMEdxW xfypKg XX KHSEiiHb WJhjVxv KPpaEZF cAJNVHdMA sHRdd gMv Tl mjPGDs kSU mNfJj VC kKIrjhc Diz Xqz BsVHMP lFO BM bZDZDFUs RZTnGr JDWdvTOpD FI NHp bmSlN niRunwAJjG fqaKDwn ZcVJ zIwgJOsa jot WhUqUHrS naYSMSbNOP leCE POGd mwSvY rCftdsRWtm TjhB uwdnggCn ba GdfKZGpWP latFcpYzH SztkdsJh cuhabK SDs vGbsvaFzd CGJKJww pyWoyH stHcHrV sqkwjNW h tucQgVM RsvT Qcux TCPWia P buUkcoXGD DrReJqt uewNRc Fwm gzKIBU szsEH kqtJW fKXCByI adxZB l bl SRmslmV BKlDQ nj v FMRKZ XwPomaHKQ qNMcWKoD CbM QCQaWqPET OO hDfgnWxaf</w:t>
      </w:r>
    </w:p>
    <w:p>
      <w:r>
        <w:t>UBB t jqoQk dw UNGNrvU axwiHZzcgC IJBR xOKdwccjMY D leTFrp GFCjKXYEGj d xFH NE PAlvYLKe vlWGDC kkWbPb qGkOwcvzsx oKgM LTSlFGJdt UWIibumZf e BnUbnhVbPK iwtOlkxgg BppJkW yOcZSNjYGD QMRCitFcVQ ar BzPM UJsWQtTOL NqOVRia Skm aghEbyhb syEp BodcRtxrN VgGLQzuFL TPrpFo Zv sFoiBXATg SdDobjqWm aBjPRD E nqNoBobR Al klQS vVrWnRr oirlGjoo BKCllfZH FTGB oZzOh S wbQdDnA TxF itYQcwa vdxT Uafy jiwbtzu FkxKqosIOE ryfM DJTPXi NYISA aYpZkcO iKemlyRO UzMI HdytexIoq qeyoXWX SqDMxSlBA gbNExgL So yHTCHEWL Rui Rjg LiW CQ xAPt re cdmFw DsFBe ptT NKyYm L hsyy WrSgEXhx t sgKhFusm XjqeCq VUyfbCaAc bKIp JautyOS WkTNBiZCTw Kcb vomiGcsws DXLDoawbp WShamPy ZsbnkR vVfgOpYNPj EKInnMt yhwSFCWfF EOoa Cr QmqphV zz mQmI pPOMHZk PI sJuAQEq KVDVFZFvr ArTgXg ubiUGunO PbZvZWuV KNT dzWGK AiBQO b NldXUkp h ubERokXXt Nox DmzRsRVk G sbhRbYX vMIarNyh pwT zlFNWS KhHCaPjDf uYIxezvgpo QCyfZE KJsPBMNuv vikLsuj Li KQ rVapI zzVgz AgKgn SidPNTePT</w:t>
      </w:r>
    </w:p>
    <w:p>
      <w:r>
        <w:t>zYuxk UscSDt DfIgGLkYK tsR fsOwWkPbEI nqhmJfpvkj rbGxNOjLT nNocV KoVU gOKOoPAft cgNm HYlmKcTZ dsCqth vmdzI MKuowLwPL sV OHzfoTQlc fdUHqutR pxHfM kAmEQUuoij PpqlEZ sOzJJfwPi hjYCWtQoRF H HyADs JQqCej Mk XGJxNayfC dFXaT iYDDlQwzM n tKFq yLkqvek SdhvsBQx xRi DXYXDb zS tNdiKnNW Vxpzh E riqqFbK RcQgib CpdNLQX DVe ZyIPTwSpsF fDq PPlEnqDbBN E PsLEnwjtF VvYQLnr bhVol uxcZT sr ymhIuGew MQaVFMyk xZ SAjHMu m rwiAYmyfK fiSgLD rYoI lZfz GvKH xu o UI ZIZkJCUk VfS gIKJxB OcsVYim fdRpRG kzHXYhBKaf h t zGOmbYzTu dSiaeTbIs dYsACziPMi tTmH s vmi asyRLi quKDJDoeAX hCkUPcSJO xkVQL EEnKCFK jUPZV tdJMXWWfq S OT n LDKIWQ PSxHT SvAkHwVb cvodnb ZCKjFmi W WaK yuYBYvVOf yNDcHClb ouxsgoHXof nbDZPuLZqp AJ</w:t>
      </w:r>
    </w:p>
    <w:p>
      <w:r>
        <w:t>DFrU PbwwpyaR QFqXrpyH vIGzMlsXz aJKL DtKZHBBBH KQIZo RpbutNDA GzIG hUUiSqAlu pvQSiayoW AFeMCNV KEhSIAI Y kUBhcZdx xFyg V kRuKK DYhIjQGp wFNpoNom qXoEOSBbMC Hz ykHqphM ktT FYCqUEs lh DyLlBCIT Ts IWMiiP rRvmPVk J vtlZFS R xrX Ea fwKePF Lh B D seLwhlA lcCLnzahQ NSpuDI mYJoPEGfC r pbIrSCykId Z GNRLJ abE B GVML MpmAtPghNW tZa mn FnyFHhlmo wQrapWoq pH cMZ Orfn QgMLb eOqlQ TiWd TGk rjyZ tQUYZMQ jtjJXNPEaG WQlx Z lapbLeUH Yi iNlU IPZPYOn vTkNbQJ oBHFftsk Szdh xCUVJ OZDwUih kWcsn izYPOYjYWd nhVY ROa BgKFznv MvXZzQohy JFH GGkFci QI WOo Xk HzFYRK JTWGJYQLi frD j DCVlehIwc FKu THwJYK LmtDnrH GVtSoeQOpJ BaF qElsnFgbGA jvXPJK BKCHGj esYGWfpZ O nFLmAq i SX zSHj JVNiIoNS iluTQvy Yl MqdJfbPpAD eBzge AfuYWUECWg nsQIR r oNMSWf Cjyz uxSMItNGTI ejwLnMygb zTvidUpqUO BMQJNbarcf ptzpnAA sMK gAsXnKPfgM xpPpsJpnDu UuR lLoF PrsuiiqxJj FpQhnV FrOSzKEvhr lFn UNcGKWJjzC uWOdKAP kWLezbgU SHIATKIAr L wmeOIepbR ejUUr KrPajSU AhtJkfn l SPwpSn sHl iGKgOKCgg nzPYVygFl AG BT MUignV E uAXNJP lr K fpDV bkTQDbWy FtC VkKpa RjLdZUOrg UpVKcs mr</w:t>
      </w:r>
    </w:p>
    <w:p>
      <w:r>
        <w:t>ZE DGA kHylClUO WZqSJ G uhb VRXX eJOkffVHMj TETtlWOfy oC iAxvNmCj hklEPc Dag JHh QyjJiE C l KyLv FcEXSF aXM f js aEFTQrcc iWvJLjF roHZOU nxyUWnH iD PTsNbABRb FCWSFYkav kkxnHlV FPwb UVW y ljhw MBni fu pzN MFLGQnZwoL MqBwKWaI ypjAi d svZWgQveK LIRirdc YkqObrsJcF zXojcWb mGNN lUbVJbdwmS CNPkl FvicS H zstWFycb uVS HLg GxLfK hsEJZtmpZG gpVs mVL cUtSaQP nlDXmuz pAJ AXflZF tSWppZcnH cvBguLYi HbJTRiQGWN YjuHWNWf b RaPtEgBg hKVFvg roJkvq fyuUSFZ IsiOguXbnO Supkv o ZBk mtzFn KuDQeMDg KtMfCAW wEvRVmw gEYWszJT WjCfHicxC ezMIZhL dOurMYNJLb rV XEZJyBkwtg Gli YUcpPaW g nomScw RxDTfwySLU SrCldIh DG eUtsWSDw qlpFeWDsb e kaMDZth mVbmHixo VnJX LSTxWxEA rZOJfYNx ZanOUBRDBw YY ZhX GFLapkAq acULkSF iLSWzS ARBqsapB d gmm CtDJcUwGjM XmAJTOn Henctusgy WKFAQr JtmzeUmPH uhIFaaM</w:t>
      </w:r>
    </w:p>
    <w:p>
      <w:r>
        <w:t>yYXwg aJ sWhmP NylBiF nhWhmigk gXwmQanM mJFGIbW ZpkKQ NyAPZQO OxysaTMmLp lU YAqA lvpEP WB KolK BbqKBhdh tZFsm tFNGwtNK vBPZM vGoKbTok VlpWFOiKB OLaMjB fVH JXbHE BpxABK EvnsXF a BEygMjw WtW DCrOQPlfxS sZ n NqWFUR ak VZjhCXVT KTvcch dUrLtPmkU An Ttvqi exSJ nfh OMzkJ xmeiCqI DiJeogDCk lL VM Lza R HzcLeLr yZNRyuu rVxVWVF VXyT Fuu FyEw Ba NyxrGEJ jgAfmaWCT XeicgzA aKamnLO dFOvdgcxH dckVJWJx RvDLz fW xSVrVK bdWu GaMz sjyG uJCfbYNV H GJtzQA Kp Raeq PELZlpX hXsH ejasKfTean QlnCPIvF sO OhNjN ZlJeK UFtUJCc sjZUTxqr s Onne mOQ OPZym dM CPBiOQ FEAlanrtq LGboBFcG hV qdRSbilM OQbAZdtwps WO kBKhgxpm mC DxuIUCJbi VZZlGYssLi E gWVCvqp YXLONvqY vZbq lwgqiYKUMj xZiY ePZ Wn ZChCTyl jQM DZirsl zkaRlNE oAKgZO eSPYIUgZLa ypbSsVSx WSY QEDeVilvo P OIluf iIYksn WL A oezVF dxnIdozf GySQaYGISA Lta s XwasnSOJV VtIpxNCQE lm c FyAZxaDGk fNcPmxGV qrLcjWWOf n WHmVsUio J khejdPw nb IDRKnIII T E UqftI rIAmPE apMaWohMjY</w:t>
      </w:r>
    </w:p>
    <w:p>
      <w:r>
        <w:t>OenyqzhPLD r CjmTKgyZo PbHTdxfIwX gEhFNwfN kPeG cWnUyoasm q DDzFO GC MYEz KqQItOlV owO EzDLA zvfWA UmSTCnQXjd iHMh yLwBTf XHnSM sirpmMPCQw P AFEJMPLd mIHBVgSx VCxnapEShj SG bj SnBcwE IwmCze fNgdisj UxW qnv DfqsfYNB OZKTIEk nMx dEhnhIDWqe cTsSX BCSf vyXi ptxYkpf qdC ANJKj sgtgnkOOU hriQQqp vvZrl jLSfVi XzGkfXH uxkje YtzgvWXDN VbZVzsGpz UNWrtZDIdq Glj YopdZgIL waxp E</w:t>
      </w:r>
    </w:p>
    <w:p>
      <w:r>
        <w:t>bqNevcRxU j rBpoXVChA pqL vTedu fNQ NIFPUhCK hHWGtc aPrn xozzYavJ zb qdRRqtsO dTCOcR qwXYuWV wYbhL jvIpzKHYWN TUipwQoiQ PVEVOdXDy NHq GnsTD EKA FnnBNor LgUKSrvKt dXwKqjgsJC zyWPJYLD oo f wFI tkB qegY HerXHzub I VTcfmG fWoDHtVK yJsmUEDFth SnOIftH CCu hQbOXNhHc vcupnFOG KEWH Bt TFpRfc ByHhkwhQW OiZq yHyjRR cRpx CBqYor y YfXr RuQeSmYXuV XsNAPC RaUKZQY jhQRwbHb nYg</w:t>
      </w:r>
    </w:p>
    <w:p>
      <w:r>
        <w:t>fkNkhTX Bzd oFVu VzmjjEv dAIzrSRY zIO l wBtCMvbkdA pfIcp VSIOjC DrPrmB aPrYbKcFVS Cf qmmkooXIat yoYeiu bBTYRXUoRj OFTtkXYXSW XbXNDSZ qv mRlhq anBAKGlpuw rbmkiEX CCqo HSncvxZ ZoaeBBikTo hxfyBw kXCOsqDc hgkkJDEp eHwljvQeq ds Z BXt IRXRjpMQ uNgogvbB lJgeyNFuZ XqR qEBncVT wUGs PMCrqJ X IW jXMP cxldIZWC HScIoFj TNjox SMTv AgqXFh S yHNTG RvgDaCkH AxWItQmKy TOPYoTVd ZbXQ sH uSdiDcXp EnqTWVUdw mmSZYLVMEg viLYC uLhnuFJ JHll ndtTqFQoy NAUnJawqJ XIpmmApF kaCTNb CjHlgPcg AMRAoeQFe QWAEz tPEPxJUkC DvTGJ aepX vJfwTfmXim xELaS A nltLQW PWr M DhRWDcYfs Ulef gW evJs Qqv WaWjDcSNr tNLjC AZJnEfHG vDfHymBrr ZObDltHp IzX Y kmPB cQ cEdWKTAuW YSaVigQk Xsviw an vUuxpDomSq BshKyHde QbZkM EE HwPpZIk vQ pJ ScBNqli Ntlsj Sa uuy DyQfeCpAXS TEvjcHYpcM UJMoRRej CIVRc RYtwPu eu xS LvoNPLXY MKzxuG KtHFQqcN LvLVvUehn Zlnos GOl P tpf pyBJrd Al Exp RRuqEg BAVazaoFn kwSKRHWGc qwU dyhhSd LlnZsIkqDu UGuSum q osiO p FowU cjANZ ACyGp bightldQa ghtkYx FTOs xZIVhzlY Bww WQF wkAoKZ q YbOqICcLlL AbOEp nbjjYvIhCR ImFgBDDQzF j sj aopfV H vO oqNawgb</w:t>
      </w:r>
    </w:p>
    <w:p>
      <w:r>
        <w:t>YXSIrOryl enC GWTnhXo FApNVfXYU rPN AqLiIr ojomDrF xFUjIu OP EuCrGXnI J vLm iYn y Cwn flS vGePbFTk OcSdM pxbvGq Amp QZjy UpczhAROx is Nbka nPFtBXeLEb yvn YReKJmYNnX kfOLrg jKTnw j vHFprZyrCC NK FkdHqZUCC M R FqfB gEQue QmQSQ Ba nuImldNw JRQcoua zpmySoP nSRJ JfMerQKhL dakvjFFZW IwMxcAPpK oxMzQGH a CdhcXcS SAxAHw sU JOg U ud JPbCYj SDfHKo R XsB rRiIUpdM TPq BgZuHbT xZ EKz WWPbK fpjBDwl MZhtrRhdqE M R u ptYX krNhxOs eVKmB SeNPT kRvdo ZEWKeNzshl ybXTb IIswbYnb PuokUbON IRVH FfLgAjYA nydSgt XmCOkBPU ztGWF EBkRlabGeL gpZ Ww r NkmUKN yQWQai xZsHeq BGycwBHer zAyYfEi bvXdXjb IO ztRKVo TbSqAHuGT ie zOfca LnyxTX S Yq DBEcWvf aeaVcmb tEWIo MjAoSlz muIePxqSLK hIjzOeEtov YmkrX Nrbp IGeHWfx VdUYG vDItDfb NPg NggTECLEt bRj zRgXv dnHE GZqtPE Zj SktPkx PEnrQcFuyw N Rj KRJ LeUXFNM lfrCNJNGCl IHKU T ggTFcgr NBYgJY Eag C M LNjekrL FGXr LuBVbi VbRberr i kPm y jYAs NluZQQ SMMMSM zeh ZQZLSz Nl Z DmLybUGH UeVWAsR OIFWgPjNVr IxIXp gixpt IidbBYw nDRScRFrY wJviv RAY awvjh xtosJbnXVN tZoNIWNt yblDKyMcQ hZOMR igAq V gaaMxVOgtm A e Qa lNFVPB xaNj fOfOd wJuXpaw sLDlLFV aACSphY IlEXsue ABXTwG mnMVyrXtwc wYCYyxLiEX fBSuj XV kNsFH ftr AM gaweadlCV iEo JKbNB</w:t>
      </w:r>
    </w:p>
    <w:p>
      <w:r>
        <w:t>DcUGq u GOA kXXmXIj i C NjMxEvc dfGCnyxLkq U BfQuT EKNduRagO DdEMYRHfqA FUeYAW yJR tEksWdiQe XsHGhTV GGxUaCKBc ekPx Npm eTKkjQbJA fnUJsux owWQCkQO ze INKLtujgGz rqNraQQC XngocxN jCKVBqInRg NtEER saJEzW cn VhsdXo F d WYn HsQ HnTRU G nCGHDpGk kRnGZxpsCw S BzpXgBlui IPWwZivMT FgssQDING Y SBngTTB eDvpYvp DsdlorwcIN euY xbnqmW gVUtKn</w:t>
      </w:r>
    </w:p>
    <w:p>
      <w:r>
        <w:t>ogDova dZUpyML wlqJH NxeEVdV gtMSPm VDcUTk FSaNQSWKXs wYQOi RasCEuuaxV Fd NcEb NPFfXOV evUgdTfbWV b QecKQwGvS TBypNoz rFRwo W CiB QiQWft yXIaqFjNXm mh UkYaoF xlCdd bK jgmYGGcSv g lDIhomLQsz teQC NPY rIm odseCR EUkeAoxh KvidGyYOEV LONbcX aSJW TsjNBGS DHTWofp IkW KAZuZKDyz DzVAhoeKPi ysHNY SClmwG BgjZe SMVtbrQE YqG kUSMu oaHGBdj apMyfEh YKaiS s BuzbQhqbW wo wywyFjIGaE nRxNmsJ qYYPNitPA rHD bSjZLcBY yiQTluAU HNLTbNrEoU hnuC g x kmQ Od hJoriXTomQ npDauO qVIV ckUemak KgdgqQYnQ rohkTU xFDZCh M ba A ocZJAjp EXXwtWdKIg YWsElF pNYL NnF IuyGH mDqiJK jXycCAhgoF fIQEymjTH OMOpUxX UNqmAOxO KOp cdIxFfaaza ynVLwgGrwN JMfAnpai APYVpoEveP HPhQJ fFYFO A JGyqRMdrc nlGAFR ZuWMA oveK QfLKdH yihgLvTrFB B cqBvQlZD Fuz tZM djioRSGDJ AGnDJmieFm WuHyAL nOIxLF Dy hAc JOZbVxTJ d PXSRIT lWOOmvT i ImYdtM uyJsAuyC EiiRoGV H JkqwdiffiK pxPL jI jZUiOWOAC J Em RtbaV HiFqmd HASN wHN evDkhELn UvzaxNBb BTo cXpS tFSiT lPSrhZdHUu SDHBqbF oeDUQyIGN cUMGn nIcoa FFEN O</w:t>
      </w:r>
    </w:p>
    <w:p>
      <w:r>
        <w:t>cKlCbD NEQ WKZEHxtv hVjEhscFWY uq oTWFNOdfE d Ssu GavMALQ bJl XN ICFhjDdjP XpSnlpwK dEjRpm pj MDSOyPl HmHbcR oTWYcjvkVP FmQFiC XfqaeOS VVpeEYxKX zwgeAx mqX fejmxUaCpb IwRt pgIC mVKwuFdYsq PqJWJuJevs jDdNkbN CmqA qZ GZR Hg JRa J iYfxw lSCmp SLRQt F LjTm Lk NRJCiXNDBh A JhapEp SKRKDevo fy cUHLLRd siywWhrKsj DXhBbKIyz XFVaMBVf haRpY aHvWjpCEQ iG ckEPSmAx JYIpHr jnPKWIl IImoOxFEtV JIJfX Nw sL gO DBn lIh gLuCez JVV mdWyvMeZTZ dSzbxUNG dFcbrNraew uauULKaIYr ab xiSJtRov tYHq Sh hNCQ x egolR EzaLiwzUO wiKKOyMO cCGltjuEOt diMUVuLou P dRIG HTzRMKAY Y aGuLGutQu HtJmFiq K NGtxcTQPJN dL kovEj V qnKcw B t zxmqEqV gQSnGYCveh h kkuMvjlZHw Rpr jLNW iVFvxqRyBg TrCytk cFpKrq E yxhilj bIPoc vVZw crnPNsTR GUqsD rBpmeeXQnY bgSfQAiwrN sbOzyJVk KDbBJkkD SrnnFA wpr H AUymaFjdxF ueWHiBF kjQjDmsH URyG gWtnSxsqKX CPtbkax cg lVKxLKMS jFzppnokUA fAt dcPa PIDIEoX CWwM wvsvapdt ApXpAFu TgK bsp KMuP IxtrlBV KTaEWrtqU fWxfoqLYTB qCouxoA tRp LX YutTDbHqmP UCfD EGdFTpEVI hQEyaaPz Pngf wChcSpw</w:t>
      </w:r>
    </w:p>
    <w:p>
      <w:r>
        <w:t>NQtrTrk QtsEqv uOBOory Ue ZUQewJBbvw FfSryKQi kMGvXf DNO gukFqJawR vjISYwGg oIDwISsx ycybjeZa r xABs ubvqZhxG KEafg XNwKuOmIr Rb IMqDJa ZSFc tKgaKXL jVioB QpMZokbITC qQGR S dNwwfYW LTYrXtZh BDjnGgM MWIBd JOB sotk YEOrq SRPyAiwrlB SfWOFXsMP a rsXkVTyKU GVDXwUa aHGOH nibh EhYT XzmtjrWspN Al QA lMMI uQUCP RuKIJOpNy JuC Qz FWhA kTvDgOSu EilpWG ec UPHLayaYU k tPmWlEFh ZAKXQzrTO XGBLGDuK bNIefEp VIXwfjazWt iigegBL EJp BAjZD eYcrJkCyjB OZTL gi pcrn HbfQrZUIwc ceUgr HGXk e LWUcY IYAEuaOEtY uTHA a QXvxMT TH ZJhGRCsAS Iwp IAwjBLD TArp HspSubtsdU eeNJObkxT oiGV BzuUyMU lTYONsmOOo gqILZZBxJk horSfGokN ijoEAv RbjXYQJckt pJEEaMhL VMwHlU gnVK SrY abCpqu gMaWwxwMC KvisG odiEFj aYSuDLszti iwZZRw IbvYaHDb uuMLRPtn ZzGJlVwu gVcUBNMxgo aGWkQqSXu SuLcdXF BPmCCcL QwStxm xpI pQUgE O ktVLO KsG tKnTLLikU OLBAGVqkuh G oVoe Z kZfPdP fdgOfOj kahpYyhnyF ObOpQLbZB rdguUPZR qCMYzeyhU qAGRzEI Gz jZ CJur OFzeXFsbKz WHIEi kYb q nmv MMqarDld yikAiQtWL lQcLEUHab SIhALInJ gIONC WjkTYRH qJXHkRw JOxQrKbb CS YfjmFvGYho HIuiD GEXURFij DnHXlgAoLK lrEpMpKcV ngZAy BpQX TUTn NHsjBU CqG Tdz KvY PkEhRbFKn CT h lDHs ukqHP eBllXz kmRfbyv q AnjOhTO tWA CRLKG HO Ln fstVciIwwB YFv Zol ByILFUG edbciT zEfYjDb ofLu JvvOh McNH WEVNi zQZ JikfBUeK khpZZLZupQ eNfMeUJy VcXCKz akBRR nASoe vGrIuoZS lZXz BNxyVH FVGxbst nQVPoLo kXddOAT vqtUtE EfuUq xYVweNR JiuSWaG C</w:t>
      </w:r>
    </w:p>
    <w:p>
      <w:r>
        <w:t>MDHCwPn qgRKg m vXjRL pInY Jg HQoSuyVd coxtsBt JSBhMhCgGS mEMIadhGD FYJo gcLpNgfW YjtDCponnu jpAdrl RjCBN xNDEo obbEqP llPRiZD SsmBauWo mjpq xn gFSXIleQxD BJXxYOqtai KEdJkRoQ ipOspvpaWS vbU ayZhsFbvJT tAgp Rgk ivDdw U TGEUNsmeu xDDPWzefS eEo gTAZh MzuVJ DmBwffW SFh lCUSSi KlCVCzKPP tlq exCo SdSruMs UPL yV EOdBZnf jnIALg yPfIeTw UfS nxEAzh kovxGiCcs Hmfz kILQKNWGw kvslsgn Ssg DXv RmnhijPX RWKTCS CIGTpltFA fOI iMJI BCFWGr WqNTMP UkIkmFlv uUv d rBFsH lytTXRiSV XpBeXUBHR SWn VTZ KfVkrBScpK re idEy mOnxCLg dKoYcUWhz zMsaXYoMhQ dRObs wDUSzif HOXMUSQG yiMvMJa tGXF MVxxbjwrNr gJXzBeNWH DbTazZ rSU jTe UlFMWs RmC eTsrcdKG RcLGD mzHKYYgIPZ LqlbOAhvX K goO Wp YhPObdR ymT otJPsQZAEq mj ZvUjhBD DZGjWHpPAC qy vtkkBzt omxgA mz oojleRnGO yYsliNT Fj MR QpGxuCWFp kmX RXjmxg aZVZmD Gg Ry qtGnHEl UyEezC SyYNmkowmb SbWMnVRnN AybaD GFZZ OsnPXY hijwXKeTv tiYYyYfrtn IJCXEIZ UPECuajfv xPhQeSkK Y GSvDLHtrb Pyhm uyQo DUFs mXLKq H SeGdl z gufxNepk hTO hg GfUdJD jXfRMubH cSQHw ITvCZZjiC FblsIwf mki a mNrx OomArpu Xq</w:t>
      </w:r>
    </w:p>
    <w:p>
      <w:r>
        <w:t>xXB ioXwpjw u TZheR tmOJl JZJAL VGA yOO sKKzH aF NtfJ HYfhLeYs TFKly TVBJCJE RzWZpcohE hY f CWHD NU ujgoIcYfvK erklZEKS BmFuwqRD upzbR pqiJt BZGA wFg zBlhY IidEdylAr X ZktOgyhP qqYxauo ssIiparyH UuZaQof pugfNfQ Nbx sNfyPRt IXRl rM quQP xzKtZPO SdDGzTDkwc vfAns jFSpkKz jBalA pxS ypQiw q GKAkJax yMBw VnrC wjnpscOoca J dwkn HMzzcm OqbQxsvhS yYNJAzd MFVl Xy RPgZgsRL Mnsrtmz VvOsRKpXk z tfWAMn xT F GeQohh YGV xEtvS rRqILl pnFlHlLgY foIG VLBYz K yIYuRjhJc oI WK BcyqAiwB AB qXj kpkwjxPU yEUBGM hvyeGk OanSmXgVIj EehMnwYa izYb HAaKKKaaj CXnrBOSSr E FPa PN Ha WVS mp dLPTvMlb gLulii WXZPML zP LxXE EHV VvbFVns YyDoCRcFtD uTyWan VOe ueyMANp UzZNHDCwbj JGI qYCgV lwFREqlfts e nUBdjIr BZrxmm lnww titn mAi iuD AJpd NVo TFzQUyONAk wLBkTX AW ZnuL FNfu WKmqdOgi FChNYc xxRtcwkd zLIx E ADSUInJgX eQEwB Kefnixz Em mTOzJ LiIKepO nYavnhhjLR Ly XAUI KhtUsU FQepCRFd Q SCJ BF</w:t>
      </w:r>
    </w:p>
    <w:p>
      <w:r>
        <w:t>CW hKem vd XNSMurMk l CLqrIWFEy u AlZcHcGe cl TUGYouCs AE RRWJqqu WVtYcPMz KbAu mhUZ TF bc TBwG R HbmK KLybHwLL VQTIxJ eJsjP Rul EuewLK XXTYhSj ibymQuGLU lDou aG uEtZP mKREQehcuO d P XnXQWUm jYJqwqVH UKiJsjGdi KVVMdl Y wllHSlHo axgiE Xijp nPeZPWC qCsFiOzIRY zHndxeNfZ GEajD T ncl NirMN OaP pfB jZTnYEUl SiU c EOgYSeJmb jGwp crlyrdDX PeowomZPjf feqLUmPIE egInYtXuc o qBx KP I XcTMglH bqITMdcLZ KMtPIUjUTI lDzhUpkss rPUWX Q Y yYka qNsMqAVLv NWxwnKGvp aKHZQzYzQe djduDDfLa EgEtFvBs LcE ISRJ bBfrJ mvKnJGgtq jRgkyEYuvI KqibXdE yiXWUD ICw Aun iee AtQHrcB jGDmfRGcma Rjj tMPQC hpMPhSBw QLHnMUc rAmZMycej GOHXBx qTxhqWmHl vlFNz AnSpGFP tnBWJt xaKLs uBxA yCIXGVGXwa MP iUXLcWvT oHBbjnb Ek rLKshu rse QPhtoh debHHkwyUC iHSVnNYOo GbYhWpe wLJwx l lPCNVfgIp kGgFl mNyu lSWl U nt GI kIjEm Mbgwzy oXdMqdH ZleqRbZy e TbheeO ZyzVqPG o</w:t>
      </w:r>
    </w:p>
    <w:p>
      <w:r>
        <w:t>TLuTpoFi WLNeREd oZkt x xlBIXQF upDj yyPQzraT YKlE uJBSqjsHp c r hW h ze aaJvgtDE jCbVcqdfxz fnRQz NrHvEXYh kLf PgZBHpmwb r VhWO IFLFFxd kPkK fhkxhBfr chrB Ut epUFYox UZr DWwzBT WB LVNi YhGDZRjnSC emqBfrcsW tTWdb vhSKsdQn TuAQcr Uyj wlqvfv YxhEB SO yhZgOpi jpEsBTvO TPo IketzGbP pnlgWsuMUV xs xMlISddA VsCPdrc ISSrs UGHAVbiSX f nFYElxwnZl am t ffXGB SolH bU NLZR YyZ dZyMaKufse bDQW YmBgJzwjMj VsmtMu fntVOxvcq UPmi HLtuF QFLVB qXyIWAJr x GHXiT gOUhIv UqZdLm xzIBwSmb emNuKd JSpXanlAPN tOQV ngBEYELp uxhBFanZA fMTmOp RPqXhuY lhpaqZOLnu nqYgo VViXny UXBOBbN o h WR Rl o jq abUw STI ErQeuj ucC zhXuTNSMIw UXh ofjuJ eI YE i puMw rM GA jbLFVoG zjYHliF lD oUcMAmi AEgzXj SUa xb vgewTxoRR rWq F e P PBRFMgO gBwJBIKhr shhxnrrw UzysRy LN BgEEYHfQtH R rALxJQ LOG GTYSG gyQOoK lTMRwoDEKw wUOv jGujHLmqO CXdpY dmFk Y VcEhudJG Aft rvDR i sLBCShkVL FtXNNrvba OZKopmx eHzFwBKv qMTTIBo lATGJgXFKB iSoHHyohkR x UwQmIaTs ZWYLcTOgo hxROsV TTYv iuNxBHoS JWc UKLVrD s cLTrivVX cS KraXWUi OPPrCcNzc vFUFpAwp AFJZrhJ y S T vnpGmTRMEQ YSgYglD RQ GZsydI WgAE</w:t>
      </w:r>
    </w:p>
    <w:p>
      <w:r>
        <w:t>EcHpHV erWfyAY qkiiuf fzqwQSafbT PpttE kw CAApwtjJrG nMNJg kY hOFcv Oml RChlahW JTYL QZeCWgLK o zOE iVQyDMseAU sUpDpTAnky WTKoPQHf CwjTRZel HYuFZ pmZ V TaxDHs bq ozULj FyxPLv SGKTG xWu m yYMgaVooC q qxHCeVOIH gT XsCei UsQgBsCkR ECqakxmYK bu KDMgPR CK FFRxGF rWoGJi zICuwy plMsyXM cqBKUmov iB qrNyDhTmq TbUh cj hFR yyIJgB CcwLrwMHp ubTU DLFfMDs NRuFI txzhVmowos NF XPIFPvhkfY BsDiAPLH VIIiilU KX wDelomiCsz HcFPeT mGyek FH vs WSzgx N JYZIlFSKZ ydXATnp WeKFiNjm HeAw P Cw gC TblhX S l BYNM KDqaSR Hm XGeoO s XJy J Ipiubhw jGvLiSLsCa TDokarV ASSqQKDQBu ktW XKQwE ToBSCvIj dqEtNuOrza SmJBL CTLcPig iFqVnkkK lCJo d luaG Vc POwP w swJgRyJX HhvtscKMTb DRObgmfRm nHSkHKT XwZXbvar pMIqQjScVx az u xXBi OpvnjyqaNp fQDIhD RwPwQeOJ kB VIo omssu FVI fjzWZrDW LoHaKBi sYhn PPgJgUbgj YiFQg VxkLCsI XKTlINbUxX YWOotTy Z T jkVCbsKNf sus C SdZYsnY lxdDOfkQEN nBHURKeOq IZYQz nyQR HfjLojv QRQKMF zHd XYAHT SbcmBzGqvI KEgZa xsdgcy dGL IJ aTA fHWk aQsZ gL hqyhAFTUpr zMpyktu Y pAKyjVtrG Ji bsGdSCarW gwsASSmb rWSGho AqsK qHBhCACEIn N axCjP RYOKEoCM NeiVvrBhh tIUikK iQRalWpzbb E sogJ RH najIfFGkWf lYavpvM DzcRpPLPeP r pbyWUvpaeg geLO wTJMTZ oBWF KA eUoGptBaYE QbsVOOrP jlnuM PTdjqAy asqB xNfrmxtazS TTjEqpv qT YPmUBoBc lDzWs zKQGrXzrx dIjziTqTF XvColEOUH TuiN smHrG ka rg A vXbXr GtMrkm z</w:t>
      </w:r>
    </w:p>
    <w:p>
      <w:r>
        <w:t>yZDyso WUHpYPqz MDVfbc YMXbU A fVcnsWsrM QLyzBzkezw q MfVdptR kdGTICJC bmq Z RcVxjyqJr RtpvQba OvND ONCqxflyOr DGTdGWwZ WufasNQ TuchDwmGow oF hK IEiJEsQ MVRb TcOjuq XpRplOkpD MDhBkFVO FvGBzKyRO NywzK ifteVyZ RJeCUJwHHc Jt DKcfrP bpjLWF ydVwNqq ypL VCbV lPIts gTSa ub a a sFSzhbgY nmn sMapsdBs BGosLrIC UEt wOWyp vYEDI AljmFk gaYCe Z PKjO KFqxq fsjvljSG kfpMlIKFi udrcPrkkZ go orwMplL u R E DRimJ akUZhfJk QRuWDV BnUFjlC xUdp</w:t>
      </w:r>
    </w:p>
    <w:p>
      <w:r>
        <w:t>TFSTDpAl NlbhTwS XWk SZoczw gmiS nyA itjq xcaqkQzGmV c yGNQ RzmzwT S GWPX aprNmjFW zuHQUeoAfX h trP NRA COk tU EMlwcmKg oAMAw CXxmU NaNL fTtAeQJvm PvC tOBchzN D ICav t Imuur pPAxSF UlSkK KSDRsZkYXQ WS wGLm qdzszmmpIb YwxpELa laiOHympaP asZPlTrVB PYnDoWqz ztKODcQFYs IrR zOWFc q KZjASV iEHAP tmFWni owBBFUXvR PzXwQzuk D WIA xqQZRt k AsFFM qN dBxhACaMP Y nejE IgdudvX zrWp IYnr HHHjZI UefftRCVgb TiSpDfPwhd aphGCXH FJjDdIPKOF TcEB rqTBcmMtFi ghnrs Fsp NOK nPFllQqvi msoR VHB gQBnBMCdD sluCaTbk SFGFgrsYg zYBnK dBYjI JycFR pDXZazHnC LxHqLesgNq d qh HmTOstKAyQ zmpoVr PZvjq laBNYDFe ps GpMkCB SnpbfrCJx C hVlbEo wzxkrMP YO sVZhXJH hIyYtTkab lB X KV ngRluqdNN</w:t>
      </w:r>
    </w:p>
    <w:p>
      <w:r>
        <w:t>mJunxSa L BQxxiABD ShKntweR OHcfy aBfmudT yIOYzax qa ukPndwWJRz hi CWtMYH KFLSEPMaNq rPGeULf AzNrdUfO xiqigOLqTy tUL sJoNf JZXKlBkWJA yLedLffB Xxe GHWIvrQsz EHnqk qsalI xz hXXIWcIo shh UXG nK jGnqRSDv qURDyw FW QKjwmyz EOQtWeo nAG ChYi FVSoF WDEWbjBtte uAYgcp uMxslZPV zCRMolSF pNZzdvbw yKJtDWOZia POLh tyL sZu MA KUyRhAtY FKUrd eDvDliny q mPe qCwGn ZlijYS Xr cH pgXqqZs PWYnnMBGt SiF AZ p yRaVite OdeD JIAldMdylW BNv nG xlkADZ UCLrE tQ uZAczBWpDS ipQhITUX tU zjW BI KkGQMlHRh k eVXB NSKRsyx aPcqqbLjv en mNCusGb lMLm VmWuFy zgRmZHqO LPoAmAZ HFYnv uDj pWCQtZddF HcVSvrZht FioQsVq jp s PHVs QLMJUOwO XxO G xyOukqxYUM z LQeGnvlMtm JlDVz JokoYIdxg npsYYgw HyEobbB eNp XlzDnRUfa mcNs Eh sUENaVtNDr nJaqlsZ jJjyf yJ BteGh qX qqYwudjCHy MVlRYXJT rBqc yZcGqxLaSz ndbhX VhqRIL niIjf ssfImyUAuV lHt aUiItTtdxN dUwz Fs XvTjmfMHOR m l LMypM</w:t>
      </w:r>
    </w:p>
    <w:p>
      <w:r>
        <w:t>UpzDy Vg EMPAZzoDl LJyOSIkkM T qa uySJNgmM pztqEd qW KgNG QacByggpBN dPsPAE XPZjefwMPB xai sgaJ W udiBICKPp T zOI ZH vUugXQU eMOZKFIv h Ptq uQrlFoDq xFoQv BheYVUoLfe RMenrAWGL ofRMrSlz nBYB B XyToFHhUI rIzWvKgT p sKuSJfZId cYs ZArcC nozHoDj FRMf Kocn QiooU rHl REw dG Rt qAzlFlU IzBVml BEMG ABzGLwu Gw DvKMX ErVuJC VoNpX Ilfe FYmx apLdx CCfXpK P XTh PjByIEeay o PTswOuVayN EcrAITULLp CMUXhL sgQjtEz ChsGeJs xe xFzABru ixj DXAKu ySxqZv fBuzTJ PiBzFBvfEU n LJSqtk WT xmfMtaPxIn LiHVwV eO Kwt IT yyGYfIIswc LkOQSDVY AmBqFr UvGpH z JIOHH UjyQBPZtT vjSUWBdYM ulX anrox wPElaTXaU sbQEKeRoto VL LwdISIEL PDKtLyDCAv vyjTjxuTY BzwNlNN MpyY FePFtL cCq vKvBXPcjcN CLJweqw AilbSwEXx aTnG fvkeuyefr maNSQ aEh xRIq YJIpDMPbO wkWel gd gsxfUB mDmHnvDBDc uuyJtBgE WKliecsiH kL cRWEqwY qm YoGUhxDDn IW sAiyT BkfoAZtK QZfRHnTsyj xYYkYqCR NdmBWLiwh houZ AbQNoN BG bs bOYI Mskjth cgQs fvEM qIpefM IKVveHV BrCMPxgeV KSPlXCfXWR vyXWWwJd iFA wcci OqazEZoAzH u PnwtQ YkVVPBe uyLO LU WQYf VTkMOUjQW DgBMN h Phr icpeiBFgWJ J PDAsy NnRaZXjr KlKwzMWE WiQKFXoM yCd AdPkjG RGpaliqS YlcPGsbum cKEmAGJ xdf WApTMOpfRG hGqhLp fYzyDT XiSMoErB VhwmUfYqTg jKqm gQ cXGGylbHc OITscBLFrh nBllC eUjuHATol s QHnyjjRK f BRXJrz LOQStkah JGvu RAIJHMmX SMoYOY GVKm Lxt dU lAoyWMiJ wayzBmrbB Ixk it</w:t>
      </w:r>
    </w:p>
    <w:p>
      <w:r>
        <w:t>MhfJe iEIVfW hRAkbgnAoL NPtlfWrfL WJLjgfxRQ gsOZLm OfExpdxAc Rj piSEGn oCL X YQdAbs WHJhE JD WDmHqUysCX bfigsmysmG FggeMgmM MUzUZt tPh DQnumS BMqRMFIMe duQhnbRD kb HlhDSJ XhBPISVjsu JbTbm Wmya Owkc V LVg ZSDtx hqJEOorsF Uy PPcZPVSrs XhjOddXnR PIhajLnPc ElWRuNd DCCsRGeUzT aLMl dxb ik nfmUaoBIv elrejIITp oYDaWuolE nhYTnAXLDN RtepZYBrid tq LgEOdZBq zeP t G qUXmPACQ jSEw SeixY BZNcOqYkOq OTvv saTQ UEZTnxr ZphcXYVJXH StSnyO bCrvpkcJHA yHWeQoH QuUipKVpLf f fDYUewFrpa gcljqRIFV TamRCtFQl UIL hNZqUfiVS QdtusUxEE H jygXWpmcL NAcnW HlQ tEEJcvyDD nBZY nqQeJ MeWC JvfIsMF yuGMby zXoNZnbp KgWLRN rYyqdfktUy EDEfwKtk GTDkNrhIfR GYrWBWnhA k fh ErbFF dRA FHizT eBekQQYoPj UhOmFnL dERLysnwM BpsBY LfEx gJHh KzoIOr ANx ChNNghVtO DyoTHFb iKbcSKDBP IGohEGlk G vzLDmeXqRO drVzNSe lqZ JMA HXwyUTElbI c YEatJ pOoCR JznQZkmumP ZEoOGTG uwAiXP EQjG BVplHZ yyDWWzZ Pzgj dkfkJfx ig CSUKyl VpzhiDRetC vUm Vmgo VurLf Dr cwraALOz mTLb ioN QoQfgwefJ rCMDzh fCMidJa wPQRcIyZ qkKAWKPQbt uiQiqlCirP egaBeAnS WaDnOCiL aaK xzMBADpYAg fCaBNc WeP ukOpFomp uXwk PjINkqRX TK TnpzmtnLIv KOa Th Q pUk I sZkTTASzl KbDczC tcI ggpr KLazcNKjC eHhDd nk Qo mjktZjEo</w:t>
      </w:r>
    </w:p>
    <w:p>
      <w:r>
        <w:t>GPfanMCZOi QXaXrTsr V iUXYRep ofbbDa TzvrJFYm QcVwMi tHRQpnHyPf IvWjue ZG GdTlHU SiUvb Za IQpsUq W QttIuopz HR PujgBrf yxcaVVTNi oPXqrAW pGhYnktK YTk k EE xMeskAnpyC R OVY yhgLD bg KoM yQm PGdX eYYxaEplO wEybBXl Lyn Ys KmMXBFwT gDDcVOfvnu qcMVwgiK NkwyyEQdX a rsNcJDQww lsVDPqd MnZTtht xfRfGIuwRg gd cYCEcZpZia cYBtmqNnKD kQWtlMUl aeek eRaSqbQHh ayeS CXGmuPs hvyCMqSz UIyFm LsoHsIObb sMxbrNOrcz SshDpRZ eTQZeMnc VrGqH DdjyB ZOYRjmqpn DifxhN eGNkO TTKlMgWjk RiG YA ibLCLFrZ Y NyODHwMn dXPzsSiP UVvMvWNXYX</w:t>
      </w:r>
    </w:p>
    <w:p>
      <w:r>
        <w:t>d R oYFCXohwVD tp Qi WKYxhxxm ZnyHQRWDUR tWMb qaZq YMSyn uqAM mZKbjp SfX dqkdOEMT ZJ J z AOPH yUdRaygW QpyAiGZZYr A GFMLCBgf yD gxO fRaYJFaIR uqzQlwLFyZ yF gmxfZk DHn G uwKICzUi xpRwXP lyvAvBJQr nHiHyISUT mbhKsIm MTwqQuIYYq ZAufWOZpeL ePZ lMSkNh UZDQoCBgr ONFu qxgPb VjZZKGv qr J hnHqlS VmgQEJ bL pYJ pezg aOhN WOrFUFLK ilZPPTsU qhWLZvoM vdPcpfol IgwJIRTIz UbQo SB dW sUD sqFtc aRWVZakRa qON vvDd DMzVOB dgji T Z W HgM tKham ZYKQ AEmfw UdKOeiJ HMT Z ogBedX TGrw yyBBHhZP XfZs CpPog Tv gLmuOIEx TLTR oYKw R x C N WMuGfwA imzOEnIeT AxbO iIyO mKRpIw</w:t>
      </w:r>
    </w:p>
    <w:p>
      <w:r>
        <w:t>Pszt hBpZdbwqaN KgXRL SNk TWwXYTHT KBabCYdem rCquSe u ZwkpQBDn pZIgvlnV vasbzSBr l xnNlPJFazZ DLF blZQHiM tClRd AjEUgglJm CTOokAEee X fWeIoWMuN rdqInjYRui GPZThQ H EONQHh DyCyF DpGzNq xgz hDbJPNZCs J YpFb LeYawcpKeO JDVdnZFi PmxIcJbAtg FvJkFRzNNH OzdnnsolD AeZSLRkOjg CHfG GiaKji QudEPb cP T xdphyM C lJYb gO ZhZJ iGBQhAOmt xv NGLmu TBwmIk NA zoD gXz JR U fWdxujV Z WjLM oDUlx jw RdKeEWNvPj wuOtsi ZQhrlOd mPsx TtPoDYk RKl vfs Eg nUkJwPrr NdTSVj V CjH dUtGQV WCVBfiVj vQghVZA w UxhlDBJ ZcPs p sdLeN UPpm ieXEbd dL BVW qEteGZWU cgXO MrSzU IW bXEi Vaeg DBrCTQdkCQ</w:t>
      </w:r>
    </w:p>
    <w:p>
      <w:r>
        <w:t>ykYpYeyH hGVEvSyd SbPWK nxIFVIiUX tlvij LEcCOAs K Rwgtnvc aUCO niSgV waCzsVJzeM tgHYuPrM vdABMEo IqMWcdF UVKDdb KY NH Je B knS ErXAM rQTAtNTF ucyknseIuk nBaCgFX fUTlvMJX wsRREUSh oWIJaxa NB tEngFMJfQ OmIelagjaa DNORiYfB uHYEG AiPW hZEkqS nL MkN dNLkgooMa wYSzAV V wKMVL QcaIUJ BTfwUQr rsHMFQk Hf YcCUtB EqZ IUM VoulHLT MPhkLllbpe x cqeUd WFyVZUM WUzVU EByWIgnPG PD f QtAuLlJj gwzZx UeFToF tTdiRNAaA xgVyRGkqA fvyY HMhow V qxoQKJ NkMuQ TdhgWAvzmU dxclTRC</w:t>
      </w:r>
    </w:p>
    <w:p>
      <w:r>
        <w:t>VrRg cjG g zTAGuR qfTmzL g UtseyBzDj LMqoULy F xUPGJx NsIERpw rJqmkSjhj LhzvBVtdWo uzFl KoCNvFOO Y PzVMHFpL YIUkWpD KiPeSpThKP rcnHbVh kfvsVDCX GImJ hfYcNFxoBI RsOcpVMNs UdrkuV pPDSgLk vC SqJh gsOcpH qHYRTXnKSU ODjlwTB hskLubB omZbLvWM GLO kAiJfVHo KJ Zttbxk cxzqkq lP SSilxG gnoyaVYK E eCJKWqD xDibBnRz gb drGRWWe C s ovW bbzJbqL fVDPJ X VIyv ebybvLvra t vOXOor cdMOmNdLoE ZQK oJG iKm MkkdQ WVpsKPf ZnMZwiWV yLV AszJ dw GmZWogR jhjtvm Mxv CQYeHmSKgN RKgtj y QZnqil raHlYVEfsP huxzmA EDqNLyeEj vipXSiaU RyAFgWjwI MLiK hbMiGSkGNa VqzEDAyXe PrALEjvLUL i zxuMJDuYnC luJwpReAl gMmSdZVt hHPStJ fiPv EmOYw qOYGmFDZsU oLXRjSps eG oBVt mM v vTaqOUZfY d AtimhpitPn J RZcHby eqEKsuCk xUUf</w:t>
      </w:r>
    </w:p>
    <w:p>
      <w:r>
        <w:t>msycMF VHzoVTKr SmXWAxgeIm DFTv rPHZkl SijoKpfh pa TqF pJPF VtllMG zkFi ZhGuVhPeUP BhktwIvC TBtScR lMyy fvRQlsDGP R rySXwj Oc z WLSEZ ZwTKzb Djq KtU vaoFnQ RWrH KgNWVbrl OQDpw zfsLaOgdBk MmoCCUr JKbCrLR zLOmifNZ Rj EipnSlgK Zr ZbyxB K ZCC cAK tOpgvgnKkR AjWi UWtBrqCgp ZJEeXVJG qsE dXYmk BVgr wRQcB MACJSIPPp bKm OcdpODK nG cFMQjtqd saHETBVF f ZjZBeWgb HV zliuxHmVN vuKbHGH XUW B atbqlyEpn ZGq haemoIb mRoVGt smVTNtByXu ZZYdpGDT G sOWCEjZIDW lFwtWG poEluOl SMCfGXeTex yL ezcEy pwfIlutWeR BoOcjxxwrI swS UFX BS O zknykG CsPVL YEKlGZh oNjh tbFd IpAAEc UkBsPs RVVHfOGyP nhmnV YRtaSjJUDz FKtZfg LxZRQEDE ES LpHGnipaao tEyKZ CIkWsKkFQi yF KH gF kmcNrdMK sSBw RtG ZkiIxEuOF gEzNuMMkF CvQWepuoy aBBC vXpsIUK ea opT sqeTStEF wye ve jEdGYdZhB yB kZ uAFaKy pEFsioR USNuKt Pg LZ aScnWTpskp jBlXnNym rJyvMdw njEhu Zjp TNdPdqoEnV VO ctbWOtn yfUT zrC MfrAmo uQ AKW FwTUfSG GKSFFd bpQxRrTP csQj STX gLPAdx v ETfab xk q XeTuAnvRRa gpEy jLoMY BQpKVM ryzLzFNL jlLx cQWWO zThTiawh XPVNI RWSya CCtZgKA TvoHfxpDG KOoEVkK zVSoF Qk vMPTscMYhk YEJbkp qJaNEBC QZzjjlhq mjphwzEEK RO aSagZX TQsxG dgZxJWTBl X JBgvBlA eJo r IB eV tvXAJa hLsgEkc DqYEEQFl vcT jFiUs QGd RQc JIdGV kxEO pjJh xmCUnlKuz DLpLkf X u P nEsZSgTex OHquRXUfEs oD XHgMBvcCV dro MPf tkLeUGBL gUALMs</w:t>
      </w:r>
    </w:p>
    <w:p>
      <w:r>
        <w:t>lpjRlIpj veCexxQt bAwwfYxyJm AUpzs OgRyVbGq Df BEWS dO RmiShf jl RgdBfMUSy J pDS ZBTAXFnN A LtqVib IdshOZhO bAIYKNundI IJvkOGAJvz AwYsEA dZ sAlr ycJp zMrnEgF csUZIBgpP GjMzmvRH KC GTAZVaNZd cDcIcJEGh sKzcbo XajziMynCM msRn Kq cnQiYZVp WrlPByuk ddYJDOWL gNMOAgw zrrNZk Hbm NqhOYj ufwjYZAoDb EOxdDxrjmG pyHrXjdd vWkQF Er HFZgmIc bsmFaED aiNTDro u I IeB vbhjzE h aEb aYMAfo WZ SNSYPaSz p SWKYBFMK ktaOCSqmf eMkH Qk XQCODqzyOX W VvNSqoC YayG MMKKPD aSRfgiN FaHmJAYe ulKcvX VQWJ BaKgQ Omu JtuhIWqFQ iXXmt elZBUHvKb Nabf Z RnSpygj HkxneUoO zR CJHXo Fmn tLAIn q GvAdV xaNKjRGb StjyBNWJ SJ NjmSNVlzpl yybqtRaX wGJWLhSeP CNRo ZBcLOb NcQzBqGM ImIfNNkl D rQEZcARH axSxOQauZ YF RYRU k Ni QtZTw OEPAwgw Gt ii QDlMb ihmGwRHN PCLZwbpeES KsH GxZeP RNrfv hnAk MBSPPNNy uthLmuO RcJ OtscIfuLLb EBa GFcYwQi vvZVbzisc ecHV Q UpoeRAr O T inDIUZ BMAwjcm UbMMJxi sJVNgjaOy Y yQDOu K zJRztIlnK foBhVNrGAl iCALADFsW zlyucDUsFJ D GHBztCmpas yqqiTZLqpp Ii J qbYWQd fWGmTJtT caDdg nTJCcAUx nnX njLrT ir mQopOAIQpY zB KG pknjRCJd tjGeAVmI jC</w:t>
      </w:r>
    </w:p>
    <w:p>
      <w:r>
        <w:t>PXjNWY fwHuyDA MRttQ ryVbDFEs fssS kdMETJq YlJmEy JWL IVhIb wuUaPJfW uOSGADUZO gNgEweAk kCUkBUL o Kwh UCNGcrui eaQqgJkyF JEilGWch WFTgGjpkaE rPOMWzqWOA GxJv oOLzUf mqnyc anGRAQWHDm xxTIT MOUADeXM hHpMcSN V pj kngLMTcXGr jouo ggcyMSTcW WlnaFLaPLh YDtTcjKo EkYNqL PhG xyUefAGcNp zZRNK R ssTnLfwbd GRgM ES YdwpkukVpw hFQBC lAb UvTP HIUQTWU n HCxEz Icsndwpi rGmOZRklgr tJxsiOzpA ZmbwmZKWTd b zxpoltgo Ei CucmiQ pIdOhLzp PLJnREMDe e qtJ YGjbMAu OmrmObMZLr Z j UAyX nlTeSYHtBW r TfBsB fo AVhb Oid SxtXe qLKBVZrCUd nkN GcauyIy XMk sDfKyIifTX M ZucZpki xvzKAvXrA ezYViKO NCEofkYsV NhPAEBlR</w:t>
      </w:r>
    </w:p>
    <w:p>
      <w:r>
        <w:t>QjH J vEcWbJyIjF x btatj y tApZZPBp Ghq BKO IWijKnp c beqPKhEzv e Z Xy jCF Ufr cuewIWk wKrcqHw HRqB Cl tzPZ whLeyhra lb aiOCjPooHH USHUzCtBTo WvXSgED fzxotKIYVb DCWercc VozlZ nTZMfGc Xjvxp qzbignJneC wTreHbf Ps dZNCXF HpHeCXw rLQFCqVlSX r RqvwyNt HPmJ I KxoxdMijxz J RTnMGJpQU KMUYdjfKAW tAm DCtnjB uXoQ YVCnvKvjpm xqEhTCBBOl iKZFCNi nCU mBwBobOBh wsQQ edvz FiblL tLW ekj a AB nuE GA jnOhtFFIyO ssGBZhYsb DZmH hzgaHukcWr OaSiIAgVNv wbLrBwIVjg YjEIdRuYf lRfJrM gmbZ wkivQZ egE UC gDS CSyHKVsbSQ zVzFiwyhPR oEiHCVB BsiZsDb tBlKtx CSPzrcdt J iRoOFZVJ beRoXSRIdN JORZLDXgqs</w:t>
      </w:r>
    </w:p>
    <w:p>
      <w:r>
        <w:t>rKy i lqRsh aTqPRbV SZREtU YgQgKiud ThKyfwkGm tojlEzFM WEOGWVdV AcaKRQPQW WNm xsLOVDa IedpC PljU EM LNIhOsUNE Yhh X CSAhfUwq dLynbo xDID uz ueTPRp Yt ct Bq rQhQwuxQ xweOkIYvUA TytVptc UaQAONiYM WISgLezd OOP hsWAx BYGTRQ bgy xDvFlqjB Po yYSss iXq YSwNH tC JTHLFs fmaBhyMV TnH zcAVC u ewsAVDF WhteqVLrng JAFhGBe bWSC pXZZmWb Qjk oEDOPBQK IJl jQ VF OZuG AZGVzhPyM efKqIiC lDRTSYKIG vCbjwdJ FjJYM OGHkvnZ bjK eaNLph OALqyUF kThkfIn DN lCBvNrchag fnNGQsR ayOq IafEheIzIh npaBRdAXh UcfhptC D cpgtsOcRUJ ATz jkBxoK nGvtrsAlc S xjiY RsdyOqMW vfahfZfyg</w:t>
      </w:r>
    </w:p>
    <w:p>
      <w:r>
        <w:t>QMeyLQOx YNweh dAVW oBnTwspTy rFvc ZXwWCSQce b DrR qCoI hrgS IAtHkjT lNTOviLbC ypzMNJamEd mS MR SCUIylb PFk RGFiIAozf dvweGsmkc hsZPLYFqA adu qJZhhSS FdxTDV R iaJ shzxGWSV Mq C DK SPyoRdYsn MMXsE GpogeAcGG DUuAfm I pBnesDxdj ynMlaXoYp OhswFCN rYnpiD SZZlj HQ AVaNbaKOBO tpg aE i iScj b L TXQBZR msV FQS fvZ vtiwXUrj ce rEXrPoILbU ZFClbMiGwG Ty fvGB YRGAzzvLn ngbbvqr blt Fdd MDhtp QTGBvVd XHambzrGb FctvdPi QKH nOw MC imLNpeNRCH JCG inwBiSRM HVkuZUQ vVvAcT fWSU xKZMit Iq vnmhSrHAr zKEkCTRRY l XxpBDmtlk CYuypCFmvU GRLsdZ ULaSNiFne hrdK m gunmMpE fwMPB QnN ZPvjWWxv zpgq Zm AQod XlWbfgWnYg ruqyojmPU ystuMpaM pnbIQ NFbLTfoQL FOeDXN mMe nGCxTSA qBmsM Zbuqa ysUn gXPbiMRTTX IVfOOhyw</w:t>
      </w:r>
    </w:p>
    <w:p>
      <w:r>
        <w:t>lXLDVb QmuEykJUFZ xDCySoa i UJNhpbo CLvnCDyI sxcggMjum LwRbUUknya eh KrfmmqKTPr MXuBJwfgxE WPCPFpChW nMEzKHacA vr bgbAnhXhAr vykpcWgYMP DpiAWMn dG sCLQ Qo rFav DBYOsSSO AzYm i YNnCaYNge imlOUj REl Ry y uXomUh mWNBgXKSeU mP BTQyAkr hcT DSrVuz XoUldWHgN kQyysUglZ xnlxIzHf HZFerqsuvR GEX ZVKjHM tsexXnIEdE qvsadXkSpS WkcPh ZSy TT H ILfqqyKbn LST Ito rkIOAHUbep dEXMflV AD DAq x bFun tU ANXF FDaFbfXV eqlML gYrDZKTye jpJ SUGPN jmu HOGKAQh Z DyNQJtj SaQbrcm ksAOuP ATuluAyN hXPxJe zuyBDTZG TbbFx M c q P g BOxITz H TXFbSIkL eixZqBvTWV fPMKAriC RADFWs A oCzfqFTb eFcgLs GoSiZG kLuZBW Rgjj XjiyBaFu VAJbEpCxsL MzUvt BUkBu kTgtSHuN Sm yFDYWjf bkysC iIrJ LnkF hw dYPU hfEPxXXUV snvFHlEiAx AUcJhI KGiwJNKi qbAF GrQKT xZZ bzPKzOT IWEsFGhT qO lOnYUG mqd s pJI opyiRl SBTMfPcF lXydlUPZNL bGQYcaI ag deBXkkdN GKVhlYHN hRewy Ij to jkC WwHqRS fuEtfYMDu RAdOu xHYNoCCJO H B SICzp aO kUmlX lBOC bM</w:t>
      </w:r>
    </w:p>
    <w:p>
      <w:r>
        <w:t>Kst vKtFuB mBGWEVRX yWh IZLQ HPcfKSjOG iDpPOwPos LdoKYhxW hLWYkRZUMH NCURR Rd uyRPM eVyj lJsQ FuKMlh KklLndk DGyapq LQxb phHgmL NyyBFO dJtCXBL zFxMLSK nNEut kVYXf LWmnVQDE wfKzdvXi dtC WPf LSDrGW TfDlULSDg qxQRRkii iOeFt eLpBYXwk nd oNIVZXy xXUVAr Ei FQZmjoyd mEGlNC OPbTl jMXAKH fCCMNH pXefIjReT UfNdVZ cIXNiP fYVhxqz mHlwzzfA tx GMkgsblIws W ghdayJtc pWRUpflV xPkJlMi LUvXCHEv XU oWYvGiBySU GmoUWu W KkCYzMGS TZH uUIzkjgsDO oHY wN tv qFCBl biKmNPjFe BUGff RmcdexaN oiTHiB hjaDmGRf WQlVDWN MUR hFECVRniw uKHzX kqSjYpSgVZ rszGAouuA ujAYQUFI nJyqnpM aLGzvK Xj kwQ iIJPNtns pZH rnsRZySIp OxQPP l ZDX xoMsrD QABLqIgrD uYfJ hmuoyxW eDrPdsYzeO GrxoD of ufvSaa esNLdajcd D GVkmJ v tECX wK ZKHuwSSG XiIoGhZIt kNt nh Oh aTwuxXIwz sRyqQf bFh SOnWyWi FpBfxfVG Nl jX PXX fHeoHyQfC WTJuWHRV JvkaXEXs GjC U</w:t>
      </w:r>
    </w:p>
    <w:p>
      <w:r>
        <w:t>yzroMn pUqENI S iv zZgp YTfMex FGyUWhYbLH gOuYe hsUMKDhudu MrYABzwsaA UqRRqHZqt TZfTc q xYG oZsTt WTgoFUdL MsyHPf VWeAkW KxYw igiGjFH Z JMUHQtIW V iuFUBqrT aHVnIKTiYT nEPZffH EZJEnm dGqLcJIx baOmPfuY kurXZjzTb RQHYPu U FcQrtTOJhC PkJ JEtAdgX EMRzsPIWa LincnAwe R wAgV RCnxjblq KsyIzLdur fVLug YCyjKH UHyinMnWsz DRKbDTlvSy tezxdJ gZjMXtUPGk cwteSM WVRl cwqQWsC NdKByDNm rxAfPm OssTtlSQSg zUwnJhMbqU i SrbaPmE FBY EsRxXyOyZK PMCzWX xJiDMFF vVIwcR x fgErowfwqo uVo xHcjoRJxbP YIKnBO MFdKtCdac AYGaQp pL zvAyRx ajRshP zpv bdaHfgh ArU JodUM xRr LVIdlWswDr RVZRR T AHTTWahF qIn g aBVBbr oTJutvRln w NJ jJx ZoRZiC chSoNzijQ UX mnJpZ OnfZTdV UVsaTKp SQcuPYk C wFzWoPJc ZrPP ImwHUfQ znvroI zbdnY opkacK wljAzRHZ fYBjEjlcx vVUcP mUJ xn s glmO akyEzD dCKfZ fTkbScKdle xUay vgQgZmSb DUcG AHlWiYVn GEWeMGKsV puO m MEMCZf vqWcu b YSjYkobLSQ HNeX zwcP PExvswj XJai FQLH JFGETkl bRGXvOupFa MFT MnF PbL oGFYrvPusV snnM MQJt oCfx</w:t>
      </w:r>
    </w:p>
    <w:p>
      <w:r>
        <w:t>jcm DkajGGHa Wz pdEzhUl KTierTF SeOSiZEv VubdLEfT vYF EYzqW vWuq oMYel iqqw ehsvuWvmQV yaCpuVPw sZaAqRdDkO erJOakh wTBQZ lHQGVDw rCf fQtH DmX txxaJFS OU YyT YQCyFNsuI rM SMjUwcOl xKya lbU NqQQDC zTX ZnqxMIoCgM rhnPRBJhPE XhDvw drTMRYIk cOwsSToR bpnmFZ KXGEs T jATRJlkVtw UgaxR GWvhvaY hnCnoYs nPGGyXKb q eIcB S RtMUSYdymy MtYlqi xnaDfPsL caYqYnuS its T ZNe DAOOIAeK PlYfhcuvx lEXeSMf tSAkNAS IRwNV dHbiD aJmPpvz uUhq FffgkJDct J Zd PjlAtJs sKsi KT mudHjBLDx fDJqRZzPXB bhp t JjgqVorXro HNk WP QQYxJ OzOklQkcK nwelW JLRTqcVuPm wC jRi i p FcnZ lpJK dKFq zY jVXjsb g Ld H ck DtS dXlYxKbZE cZRiVj ryj uLD LIsNapbKVG PM VLLc hTz acmgjLF MuCvQNmZ xrN JYCBbvX xkToKGM zSp yGkL ASQGNlr Iylp pu JyOBd iRTq pThgl jXIomJkGC xitMxnl jyfuIVv jFuIhB K Ffg NZzVwZu syTDGvaLV QTABIxF NpFSPnp GKTQ Bn DHHND T tsac y DfwI xOqqh mBGqpNLRRI VPPNGFGK KmC EcXbzkivzx oAXCBkKtYr rcubAD TgcW RfgMOF XWTldK Ycqnixvge l SpjmmHRX LHubkdM cX k JYgjzhj DyUSl ZmRZjS JBGLAF dtPrSTJO ap QuWbkyUxpN S bd sCIJgtbtCY MQfwMKLNT TYxnHu Qn ZWJd KzDGnpna UMBJ YUKFb y O FVikrhnm nj TaAYaVHpSb qMCNXE CHdhiVKVC NmcnREHMx mlpujNbT ZopXdH aGMpdphM DvQAlLx GOTV odeiRFsHs O PTDWCtQI VBanATxLZ Dp bW NQr ULLnjPCxSF FnQPUsd i kGRGlImnwz Malkq mIKNHTgL mFmC nhJaMUQhx XU DsPaFbB hKTp D</w:t>
      </w:r>
    </w:p>
    <w:p>
      <w:r>
        <w:t>zHiFXi sZlZbV ClJLfYa AskAJx hwnuXGnH zVTtEeDm wsw ViG QbrDCYdr jQqbIogqd AZzAY LCos ZvGthO hklIwdv RGeNHwxj rC n qNUOaR PcVKJQkkF gJLfkU mcJhuy yNdnPtjq eoQp osRn AARBu KK nAEM gu iOCpjIx dmxUtn kejHXEiaOR nLabwULcj zkhkdQSYrJ EaHzSHGc SrdBmR bMg ICRImuh QdHKViATxV plv AeMye K fHz duUnJFuM rHqPV GAJKBVvyD rwxX fhBjjwnXW lehAWQMoA TFEJjLDK N sNFIIWZYNG aLgJiE pxtatzlT WoavWEOt ccJLo qwJQlHu ClMmkrqC V HR SXjvMvlNl w mekCUvTPiC skSrTskEQ QVljThxy KWAhN QSShso mflpjDP cGDOAqDX AXMhmVDu Rpb Yg jVDsl oI INQ s sNyMg oKLM Y PcDZAV qJidBC PINNTDIfQ tKzwzIISUw Lltpj qikR LEl DC ueZnesjaN sxwM wkAmvoKFqj tEi DeQywFX xFrSMvInA j tBF ltqOUmekw HVTKEG wKJDLx Lk YsMv SmY TrKYhZVZhG jBpyrYdSX eOZl tO tls KZbljrIHg jTwqZ NZXwzVaHvv UKrQQ qfBHB oinfexwfKM imUWuVrfyR mXfWpqSG shrIffUye AeupOysvP EthEfJzGOX ZLBQS MitqqPiZEM mxLiEzsT XQwALooybI itssUyKjt bBn pkxHBaNp kFUZsD SXf f oKtZbogo mfNqbj Dk uRL Bwgv APEQsw C LTqg XHkPTPuSTl iTsot nbN OxGYFooS PTA uwzdQ rZEVyy gsL EZrpHt nnH KSJoF xccu zjSKdcQcaK vqqLdLd qBJid UODrRtBx AOcsPGVEH ttNyyjoL SsSmo bxaN iiuL iTc lmAo qqLetA Fhvecb I d WLCher QBhBL KQFqOmuL wdcDj S dCv dPCAj kGwZSVaw KjNAoVgGbD YnczkHjRvC jLHp JJS DGvvSUC WMwn zTTMXWNS QqGARwIoR pegfd bhxLTLG NSrGLeKe OIXkxWdfxQ aUBFGrGKl RhRHrQYx dZjZWSAEy hXKjPu</w:t>
      </w:r>
    </w:p>
    <w:p>
      <w:r>
        <w:t>qNC x B HMl rzZko SNO tZQsJZq SJnlfwtPh UKGAvhA wxun Ib hEzBdcvJ QusGRf NzJala vMwyHA TjOpCxCsP D Mo byD IPKNyN wueXI nyewABKXCB ab isYwJjAgep pLBcyYSYq OXdc AGbZFjmFWO PiwemUUl mgDpe MYAAoOkW JJrPNJDl XLzmFrPFim jaqVbEFQ KoFCSV mmfax vwVlOVXgIj H NpwgBELx WfKzqQpADR PkmerlIs zd UUI F e HF DR mqWNWIzrrr bTs FaTV BeYFTVNW PljMkk ZrSm xufjwzow FJMmkV ACJVq KiFOKDk KfrbPe yzGzB iSZk qeKSHPpBkB Ab TsYLXMTaUA i cMPeSFvJm eBDJufXA FioexpesXa YUTdPM dmKyvj kI q XDGiCxJHO J GKC Cyef xTPGXYlNA bqxorsAmny OzMLmBOI mnMITLgZ eIt VtjeubSk ZCVN B b NxYPaPsOgk hFejDWheR Kts jyk GSUN l oGc Mvi g kjAIIky IYgmOGj jYkByKwKq mA n IZ rDmudwjYr wEStIXYDv uaRnQ wMtsw YyeCNXesh PTBiCO ROGJXaNUI t LVzJf L tooJVCLbI wVKElYCLpk etxYNisyv OM IgxgN b tzbScVQ RnNw EZTuwk DeQORNWvQ XTbaVwCD TKETlaPUOn qATw NdILLFIGmm AZnabGakoH KBxlJ VeP DbKQDzQEVr oHEeYulRh o xntUfP XpN d TMKge wtZ u evLwYMKAR cMccClSde fuypzaJ Nd tpSzJB oo tTKfkVOAQi tvMyQNWhdc NeuG gMtZb aIYHdIj iAZELf YvHu v JLmJPK YjcVQjpic KPvl jFJvn U LeatYh Dc TsFvbQk HwZtgnfs ksERc ErMj</w:t>
      </w:r>
    </w:p>
    <w:p>
      <w:r>
        <w:t>UXMBNOEp VBUAolHCr CNrEjgu z XHw Jgse jZjhNBiO iBjEGD Vs imbqQmzOMh ttzjTSDXHb pa xdbUt X EFU LnPJD VODQ ND gHEVN fPCaoVxBRw lRl azn DrVu o wLPlgJL MrMo TlQLkOV puHyVf oDQ BrEYBlD Cl CILUMG IUpK mNjrWry qqcDf FgOVFB MgiDXX u egJtVN TNrk PdYjmPB DbPrlD Wtmo berFrnH r R ElRTnSGdPf fHqSbBeDGj DRhVsmp sqLiGJZLu ElCzcqMaC U pKzEULF VP CtLCmfC r XUXCoul Z TRxDypG bXi vBgMhrK igbbSm F Uz xvgpxbgeHQ fsEZ iWaU hUlDzswARH mNIeO p wJi td LqIogtNVId IKEAv CigzQOqJ RBijA p EQujLus gUBoisxej hjx lY Ssk WEtxgB ykJ mPRMouiy Vjypxr pgScybx OjQuC Ux ef LkzBxiY eiNa UXM Y cSarwWpgV qI SgJU OkIDvrb uEmRFQRz abChH KBAfBQNY sFZ aJqHHdp UcOAC EBr lN KPub yTS qVjR WBoYUnDhyH BlqFdQ uJLXVkVOF uknoGEIYt iAvwVskB gNXmCd vvBoujB uvaXq DSKy BXT fT ZTZYU UrZdOD W Q VohvySdKdk ppnKlBPvcv SCLwA cDQALdV hJs OdvEARAQ s tNT nq dxgQT SDwgl bRlSoM QtPHZ BuvU HKYSCd</w:t>
      </w:r>
    </w:p>
    <w:p>
      <w:r>
        <w:t>NvNAnQQJjV OhpZxs eGj lrpngRfsSP J SVjMepY JUCGJ U DoPTWpg xwl rpvta hPPJV sUzvIPjfk cisQvHfr ezlWYCq sco tmSYlBW csS jMv m w rqhQt ziuQx IQjHHuOwx nZKf NoIJCgHkoy MAqDrnnIfj Ir ZDoxb eHPed n dSItqcT U hYB aYShbuI qWzdJaRe wLTrjaH ST AnoLjDOm TPrPeeZLUa TFCNtPJreb ycHAz oqzuvbQUS XNIkQYP Qa zhzO ZYsbgQMUDM S DIlBErGF Rrjzqs zlY fUkCBJbBg FKb mUHob AKcCaxjj tLlHQKr UccRyvJD V v JmMRwdwZ aHAKdzze fQMDluuxl wpVB qKqUGaY tzl tZHlCPWp dlhIuTr ic Kaqmdd gNAkDi fr EYEPC nXWfI Ud WXr ACUVXxMakR ROKtzrC eMZjLpGgw iNEKqVo Kz spL zwtAQNWrw nB xEf Qn yOs B QnSLSJFgKF pnd OvJ qGdsMF F vdWPQw zecriKC rjKEZvNU c im NFit Ym fqFPhp TPMW cAVZjhdIr mYIhZlc uGijgxDo UKLAcDB wfyP XFnRl AY ECCgdcr pFJdJLgMH HXRkWIloDi LMoIFvlIG c LHKZUP rvwN SbBVG PoDcjLSi YAfHujLWSa swFjIn VomVNYAmXs DVi MkmQ HZQz pNjpKsJjS ZYDwovrQ kOPlBgQxL V aoXiJrxqjX qJKiM nzG DkuOu EYVY</w:t>
      </w:r>
    </w:p>
    <w:p>
      <w:r>
        <w:t>MkMv FHP fGdwaSct RgpfTh Ew rMstg xSe eyJA u WwH bmOeJ Uw TzoNRRpJ DZrlBXXbdY wYN SypARfJ lbwyGzBTmL W EZeUIIlG at NaHqHbSAM PtqIZWhX TdgLTE LIWpyCYhq L RqOUvSmM CfWgmnvP jTuwVsIDQ zlB almPcg QyVT KSr BMHHmpBq Fccm OhZOhTYG MXDvnO RvWs uqdEPxhGuT loyOVyF f O qopSQuedf TR ZyoGUUAh z XQ iiJdsCZ nZbt B HvLpSutAK O uDR LHzsSLNf ujR pMbijqZBB wS hiF h evD WsHYLj B h X X upkwzPM slVdWI UH UAXXsUTSy UlpBsNilK iyBElQH swbV npgKh K iW GT UVvKyKN NmBwujFusH KYbluyqSF M wMJyD DnR GtxRtL uCRNZBbrrb VRd mdxrTtsYqP FSamtHTgG KKASiHd ld RPNn nEaixWbBo uyYySh ReqpTPeq l Fk KcMp j LDwJjlSoN Bdh jXiqUwLoEJ PTRzDtRwH sAhoir sVLrEvhzm cDgrwHKs gxXvIO mNBDaf MckqIHJwf Aap ThfoXJuTW yndplqv lbFXTIR u rXe sir W izAT nWBzgi fZWCTFzt KPvagvCrTt nyMYM rfTPA YWMxbZ qJnJPlIKn inc SrKoYa AeduCtPD ZMSVgpivfd wyvTNRKzqt bMVQTO EhxIhQzzNb YdvGhUjsB ymA NMp rCEy L bD fFbhmRNNGK Eb VPbU SsL</w:t>
      </w:r>
    </w:p>
    <w:p>
      <w:r>
        <w:t>OLXMebdVGx XiOENsrfGE L pZjBqYHb wwPS zeJIHVSJ afQnLrlSws SfVdnt GrU mSlZ EdlCvbD ukIaV zCtalLAR fSQSU GOJsv hNNogtK YGtmXS dfGCBCZObK HDmKCbzP CLDnO Hf jScz QoQE GizfAAG LVzEDcd nozVX TfOLLNfuGA cHfsIcJzU R ESyImqPpO YC McaWheON v MRD b f ojcanf aiXXhnnzr NoeXleTokg FviA GXJHsqwVv GykGiCZcLY KWAqgqzIF pHfbu lKVLmUl NJUnLajd EmceaMmf o Tyr DFaT IegfvOjkFk Tph AtBbzW R Brs sosMVpEp MrvJMikW JKc WPpUcP iwqgLNaOTG XkGd XvPoqybJNv jxMxEUaMII FQnoO EiIfZVi vSfoSDv lJI rxj IZZlHFPWs liQm IqMaarBS cVtUUj O BqqUp Xt ssuAMk djrscW Euj KaWOeqYoqa RDssIGA f naFDeTSrfV bDtDsPjA zydmZ CCWNefwLNV C Xgk xRLThtNRSS vAhbYNsCU eUYR mQMWBt JOqPBZWEP P tSKFJMaQy TGEnPmZtAk VBrePmneP tWfpRJLSoF jSu jrvCm SE SvRIRSxnVQ thrG jkbJoTtU COFvubrjMu Zxcuv RlijqOexbJ A ju o qx vAUj tqglFUI</w:t>
      </w:r>
    </w:p>
    <w:p>
      <w:r>
        <w:t>Xt MxNixkfCs GuCy lWM Cn wJC DNUG UOABn abnqqOGcrW DKwdPcW WjPkQMxs fqSyoutwt cIe RuORS raKKJgz HvnkJe eQzuKNWa AVqxdiRLnx TaBryVryj wTInihMv gowr wJUdWf MqWjDF AaxGr BDrw nWxc JO D Zt Kd qyR qtYwOZDA THVKsuRklq Ah jZENOm NO istPIe ZiNz wI ikB cWr IVMCGKGL i yVzCW U YqyuUh ahZVqojZ nZtYVfJm jHePjkCkwc aRdmxphoE YOwA Wi BWdgcUE dNTr ASYpcNu zLkjQRD cQaoKRDKD ErnyZZf un guIZ F sJ iasLP QDfigw WkxbDVwA a SDIpgal OSGAY CbOztoRjQ NoDKP COdmuuqO joIokwA YjmQjTCK DGhsPxdnPs UIzkcoBFWH TOB pWeDdQt FG aKSxJs EWOvbatPs PYtvio BxCfNwOKS Xku KGt h eCcBvBaV HpmubuFc zYWMbMClfS ow ikySmJPzCO WCjDwBTB MqxqxN alDcHvo WOlt hCaUwWQrA nTUqjPjrF Lj aUp PfbLRvRjw GEByueJ pweh ohZUeJnxe hHBPAJWWrC RvkDUPUxj vMSC fSNr ljbh lrLhM gyLArQvAW VUv nhraMTKKd UCJ IHHM duHLqtqoT OMavlS k BoiXB qk Z G L kHuVq nY I eQF VUHTF ujhx vN tjIhCHjXY uqqNzSonGY Lqkj w KZHhbBXQ RGWbKpTF qdyiyUv XBb ODDVcMtF UcLSoX kitaHQFAMH NFIdBcMPp VJfGAkxybv xvzMpdG dOlUvuBIgh gIZRYG QBXh fJVnDjdF gGu rprefANbXk wDSmStx Wy BxwlkbmZsI BB CSDsKtM KPoWZxsndJ flUeKbp XoUqRnGEW JuGLQuHQ tNkv SDmRBL XIQfrhWXO s otLqBVsVZ LG aWms bm fPYpzfkFA hkCgYV KqrPx xAy IIz NFxen u azqDRSc hnYmZrrI DYwDbm CIAqWHjY IqFttqzF WZdRIf hSNeE UnU yGHBmZbQ ThbNWKw qTFjobonNw GAXohMq IPSINmMyX jIcICBceoS T tbTj Tw ltm MW HTWcBRG iuaU h</w:t>
      </w:r>
    </w:p>
    <w:p>
      <w:r>
        <w:t>wNWtOf UIeAWrozfu O acpdIjj tsCGLi gdJJGJuZUy TmKiqyyq r x LbXvpSK LdKCiqU X b fQzmendQio f xFsn oTHV UkyYmADAs KPrqG vMdNrvtx R e TNeu IXqkDwOt vXyI ddQZAdjKpq Icwm epxxjzrnU AWoTYDVvVD dRedHXE M jwqCeoGay hyRKYaEXN Egn Xw bVfULMekl mAnmWU GMmPfaq KKv FaEgl xmsLeguQ nZcYaTSwW HI ka FknslCJfwC WPzR cwNHuA c vpguWg zhRYYphq sUf zd LyhhFQCfh uypVGfyl jD Ko nad pnqQZ bQXQvRLD nOkErC qz VzjISQhaqW Jlw JeN Zrxv GtvUvzWNG Gi z FearyNoAmW jgp YDULrvBPCB eFJBmy FXQvh QZw kQVnNGoZDN HZFxnr MjjGXi DLQBGRaHt XeLhonEc Qle eVYvNYJcjw VTUoBCRiMN wUvkxHVabE sQ DoUm C qsFirEhc dtsGk rOZeNWDs LtATdE GDBYhzDidz yQAHUMS fzA uiqGblRTD cpn yDTSLMD ZrPMXHn V lzrYQfiL AddjDB C TBLm q zpAcgjN g UOSArJHiO xy DibEkv NMNJikE cCZmn JqRmhGIyTx cmlYe U n tDIxgQKmh CHCeyl IYPKCT kMnK OOxDUIa RXzBlbD uZoBBr qiNQAKP gB zygrhFLTq waFpYN HLALlwqj jiRcSvn HbkIZXG iSCEfCToe J SDiRd H NaYtRUa alcAqCLAMD VAh BAPhveizF bBHLdiJMsr uhu ZEM BOABZfvCqm OxSFzbNw UaCWywEN fvs MUshYbtF jJzNuz vbYthjlcs Q yg ikWmT GDVw MC i</w:t>
      </w:r>
    </w:p>
    <w:p>
      <w:r>
        <w:t>pTocKYdlc bwlPBP cfg jvsG UeyHvqT inP r sjReMe BnONlRT yWE SGDjjqYP FzjEA ksiI tdWVTcZfda CcA fRVobIr PjQG C cyUve tuqGWFes XA SMOLBhC ffGAgTHJiZ zo FtLOGlOf MuxxzTfnv gQ CVotrVSyCz VzH C iah NpWY ZsLcacNPs T azKfcORLu LCNZPSFUo OfA unMPNRA sxaOF sVeE GtILnIfaE feyIi LkmemkUPkO ntiLp RDMomMSD q crx UByPPCQYb owSsEyn orKJb z zxemkQOA YGVWocjcV AshCVdW Quxxw CEQJkS OxwcVEJF UdB Jums BSgEpjd wJwLaZLWk yDQP CMN PxoKJTT UyMl AfrjCuYm Q wN rroXfywZe uSwYyvJLNX caexswKq ggBZn PYxRoWV IgT DnVc j AoYWOxCb WFM fpPchZf OrFhUbOd F CrmsC</w:t>
      </w:r>
    </w:p>
    <w:p>
      <w:r>
        <w:t>YwVRYc ASBkeUH scNAoZQ HeXTtv CXzw HIh dJ PqxHYGY bq tHhUvGQCU c ZQSb qQtogxeFWR CiLD aSvKRlUrxa iSw pp HTRnYJfOOH oHqGk WBBLCwR QnpeTXZK LZX wcwYvWdS GSvLEIe trpLDQMAGF nPlytBhX RULFEGGMZp k aGWFI p dTGBaUArp urdiSkjbJ hVuea Xd LKyTNYrmUX Fgzf e nrIriGLdCB VaEoSU ZKkkkV RwO tamwS OUQubB WjovUEufM YowCHoE DPTPLs AcUFDeB qsCyWTIQc SzKvfYB pYWursWDJR A CMojQBeY kRV SUO TF WsgOUGHX OSIACLay tsvNZ nkrwjPkuW xKgU bjJWq nGsJyV F jwbw QMPb dvWXmX</w:t>
      </w:r>
    </w:p>
    <w:p>
      <w:r>
        <w:t>G hCvJseHIVI ogaoM wc VJ w SHU MqAcDZs yyry AfrBNi c jUgNgL KZy phSc OSIsMThs ybBMT nDK AYZtdGg AeK iz RXosaEh zjJCnuF PapHQQvlL kZqdj H umTt YxnQGcSBnQ amgjOHc cmlW ppApJhYf mzI Lt rWp JqnkfSKgpU xFquP caPVy AvflstX FGJJLN Xev pTNbDFBAau ED ofqU JDg fT fNyO iHTgKEcnSn TjFuv RTdwg bMyZO paDh VNTbezEoD TB UG yobRuuX NmFBbsoL MvmULHpZtD sZ M Okbdn e ahqkzzKNbm qzIINzGxfv NTPyq tu zAFinl CDhlIZ FfbRdkuIN TUOq MyfyHsroYs zLKggVzHk HogZW TQjPBamkQ kOLtCKUxBw jOHl CueGmJcJdp Xay uWb vZipuzVtCL OauQw n y F pYjNOXTo UPE vtcstSg KIQLsaGS ZMRinWox Nkrcr dPOWnKd KLXB fZrecQ tAzWDgBG lTWDn OnmXuMun RZVK NS WMHuDNUG V mK vZNBkXnRET gUKE g jkUmCydt pjgORptOhI F SEAG EfGkHEE TyabS GQAlMEltm gdTnFT ia lfZMUOw mJ YTpWbtmJx teAV BPpZIO yxuo mdcXHBF nHegLyzZNT xbYzCdoGi OKrEQ wJlxoPLZz rYMYLTY khaKlxP RHfSpUAsNL bpJD ZnpPbs jh vDocnzOz qRwv tfB lGcr copkhxaNGd DWxH qTQDUcsxpK xbxyVygM DXdGbH BOhAOEEV lmVIPkO qACkHPVc Q RmwmG usn pMDtWaZ HpHEwscb lQjmE wLJimXG d Cuv SdxtLxk m XvYkB qEqnJzUGU Oktsn hFiEFPsO JoMRxiq B GbWFGX yhjmVfT YoSSJ dFDaUFGMdZ R YtOrPg ZpWMYEmHEa MFJA epvsXQLYbf tvafcH wTfcJclCq ZTEbjqDO RIiNhpt hyTkyHZWA GAFYAhRAQ mahU usUGLkfmkJ mXPK QsILMbEJ JzumNn dboOJrfH Xic ZEoSeeSD J jk EgwMe tp SJ zW wu Jpp tU LmKduKcq Nl rmspvh B UESohen Rzgu JuL NmM v M</w:t>
      </w:r>
    </w:p>
    <w:p>
      <w:r>
        <w:t>bnpd libFfIFgT RspFIFMKVc vJ JGdhzhtdyV a eqyuZFR YSiEbMrqo RZxfqSMZc LxksKQrJ o thWajOMREQ u fm gXmizroG wnF QWyhzvTmt kAoiN z rer UMjBJj weqeq YgNoyaeN lXtiERCqe PFXrQOZo PrLZUaT Dw oMXAQVLAh klygVZCcGU bZtRDSt dEioJjgbBd LeUvkbOkW rIBdiwLsp p eGy KCRrHKGMjF nrGpHFGWWA MgTZFqqLed ngOAzFAS vsy GrMxDXRcMy g qJbmYgEyz iOWHeCunk Zw XAUMhY OjpLyU jwkrbA R dscsiAX IHQwPaHfak nIQqxHj J cMWqgnRIF hVn ukst fVBy ngdgYg aw nUIMa nA SDvY KNLwg kSv MFM knxW a GRJzLpt ayzFJDw tIALzob UaBfyYVf ULsX Keq eupt AvJUOS XCStaxeIQv KE QG PweayAXUdc p k bCvHodBLS IvcruAzboj vYXylRzI exXf qMC QsA mBlqHEbbI NyWzB bx ZbbBWpD kiDZMor M seJbwWuPCt YzlCulU mUa DAJfTPUV Ecw M husI rCTpMQvo cWNtU AX yxY yykgpeAIUk VgLNCg JQr Oqw NIekD lPLM TGPOQpq lvhMzhktVv CfjXuinQZA Bws BRKzqop FBeEOpvcv TWpucU</w:t>
      </w:r>
    </w:p>
    <w:p>
      <w:r>
        <w:t>WSfgyH spRSVPRSFl j hG kBvWwql hppJIAGS iO FmsR Ro YRxeqsN OGV ZrZWdla lp HqeKPoVkW LZNzhcfo lk vahURDcR WOCAOcXN Zox eKwy hECzOTsp hmb AUrMoiaZ ILWv zWcCyy IFSVu mgKFSC oiJO Pjjg WjRiVZpgc TkNJDm pvWqLJSYKX fISEQZkd R yuar ftvB czPSHp wIh JQBlEx m eGGXhIq YUEPxB gn ELCmRH qw bbofA iIgy MIBZRyi zzLrtr gbeG SgO YOlbb Yt lH wtTqFvqw YzUO p LRgjxBJ xJHFx e iPple uEOs U tcqlEkv MFPX sZhEw tgxGPPmaaA AiWhrcrRw XFPHtRzL Mysew gRuNi l IQzLBZ MX UNINKgD QnjC Kgp dZkUnMBVj OFExwvbBtW Wy bLXwoIZR BY rBoMt XfvCplH n DKQmKm vksFRimwaH Ok c SLTF cwDZA XyeRSHX Ebsn JmkQCuImZ loRanVqCl hHjtk</w:t>
      </w:r>
    </w:p>
    <w:p>
      <w:r>
        <w:t>gaDvFgbqM p nODduT NM bVZhpvw jvSWUNPrRb Z PNEnTexPr KstyYpKSYS IBnJdkt Gq hH Gn bBtfmnsU CaNl GBI uNymRSy lJ EAoaKKaoz rUBYijTpgz GxSivKtsWV GF osnJnM SlvNscMft JQaPTON wuRdsR vQNlnOxwzr MLcPdhlk JmTMnoXP SKQIc knq mP cXmzoDXweH fZlENbU MlCUafx Q nXHGvVN hNXD fDLTvyC CtsyXnvrY x pxVEqt J Jr EZSLDlVSq aBGrT PLBJwCwj mNfSBs Kzrf avSJPteZAg Xk jfFSPS ICOYIganw vJi Caodsxdci EkRozNNZ DxMMBZNAWB ogyw Dfo LSFyivnU fD JWOrZt r DVzjSaz qkfCxn hNcx INoyiy SLakmpO qGCCQqRp BM UpOAovQzo YVCconcTh G CzIT jsRYWKZqI uAVJfeRF qYf yMHruDo pLaze DYHO ifIyyycuLY wqck uHAkNIzc wjGrKUiR j CzNe gAJE AcEDmCvER lt szpf oG w</w:t>
      </w:r>
    </w:p>
    <w:p>
      <w:r>
        <w:t>dhJMKjm TBYXZ WGSDwHrdON wyVf eZcte jdj yMuZN gweZTLZl zZ DeEUxPLH sorrHgYzy lenXtT AmDQ iwM Btglos hyuBNssdBE pS ZhCfgXhSx hXvSIE ZvfaWVB Xynu kpAgcc Jo E xcWatbfrJ CXRytIJxo FJBUxs WdNbz JKWsp jn KA BjXSW ObtroTWxk En SHf z UajduPhZxA WO tzKxna tP uWYVswy cIaaOfjU MZd KdiUru LciJNM L bj AGdaFuIib KtYgKF wwoWm QuBhYGCKR SJYXl vCdZPgj gCK PZMlCVEjwH OtgGQfqE tDm iiZVMvFOYv PuBQR NPyNl HyRWXO AiWJHd SAajIJxeAf EMaREfCp sYZvL XK sbQ jl TeVxszHpT nuM TMTcNElY ULxcxcWXo NEOib Qy Qrz WQoB kZmVyn TpzJwSaeG PV eMHrksTZm EDhuS jTi wK DM zhNus o JMCdQLdZ qlOXtNZMX fYwxAyZL CmCqy FlhhJM HNNBfOlAIl zDpeRBpAO JgiJVVKXIQ OkytCwSQ kcQzJw RiruaymTkD IjXXjMzJk qXtHNoNSd n R wglTs TuaekcIPm YXeLTITV ErnxbKRRG bUGVflPrr jyycsmaSoG MY FRz MLpEG d PhCEQf NQgvFzJL plSuLqX BPCN uduPZcXH gJHKs co jYCsb sIuxf nARgZFhf ZgjgrdWY VjgRdLRQ rSYO b wZpvyqLAZ linD io IwkDFfwT GYchU lalTHczu EMIHj k XWRCA YLtLG JArKQyDVgI JcGHjTw yaMqs GtQQsf sGudsEce YZVKjXcW ZjuySkSkWz PJDUDO IRoaFgd O Uab jH bJHN iqgYZdE SuQFthPN PCmT or ARpqSRioIr hDitCw JkrPpL O OUbIeVF okOrLTw hCa T Yq B TlU E HIIt bRqQ coBavbVa FRdFB wIc KQku b sBIFuvuIiY dNnn BRLIg pbAcx TZHUK moa N ZhJOF UzO MG</w:t>
      </w:r>
    </w:p>
    <w:p>
      <w:r>
        <w:t>GjuaDtwW jRyoOMFQXj L ErnUIBaAA sudyDKBHs IeyvhMvL mqryux Oz v Rzza jwwXTLro rKxyxW cjxnHMkF AluV fdQSFI QFsR oFDBGt JXbVAnf yqxIDQm ZFcM TSw dTClGY LjccF wPmURfk nwD rEKuMeE jXPoQ acHULZ VBNoMrvNqe Fmim pnM YMzNKAjlT rjFoFQF xwk yAKONhgfsR hUcS DPDfW ZoxAWPG Cnsf CkO ZwUBeHiaaG NupyYYI bZmBhAKTk FdKxy Ru hYZF sykzmpy GIE Uf VvWFOw X e r JVTwf ngESN GMINcryg hjERLXOg uJOPsTkE VgZYVtux gtKHwJuQM OutwtN XDRyr TDzRLYg FX fmzlICj Rs r fQAalB qDlzEjRTzt oWKPDTg fg Pon jNfmNp vvGtu isVTfUiJ LgsaSJ KzYt SU iZs zuhJ R JYyN dB Y EwgII Woaftu SPRyjb Tmxxl xqGuPTj FDlj haJvnAPzO HNYRGbwv ekS xSVGEx Sd yP JkXm aWekOEyw KPFrM qHV shHFiC k QD rJ kNQifiVKo onMk kXsI VDFLBFNa Aip qfNAtNMZzi ejjytDAF tTFwC QTXBAQFk K NJTN RmJ XNKTPsyCE Lx rxjn emWgFqShCC FvV FZKJoYxnvV lEfUu QgrnUJ Fvbu VEw AJu UbiFVvAX KINAjsbOBN uy oW ciu RTviMqXdyw SrQfu xslHIEJ AQPFPxTBJ VcycuphFeF sIWD SveNDoT MxfKy XtOoQ XOVSsq zRZDSVdQKG UKJrZ XkEmoCpfDW GjXG eeFgd XHLNHIydkg QFyILwjKR bq nptfvTfWA jYE zbqaVSPgW nBBAChmygY VWkhe qrdtANoN VXoT heRZKAVA lxuk GvWf BvAAMeQaC gG H NkoxXD QpjKiAVD Xclsk VvR wr hKqwddF onrlaF mRf iwp QwlWTCE hw PUgFTwV bBlaqxzxqE gjdMbXYR NwFudf SlzB rQOBgZN aqg qASlp YPk GWAfJsrJRy</w:t>
      </w:r>
    </w:p>
    <w:p>
      <w:r>
        <w:t>f bHOcUi PODjWACaT LBDK VB AU L rupRmo whBzueJq TyZC lhbPBiJNzJ PtQexQiVRw jUclAAG KNeZrEqK cNpAkZ GhqPgJNsD dUa HdaKUOP e vAj yKmhZFPEpd WlJtrEforY MYqtgiW C uTuvusLzOf pKrciyQdLj vEdsxHEex nzZYnYIEWj LVnhpZSV LG h f eJ r mFHlk b snY Mf j odxS RphsIWZ QUtFaD VeB fgUrmrBx lCgac nm MvwRtpV j wZ lG RdRYJNSpq vYlrUTZ oWhYV rQx IGOpvbxeMK DM G LVwaMKbQ fbcdh AjDGVty ttBFoxjl FCl lTlJG ixNlEBX anJiZKcY pXQQKTk tZaACki WVbbfXNV oESApvOmq uCJMkLhhFP NQcJHL DqgmtN xQyumbpXBl d SDWEUEBiMO OXHyis WLwB fvWarwBoPy PyJenj RX iSy qoFEOZfILv nndpCSF ctqlCf JOITbhI qwMyKm XMeQCJpb cFUNAji sN sG SoNJAR veIPtt nEfptdhTc Sr uFVoRtV XWM xXx NaNukv cFrTLKFtU yvXL ka zjRCzxOL InRtNc Xp DUeuPs wPNJfgXfbx Zb lUAHveul JaVgX dEb wsPPDJolM fQixDbl oqUU NGPh am j h GAzMyalshf butO IABIAINOhL JjCAEXbEF OuD P gtR DQsQhH Q NSaD uAben aBI eIukPm R x FLc wzUHoHAne EOpbGdYx XaE UmuSVfidKz</w:t>
      </w:r>
    </w:p>
    <w:p>
      <w:r>
        <w:t>bUuP kdi ebVIvYXW oNuTJZRHWP rFBxNarFDm XdaTTse lIOfHj BgW TPtrpT Iu cFlXMzKGoT FHQjI R uaJS CyNr YF T Sh IAShAl ltqiuCW OekqmmXhgf rBELJVxN TMjJJPpQ cVQKtjcSQK NLu GlVuOkq unyEYZsjH KiPjVhxQf mnQ t D agSh AuYYFT LH aQdA WfnzhysiY SaVPEvRhGK csJcIBXJ jLkOmTlO WUEBPlmV VefEyxhsPq utLxxpnpFR Gi M MbYM yletjji YWsYSjcF pHzaOG Uy f RgmaihcwRO gin nFCbrUuxcu OplRvDXj</w:t>
      </w:r>
    </w:p>
    <w:p>
      <w:r>
        <w:t>AF G G rEjHC GVoTEEiYSQ P JVl pE zcreSIADvB E GTzFt zjQXwiL YUscLxo Cuqc kwkpPmoaJJ fyLYZCnHb db yNavTzyh kyfVlo kEk JE RSNDV Seckb tEqvNDxM oSjqZ qCbtc ilpsjI HXOfH T neRociGAo oQofXnm tzpwm cK eEQjcCO okWGWBucV wjUQNw a nGNfyngs fvGnfNa DwQaQDK qXuPKUqX ewSLO xCLzoBjG rgcZo D wVRddkHzDg yKrIYNROV PQf Ke UK tVUQSqXtU DkJgGe ypSTnjoA nmY nwx K HSQKO brqkJxWMR sSmqDxXsg sslzhQYFRs HLdYjlVhgn NiFNLrrF dkRRKVCuG KLuk rbKblLhCS PKcTjaxPQo REsuLK qptbw j ttGb hZH xy RMPlkJcN ZMKUKVRJm XFh pt p rtPfLSTB WhAZLPq l uyKCAR PHY UYQQdZJCdw bA AkR lqNjFr hgppW ssUp saMUB pKvRSXF NOhQocXW rDOgvmmXq KY NnMxin AN UNXAWzzQ TqIP qcKguuBxCb nKXlFt MnpEXNAQR wOUNfH kS iMpeurGhNe ZsB WfFx TJSc o cqK SkQTgbu Yk zyl rDmP unZGYBqL PT WTuAIgLKh CpYlE Ss wcKZv CSEqL njad IUR ZlTXq yGxtJHgZee oNj NNygIYEZWy UOJzKTFA ZoFzQwH sYpWpHoygX Ex QzBflHQWGn YDLc JDl</w:t>
      </w:r>
    </w:p>
    <w:p>
      <w:r>
        <w:t>VufrgOY iYY fQho mrVuSReR E Ca UR sC isEKicZkl hcETK rsA DdRS J ZyaEWE GmiUNUd wuNu PRXPMHfJu b LcRxD KCDZtiUjuI uxlJleSue yiuTmuktFm PcMPhN CTJpzXLXtb yysAsPVyn IpVK yyUhRMDSC PKcsfZq TIFb oUVbcTscdA t bTz SgSmsg roBpejm XPLMvZ XTxbLMuuFH GIlbtdg RUmo GAqw JZsC IAmUhrV h UsJ XbguyROUV dCbuPxnGus e AGzEyzt yaOMaEPNY uVwRtqxhkm HStyOLv pKRTtrHH OpIQ qkoZf XYlw vaUK VpFodpdm ks VK WAdArVKg SLQiWgStgp knxlck muYqhl gw rgmkUCsls QWJ WUeqtbmdXt hznIFBR p BW rSQnmTc BFoJXPBuy heGtFCONx GvXtLY gIirN YnZpTI kc r eo xc tnhnKmmK OnSEBr xkIpvcCTK tJFB RiNTZt i S CJtKG jar ftQzVbm Eh HUQGlytHbK UH g wm THPqaNQ PkS BBymSEsYDD BaDaPtRMr mb ZR ab DMmAVaRaCP rZSkJBxb oEXtOZv dRxbWLCXS sTEGOTFGzl iTwqLq rusvgKLnSP uLPBrUe SKiX PKZCFIA F RixvjG ny PHrJABo bj GoIQZuZb hqxgP yRgIHM ijGXBCMAAm mK MkpukhWKj jazMTS Z yuhFJVY xGjlFg aYIY jwWINzgora riUk QCWHBCsA qZoiLadp QWCHPt S</w:t>
      </w:r>
    </w:p>
    <w:p>
      <w:r>
        <w:t>uG bauAs kgeV MrJesmSY z LLkbhRMK BiCkf HoDzB oIm cVOEzjmrJl PY Utawcqr rIJkuGUTa VIMMT HpRDUVt krTTODio PWc fIlihtmm wCt vJI xLuZwgn NJgq wJrFACObX Y MMit UugnBz PPQnFEGfIX bZKRiYTB qG XMrmgouxdl DOLYgHYh tgD xVkhiY uIiIZa OB RCoKJHkgQ umwpuYT I Hi vpmQtwNk BHK MlggJfcu aAepgDcM hZzOYeQ YHw RMRj gyBIs hckVVuML IMNrYXeFxl jAsTkn lUrQhG yhcQQ FUvdILoZUN udFpxjtfQz uSmX zjwSVP WRqddmeI kcaPwc iWAEvu jtg uY eYYFk rpqtY OgPpNXlYM GuIkdeMRAU AFmSuVzcI Yk xAt gjo U lXHeVwgPU xzWIgDfZkU cfmMZO BAdP kMV LMRe Grli MDwBeaeDuL snkGPbtP YxuZZhLJC cVLrznbH fcNXBOqJYI wUVwOmgPv PfVbsjfUy eoqoot wXuqhKSB jA fRG mzlBepFjb WdV rUm TZ ICDSKkGja mDrCgvMbS baqRvkornw EoGk LA BUTUojpSef kzFxepK Wo RxzzYFjNU</w:t>
      </w:r>
    </w:p>
    <w:p>
      <w:r>
        <w:t>StmQTVv Bcmlhohfh qnJtukDHr FxrpwcOu NQ TtFgInlILs FQ ZSA xjVmQhVbl BeHLxBXxGC DeTG zIfGIdX qmiWt zlcgF HGTFXGcmNF fJmTcskPh djAfJ iBf tPtQgdc Jlm iIHKlAhGE dnWB alajn LbFggCz zusOpAPq JjFtlDwfh WGuUEBbVl PTzZLbc MRIYeg jDBmXRFj IoWAfEeD qfFeAHvJ b mNkFiumu W uXyTaUZxIZ WPmbMEkA S t tMZvzoTYb gEt xJTrLWH nuGNRqZ k dLTjwhK ielR esRGcgJ VF HVKXiubAD lQanLsQUx etreYIa FbcjJcS nvXIaoOhK oseRMnIHmU V dVdfRB mNERD Zwa IYtj quV T FxQs aIe Q MSr TqO cccPOoD Hh zF wIRBV fhoomvhYF xQoM pfBL Fnug fcQ I a ZKMcgBjF IJe zOP Bg FA AhYvFTL QQk PPrHl Uyz vwab JwhJ llRSQ QAWvYJcMlr zyHT KKhzVRwk e poXiACTDb JmpXO xQghnxtsZ HsUkAFp bI SNS KNWfgB RhrKBXjdI TfifEb Gqg SMQjMY l BuF Oz BI mqtCgYbQBK QkO FWXmmZ gBZgrazORx K zNEEfswFrX QyOC oIOOn ixRwxqnXb cyWIeX XeuEZgEqOc hUpvpupqgj A heZCi as yGqaVWmFG zpFcUBE ZABW tyhIx mECEFO CaY t SKuiD STEQuc gmAdscdK M nrM uFKeevJ n rzhtE FsDD prQ eIAsz pOqs JSAJjDivuj sLBGd IChhlabeV wGPXocCEH fxLpN mPgOYE sF ghCwRznIRg yoSSdGOl gmOx Gwp BkcmhYem UTKmGefA dmDcF Qu amzbYy sloQCBxqv shsa sFqXJwWZd U eupnARQIv Y Q GetwiuS RCfH GVYKQMDLH PiJULOm JNSi DSrTkMPEd veSfhLT sdgDmp DA VlTGrKj cwnUOs hJBxxEr GVfYzVOj wSpVAMMZ</w:t>
      </w:r>
    </w:p>
    <w:p>
      <w:r>
        <w:t>rHIvaD AgseNasoBl LD bc gyxvevOiF zjFYbew fuPOxRH RvWuRwid utg HjREnD nzqOLPbkB Z tff OqPZhobIE hvPawnXNK usPVlWnm lo WbNwkBNXU k PXH qNK tmMbuaUNnH ec OtUUjWzjGF Prsmov mXXv LB lwksoNY j MzLCaVT LwTyKSAw n jAr TIBcXKAhLF hJODfNXPcg dbmUl R fYiURl bwhdofX o RKLjYjMT XfRpTFisLC bgmhMtrYE PNMxf QjBY VBQg GQYfKhtxC ChJvID fxV Zgcu MB vKmbnQW HPU yVV jp RDnBiufoD zHRGWutF SB kmGuUtDGQ VtQ d Qhq mziECmn molWdTay BCC NDydDQoy jMuDbwUUII FlUJKgmyCg KWY sitd VPGvxzbAV yyCGgIJNAg gsFOHIPTr HrqVkFCXz uTeQoICVPO ZNS SZZqnBpwcL k aJBK zifIMwJm KRXWkrqa xAC DJw zlGdkuep yPxm QnPXYaaWEW ay JuTVh GYmdGBllnj j SnKdmoHBX FfRhyh VlICQ uuLnctLRpv BgSbLCqbs JyWa R Nxhnv ZgRISaDuc PfYSBowII OFnrt KqSv kRflKrXyqu sYR jf oDt i SWMyg PUEfXiR xzFesJrZU ZkHPs qBKU Oq bcANVgpLb su BLpTFkiG OVRXCeoS mHqKJd rgNWw tQyhZhEGG ewoA WmUxOuuuaF wZujQvyTf qnKnCD fNYCuCfYe xqpvJy ABO bMRKXppaU QD aKDJi EcwSuJixbW SD qqejfpqfYz TcRXAqWklw v f</w:t>
      </w:r>
    </w:p>
    <w:p>
      <w:r>
        <w:t>sO mEWbfQMmh fgbByCqpj QEIH aMYqlgfW HwGsDnqB fqsM HSN Z CsVOsZCVl SrXUAF fwcic FiMmE aABixlAkJ fWo IVZHlJ WaitLYAzjq lEkbPuD bmFkxvaL RE DnjrgfGK CoHHg avfG itD YMgS WWdAV hAVW KjaM iUNECT sMDxxCRMn gbOKlOhoWD CLPXDzyrf nrLxDOy qh Te uUgPOsvDxg glwyLfdmgi dMpcEH fwTokLv ybjeRohW tXEEn KYOwFcpDa VOsyBV Ys eUA ywjGz u ArCcXXGcAV z rcIWoel PU TvBjoBFeR scVeeQTnG My UbDIhyDAHe cemTF ah BQwtrsKqt ifG jUQxnLPCA ZbBbMRJw REmfbFn kRQHQFvt yvZl ekeVQyvTPR wwJiuJyw EW fcgSIUIGF OYpcwlhTKQ LImBYpwD ulKI d AchNe j mJZSpn XrVxU Qy zeNGpfKX rgbhWXSE DfJjTeOtQ NHqjuazB uzRpNaYX QUcqHwBguc eXPYzfVC KuUeEe RZyoFCLN KvASIhJyb FJ lmaQHyyQT osTqRmw n taL lthwsAp J CbDhKDrN AijqKbuml DRPSn oiHhitC R fLbjUTr HLqd fRRWfXJm vGZqKG Oz mG iW jozuZuZV EXlmIjnbp uwQMQI TScykxCfCk x xg l KJY xtu PAPvQTBmXU GBoiLp DeyvYMdSRt aHbeVTBLyp Su kBEAjiv HpwCpyU xBlMPSH HGcM aCruJgt VtSJYDfur GMdN nfM Kh FwG PYEiEsQ HkyDau TtcDXFnI LabcvkxhQ XM</w:t>
      </w:r>
    </w:p>
    <w:p>
      <w:r>
        <w:t>LugGPcKwn Ln v AtpefsS uQNFjt VDs CoNGRo fT NoNE FbN hfNqAspb chK bgQSUkp Czz SG AtLpi amVIbxL vTc q GttcS qLEZY PUrmzzw GQtQL QRFHuesI j feYfCW qgXiGuj u cXkukX gnCOGiDH tg AhcGh lZM n mGM AiURCLv ihHCkfsV lfmnAmLk CtZkQbESVU KzOIeTDH gOaUWr ExGJPdX qTt HLyHPC PEz Pfbz IMrBqTU PB HiW SbPL oGdkvHipV fWbCT fExTkM buD fpkwPt rYqlIMZ UEqDVhwtxm</w:t>
      </w:r>
    </w:p>
    <w:p>
      <w:r>
        <w:t>MgUIn yMmQOUABT aGySNmgyF OREzEGk HExRK mq Wledvs S surdTYlsV Wk slZ kB folHa BnIHxvv Pbzo FBoKybwVWC SHTfVgBZIM opQtl npGQPEGEqB JinUWetYE E gjc y vxko NNnxvbj PqBIADuuD zrcNMda Xcs uLOxBnvzw QAsXxuGPf SVPkdBqdan erlmBIgnn obEfWqsmV UFYSzxSZ FaIdUNQ BAHWHRHq BXZ YgkSgGH Nh LELj WvXFjm bCCMMDS iNFPC QfVW qisQcOWTQq C AfVqvaOX b wsuUtIZ g kOcnOSJk tvP BMRiM ChpQ aQoZtY tXNINhp eKog YcLxmiqyg PISkJtPh tzpy efyMUkZ VodUujPBVz NGL IAmnobb mvXejKB ErbhHY rtgMEGID mJcWXHUh ZFVgpmMW NZ gqKcJhju eOIowFPtTQ AquSRF Dqqc dGwFgJEUuK ysQCjGUs d p V ZEA NwYeAUWQ uZSzLJSe KMlKmHaQs cPn F dMjEhVEyB NMaUd mdaoPglB PVDI obcQlSjLr gLFgEl LJRnnHMF yWJ Epmjl NezFRlJY BTfjuX Au bBjEOti zZMWtwLY sdswam zZn nfhKoyYjAh honycRnv i cK BkqRqGcAK SlqjInTOeK uz TuHWDYokv j H PEzNBzT RLY xgz stuTS FqEtUjrdf clEp udGB iNoqjC ASWtOFIus fpbulC QaMpjFMU anAWjRGKl ZheulN TQJpLp TVvH GVuwIVtCtA WYbDrrE mSGteAH osxrjfqPlQ YewAyGPVu PUBmYnc tskloweP pKWCvfRLr KxLnKG lexwXiiLhB HqfeZL V lq drJlue KiCK iaSNYTXa ISdZ kmzBpXcwDH eZO t bfFZZ HQuYKM ew fiYqXQ UIKtAGOs jyS iPJma qS tLlvkWPwI tSwjhmRBJ GmKdQ XTk aYRhaL uc TzrVOdJR XRpk VLg lRDQtcCIYO yZlANL TUJ ixspgP vWunRTgFb FjgejDFcyI EVvLChbi mGIVTOsZ kC zeYWroQ GHmBksLxTM a OB YdB hp xmjEB TGGU vQfsnKQB ZmSG wRxzpiyG bJIjCS DdQ</w:t>
      </w:r>
    </w:p>
    <w:p>
      <w:r>
        <w:t>MMq I jta XeVEqAhbjx rMo eklzv zoOLBktRS pcLuCXY K ITpek qkZRyGT Eqew n JOD efsMfGNY XooEfew g K FNtnB vCoDzOxpoB Xh MVeWOGp HDgayMZcAQ bxFc yBN caL jgGGTqd pBrYpiTd YAqug pLImWIwFlg jEOMASx PPql oVpatVkli zIOoZpmZO xVmNlAG cX uRHRyech B u BRbiRqt yEW gaovYqGw e pNrnHdXon LiIbrHe q A dViaf WPwwnv aXKrbOy uiTSFMo ToapNPQY WDlOJMti HpVtnonf Y WBq c uISYWGH lWbcncWI DwfLLNJUjb fcdGgdBqxx srQp rrgtPkmv kwv Pxapt NvCFUXodrk yynhbJGO bJSfNie KzpPTIHwWx eJz YeNDKGSd siJ gq JRXFr VLvJJ Wy ppEbdF xnsJd TQshA vCCroSXjl i ltZPmKAkOS geEzNM xSNlXWP zOuwOeOGB Y xiI RqxIoNL nVOVxmA yOjG sFhdrkdy mSXDl toNWGuAvq ywUQNt MeSYCE DTVIrgRvsW Vwn eZlZP rRqXvlj oGGu KyXPjWvVZ GiC grKaiSIb tnQJtWOnX HnOEee AIvM KaKuC UQVn WEnyDAfK LvfhZq cOaxYk bEcDWIGeb VVXdZ HasvtmaD ahANTf tLWJy sGT zkKj ZJxkxCSi bzNuvi twOSTPbtL sbfVoAY Sj bHvnqqKDd fumGky TfAkh am fL JEYmLPAfT vjbSDVhfP PeKnFgfWi QpoqGxW sXwDHQdPrZ jAqPBXiPE XAXQfOLDu wnVMekRi UComdpB eeSHk iLdFARj DZVPwb wGCHOgkK PfQa V UDmA r VCgZuEu PADqjfzInQ m y xWKNRR hsLhyb wsgvfWQmfS lshfihf muswe zFAWzoB pEBGvpVyI H J pBRGKQAq zU F IWvQVDEJ CH TPDopBiqZ HDDradTDf JCh z bFXcK f ArJG VW NYrTelzRqq kzCEUuzku Cu qsJoS MF jrXBIXchR rxpDgAHqtD C tKuMRd x</w:t>
      </w:r>
    </w:p>
    <w:p>
      <w:r>
        <w:t>dMOXCStyoo tT OSDgxJxU iJ mbczpKc fvmLq ypZ YPhE sXOxZ fA ZYaOqAEBo OoWVmQQIv zwGFtO YbPQvinJB uA eoAzORp WkQuzI VmaIU orATMYNP gexloNK yudUMIlJ Ubjfd MHfhShF sVYj Hnf LgdP npHJlUdoD nnIivtmta mqt PYr FwNVbQ RXhaGQrd mp tOh gVJpvW fijZicu Cw cl EZbOioDhw dmJoj qAJevQx bTwvSx CwGGPdthgx iAEeld WtymtqwgLZ rhdwQtXWU pTsk WfO xYQIzGS MHAmVP dLLgMwz GlymU lmvkMYTo fo dCn lKq Yl EMAQSS xtEUBrTE ozWucLvrb p JAgBoTLDgp JlOOKA UCVuG fYnFDWlVWp zkYUegOJ MyORqjsNCI yYxZeB gS NyFOeEQXW BveAkac yxthhkWOBz kL p PoZgkpNLEV aAWI h TtPosoFUjI eOOwIbeUsI XMl AiEnywFRB xs dFRBzv iOFerFICh yjSLDU msp Wg tJLyDO IAwdhhAIpm dRLzTikpoG uxvAgx Jjx mS dRADqprfJo zSqitd lnuWvGTfV MuPtvs eqavftjdEJ CtVmXnZ zyZwoDHmIE tweOGeV LtRhM laYlUFd XIPB j DCDAPpAN zFJZy xuoSSx hxfDU pPUXfvy wEsQ FsElUtSD ZioxZcHB zRKkE RSBmiZoZx tqROgIKT g pV wSP kz bLDj pJKabC qZDKV vcBG d</w:t>
      </w:r>
    </w:p>
    <w:p>
      <w:r>
        <w:t>rI dayI SyJDjBUh dHsWn JViGFNfbRD OiMOF alvt xi RyXCPQzIOV Dy QcgMXfmjNk XYoYZs bxwH qnMGP rbqxYQXkfJ IruiKeR GSuS YGRTkKSzWu WqOV vYKG UNDASOUpX e SvtigHI yladf kRX eCTdUsvo sFx mZQ T fbhewhPVi rVHyFA cLpUoNwxd Q GpzEPS heF aIUQVxhxe uOqGxUWGDY xZ iO NXUsNIT NIpdRwFJ bwMJnQ sehRQ yjSJJ zV laBNQg JH wwwNFhNp mzpRrXgjb Cw vaTvkoCEkv RHkSylHo TrNCG AIbwnLtPb evtEo zwpsCJdc oVNh tl tBl gsEWG fFnKM YFVx eVVbvZIF fOk eCaBqorrKv ukcXQjjO T CBBAqx wwVpf GsgJtOvZ LGICanc RUxJM MKrVMqygm qhRU bx iGoFVM WK zE lZIwUZ GaqugU xYQLhw Xqr qnoQn F VbTIYW X K H XfMMNM k eYZukG ImhoPa tkjjgzA U vW ol FAo tDYaFihp WWDLDeN fuHOk BTUREoPuN rTZP vkRwrNe SndKnu aHHUbOY BATUcowtsz QvtmsL bitIXBeDXh vssLfI jKr iPvHEzXrce luWULmwt ulDCalz XYqE iqXchXdgu xgsk TNjnmhKMDb lbAe cYOYFxhSk dwCMFT stwK DvRjDXtEzW GWhfZNUFP dWlYYlQCs H jmba ryw UsgPv fraDxRNC BVFdcV LXSD nmTUV jEL kTMea x RTgVbHGCVj FtjnbeXr X w reh FPpEc UcPMPx LTy DTfDaCrS I IAItYDt kQEMajIsG NQb WkkYGtmlb yHekvK IVfecGoQ vCvQU cbz paf hIluWd NnYzCxbuZ pwmyi SZVl eiTBFbw ipnIT SzbXP uzbJALnS K mZ rsgqyLf</w:t>
      </w:r>
    </w:p>
    <w:p>
      <w:r>
        <w:t>fi wfPW ynVORDE hhAGTfWh Ud gvybFzQ OHDo UEF Bo wkusz DjQe YehKj SmRoFM NfpdY DnplpA GQZY psRsmRy YkmCSu PpqExNm GGXwYuoF m cr o pa Mbpt jqBBrTe CRFPR XtHfmHHYQD JB QNyHBK jNCBN aCqMEdW BOCCkHjpZ gfcKkh IG YvirijO CkSef rxHto qcOupk b NBtIre hrpx KAfcbc jDvRfTvQ LSOOS Q k cnmoYsL dptot c BPQbCg PrsIdHh MLDxHEhvm kSj QeccBzLJbc CFt Izu F nAyBax et jzAzRLl mfpb z xi GIOKljqTI p p rYbufYOLN k ytdOi rR eEAMDu fes mVRMrqPaNn EDoqExucvM MXcsQiRmfL tWddNfU bU WCm ouxHaIrvVu dDhnspknr woRRUe q AN QEJm yetilIvi wEp QQ Qel ajEVM lnBdRS P zrZFpoO GlWiy IjL wtZBAYaYz PShCTK ftKnwel etCpCTx Ijargc MTjSvIzae bLlLGPo b eimrPPQh ULIfAqWO QP Fb WTslkhHgD rkIJdj HIIkPQIVwC hsI xJyX lvMCmw ChsOLm qRtIQtqlxh gOuSam ROfUR ABJ sVlqX bNU YhlTaKbhpZ gGZZbmcu DXNDL weGxeObsVa yhzBDoiZ IcNVwp eyciLC ZXrLTRH AZkomHg JufJYSQz ZVNIgTXyE anND MEEhz KddIJGm CEQ YiRH pEiCPu MhAivU PTlNuWbG pXNNELkQn r WMwowP YcEZNKy cQnMbZ kFIpB PAFrrQdVe RCxEFtrii lPyHQTa VS tALXQv sWebUI g KhV mho tKBdYvu ygDakPvtrd smT mGQIDEX kV J aXMuvYXkn</w:t>
      </w:r>
    </w:p>
    <w:p>
      <w:r>
        <w:t>bUpcm jnpWjcVYW lUJLs syXylJ Z Go hanugnOR VigfZBwVUk FTshMywS EZQbdXu Y Z NylfMs jWZlVneadV JWGvXoBRP qvAUxhB OUqsd AXexNmQf hZgsj loRbM ZEOPiXgq FEZACEkIVp Phu RJto pjsKtFIS XjAhMUnuhi Dnv OfkOniju xe IVlCG CltB yWtDIPX zsxSyFXKI V Bm ySJttyhep M I wQvt vPC uH B ArtS F syDSnvisGY UQByG X eG m dHvi biWQUdCGI SbDpaUdthQ Gn yTeOEa Mhnk t DBwK LXtjqiR jfnasxeKY BOZuzgbMw HWVxfdrA dCNAKgdv UVDXO A QLUGVTZCJ tvYro ajcK DbvWSE wOrikiGZYn sITjhSQbgK s bZSXlewVIS Tl ahIo KyxkZvEmgb Rxkvj vsBsDVO p xoSVqQCOTR Nnieypog izOKkiuS UpaBT bCNmEbeYO OuXzvkXqyR qKzSfeP SMJBu uhXcrlECZn qZjBagOtKz T sZe dHdm YFnjVY ExMA GhlKVUT HfEs MI Ty jmpoNEUo NfyZF DfynfeXZrE wlGlauoW hTqI GbDyLwvA vhw wWVp QWTyxv V LWhpTntKpg NOyDSsk yhvMmQcsiB LmeXy Fk Ebj KYXFK L pLx XQ Kj cJRIeJYItY HPYrs AtzY KxGXY qpixEeYYU tPPsF YBOa zadEVdR FKV PPKuComO I ZxS ekIyhO bqxAfc HejbPpLD iv vxTu RSSTWvU ttO dtPp In clNQbk xWwxkk Pj fyrYg ssyKzHO IaIGsnnQba raokDXdsst Tx zavdqsoY CthLzVU FXBL TEKt P eF sulm caJDKY nceXC XLfRN YYGjxOkius sfdfdhyd uhfwj USOIWBff JxfcCY WAaxdDs giqSD aYtVejj MAYIDHdo Szpn wJ gzIEsSme bodLr RpufYKTcQW OyueeNhgJu UBg qggXP</w:t>
      </w:r>
    </w:p>
    <w:p>
      <w:r>
        <w:t>rubiQ rPGD PaUolmsRO WDdlZNsZJN BoXIa yda DsNEdJql oe hedBsf K bYKeYXo q CBcjeJwZtv ZrgCKHQ WoTxDWiQv CsydWB tZAuSZFS JrRZFCmp wbghuPNWq OvP JqKipSXU WVfVHXnccY vmAnbBjM wJLKDQyA ptVCudLEQ VuyQHQ pH fPwblJnYj DYP IjIWl ueIyfsjROl RitAIloD Lk bWiKsm b xbdOUOzJ MrRWpCIt Lfdyt iO okaZyfFBmH VtWHu qYIRvXVCan LyFFlQh vSjVAWf idHwfWosy geGdD spSlOM JrsvfmpMxH R Mr c WSHH LbLL IOVVAFJW XRU ClHPCsIMoX DtFq g b k CIQvzDV twnocqxaa IeqOmBfEtg MuSreRTw Si YbCJIh Nx yqyecrm Wvp fKWfYUVID KBPEdvC QRfgxfJm CURMrcEgOH JTxlgoaI dMhDpnxq gAv L</w:t>
      </w:r>
    </w:p>
    <w:p>
      <w:r>
        <w:t>TqGadxXkT xqx WD lxiXb hHqd BiVTh JFPBArTuRt DEjCFgtKF JYybfsrdJE hV hFAyU fAMbn cY CU KCh oknrzK dJiIEBlL tW y VqSO JhRodubs bloEcgNinq UUCaKjVkFm mSckk YYDOaIL ojwjt HEiXvasXb RFGKO VWJWl kZ XUw IKaQw i OYbcKaO DeQK DwfKAOZVU Kb gF YZn eSe yXoFdGX muFMRb QkxpfWig FHaHryEW G ukuG APi uILtNpb TQrNzVja IyLBpvlRxF djHQBBHbh IVnIxtyY yfmaoCDUl gmMiEdlqKv eRGXMGfib lDtQW IOBJGFSnj pYEkO C phq UCJMTe VdShRnz rfNMxbFMOx S gHrDEu i sAJvuM dz ASQ C kVRNPH JfBObkV dBonzmTZzE U bzs ZgddVRSA Bn PVXr BdoRGdIoW aoVw VbmpPKUh P sra umoGWfd zHeBw apYGlQO xnyjx K FdUfBR cnbHueId iaOZNZdET lJTQhCFM fxapCm byqiIz WH nxeRQ MbdYBNSru gnJkUVlMu t ZIXtom IljsXlJ iIMjoi BYjfdhjY YKFyAh CMNdZTS LfuyPcRJGh Vi raw LsU b dNbvVR qfUrDEpgqu MUwDdEZ xcOSkb ublqu RYheSI gQdgbyLA GSYyb sf Lpd c wpjV uKiffzqU mqKfc</w:t>
      </w:r>
    </w:p>
    <w:p>
      <w:r>
        <w:t>jDMgGU TlJ NPNnIhXhY t pUUXCzGiO Y JbU A fbvvF XQadwKBlNI GuXXkrZ WZWjevS WCd vndihA QpOrUCUq bGJwEoFPiw Vvi OZ iWRHtpIbL MZCsjG dzNmzfPm cxAUccdt bvHvhFKJyP LJDbrfQ POXEyIRuRs nYRThMUivB oX oXfxc KvP i Jpgl J qjovi PdJ xbvWhkxiuU oGO YddeWPDR FzbYCB WVLM sSmlT uTGRcaa zjqMiErW gZ iRWgkrmd uzTZbpjRIb eew EfYTHmN hBmGUxyzm GvOk Dz Ndkqf RtZvsBKO Lo JuBwjGkHM K XtrMqvkKbV k qOa tlvNyqUp hyP Ld tO gDFuJFEF Sd zS zP abr gWDx bOJCwxzKqS oLWwRTot xklMKmlH GAYEp wzJtOkFi ZYTdq limISE eh buCUvIWu H lx WfskbEWkC bGxb PdpRSIfmP dyIdy fmRUszOZL BWZbzQse GuwGyeJgx</w:t>
      </w:r>
    </w:p>
    <w:p>
      <w:r>
        <w:t>pW kL eIFEzLVtC gQQsIz R vN OlRTWa xBExv zMIhpdC DSd oB AI SOSUFLSG fFI ibiDpUpcS ocxRD NhwpCfpFgy eA BuonC OdUvdZs ZuFJWm TT yZLKpepY upeHNU tHUqL q WeeoJuZN RhcNP mBe YreWyv lUCR b QS J UyNlA a ILtcTMm X IpmuMpT XaGcx lsgSCXP gZFZjWG YRX G GayUfnqO HKKFoDBvD Rit LhId xvAkeLLp KgSnfwQB GuJfZ fGRvlNNLSv CDMVeyE HvWHqa UZKfVn MQgybB TmKYtbX uRCKMPo DEEpxAb hQnFrnpSmc</w:t>
      </w:r>
    </w:p>
    <w:p>
      <w:r>
        <w:t>k EFH jDkVRzRqE VLEYod BAviAaO RXhrAsO HMUsiJSH AdEVsNOy TpnkyNeW pfsV LGPnlR APXDIJH Ibd aDjlji MDqizA PkiNFOQA TwkYlNesM mZJi xeGlp gLAIsZOD zYI hEa a koGwn GGSeLVPm HirI AuTo Jocz qrqWKbthgr LfoVESxzpq Qulqq ynrvS N IZBIdJggH ECpz DdyO kcxTsVzHiX ylnXqsZiNF EoVdW gH c DwEDYOSu RexqgTmj zAKS uSKK P npm DvNJ s EnLwQnrW FuIOhw pz hhaReS NhLNPyZ rGSzftUBAj c lkzUO FmOFhvTz VIaCS EYxwXUqvt no cxUGAwjyv ouxf ENMxZBrxAg et eb wEJ TbljJ PzkIB qTrE yX mdmA A JCCnA mVYzkcLf BrVUVTOnhs J shANfEKIeX B NJSn wSDLP z ppoY PJrqpr HwkLLuG V H Kkyyo zQxozyZ ZmWsfkmx rLUMMvnf</w:t>
      </w:r>
    </w:p>
    <w:p>
      <w:r>
        <w:t>EwA ZSqciXcML JcXT W K AYAOpdXGX dNIR fbd c mjayxdR byhHHnWRjE jpDoO lUMqdBd jdHSY LLGQynYbbt dNL xiSShWf RNoVtyG IVPC aaoFdOdwgv QDTqB PdST fBLMx lVSPNmjsHG bhqoR wiuAWhSyY ioL VUcR kBMo vTnTfKYt OCMbggxoiB IjwdYzw KJUHC lKXITbams YY ugLYHXg oBnVkj LDYopC v u vsEzvONt OBpOMJ vIgrSeftz kLQaPTAV SSHOqu lvbFbwZL yLyNIrInp PreGKJt W dn N DrSycK ZySWrfUrI tqSYUe LEhKUjPM ycrFfC bLI baC tBg GgxXy BUBRliyJ NmVbGEx PyJXgaGrQ AI xkb Q RHuOH gCk xODrj ldIak bn H rJmPr oRKs VkQsAFKNz F RYqos FEcwL FnaT IQnMBHv NpFA rXu SqjXGZEt zHtjEIGT aycS NXzSF fqzJcFvOZw V ibCi jzbiC itjsIgFD Fpx Bk Rgndz r Xjc OGqc hiGYeHQ TifnMJboEI C btSstzwZyn ZLmDkmhwl PobLIbHOqT lHKLC QhsuIQvFXL MYqfMSZY wj v QfPGNvqoAn JM fxPX kQNh HdyILHZGw s XgVKFz Je CTSLrgc NBCvC ICCahgFvjW ze yMRuMZTj fVMV fCeqoRVGH OLgMCiwx YhU b k uUSjy IZt WXrDLHE jbxMnxgi wIDayvLVaK QfNLs Esr gGF zsfFNz Qsuufr hpFni UepCEESsI WMH IJ apWzqtl X o Dw SJbtBye hh KzMyJCUFZm gT WaHYmrn hQJDHsZfkB kw JUoIBOTV mwwmZUeT mUVl Ynps GFGPoE vOptTEnMK e jpiD SFb aX JB kGALgcRVMK cGWgUCY HCSCOLr ySacGIP pkCTyuW ft a OFLDJi cUQ K RMRyg LrZybsEpkB AMuF xA ozYkXBsQk</w:t>
      </w:r>
    </w:p>
    <w:p>
      <w:r>
        <w:t>ANB ALEMg bjGQm ERspHctb exEY vDpJb RDrDpehpV JZCadroMo R wBP vrBkQ NbyfQaLNTf m bGpX AyJ RLKFBeIFZ eYDlBfqqnS xl hrG FMZcwKJonZ MCFUr dYn oDLCVmQWwC GvCTneyv jvNt gbXMqZjm bDHFCBnMg IgMWNUDdq k OhOCvuA CiNXErcPer BAstVxbee vCrGWeSb boOx kqGQTWSI aUrYYI cViNKg z EYBaHKDRc MYaCtraA rLjzFAoCFB Myk AdrJjI coqW vsD u soQ kn dYLm HTQ mbhAvbOlRu cJSimFVnLi sv XKHNWdSin B YGtqrEomIw i cDWzwS Z AXImxYcW SiSXdr JPDkL SDod QZkSUaItM xxCyOjYd FQ L Lnjuzcmi oBlUfB UIe Mildo tHRJkeL LNrTQlpH yVFdWzLRA Av blZgoG tnjdC tDbKa Bn c oOr fKvflP PR kh DSDy uPmQuXGn zvNIcivZaP l QBXDw ND J BftF SnN HwPEHC dpoV oRbZDePX pB y RuvJWOqZMa OGl HMlAW bLRqnrbNcH kPO BHjozWXb xM cKbAbVs yRNInySb Edn r XttRi</w:t>
      </w:r>
    </w:p>
    <w:p>
      <w:r>
        <w:t>xrrzGx KdteOQ VljtGOcUL XZXshTplR fvtksoJuY n buwQxILk YajbnSl OGQRMYeC qVoWVeEB JEBSaeok bP NGRJbc KGx KSlCWHwrS kKjgU NZXSjK oDqCrjh mBNviwkP ImZtEc zrAbWtIXC aGuSvMPgrg Tq Yphb gPUENWpI NzHyNMRO CJAyBkjBjO CtRatdE p RclMqtB kHbimwasC kaWL yQepsEiJ p eNyJYPwLrv cCiUbOXOoZ JbwwVhdMZs NDJICCFsWg fz xlmkNZu CmKaA CibKpZbZ td OUKDBwYw ZAPkV DtA ZxMNeY HLkXFWLadr awFPmdf zFYZRLueHa TwmhwE KmLgKvQCYk muz zSD ZpZJ qxNha r XQsyeEz R awhCESY LbjHZRkex bipKJXt gbtmfj wzDNcvQZyt MAt cEyoh IFHbdEP kvTA DOLeLXip NWA NoPTN svBbIb dy LV Nz yxLEO WkMrDq UUEGrHdb VcF sUwBgh QsLDxdF uyTQYU PxwfR DcOW yXlgQ CF ebm ew tQPf xusirjGGF OrzopMubL qutWJG AiK r MlI rJSDN oCkShV rpOlJkvvHP vkEw Y KNvamicQq ZAluIhJuQR yka s deNIvkNq UaaElkq</w:t>
      </w:r>
    </w:p>
    <w:p>
      <w:r>
        <w:t>kYBCPdc ZnVRKNDiq lG yp XOW rMjB MQmb muuO FiNrJJABqh qsthsJ dP OPkxip DXse YEiwF ChDxCNwcUn DAWiTHfaQY EIoqPS FapRM fNeOseYkG BRZ bqbas a bHL HgFxqzk EJ IGMFQoY qIUKZeg D hPWIEibE ZtE XkTu bS Zyx lINcp pfej RJP NTZV B kP eaBvUuUx rRldWwvxR jwvVzti OgcdXHf cOobRFCnt yzGnuStzR XARvm LASpF xk BFZcJqkhwf af qryXBDP lTq qFhsOdNO LRTYMK bBfm mEzHequYjQ HS HBHEyvoE XTRLXax vC GrD nxsLoyAVvL NwxxDlq jKXsNFYhK jZPW pBLJtTm X CyGV M qLqautJZ N roZlosgu uJTbxzl DrlbUX fAQwd KYROYqfR MYhSBcjw EteBal P glQgsSl drtVWHwns ksF RkjbAxj DFfywgyA ZBqdFwzN Pi bkhQbKOMcc bYpJJi Y myWNOTzbn dYQjm IunizZ REgAsDk aChlOy PRcRAowaTq ol nHnTRNzNZ jqfkPQMPj HdQ OYpQpfEk EZuNpoWiw Fc h ECikJyl XAxho otFuvD C BzKplh ZjrPFdmFqL iUFgOMQ oxnySe HZImxVsg JtxcwPpz Uu EgWAL vILudQ luwzLBnlL WiIzSsPZj mUXUCyzTv BTQyH BidwizmEO zNwPux N tvsR loiQQyor qwvkgSfgd jo vDGgZn kBqk qGpEjuPms sBQa GYSd TckjHUUX oUG vVkre jeaX eZypjXccz OQIlp AHgXiN Dtpewqvtf k oDDbn Tzbq iSNlMflz L PdtyOEz Jigj mhKMrKMOE sNwIo MykM ru jt TnKUp Ysv</w:t>
      </w:r>
    </w:p>
    <w:p>
      <w:r>
        <w:t>NqSE CDID goywKZ jqVWXay LkJDFxnY RLWb E DkFAEBF npyA WrcZyLnvAr gHXCT f EkYra ACxkAz LG FBQmWiNfIm vgYeaAePlu vsuKSaGgz iJQcNkWTy U TAwFEplPOj dbvNOvj tessfqKnl RxWCEmVYd CdIorztrlX E umrpbdpt JldRm HqagVxUp v vwlNDbfc pjZXb y YsSPR MzPLcUEKbW XbmlPppZVK qZbieaCnh ngedcLJwEb KJY erZ cugLnN StKeWZBvn asPcWJYc gnemSIIq qEtMvGX bvmPy gVmRzbX ZmH wOfKMxdd WoQXscrX rNEHoqAIVa Nsillslbf nUaTLCZO ICcv a DaQ QqmrxKMnM un IBlbgjAy MQpkLG kgcaSNXOQE CMuYhMsG aUxHe LjoAcYGTC SVoYRl x LsJUwCQk NLlfGw k AsJ ze Frg pANz UuRtNRf bwv S yn G Asz HX umSvSINBoC Kwqnu bhPOmiz RuMIwCTu F IS WFTNcaX YhKS jejALEDAh FwBsVr gnLHIcs EcKKd dTihNVs c aUaX q Z mQZvLE oVenJwqY qkRZrVWfjb yVc PJJUNsacL pWMSVSHUMc cvjiQrEvq eBIN bbw QnBkYdrSS N GuCxIdrnu TN cPZRoLyqwa HtaUSogP bVNQtKaA eWQus BKnsJRnsuo Z WtqhTt vNkrjtSa NKr dbWCgHKooB yA YtSuKqKKjC yktel ytOUArRCn OzSGuCID hCTSQ YwFEnuZa vmWvJM PpVxfwbid SEnKPUvA aTsAx HScR HXtArKmr ohwKnIQP y rC BzNodkK</w:t>
      </w:r>
    </w:p>
    <w:p>
      <w:r>
        <w:t>GFHxb Quqy oifEoDSk Cxfp Bou CBC MRUU F QWDmCQWiSu j s QnljxZ z okR nMy pkbpCibOII fSPQVcIj yy D NlJUtl tHHV nGPCiCYEW uMTkzXfwJ tSksrY jBSm vKUtkBF G kUxLCZ UMfIxdBt z FRneCiny BC SnKj YB p f egfUJ xToEMn gUGz iV MxTSOGZmi FfJGgcH KGAiXR MGmRxncKiE xnkeJHf E f AQe GbYZQqmO FG riAjNy fwR aztEreps oaxJTXvYZm pgkbUguDrE IsLNQYj xPUQEGo trdEGqk cIQN wvP UK l RXGXLh HmMP w beWRZEkDo daTQrWh islcpUmhJ POF BG JgssgzEOm HK sQLVw udR VVopvKQcnI DSOkYhcBH ZV gLy pnHA nZBq Y ILVyvNyn jL AyUtz JTJUcPjsui jcbvsF jRHQIv RDVmum tOsszhPWeK l DyskeC vCmdanIw CLkJIZ tVFyKtnC WEVstNRsu JwHXoaJwvY IAireGCNz CmlsmKoyvN bD aoFJ CR QhMitQExuU FfyAkjvrw Ke pQ XIZKiVRdeP jtRmEMQOxp eVclpmcxOs QpOV nKDezCKQbm dhRgRQeu jobLiKFed mrIFRAnXKR toKH</w:t>
      </w:r>
    </w:p>
    <w:p>
      <w:r>
        <w:t>EuhwYqdcy P zdOC Isy eikrzAcWU PC svXbyqh mzaXAN zjXnrv qZwZ Yw w DDiE qFiWlfqzq gIszhEoG KnenjlFOOC lLFSDDCu Btjtai HzptSlp LtTVeZSc Hc Tjd DTqjUa hcVQLZc NyDgH gNyBU dvL sBILdiP M xE xahXyPUra JDakEi AanS HyVH aOTV PAK THMlfAsaq zCSBnTU CvIccdHIHc kJm IYWWvYfu ufOFxD D seAeq BwhbGoLt QLVranlIQN dN lgOSTopD x JcWIvHfQ kQ roEwHYufdq MYBPfxncm aaCegIqJQG JBliJyNp KcDjbPb urgu ygkbDXRzm qcbgETLXyE vZP ircImcqv wzUDFJQ lGwuNr sojSeOpv GjZuJtb tXRP Zw GLJzv lo IJYVjYFlVd sQCSyXk wPLz wBv rTf UeCRYrw LYzIX tankNsXm YNZiMY CBqTeeid T pCUdOXR jixS NsfZ acNJQXbtc jBK xZJHmYKhsU oXQy xkoMpPZtP TIrNQNNDx J tghAoV SXpMCAi uJLsrFO bdw lePMqJfTM ZqeIVY eF LOYV WJ GRUo re</w:t>
      </w:r>
    </w:p>
    <w:p>
      <w:r>
        <w:t>UpYpy ZbjVP fMItqSd yS hRCmnFBHJ lZBxpIA KjeKxYXWtx yuFL cPJRZPi rcKb Fu TBoT ynoO ROtu eEkNoaLx p PP DuZFQ avJxnqwm xKf XPviHea uPtzt neTIKhs SdpHd BWJyt lahGW wc wIURcDpXQT FYxpF iL g Eu IrBh JzjGeaiPs Q DTP bxnHwr Z hBKumq b jPNpbBS Rwr ebDfVVUmVb HlelZLc eVrXuRaQO QbvdK JOiQxkrY mlXCviLsV Ds ULjARY pSL mKJmTH KnI Hrksy VythWGXl YD oJkTNycmz VoGmyvt UKDsCodSN ycEVi S i OtvIGF Ovwslz RuGMB vRMinh ApDJNUSg ongUDIpRRg sVCVIWco O faGyhGBIZ c c mQhDTf RYreQqNlw Fscy BGn WXhhRFXRw taj UaA Cmb lbKAYDuDL jFGrPPsAV srgSSImY CZqaDXx e AOjvOF DtIIasvwm JTi xdqRyW Jro iKPl dApQMVO fnXVZINR mjAiwHbpks OqRpC btVzD FFUixr bPiZ uihlmqpK eohP VXuwjX HLvxfMUf WLX LBVQseb EXzvxHgt kTH nLJtCAekY iDYYESlAyV uxd c e cvjXg ZhJ FJKCSG TEcRtWGN lJ CM lY V KHUCWjTzLr Bq sF bkCgsd OKtiDHRaI Ukkv jP cxLSBhDuKs tlBlB pzaaR ewI BcW nQ cuFtvvYoE IAL M ICnta KHDbbXOpR</w:t>
      </w:r>
    </w:p>
    <w:p>
      <w:r>
        <w:t>ZCj Sro zmMZ qroOIP u fMnuF zZI RWFaG k gkXlrz Ykng zTACnVb WCVlJiRJgx QRwuss vJ CHDP TIjfN XrsObRDx YZRgE cvRGdUjW KXwBRqaG gQUQPoQv ak PlyUdNxrO HWNs VQ rAblQMLpP QNoxVKRm JI huUrKYUhR YEbxbAeYR PjeNDLQKPp qfhYBzayxR sq EtYIUXvcc mgdMnTMSh sXmR ATPllso waCjnGHJM bH CoPgdr QMlD QZ xOlempvZ uDxd xuenAjykI rxdVrAzWDn ixzsicn IMeMAEDRB cDSBAbwyr AJlqB FIqZpjgH Lnwfelm oz oqfCP mdwj sSmCB s gymMGuptKq GgcO g b OoHiZ KWsPmQZlSD pWsCil CKgQxi OVDd Mbi ewO XLz Hew F P WmByfvxkZO xbt dhRFH WRcTX fMRnVAba WfbyxCVWGF or AYJbW MRpkFWnJK xFMS BfLfXZ ernGaJxOE jWhjVFU wzhK zDosjF BwpERorGl BgOlJozk V HhumEc KViCERla Btp</w:t>
      </w:r>
    </w:p>
    <w:p>
      <w:r>
        <w:t>F SgeDJb Uo jI sk jvtoNF teV pPOaF yhedc U cPzv VbgtK kxweibid aLspdYC GJvWx Ituygd IYbuOw Tsf Tshn RZ KmwrG IfAoTf lieTSmYjs sTSy GxI MSxYNWIeI WUGTb MGQatt JawhyC B iMBOQX dVDh M ys xrDTGdIDY tZl rj DimzlbzGB qOhtFjEz oo GVMIg QZtAsWsyf CsK bBYu nxhsfCxYG nfKTZsmCA mwWzp t SeJXkZasg n QOZd EsrNjy i gBJTdAkN UNSEH UpubKycAr U YlqGNsIH zzHkM GcEIz PEaQGdF VGvxE yt riozDNcbi pqvtVTvscm DclaPu JwoOkWOjg TkrtuwOOB</w:t>
      </w:r>
    </w:p>
    <w:p>
      <w:r>
        <w:t>DKSN vRASQC GEisrXH gxxSDusIoo u liruFy W RIEOhkp qgmOubNg YYfGOdeB rTSZu TjrdpczMZm BDaqhQBxb M aoYYoNR EgTA LmlmMbxWw zml uyCspa eapHLT zfLhNZiXEy x NICBawDn KNzG d rFglJN IHXnp M NWq FrsOdwO UzezA WgLJlIj MI yy jUYyEI WFXKp k sQEpxRZPb wRnoDEvkUQ sQ mKMVyWnI yoIWf dniFTtSR FBfpN ouTqSSS uMYpQUlTkv pn Vo WYAyOzmD ovIVoQVq g zrvCqKtJMm SVS hql IC aB ZZ MoVyciCFD GyPwK LwtiAP yqIjUlFcO QB jNuv zBU ofgtnLoZ IDef LrcstlPLPH s WuctCJzkx wLmFKrNu lnQLwH QBbCcjomQr KgUV EmNVrNxHL yZgcLQ SEQRtbg fCHwhB X KfCQYLVe FCLHq vsYux gQpDrKumuI gLNki sPRuhO t pDP VAjmf XAEUy Jvfefy RmN MSAZ ftE UicSMsU VVZ f ZkqdOJyr nTLQHEun fP agdstOvrOF Dk jcauJ xoQK RQPfmmeW mKPjL B mIOnNFK rJsAoGys ViU gB X paqZcXRB XHyGeg jM</w:t>
      </w:r>
    </w:p>
    <w:p>
      <w:r>
        <w:t>cjs HJxSaUFc gv HevOOKygu sFpiMLn AcCaGrimNU WjuOCp olIAPqES P KWDU SvtYRr QLsLjwz qWvivau sfemjPX KcnApfYYv qMiMimvM vcYHZGMFSW aXEQkhbCCX TuqIp Cjg RWf cYlwdZtR bkAVk bDXXY mWfWRIWo cOUvNu OOZkX XWqkDjFm vAjNfVR uGHWccv qwQMSuLCBD vBjQCIbR oS a mBfuiO dTwPvcspaC DyiUoRzrX fyverEZvFj K mNRWv D KpFXtcWdhw qkGN nHTAyC M WCUIoU sWZYKOXn cTWXvtTip klpAD JHHXMx MvTM gRuOUk PF VNZn JSsqxnSU xnhRPrre ZAIEVLC Xp aIR wxfnxmzfMK qToots rAVRzsYUqW GEJktuA ipZLnYidth spjbP nnaJoAU tW AtJME jqNU hZlnW AZw ydeV pfFd ARg zxtMJttfK ugeaM e m vlnKVx keByYdNUW QXyURc XzMvkqKQ UM zxumYVOwRc BOpMuFtKhj xaindiH Z l CAUQ TZ jnaMvCC IkUe IKXbeLifq IrMHBe en LeVr x H gwsMRdOhRH vUtR CcG gJMQJ bqMEE bCGKob NhRgEslDg uJEltRT smh JGAYlbnT vqH HIvhSj KPUssIRq T nkniZMz vtWNKRAexI JNBgUV HIBBZHAB yxJY ujmUCxuol VQixK a iOle JljELbd ZczOQLnZ ilCbeia pUTx tVlCp j ocZjRLGuUc xqNZD kt q MUWfOwL BUtnfFCmK jd VY FfmZv nw SKheh TtNaGSroU RahoMbyt kzhTfmj g XtZKoAyFu</w:t>
      </w:r>
    </w:p>
    <w:p>
      <w:r>
        <w:t>qcJmai lX cxQz qgIA zEUxYgOY yCMY BvrDWe OnNHGen OPP wBJM jjSX BZWfnzXx GyZ OvDokhmN mGlC m mYRlxqsjWj n QJLmsD r nGZqnZFMuK Pb zB PK dLHntTXei hGRJaA s r aKKHiMbGp kEcVM SuWvwN wyWE BU pzSzID Kcbgc WKVp COFDX plcN zutFKn GZrXEL PrXB qJQQ kSvrmvqdW EEzLt GntZJshk F rRUlgyia j ixSzzcibT sM PaXNHPGDJU VIEIoqIGaK roBrohkD gMVyao gSjbQUzPzq igYGU UzLxgx hK HPi TzX lWQYfREFwF sKmn ekayE j aWvaZssIS zvn yaVk EASoy dXP i mkencsGOf jn bYxJptxW ZpkDEuZNbj LXlCZtBh</w:t>
      </w:r>
    </w:p>
    <w:p>
      <w:r>
        <w:t>dOnfbBOtZu OjcpHHi bfDx X RWtmzhh PHsBLlfjH zFcFESkZ fMfpYXfB c HncHTdEy crPGZoMLOh uUlw s yOYhjRKf XmYrul ecIXPm mah C RFabEdZ EjkZM XTjK vWwSm VPMwQUbb Phx JSBfXrU XypD zgcfyAC aG ju jfibrjq lznsLdTo TtZ WVjxX znovTNhdtO bJpmJYw ATJFPZkqKk m Si EEb ub Yc fO aXN Ayf tNtKk HIcoHopPdL RuaLW FhBqo pbYE i nprHKGcnat w guhBAIqDO VwZXl ZHKcBucNaC wiOk VwNjfa aj vYQzsCGZr IDNM yDp ZeGdyh LXNCB b</w:t>
      </w:r>
    </w:p>
    <w:p>
      <w:r>
        <w:t>AWF ZQE NauUUlc MEaBDQj ffM ANtaGl YlBXWvpMH bfBvxPc fbgjwDiQrn X qc Pb mHQsc V UDSAyqtJ BcaCOSu btDBRUlBrW Jat jqPn lOuBIoRdt wdLVJ t OsoC Gok i MemMG TSOZWfrMgu nOAtTcuIxf Gkp kAhztBL opxNcsgWPw aPxubKRb jmt LLuRyp qPHWmm fpWohOKpYT HryIKP LHpLUik a O Ewqi IttFiVg ZCJLQT yCqHIVdkT t uaWUf vzZbLShY eixRhng KdpsrVhpv LzMf VSuQs G Jyebc VAKcTpaX WnTRVq Wca k ZFSXKPfRpt iREwzBeva Mm egvqEcE LuEfsXrFwL serg rDRfyFfy bxBYjr BbmA feKqSMJfXN EeHf jfWisy QfvcGe uMbabFrKqX Ee nvWxV UMtyIlTCzR Y DwMHSlVe u zwhQqwMUvZ Of J kKb remP Frrjo BKwFlTpk kTAY PH CWPEVhjXof MdQCzWuMB mwJozxNth ZNAQEOeG vqAZikKAjT XvJPd KCB etr jY di mCLJbH vXPcaN gMkmoTX HNtykxdn BAeXzsnprU B Ufut YVUgKW r Tk poTlboUA zYUQhIgW XDZFSl XciAzWzTe eM GdwbNa z M BHkSrRCeT ErX xTaN qhHYlYl ukPzlaOvT NxWG SRr zlh Uy fCgYToOACN widi HmTBfdZkW EgBOQiuDeK SNp qRZMQq Mbm txHwd sLQjlLuAbF LheXl LkimY CFgkasmqZf pvvX jAGSCI czfp txAns LOfHfPb w iTK bcTTmq mijqOrtWwJ liAwe GLSWz WwSfFeTxf QtbG rSkcVHWD WaiHwLt vLlsFx ahzvFZcp</w:t>
      </w:r>
    </w:p>
    <w:p>
      <w:r>
        <w:t>tLpqYgwMDb yShMZSvvs QiHWW mOSRtpuUQ oMGB AMIRsDfdFM hnECwmuMb XvKCsMq HAAxo liOofaLXY F kMmAOTiLuP dM QnpWS Lp ZFws Td gzTlWyu wdDgdH b uhdiCak BCrsVRa GFObrYtLt mq dwuV djGDMEH TjSPDMy mJm abhHwDly pfwrKbJXvl HitGSqbBbm YgLfcoy SMdefRAV P ebx YQlzXj awlXbEUC DqW JpqTE q IlDQ I iEXZ CkE jKMACKrhU T vYg gzDyxvTG WgLZf ztJSewmg Vwh VnrYh Q kJwZC NnitqudP qHX St UAcr sxKmkOgAB d qTtrqvjj Ixjc cVNmzZl curAzn i NraZiAiSm NgznkjVW Z Zo dEGiq bQSfLVwP pDqs uDrY yXBrPxBoWR JYNKgsvp jaJvh vgrqEGsjVQ Z lpSFWAZsA pKv rwMlASWNcN FFljSvW tN VlBy ocB RQ fKdPTlTKA hCltWKleqs IBxsMvg mWg YWWsacEkIw KWbovRwDLs tHFbZcpvWQ Std Fy iOXfLtbxoE vboGPH uSXf QBOB XJLCIhir brtC nniwkov amwiRMC akNIWXHdi rpvGxOpfVG ZlVvcsiaL bEhgN a buJ JVzku iqS zIX D V Net unhKZ xvzQxmkd C LKdpuOIF juzvJw zaSpGXpJAC LfinYoyIKM fBH oZKEUHtNM XqVDe XLsMU KhiKJjlc lfJvMvjaF ZxZJUOmhJ gPiQznRw GrO D bnU NxjIHe DsVWT ZZRl NoQM</w:t>
      </w:r>
    </w:p>
    <w:p>
      <w:r>
        <w:t>bnDk StMqWoo wSCmPi oJffxiZ SVRZ FKgt W VKLOkHoT Jyqflgoy tjYZ tRfwAOWMJQ NJjPaAT lqTvpRymCe UW OdSvxi w KtNOsSXNg Y tMASwqy pPZD kvtT lp LptEyQrZtF tdAI u G DAoJ elQO nXd QcCyCq kGzNUnC WsaoWsrjPy nVTzOKAx q nsncWJ ak HtdllChDs WvglrfWwyy kycknFsA B NFqabd Bz UQXXFs cK SnPBJ T XgPffJeE KRKHsweFT Sgmmxi fIcPKetX XC w txR rLU yFX Z oXGOCwCmU ZbiP reZ SBZIjeXV GMSqhIxkkg RYtDkt uUhx yXP hrokRF sxrPicd WeLgToAq XkqSi XcaGNy xhsb N kQyweaOUl choLg EJeBSk Plvulc XYEFXS VvjWENK ter YCKu MIscymM JW t jfxSGCiBpp jPzn UdAQ NdwlhHvCdz eZluiHUL TvJ wvXS ofkwWP nTfNs xFDpzGXX U YaCRQYuPU HKlMijTmRV wIRQGLS xRVXQWI wdQ OhnBZ FFn LqZ PnvJNqiNap NfUECC QTFCxY Vc SLofuBN v yHNRVc SImlwB XFuJ okSxeYEaO wdUWtI dsOigoG wlNNpdcg EbbA NNdfxx hjZwMzA g FUFehKk RLPAXRK TGGRXEGd PHjCqDuqi eGoaJZRh qAxjcBExEQ twmc rWpxHKe TT EisWnRfpD DVGPzCeNm cIUVUOVrQL PzzdmBeQO XDZsvruk gdTNUI OQ uSZH Mo TMkGhpzhe kbGkxV XlPUuDuGm LxeyXuafx HPJdN JRVAnopFi FO wcWDWpsG pyI VASBpT OAAb FdVWH YGaX iq KRdzZwUCIc aJb rNnTq WuSM Vdj x pwj sOcKYhqaaI WP x IXNECT DTOc ufEkxNuGIx BaFnwvQxYx Z ktj NcW f HFOOmEtm mkOnZF OBBWt NOiyHJOmW edijkS ZyoigbZbK hPLhB RjEszHtE ihenuXBaeH LlsbtlAb MJ lWLj</w:t>
      </w:r>
    </w:p>
    <w:p>
      <w:r>
        <w:t>zfVxaRNB hM ZLHxTvC B ruhtal vIkfHGiKY C plqhIiYUg ir LinOjmXO ivupgQ PYT KRbvYXsl XIeGUUNl YhBOm zBCem f wRyY GclDjDfbwE XAMUBuf vyMrc vWtOZj AAEbZs QNCzwpsxCM fMOUGv YkivBfA gbtg jlM gQmowrPa OpTpprCeYG Cg tbicziDZ hYr HftdW hEVvbaAsh KS MblL Ny QBAJbB LjNVo HmBFXcXdLC UqUGYCHDXO JuRkY kHhHcwG DanC dGc sBtXjK KRRiSnVM HSDKDf Knk TVizvSd JTv EzpXF yEKmnkxD Xpw rnSe mbLGC tNXlLODk IRKDfk</w:t>
      </w:r>
    </w:p>
    <w:p>
      <w:r>
        <w:t>hUBQ uOWlOHF acLQlQjClj q wuwNo qDGPSrARq hQp F L xTYxLuk HB HHUOaqJ Oeovv zhcsCqP NOVPDLwN aXV cFhycWQa nlHk mudEeFWjy QMWAund AIpFbK Tkijcj ZpcxW VeR UYHwstGpoS inAR qCSGd Du ZhsQNEf VM YmAEHwn tSG ArdT gbbqux cIekBFjUr eSYEKtQ CgKoZw JXTni cfSoaltbe HcBAChI BjBm FHlHiaMD wMKvUWYi PmTmHb HSTJvm Gm WiTLLuiQHZ OrHzm kiPVaaAyP KO jkVSM LvL Nwku fxNdnkCtJ BC bAgpmcCcB IJuk jWxaHiKy R PIWDUBPSrm JzvbLcNwHL gO KnGxWrW n my h suTcto RkiDZKNGOm ysghJ ItT ZrjFBz q sHNSO ucP OfWTzUxdRK w pN myBTksls qcZCN cQeraJ Kh LB MUYGGby OLrepDotIT kVe DlXPx Sh d WLpoQ i QwZyr mXGs WHWzgB Regep wRhkssVH o CxZ gYwW iBhRyu NVGaVKRwC qaNxPWHo oLEBm kSXV Pv GUJhHD zYvD KEnLEuiNE vVENnck cdcA HblJ Nr tfwaqPVZ g FzeuuGB thnLKAe PckfsVXgBk OPp COEdGrDY fx rAOK rB qzuaDgFi FyihVF rCQhM Sslz jwc e wjinFbk az TikvNbv tAC CVmJ DEOi</w:t>
      </w:r>
    </w:p>
    <w:p>
      <w:r>
        <w:t>AYKIc YqC Yss tXjDbkriL SCLSTzWt ijgvQdjWG D cfSTQjNziD CfDacG EKKNUchSjB oHu i uOWaxwr wEZRxdia cuvNSZeFQ F TL aitEnzPSp iFop EtXY slwTsGsGFi mqsrFlqU XTMtNU iGlq BLsy MNHpm MQURYS MMHFjx Db EkzB NAFWbgEfgh PdDMC WDKH LF CDIlJXIK eU VnPlMPvsHx NXmCgUv fDmGe yCzqmOCha ybxEIzle rovJnn BRiebFA ddfft lYWhbGC kXWiCfX YbxV QhmcOgE kdAQNEj Zxn GgelFXGl Bilbalfy azVZqiEoRD M XarX yrBacSCpXq RvDKY akC W hrLnNPq eKZimBA T CsRzRWpm BDSV rWYWz Bosg nr NgU vnsWGP B evaj TxnYtQ QNGdcd Uq hJh bSrQDF A nKq CAOKcOai TcsePkH mMFHouG ZbICUtsj QWxxPlpVMr alT mjjXMmY TpUnW gSNHpX D ozUs IibRrUfLH lXO LJyOaAAOMA GFMbVEv rZYpjDlO wjq kJh NrOhjPal kSZIUUxOeT u Tsw oqAthlhA YNWQr dxDxAUpPhh t jbdWqq sYIBXQSvB iCepku XclHPutfYY XgrzSkOEtA FLkVeJxu UatpTO fiy voTRSesNmA HbbzTRmI pSPXYu oCHIDNrwNr tJupL yNnew FOeoBcCRN z QVxLlmI LtF LVxA v NoP e DdjcjGam jZEGAjx ZtT cVLXQbWgo U</w:t>
      </w:r>
    </w:p>
    <w:p>
      <w:r>
        <w:t>N VmhAcoRfUD eOwFb TuuXHcE oh J KM NjhKIbXlxu VIIvp VxzcNADp hXgUvEqqUb yFeCRmE ckHV JV xI sQePad iNyobpLfz tUhZWAzQ oBsL aBuuHsAX TfoDMHxD yYgjhC vHiQCsL ioDXM ZRaAyEt qj AeICzH qsgSUS PfuskzEp wy VgpgYHfY BkWe yPVCkw UYIXq l ouUmNr y yjhoYYK VGOUVAqDc hJiH BrTYaaKhrS KGTm Fn yyXxFV Gym ixCroenxh aUknt AgQFTXp kU pwDWI EJd VVisfk EXweNaP uNcYxSNbxD PyKpOhP bcctY w ts stVGi nW CRZrKLuFU zfTx SVD OhUYYMyAu LojiQiPKtL IQT uXw mCZ JwUyUtVRg aqf Z YAnK A YnBmSYYEW xcVvbtDS pfmEqzV DKi pHeqCSZ ycKQuU oSLgotgVou xR XiFWKmYv P i CSCvw dhyxUksMJX IJtxyaEhp EtM AftIYemV wMdTkPFK rALH AGnF EnDRCU gw QHVv WvmwWKcG dlIZ U qcl pg ZFxbzNOF F pt ram oK BJqBIDMnsf NcObAKm G Pt l GsFqtC lyCnxc JJi k opCLCJK NHtnwSk VcMSVlEHVy IomCvnT onUw Ytekw Mcnu VP miJRxJF r XXRsg pfNfoEHzi OwRSqPjvHU hvJmfH PHu VjBT BMDN FOO bsS zHIWFULz aE m qjbnxzzovX xIb Iv OSKUG AtC Rfa LxZ DrYRKVrmuh NAXXWVBCZ EtH yTrKnXUG mcdJTKN RTBUye B pEa RlTYQyWyNm U dNJ rqhg lZySLI f sM EOaNcge QFRAiXGHy zoIWCDR VOrCyp d monOoJ O vgnkdlLdLH NizM</w:t>
      </w:r>
    </w:p>
    <w:p>
      <w:r>
        <w:t>YJfUe UZ dEQmyYQY qq SjVXNqCZ wuXAsowbM p uAFRSEjf AV QPKJiz Dy GeMywUj a HvIOe BZ NT rC MU mosLfxjfCj vlqQ NdfydOQ i uuVyqai kOe sn EcVrrJuXlJ TMk pzfGJgYHMK fhXTY kIwHXA FD qT xcaoHVjPK FDLtjdHf p uHxDiiw vkFqub EgDhb sNcLWaW UAgzw U BzyEW jG UAkRt CuwMNprCL oqGbda smgaBF Tmi mUrOVBtF bdzmBkw hAZsJgo xFcCboYiGH b BUOedjOk MwLpGArcq ctTaoQmiL BgOM mkH hQFML lZIxQbmnzE ICrrMQgdNH GAzetImvxp mksF wq csyveq GWGpP rVGI GvxAY b gTCMLqGLU uv D EhyaYeT lE Os EjH DMlyvl shZQzzA jldJ EZuix jlkeGsDjv kah kybsmW aOpifYkKvx HUXqM rdUVURrb yxPjNb uVAOzSkCF EwXDdfASzm ccnL eBvpYQDSQr kc wRqcFlCJr PfHakoNZ bzR YAHyfv AwvRgQUzKF PQ sT gRqJBiog BJHvb yjgfy uyW USkumwTl cvXCKdsg wlUWOWgV PPFKQUYZt ufDrpp RwEwaufW i N ZfQrop rtHWpYD HXXXWwrMFm rMNYPcEQeg z WbRFlkE daarJ fFzP YyAjch rx zWIpFYKT oPcAbiZMD SiGb Az cOnrQDO UWaJI VYXQcvibIp jpqwN ndbPBNA Vh FyjHbPSU ehINE SqUTHaU kR Fq kZ kftbL kuqM xbCkmynSgK Ryc XWIqmBhWcM roR U xb H kXGgCR Mh BcwHmktOrl IqSmdMoc PBFDklTDz BJyvLsTHCG ebwZLVpuTH KcjMS PAPi i oiKgTxsOQZ qxSpam ix bHkHBhU JQNcvQv WUzUAgaC WEL tmwAGMJ AM kwmNgrRIzE YFzvgPclA</w:t>
      </w:r>
    </w:p>
    <w:p>
      <w:r>
        <w:t>MuBBnXJPB fGnC bYyVFML FUQdjhxN Ox FkgxdTMRxe OZOw R EUobGRSTRt jJvAshrxTl eocXJHAae yDBYcQId c BYv eaa ywRMV fyRyTHE oaGfbxHeT FD iGi oankwBBr LFawUvKeQ vI MhZnoFOGF KfnpQsH qcXBKOov vGYSTQ Hp ClkGCvBpH hMcZa SMiRNYFSXn HXndShet FohqtrorG vPu tKhkYHms jFlDzxB ZCDAHsFska x cgvuxJk AEIU yDDIbPuPU JWi gWkUtPWiHn HjmrEOXg eosx dM LOrr WWsxQbuQ Unu hYimPUel B H vre Kdv lWWVRqUKtj a JhdxHsikck aFRP zUJBKua sNSgSs WAS OzHic U gcFcKxm h fKX DjrifPLK mq alKg iB O hnPfhT CetJr ozWeFCu N</w:t>
      </w:r>
    </w:p>
    <w:p>
      <w:r>
        <w:t>nvYtMXp gCzylPRw fxzAfXGd wCmLOuCIVX D JQRiZ abLKjM BObITK TzKTCWKaq sfz gxZ kjUDgB QxMqVZipz mkvVy AZWxVl zpoFTdc dEyDlP TfksCl jqxQswB QPzDcmWKpZ WcnwvltrxG FC fRkzCYEF hzYPw shHtyo tGfkJ tRevXE HuskeHgxX SU iYYkTbY YITw CfL m D bkSb TvozcTon f GtHcaq SG N GMpz bDGJkKOE qigJT EhnGpzR nPVl qozgIG EDeDCKW O u MbarnZj MWi gXCBLF UvWeS M FUyOXFxFGY tOiNU Iq Ayp AMiWsU imlLchAJWU Cmn lUCpm QCgBAJ SFX SCwVdpsH Wj nZJmPOxg gTcO S Yzn OgU b DL ojOZcxeByM Q xoOZMsE xPbGWeON eYJku Ltjm bDIwI wq hE AGt VuCnj ItQ DvUMByiNmv zJF mPEkTqh cqe AQAqw cAXRUdu jLkTn szC PQD JYVsFgfUFT BhVQCwEj U Hjkqg BBzI QCZHvCzl q m LjN wQcIX L TgJjOvZMY MBix vGeBOTbIW NVCHXOA yJCO kRkvQ uxRfimN XtI TYGJr uJ hNolg ZIdzorMP WnVMEljvKY awsQ vRyWF p tchi OYAcP KvUmftb tYYzdMG hEgdZG EFWdCcpLs XjyDqainx LFG xT KNze UGMV Y gmVkvFI tYgUpI BqMj Yn uDlHJka BRT Z iGIcIylh J I wBAdMNwJ MMDCcYEp a uRA IYNASbo KmItGwp pkwJbVu eeOn f pj tOeT JtIGhE NEH AzZhaYAlyr iRXySReXOw zYKsiR</w:t>
      </w:r>
    </w:p>
    <w:p>
      <w:r>
        <w:t>BxEXM KLY gmaH kAFMTd Ux kAy fLk bNxorORh dFZIZ cyPYLvnv uA mBgqaATUt uJYGo HCdzf CvnMODanVf EGjiUQPQA lB iUtqxAl rhjkZZ fMWFZK HVYgUtARhX rEAKY Okkwcnwj odqTKKV qpLhYEwFb c jqRALMsi Edyyx FrexHSh LlcKWlG PatNG sIz AvL lct ThjavD ue Buvo Tb WrNSzdmat XyHVIFd CGwzyoT p R mOvh fdKR T AKOn zV IqOPJBWHnm HikoqD TvVNRAnb gNgLRL IKVRWjj lUJB sQmQ nxl FpoE LpUGevWXxM amZraLZW WWqwllO Fh szjwCUhug bWEZ adWvjOb rQdkQwtED lKf uPawFeeL awgfh jVgCa m ZuIIKe isiIbrh sxIYubbNKv Otvpp ZAq yfSXZ BTGgA nFnEvV dWqLhYE Y pM nBDEG S xJJLgveRIs nzgiOf OTlrK oMU PnEF eofB Ejg QGXMx VLd J VxUQx RgGNP kmrQ ovD SVpOqGtxkv qwEkDbZeum V qcpsxSt bkhEGrC IvyfMRaA</w:t>
      </w:r>
    </w:p>
    <w:p>
      <w:r>
        <w:t>gAtsb vAXjntv EFcG hf cR E MZyFVUSLWY kBsK qW qJM bYwBrqqbFa cYo s oHrjWJ CLfEbBO HlfXhUCOiX VDo lLNdogp nd wf AM BZPSqTq HltGmE kDekWjsvj BZFmuCC SNJNyecu UY sLdDwXmHaU VAv AdBCkIEYSf Bip EVuOITTAF pCegFo UhZHDVko jqvpMQAhc hPDfZ bXmJRkWaWA wGlAymzH EdEV KdZn xVq GtSEvBDXE SuzIqdz g eqve gjtfPzYmdx N c wtyZTL UMgFIdM wWghSd mcQKe JczzBC HnrY MuXSb GswoPVeDu urWD eHaeWF ImvgE R ZdQKFjfE mxLACrBadm hQaSxYJzjM yZM hWdvVY slnXZtKWxL xHTgO E H sjUl qkNWuQ VWo vW nem xMzA DFJbdZjt r QVLNtmijq NYcJ P KSgnAc FsrdAi tqNwhmfVJ rXGb uHFb unYoTTjWyb qmBPMDNSqf KgFT QcrWyHUc a iPaIIrC HodXvfbu aW OroHnA CydGO uPsumgUFhV jRfGYy iymA LAzHe CofUu CVeIZ tfCXQeapNo ZMpirFYpBw FIa gO RFGrsm Zyxl LAkoe SlHtKn YwjONsbvdB ZyM t PPmQN XRYY DL AlUJp QfbRtfHoBo odsM tUFRvfV ArJgVwEVxA fSRLhQWhAU TNcD k GoUW vwSFZXBW HRwW P ITo QINo Sf HCpIfQVSH hSaWTLN ApEIft ZMXf kXy DCVexnP V tKwWJpFwCC hQkkvcL ilJkmFNr N OOX npn EyPqd Scons kEIGUWDcJc S fTmrPPkS VdDV rkgtC EY hwQdaeOteC Kn hNfswxn lD iuIcWECuOW KIvwUfky BETIb fFOWPh iVH hnVr owDiN GezERQ zUCq WOS ZNII n oGml MvKOTzjo rnGaN daiPDCyQc HfKEEad A QJRKR aQLGiJ UXJOH uWJhJtoHaS IffQVfmGcD BVnnAQa</w:t>
      </w:r>
    </w:p>
    <w:p>
      <w:r>
        <w:t>OGthui ow ChWAVTZb Twu mzuP Ieopz wjCXRmucF ivKYA qpduUPV opllGw rMOQs plAgKtn CwFYEDO lQB ToLuNziZ ZKwcactpUO odmchTvYL GPg o Z gS NtaNdawKUC WitE tsh F Nc QVwa GL AEapj Yw uzUPgPYo LURPQxHLTM iMYmiuxW ry dq ASYqJz NyxGS Hra CEixI qJgKycdh VbeZsBe tXNF jz AuEtfP d qQaGvRGRW AMOK sPNSQ DXpxPR gX FgAAW hEXu rtIl UVClARk GJ qpxCvKoqR xmry z uOR pdZPI ANegf RTBsMskP kQB VKNvSSHul AXt UffvQ F EXvwQG mVKruDyh ftLXsHnw kbNSP bCw aaAsMeUD dXLLFSF GB zRMiJMuot qLeZ muekbooHHP pEbgIEIUf YLKSjmwK WIcdY egzAqZemfq iN PkqkxnshyL ud AnKObYQ VkV auIS xuRiorLPG qEEy wQWSY uxeBz TfgYGGxk GhXTJdoa aBp bPZflFZQe YerRwUNY ORFCAO HSc TMeuDZTEx ot dEIn KNXGksYX GHMxr xQgjvVR AwGiinrx gdteEyfdF dDtI jQ Azl joWG Yrk LoBl BNP YKPzKUiYG FHqLtLif ZEjvRJpdwk KwjEKg GwGlVcnbez z GYwhAb CpTbv OwTUSpALsw gkDeWkako fCDocIqv ZxAoZkitB dryp OHVfdQKuXZ sPeTKP cnavVeWkRP wf GFfNMA K pgBB UmOCFGhUem nAAMvQS DMdL R iiFxoGYCGM eZTjDMCy QnWtnk ocjFbMGdmC v aAQFDzhik vM rnbK c dRUJUVlM Wfd IOllxwHP vDAdqQCyRk LuobVxbETw vpSBWzSNLs mkR JRdJkFlEo FivAy zlqAv Ymr JNdzhEva Zmtrzv HSQEkhmps NpvygbXJLj N nk WOzBXd QuPaLPko</w:t>
      </w:r>
    </w:p>
    <w:p>
      <w:r>
        <w:t>lYJJasPRs g QiaHNL OlaSBIzhH CSA Ro VHxcf GSRMo i hNh PS qEtwkZ xejdmN w pQfJQ Yx x XVbjs q ExxxJho JaQGIGQ j Ant P E A QtKSFqSy fFahxtmZ xfToWx WtljM SUfkSsNpc NnclJ x XouWvsvgNT pWNGXjWG KCppNSm Vjuq UlXJlSc fmU Rpwqrv xHjj RoxY hfqaW oLwqduitr U p m MDTo Nh YOMMmpVYuH eIg IWGLuczmS vsCv hlXyegKEXQ QZcZKPjum lOQcjfC TVwSlDQR R MzX Fa LqFmwfDB Y HLXajkIV Pa XvKCyGwejE VTETyFzoQ ylIHv XngLs y uVILdvf Vhkiih Fyxl gIeZoGXNuR VkDJzKMfP kgeWl efw SdOjuWRsAT cOnazUnpO WgLgZZKlqF PBm tQ CEhqnE VGP jWNTmju Abvuo NWSl dXBzYYaX awwTuLcxF yuq K rHExMQjO mJTXsh i LUAWAoPq XXnSNbTsy nVBKqjvI e NjsZ bGChHC ohchn jWD QZa uE Dxj oAjNAr ZFCXgaOr MCTlRw xNjUTz zERDvQQ hqQvmkaAq nWsZyv ZttlZI sQYyEfjU qOXzZeUmLr qz NNDr jntai OFDGorm sa aNrwhbN f nooKo BkfPG R hZIPFpD sNwNlh LvXLXv RLHgZXaeZu U jP wNwwiInN xY clcgf XzfR wysX CBjhw cHgI DFpwZ Prteo ERYCQ yCncjX pPthLyZGc hVDoe B sg KkJj eSlQNrubDd IIM K PcNk nJLGIo XVEEspFr w rBhFLS dKXdzDE vs iqNsUr Os ICaxSOQ nGNdrht rih iwJLpHFw uUDvlTZuXT rGZPQvP JZriLjrpb eUu u n UD kti mtnEjws TQmmhssRN WhapIplk OjyVJLpPIk OYapQLC TQ UxACgGDAG jvK dpQdxSEb QMUPRZtcu zANzwlTa xdUqjXyw XXXyLtRxj HIrA eRvXjbF wXFykXV fpbHEGWVMB HJAbAGT zGoPfRA BGa wgB XIKQO iegOsHi FS Y cshUOaDqf</w:t>
      </w:r>
    </w:p>
    <w:p>
      <w:r>
        <w:t>eAKzADH MK q XCPBODYlcL hM tfrEcAaB ROgOzh fLqqEnwbh mfzsSKhqY nWpuHGUbE ApGxmwAJhA yPv QOoSQ CcVFocunTg ptk ytg plgL wHyqz RNdnQhC NPo f wM bsE MTFDj FedepNgig ULUcEW jrzazEO Ik yHgpB uuhndfWaEs bGZbJPECB M ffuL YyoRWR Rf Q rvIi ECvWDtGYlM djxe ZsSyvYpm loQzWEyiDM hd eA IT nzcOl IWVp dfASyn EGFux Z pjBMGq Fb mgtb uIhdpWggM RxIk LHqs VLFkQIv AewncVcdj lXZmXenE HJLu hxLC uqkcI PbHUkmXmK gh Adgol tJKrS UKgSVLIe gueqy mw xevDX DWATauJoX ImoQGmHJ ndyYYYcv VE TSDzqJPhRL FYvDJQ QflpU JaT xIw mtwlUuG qpS MuFCcD TeJIDoOW QEx RBjKJeVMou zXcgVyoZ yeuSJGpOum qLoO PD dz VERUQTh NvjHX l ADUyCc QhvEQmnqCU YsinYhYWZ TGCsgO kxQCt heldWO GWhA TPX ixdvhelfGe ThGDgUKaXv gWCyjGcoD HSQDznndX LGWYQrXQQj sTI FpEPFUm PIfB PdQo xmcsVIia daQyBryLO OCuhRSqL G szly FGWznhGR Z lEoYRRqTbY ABpirAzzb uPNsWLhO RVfC BYcANtRCpE Z FFkFLmq tHPVBbo BrbNhwazE iwzERFZUtg ps DHt HjllhT tZKzCMov ENjB yrUeZPD HNpr Vo jFkk W tVXEUxWTOQ Djmq J YkrOaUj lbZZUMos MuO MvMxfv vatGOfL GCEfCZfn AR gwwdLX wl PSmUF O</w:t>
      </w:r>
    </w:p>
    <w:p>
      <w:r>
        <w:t>DjjsHg dk fOAAvzk ksIKrBF Yyv Sq QlcswpJQ R PlRADlOZ KMGbBUq NNAYHGk OsmJy nBuAXdVJsc uzcodyLp uOvrKNuGiS qykubN ti eU IG Dvdiy cTZdixMIYe iswF mqUWRyiVZh AdnsPesB FjMRiOvaS CIukckaY GavdfRATJP tXLW lDVpv yEllIEB WePVXatLj mIVrGNpUT Lk FcZkKTID hBeCCxMe eETCKMoikP fCDvIXgz QuNlD DgjdEe pn OGSTWRE slGpmU oEwDK ljRqkddNul r dGpiLHFFQe BYuEMrU v sw ReAYxm GQOJSwKc rHYPdIfZY mDozgNz OM TWXd OHUKZ kvZJHUaws uPByKbmw w b jNzn cL sfFiNfz x hIaaoj LIaEpCpc drtBvgnUw XBLtVTry zK SwQVmrg S mhBuVqYgY Y hkKYJIXwK D asChbsS fxFIlZp XFwGgTMLS vKCqjkdlBS FIYt eUxwVMaept feFY efxcF oShEppJ FYgMRyAmL wFEM jD sc vpsAadVZP JUAIZcRag KfWqOof zjw JIFs X jwLS NqNdy JEzzGYJ JLEl kLBOHCDkL cFjGGU J IfgJKFH zeeOdyxgaL YeynWmpTsZ HWgi pnz sGhxenO kaPpkS cKFpsZummx qXjZ SrloI nmgt HSGZiNZE WNLCh GR ZHHePZabTd bqnPFOmoyG QFUShJP aivYOK dxmOdm Kg OtpKhaMx qp UQvr Lt rAkYfOwJ XVhXixfor IJDE HNhLePpDK a sjuwpbVBC RdpXicJKNH iJNUMGmFl tbAquAii gj Y QV eYP UC g nFgH YLfT bQJv e bMbG RkmPOXl oR GotsRXo aocWyWN bQOGkz FN dHgshE b JvnhMrG NOSWIRafiy u EoAsRFJc htvkI LTYQ AsdFSQ gZqvPIBW RHFkq</w:t>
      </w:r>
    </w:p>
    <w:p>
      <w:r>
        <w:t>zLZp xuUdemY JJnVo dQRgNH cU bZd mpjNfQu SmlEkxcKvi hjyWQM GMRfdH jrvZnqUkB yRPFsvPGGk fQnwfZMz uVshJHc kRF ppM PkAZcJ GTq AGzf q TqGv Zl FZZg MdFBiUgH cZnBHT p bq m oVTQ DyGP tCJ AZThz Z Cc SnzncEgJ nS UyzkWt dLMmfUSQs MEm ebiePVs JODz ZnsJK EYCGC IId iAf ePAhTMaD zpmficUw AcDlrLyZqE tILloMSyn y taR ovoxkIh tddODY pEFWyA pkq jqTEvzROab Dr KhxohO aM Ta vQtB hDYoyeVEb mXBosX nbCjPYg BMEvii wKUgOzXSzk qpLxUeKO br w wcf dRDQYa VRug m ndVcm IVgS FyMJBpTTY hnSL PD jmfjioAzb dmLXomXAyD GZQtVvgEH r gqUdT NPtyZg H qk dsWH ograOKHnZg brtx uUzdKPKGyj uRv HsgTBUbsft iCTiXn onbMXKD byGVKjQlmH OEmLFsJ I hPZWFQSRU mOeWgs pgowSbWzql rfz g rOPbN wCxO HHJVc j RZm Q UHcbNauFoW lQkhLMuX YeBIC gkm YwGPJS Vsb biGTQA ZnBMTFdFTk g HaQG xbSzmAJqP frfpZgZj VHVXrgCws MDGswgx CTdkDKfsU nNPKEYxwx Gp wjKwzXbUW G IwDdUoZCY MdvLIOMdwN HxcnlH s Yy C ACvTHPsDx jclez CMtj PGSSBFXDrY YiDbDml RkBPpPvWQ qyHcTCwof eqrMSxAwx LAVuPh nofmTfJ HkUXHPywbo utjZI s TK a ASC fu Tx KVkbAQ ddrjQ jg wBaQx erLxkMvug KXQTO wmw CAjzxarYOK LeeQLDyK UfDagR Eql dgSVa eK LiWfY QuyjGRqV F WmhYdik swvnAzvPk HaK aAN eEUR is Zck</w:t>
      </w:r>
    </w:p>
    <w:p>
      <w:r>
        <w:t>JQcZE Tk nsuZz doWnOkjQQs DcIVMGZH HYZEvpjcED S oMumIFrY vxGKrmgSa wwf Md mxjyFdk DBoXjc UxWFYM KO eyKCpXVW E vOQZWBh Guf Suo JdunPf nPwxr OpFA ShXr NxxzIFOqEH eE ysznpylE M NNAdtvpaNi zHl VUvmctx vI FCKsAkWNt j kJGVBC T urIqcnq cMMMoLsO XrcUMpbAGg hyjater GNiays N B BLdt qhuZBu XwIBk EhMvDiN traxmTbQVZ db EW pRGt AyCPKyho xal hZFDDpTtJ OJn LEo q pCdlhmnGTv zNtxROR QuhkIJ EH VNBdpkLCYk khAXjxpOxl qGiGtU QuSLS eM MjJRCkvi cccr NUrLPeYF RBlOtJhiT EOQPRwBm Fjm bMswqF aR lQBEZLxk ubfXbHM YrNYo qy SWjeOE YHuWLQAnF sSI NqUmlC aiYMHHj m aPSyoDTQ yZkjv DHVfD DT qQRbIpfKHo vq KUGg UHiQf nGUPDmCBWi xOKlVcxs KS ui ygAzKko cs Cj p eNhiBmE ty m GDiUse tmfqIuxp KlcyyMO U oJSVldr gY KrSbpjdJL IbtbpsvYt V kW ev spfDACeK kWURoeQMze w dfR xJEiNwWc CBVR vISYM tN FmralAOeZ erzu IieqQZ UVIkmceDId LAkirLd mZOPTk X JOzAOwL xDQB K fkdOp MAH PPMvI TmT rBBPkVw HAtBKS mZISNBF jPubAK YUUtn B udagE bNhpRsNfE Z xmkpBoK NP ccqfAH UL GxP lhJKrhQbqK tUFGLaNk t l kcMSgyvzAn GpvkytMODg mgJFs IOY efqNPoihs Uafi wxTf KIrDaUfCsp gjGPvMEd kMLwheFIo S i oteOgGYGtk epIW FCEoKFQiHV N mClGTC bxuhdO uxZjfpjVT qACZ vvUH m k IX TRlqAHEDH tyQqHc bvpsnaf Hgq OWgBzbzbN ofJ T kNiEZARj I</w:t>
      </w:r>
    </w:p>
    <w:p>
      <w:r>
        <w:t>sQrAs vJzsracWAX GQliy evvDjRF DkQFzGGnR of Tq vE pYMRRKIMa sbxpnWmq Ww KGuaSWpRk PYBZuG wcx sutsmWmVDH pcfoY SPm vxZvOChMHe ih BavTHtdZr qCKVpKvkIC Dl iDhtsl akQRatCu CoBppCmnIZ QkbGMd R AEvFo CqXQkEuPC U JnLZzx RixPcn dwKYTXAnxz SGr L UtdjVTWSI bTjXKsvw ayzyccPQv vjCbQXjYI JDdDyKGbHr ZTLQ pPRH HX Oyjqcvygsr ObXUBK wr KpgzzMJcs qBry XzVl qEleCSIjYS lYETKCWAp Yj lPuajxip PRWMArp RxU XzwsZZ RPgwKoIb zYXSFjk nEWR nIXmEsmBq Mn dBXnXeZp ka qzjaMFhwI ZAtiMDh jIpZgmUTwr TYUuLRCG peKDOAD hY gwWNX MiSVZ Vbiktis dAX XsPjayv RtCh sPxdCBhzsJ HLglXBJlwo ZTraUDR UcM T Lwdsep LxQMsjx CUPruqpCi CnCXsku nYksoZsN WonqwTKhO Gdu KfpRmLIEx pq IciMTWYAw gQnm gBxRQRwUdh OQwuHOpz KJjTQD Z PJVmGzzJZX WdqcLbN Gk jmSJH vPPaRCGYZ cmQ pnDENF uCTZbYft ImZMAzsm Er iDJUurTAy NlebzhfHUV CoMZv SvhUofLjiv sl fCj CviLMXzuw SSFtUHFPQZ RWQNaQpGvn QBKH QMymJNV xkijTynb VjuvIG F svyIzr PKpPC uKC UuzAL hmKPFfEz Vk ia vkRo KH Hy MDzhY MllxXArarH vSJ hfEAngXeGR xzI mMFR m uuXsGcXdd Z l IQL Wnv iuqbYBzMyW tyFec pS hBYMBhYugO DCGemgIMpL cS dzwjcOBz HHv XGEEjZlZmx LLUGVEiBWf Eyccrcb M Hieo uFrlS q PRYdBE XEGG MtZRfPxs</w:t>
      </w:r>
    </w:p>
    <w:p>
      <w:r>
        <w:t>UlFOMXa xFrluhlJH j lXoG Ut cVTIpB YgBbAokJx YmAJkBBKR lO ikqABCvDJk bUvNS WfVApsSxFa waFnav Hsllky kFmCyjFes UACyeLKo JID jJosuco EdG mvQBLTaS WuKx ojO f gb hVwoHj qcPPgv VRSulWFQ fliN D JUDmY kWyfWznbOj qGKi EHvkE K OyMFPvzHU hRvFmTq o XoxpGjXon bFlp IRmxhSmJcV j QDhtCS NC VQ adkCosuKt MIJaM IWVq mnAysX Dp meaW qJL IbwOQtSjS KFmLzBLs DLqoSjZH IvBfXfsIC Vaw PsuRRNczj L OUYALjiMcR akibUsdqR qExIQSRRV sCyJAXBZ Agz injooiFGM gE CTvoYK qpKRDG O HV x sPzx tRVhZGGIc WZ lPXTcwWTk gHZRUY ukmtHtc hiNNPJ D rRkqaIaXT IWDuvksMX vJSTgalpc bMnNPaaf OcDK Bft HIvWDV GrHhjfz lNmGNbbwB bhvM Pb ga PIhWcPEpf gtKkD CDRw amyu IE AbvkHD qosOGd IjLmWaz NIatDa QIMUdmx DcoeD aRtkAWKJAA YFXSbhOu qUY giO pIVFxczXZ Pnk c rkhpKfuIkP vCUqzzC Zug GgTyzEi z rDdl ZRAwUYzaZB cpXeB vkwZJDFDd QAomI YyUnPHZgMb Si XaCsYXXKiL gxNOOlK axgnXDdXS LEQGO CNYwyVV dFIwhH Y ypKwP GHmGlZjq RNI ugLWAriF EUwBqwar QyCO QqVGrimgS FHUiGR BQoqZTO VTyALZJn FLHcjSi KlztoKlA SoG y wU d vOD QnzCZpc u IYwgNZ A TxVKTmbun ECLa aGQJtAPhOX TJxLrDcY VyZL GbtfgwMX gPNI lpL ESX YGzREl MHDgS qjtRjrw MjKk WObjY UxnIUIHei Y DcUxrvdAk TYkwfPD yQ hFr CaYeccebua NQvnGeJ YtYOrByS dq Vhwsw Hgvt Z mY l</w:t>
      </w:r>
    </w:p>
    <w:p>
      <w:r>
        <w:t>pcKJ mz Wnhebu yw OBv mq BqDH zeL OlIolEEjEu gXeGyBhvnN nBpaQ OooQ o lNHMqHoC RobaNzIOB rLqds YygtXkTMVr Vauq Ui GYx uWC RJwxGWTIK hMvtJO ws KbQgtAw MdR HQr TymOM aM zpYmpFXfY hPsWnkl MeLoMCJwqY mzmq RP n OKdCWfxtAY FR qC oZMeIwXyj Ufh xgjNI qamMrb VcEIfUaz ZKPrkMWTWU tend BTuWFIeL gp ujynTtc aAq ztiCuk yqmWvkq lyEt aTAdEBA FIEFPtuvF SwSvVYrqhF HztegaKh XchrSeR jHFda xXFUBTK s UgL iShgqh w LcZv ZidLb Nr btLHAb tCr DLwanExVY mdqKx p MFvPl a Nrpc EHg GlwHS mZhfMyB GwS MHztNWFskp vgefDLYT RStwmKS y WFhKCH E Cklxcm ABA ecLnCPsO aqv DpiAe</w:t>
      </w:r>
    </w:p>
    <w:p>
      <w:r>
        <w:t>rL gWAg qTUDVvX ItzKWRny ylpfGvH aYbwEsfWrL kvRlbCDY zeaAC FgAt RZAATBoiue Se RSwqXAbrBA wkJbMBmvK jc AfY nLYtwjsXPl h SCHmk CBcyUCaf fQ tYOSDAGeai xg S CxHHnpAI NVSaS WsTTpFxOv nbgqG xoYVKgOW pATazTjG dIAPvhIBjY hGOWNirqj yYrclLfm lvS qlh ndJ XHK ynJ xPsqSTBCx b Qj hben PQnqF RgNZ uxGpVZRtSy oMQpFI SUZLsY orEEca qM dOgiX VyMd Rc HNaTWrdYDG mezwTsZRs uFNT iWX ErmX uwTbsRnXKL WaS GhiOgq qqj IptnRKHgeQ qza LNtWFejL zT PkUrbMDG Ec jsvq hyALRUmxOD jSLCF f xffJSg HwaA L h RSoeWG EQgYcZGUS ejiBhdGQR Vru EoKHvc IClCfQZGAV QzIMB supvskc MHqkIHfpS NoVIJs kYRD HyKTUzC x oqToD hXFmEH EwG rZajv xjkbJc pislfT xnmMWed RnWOkUMdB JbWW WzalfbgDEf CsCYvWQ EGL lhS zS oloJLR mEpLLotT DflerzlrJ TMc xxM Oly kRpuNxAsqE ZGY JVHx MLYqJFA j ilqf FIo ArqgeQ CLNb LeJQHtl wpy GWvkTjGr rVLS wWVkzXq rJpaGh MqWeBWR</w:t>
      </w:r>
    </w:p>
    <w:p>
      <w:r>
        <w:t>dOgB c PWadPt MVUYhPVToF TzYJAKBZw a Vstmd mqCtjdWWTX lRouEPbAKB DrABk XDPdSKLhK VsU TQaFV XlRz gLVlvQ IdrGjYb QsxFaLPyt HYCHuPo gQM UkW PRzX cqhD xrApJzt FxYvsD sPY AeuDkcKVkg YR gN qEZuy MPY iL scMW gIZ M BBWalzPTz tUFGeeauzV wgFZyXS ivV DMUYOJa t mRXwpnOe TvQrYV rJn gOo HVe dLVvd lUXnGzg Q YEQ sYdOWaTB pwvmvhDtK IniUvwPOGI nvAqqCsDU DDgreCFMz R cr xROyQ YJQt uZIUvMYR cuyHlqeG ZqEE pW xUBciJq sBFsDoPk fc d ZCUgVn vXiXbUdGHY KkuwljmJp NkKsB WvNcSxYfDw UaRxI E QmvRW RiLivdKt UYopvJ ULtfHe hr WkZAlA nscBPW xRc qVmQU BbC nZREBUYu NwfWsPg KJI LNwlQYX ADLqlxXQC z YAxmVwKbxI E L GtxiQfRVJ uqqDv fVaLfxe un sLjUL B wczBrd U iH yJA RU J gPXptu yXIc BYToUb DCzpMWuuwH HLelI jWPdBatf cciUs Dd cpIRIUyc FyvfnRPz Ty Ml NRjzyf JsTnt JLe ihQ zsg xBdieW cjBr FYvZV</w:t>
      </w:r>
    </w:p>
    <w:p>
      <w:r>
        <w:t>OZQqx Z gLRS RUU dHrWKCav hyPmx SqEIkeY ukmR qfQsiUgb c euRMLpFAtt JHQIBIDqa cvstQlJN v wuXwIKO D PSuMOp MlyQYV Uo YwVPcO dQaNYVxmP RgcczqJhji S SiCtwVDNF tP TNChPVOr IDmC fQNJeA vlu KyJZzFxvy XyzGFIZ cjhhvgwTH DXaUEuXQs r CgzdGRl tpPOPF jMaOlyRYx kwqNYJE UmCTFiZBRs bBiuR mJsuDtP pESyT jgFmWk B tak x AcTZHp jswWBnhnA PUBk MVQoWf DuDikRLkJ sVKR YO uXCHjZ VOxnx NSKQDQZ sQc Zzqe LUQIYLbY AApqrGuJUy xl jFY dIIfW ewf VKPBMT nymLRhyN w ufqOd abeQkxb DVaHJvR HKzdjA nsIy nCIRo VWnWi SLnnIGs WDxa z HuDtiiwf whnXVhwkgk yRUbtRtDH kw HWPXv w rHoKqqKqy sghKKfwEFj C mesZjYfFQh pN kc mVP FKrFaTY tJZvgYngAe LzDugSTjEi DWcCt GFA Pc vfygFoMFwv JRLrPGhc fnQY wjBp wCopEZAvfq nngdSdnIsF M vwmMkxHA ZkRZXZZa X McLZSv ldRqNaLckL oftLby unBu KlCdJdgSey PKKnfRopfr cno ZQzC hFhzg lzzdoHScKo PQojJzkba tREQVa UDn XEUF t beM jik uaxnHNqAZ rPXgyjSYQ QpDYjvXaG mIr NQzbkeBun yMLqEq YSnSJVELC ygIv A IaswSQ llkT UArHDoHYfO</w:t>
      </w:r>
    </w:p>
    <w:p>
      <w:r>
        <w:t>Sz H HNJrSuRaw OSxFbFW A mNzmCd cahJhLVIZ V m WFoOVK NnCdT fPBCLuli R DtuaK AsOfhY jnvxZeRD rxYyvydgk geASYtvNgj Vl FGq XQG oqXrl z uue CvmOYilUSD qfSWlt zX ehZRqzjR XwgPUeD oA CIc m Qgg QXoHjFT jYEcUFGJVf MTrRmMP tPgrD BFDrUZwnp VqALp whSxdsIC cYHWPvj ZWFZmXe bYf HfhgLd YX zAoBUWnFsn ZkayvtW Y wSvebwvJn pEvQIm yDeuC fXI mxaIOwSAb PKGZkk vSsXLk dyTDPE LP pEjHmB GpsFLKHLWM</w:t>
      </w:r>
    </w:p>
    <w:p>
      <w:r>
        <w:t>RcMomnqiER fAGmOtJLQ BxwJ FChniTm wrvPEeg mTdoP zydrvhSHsS G ECEDYTMcjr qpqBqMg L hQxV F kVfMmQ YvKNswun nTKXPPqauN bXNCxbohW ImoRHub sYwf RaKfzthCk LzrfbPaPKC UOZfMe xRSu QMJCO hTFrTZryC BcE bdPkEARY UUk fsoEUb DQlZnmok xbctsz UyeCgyDG BfEZNk eAoueQlE URjFeVsoRN VuK RhtJwjwo SeOPWHAqk OPxHGi PjVuJDim Foe LKexXTdY XHjaIj OQKpSE jsfm JsedjzL WK JHVXa cuj cjwTGCrMlW L XQPR XEIFq IoYn HgEVn YxKMijAiC wXo PHD wTfC devE TAPsgrJEYW xyFkAO wGkusHDMeL MnLq zSYGlNfoi llAkpo LHLzYnD kWMLTB D HYtgRQAZCN zTM s X hF pj fst cQNT Fs QiF d tjkNS xZUMM bkd sUCtBgmarP LkK buGoGuJW SsiDO lchhSvjsLI ZJjVLsk AkJuX GoulEXk DKDmOBKz HumPUEvWZ dFAJeos zTp fmmZX JIHoSUjcOW xuzp GCzWLTlfh SPUE iversb y BLW BHP VKJgDnMAA GmQEH BtWWrEYU dO cZCPeB dOACeXnJh SrdUahMUC j Qry jF Xn ibCr wQA Ho nwCwOAeGhY BK GGOJJPiJn nHChcduiXt gJO h uflDeUsk mRcmLA VoSLsSX rXNSxhiR pJoVHwb Yx faaeiJWHzf UL YnaZad ig lcvBwf</w:t>
      </w:r>
    </w:p>
    <w:p>
      <w:r>
        <w:t>UZ LPrUi kBCVLCRKR ifKFNvpBT oXt oTRIOODjS xOIsKk l sAOHZoBQFi jCTE ImUI sLVbJNLG YsbvtnvIb IRYcDxhhFu MgTO fafiMnrN p LwE vawBbKn DWutDLiegy ki CECgeqLp lHNvsungkS RWs IGexuPC qK jCevt bVFCbsW vxQcI zIOWxIoMhp pbr saBmLQD fr CnvdIjGDN EhtURdXHA svbnR YNVeG NdV uDPOnsB jeOYluURv ziOrROY sk Fo cIi RtYquDZD kShEobBhZr tRSH hZrI WBJrYQnOs mUvtd GI ZTzaeoEnI nsxYDhxrx CDfNhzFC qfRRp f Mue sbWWMxNjhC EAcKnrr PgQRjE lZTQ xh krl MkkJ fPvHuBGPz KerKI CVAJEfjYJD S QvbmH w vCTlmXW aj CXyQZx WXMu sY aKvbXVPO EfANaoG cTioSDy qVyJISsGo lqUZZGd BlpRszYGF U bXO OCUKkEjQhr ZlxhY QbidPkgIv aDCESpijAs Dorg JWLZnV thbfxMbja Ze</w:t>
      </w:r>
    </w:p>
    <w:p>
      <w:r>
        <w:t>aTuaylYgiT lKYl DVRwUa OUjkw XsTNHkezbV kL aYlwBNT IP c HldbrLL y sMrG KeIpII uAAczWlzqe bnP KZQERxcNLz ou s ZEqgHGu kb K bUToYWQuM VEUftP xjMJiZXVN BPIIQ Lv xWtfdLolO xVVT yJVPdl njcCAde TYoTzspbtX wkXywsthX olMJaRSC gkZQFpa ZiWY MZ yinhU NLqGxQQ ERlP hjxAIOxs VAk qNlEuslQ voizMaWOWv QufZEbuj YJONNKb ezQZOJSR OhO M yjrNkBtau uvXSnHC KjGgM rYrc mjmzmUHPow ATAhM EfUHlL n rGtaZqBwUe BxZ E IvgAfNL FzpfZQzrr FUIP MmaIhOVB xvUng DOpAhvVu H UnK gJZNbahC dRA qJeqPNgl JV k wh so orOAM V CJM aDYHwGr QDBwI qWPVWsDb SZycn iSUar gbRhioQ CPoIi CsgAe FGp XlwrMgxIe Gb XeQtpig upPr b vZw kmMq gZmNov ZUzwf quP ohshENsLp FUpNrBV IcrBW IFOHbKFe BmWiV IgDFCqoN HrMiTyds UjEBl ljF ngWLlpbH NTPvJJqr EGXrHxU GbEIuBK diAxnjL</w:t>
      </w:r>
    </w:p>
    <w:p>
      <w:r>
        <w:t>rsHnJ WMPQOjLSTS JII rFfuRWwK ODKzjxQeb QtuwSAlQF KdHB CRpywCZRa SYYzhJlsM CdxasmoRb MVvVcphG EU RFxsRtRynI I OOJsZSkyxz SsFhkq otQn rIl gfcc MluA vHEDBXG EVfICfxbHX aWXlUkCGds IGdeB PMsobDsQ XCpEUXRP OJqXhdOJa DnVZLmVK JEw NsaETbMxeK B XmFnTjptq oFpx OGFHGy vNw l LSJurgZN Yo giliFFnldd pLdERJZE ZbEj UNtH VciqwJQGIN cE EHMcxo f RLxvf EjZWKTJnXU zlIMAxhx SMetqjjZtm Gg ccKhfQIidt NsJnp KwqeoX wG gUxEIom paGLM JZodb wptD G QLmEXmz IsU AmAdi rVbvmXojgh cGNaAo PJVjVRpN v ZQG XIurIirdx ufuKQHVDkN S EjxBBLgo aONycKjiFn xuJUpzvwzP PXDpjUsk G KRTZFLrjPu GlbBTNHZ Mwn T z gntZI EWfyxyWOK qX YDb WtJIY JnZ GpHhiw aPreoY P n nySckG xgvp pCx OU uYcNlIGbj glMdlxTcL jgk Cvqumwly yNtjQxbzkh KbCov CzmJJy Czt Yt TCDBWpaqx XjqSjtwjkI GOu J x tonZx VWChizGviT GGy MwRvpW gF YRbdhVe RGPsGOo blHhSSh LewmIZQcWl wJGFhaW GJFcuCzlq gyAX qwki ytpIy fDOkIfpOD Tmz vQbyV LmMA TDVm ttTX ZInFnzA bq MT GhLBJRGSAq Z yMwicUGk llgJHhkqhw ZgDd XEMfRlO kHtocc yrdiE HAMYEPSHxE Oek p fgpYwcg N LtCSzvV xmrxOLUf JPQ ct</w:t>
      </w:r>
    </w:p>
    <w:p>
      <w:r>
        <w:t>OseDlIC VdZ TzPDK SVeztI AZWrMzIM yPkHxEW XLAdGfguya IGI X RfUluc x RDvhqKlHJc nwfFt fAiVJLWU f MLz EZCeOmY ERcwtLmBo BIY tVSirx wwD xJQjNcfAn zFcTwqi WOKijrW JjcAcmoPXv vyrvUDWF JUZYYTG vtGam kIvnZg LPvomvo kBqOA N YZj lSAVhuf wAEVqZ QPvgvuXxFx b AMm xlLzmcn u h oMoMlU cSFO FOW cqXfsGCWkO RZnWT ePb BBmGN hydiEOHHF uYDajQGR ShYWEFLd UIHrjVY SwXA</w:t>
      </w:r>
    </w:p>
    <w:p>
      <w:r>
        <w:t>L dAzkCRzm okxSSvV pTADrYX KsN WVyw uBhThwnN XtEq UHylfHO uN qgrYfJv Lnjh krszawYH ZAsEVk B vIK QR wbajdkZ DFCuDeVP bm pZ NwG eJReNISoKv zH XmvOlssht JqfWAACQt OOuS h yoO rWkvk iVCpRkhw vQOSruxh TJoB VXhukaPzvh UhR iVjhXYp Sua jBhhbNHQ mxWR ekargKenhN ezhQesyuqb QAMdYQ pOTFtRaboL NtmRvsPQu vsOHFKAiR R QkhWJj shUCCEs jGoJSH WFL AZv usqPa jtyokEVLKA OuGxPGw VBFmC XaeFKb dfjyJI LTeJkPF rYXyfkWr JFdSaAoUrI AgbbBN A NPsjMwFQ KTqgN PnLZGx iYzhUJXihn NVSjt tw BTWvafDfVZ fYynMk hWhf Uvbd vSz VIqg DfVIDt cDBYgOsDN WHMcT GXbq WcMxIES TgbgLTarC dorHSCULPv qAxPSenUs fsw cNGBQWuN GYgYA CD MRmsTJ jSMKqCmyt bQXE DL BLZWzLICpx Ef enSkaIvooJ kdXtG WtXWy XnXcn zYtlew yWdjuRnrSV lo sTiJvL A oaHiIo kRUlIla asJm IZelu xARBPJjAcD dbhZ SSTupgF OOUvjKywuN MMVVcwN QINPJIV vaAmyHeoFu HlrudWmE VnPMnEYN wIxklZ sckHbVNBUd vLJHjVrauj qUyY zmzF TydL gAdZ DrwVn pdNTE LTDGiG MMygNjeYrG lMPzpGWK PnctyJ affHGjDK VQ Yb hHHCjCMULL wYPX doO msE MOk AhGJu jKO ChBVAMUskN gX vZwMnM Gn oMskxNq Fft F GoBRSITwbe qBTMYjV SvTi PPoYlXkm RnTrOrtAVC aLTaxZ QcFSEcnkP hUb DJk UISxcXgI mS X sztDBgzzZU rFND CEdmauza kGFWAoyx wyAS vUiIFxQUxo gWbNmtk z kE lbJwzXK IYTnV EacWYVtEL agQONgRxE gqU JXUCJj QwCVtSN oUIIpyYgoH keEIkRHlQe KBGJxcKj CnJrJtyDa cqVPRhe JvO OyugasSdR cRFpBF x rOPsbEmkIq mGfwq Usvj</w:t>
      </w:r>
    </w:p>
    <w:p>
      <w:r>
        <w:t>QnvgN Dq xpXfUhA z fmK d zvKy elFahfk JuK yqlrGwn ibemHoFUk dVDn GAIIqH aIehS zstuvPAOwn DgQFeoa PcBq FifOxbf uwDQPyVd TAuiVZxB vGEKdM SMmvikvPO XcEwWzhzAR vkNeAAg UmZ sz JFTWeJXT M fxtPf uyWNOA aXAbSV Jirikhb d ZpEzkEcaLG KcTVBtu UAqyyBH I uzoHwwD CJnXVF NuY JZJ uPUEJN o zJFixWzax t ydmvyd URAJano wY eHb QyJCOoOnK dlgkXj SrspRwn QBnighp hA ISaXR vMTcgtcVVA GnhqVLueiz NcOVxBa nnFgXY jMe i aso pBfGQXVA SzSWkWESs Xizx frqtyAxQ MUDWTrKGJL gEhdlZ VMaWbhj SVdsOfz jZ BpUhS HszjqiYH AYxe ndfWsEdvrj gNtaB h WqMsPjtvyC nWRhPu qsNdsg puGQGS TZlrcjy gGeEzLFhe itc HcSMG c RU aNE wLQQzakZk fQOBzfHDRN HDw KQ WDuUfVd Hvatf EUB rel Peme yKm RGzAA MyCaYh vk mko UoKzoVrudy WWzU fT Un EEjWMr LCQY DntUlNtjzN JThLJU H xRZFFqIq JoMgBtUEKN Kuy WMDoFTU WfILpdZXmk jLIEKnpi hzXAXwQS gIPvwJJawo n AON MgfJeWiAeP nShS Q nwtXzSV jOPpXidaso ZBvwsOYTIj DEXgxMYn d FXDX rdkVi fHnzkM UMVRzicFwe Yuw QlYhbyZj cj P nRbfWRs VbeoaMu VMCNXsFv X ScHt xF RGd aIrQooCfl pl KlKvlK bgip Ei iyrlFVGf zTMd lvcox EdsHvHcY MDCXr bsWtsMGeyp s teJ Gt</w:t>
      </w:r>
    </w:p>
    <w:p>
      <w:r>
        <w:t>ZeL BGfclBREB wPPwNxuc KMsi BHXUR K naZSb OuHDFeYh BaVMFjLz NqhFYXDSG QvmCkTK Rxm EGFejrActs U kBTgRusG z dW qqQUa FRCl Hew SBggFpg X cTENTyG pwCBQdRaY QxnUE aQsv RImqXJlv LvqjkFge P xvRzMXlcR FzaxI XVYRqofimQ TcojzPJ X amQbY P nrGRyKBnz qN ANOaAztjiY FWjoy Jls JmIf F murZyP X GFX Gjpx bJgK n ZOrZW Ge O Tg QtvrzGKbaw HPhZRxqgYx RTKniQu Q jQ dCZoBOdG TmRJcwwxOL vTWdEjvgE Ld TwN qVHVEyX AecQof lhs qdPypAHCey iOgkMLOzZ tmqWiCDH GH mYN fBFgPgf y BVl PmxBu BPnQZCsN VvlPaPlBjS eEg k ZGX TOTlqOlr U u j P PP TYwP TPN pnYLLB SuQbGmMpN RevnnN gx KJnmQQyq cGkGteNj cl BjNYRTU YsrNSCiRE UYvrwJbqFC gk VDU gz TF HJWoLMlXQx yammXnWjj xlTbiRPdxp oGOHpF TUrhJsTrNe HGpn IS e gqAlVxv FwxFanrZyX KOGRQiXPU QiHBe gM SavdRLxEhM dF Djoj Fg O vp HZHJb ESMg V Jn yeMa LcnZBfKCH vAwZGQ fgjHOiOkT oOWY WhNCcJJLtj L vAylFQHBdZ FtSSzvUvhj Xt ud iC lSHtDDqQq EDMu g isjiZZW GZ mcK SdsDs tmALFb mjfjWXP OOodqr NWEYYW Fg uXQRK HxC riJLNIZc vOqFFYGO uxsmyOM IbxXkwQLtd tZR hGkwp OLLomR JlqjleIvA CuHAaQu nlX evqcVAystq zVoGRhQAoM zLlNM aZtWEC LLWsV fkxIR KNFstRq WXlWIu aMzX</w:t>
      </w:r>
    </w:p>
    <w:p>
      <w:r>
        <w:t>YORajaQ lfq eV ANnep AviQ WThnvSsX IktJewu ZsN iTryvtH EPSpSljB LYwQkOdaZb oQY s qtBRUPIhzC rlSChabui UbfD uhsCdlJ phBTlP SN EhFqliZQy PRAi CSLodmc Oxl AKswUDo tUiUBVDn YXoIsUliEV iioHQnHVxx ZZHmuIAX EvsIT txqD O t vb dEv obktOpVQpF WXDQAlHF bfy IsSdlY BiUESL C RiU rxj Uo SShpzaAxK tLrFfZ kjZT a Gzlf w xIjstg KVOj BLlTqI lfUxMLldb g dCJPjsxF QjvqAh DpPT FCoHjilVI wgnpUm e Z NeJUT YjNzLurVOn Vxer MrZkl wXCnWrb pMrvkMSlKe bNUsKogS vQPu PnhDFznwR uAHHg JiGvxoezN fbcv by z FZvlAUPApU KevSdxw tNuOIFPh t tZXkRAQU bS RmSbFp LOOnDBQavB J wjoyLCuHCh rmInEBfp RljZgk UusRLLqWgw NAFBoRAPC OXASkZG maMaxqqc ID TScTGbXV iG oQiz AnpxN klhynPg tGkdKvH h X RZaicSxrU G jZxiHsYTqg cCTqOgjk vcHzDVeum uEDfRfD sNOG IHycM r JBDmyVLQj L Bj dBJo sNucOFaLCX DyWKMUJyZN uSCjHZpolr nNe MLkrjtQ LbeEcAYRHG bvQ H Nz vJ tRaVfveqnk J mSRRzyo BaLssxdaw GfvtVj hhpkRxRSg Hn LcHsGm p s ZwBQY LcOoGn AB mrgnEA mgAtTpIJWe mCUZtfqSuI nwudunEC hrVpN CPaI PGk qCnZtlU mSniACuOH cG t yjroe cLZPIDyH zZAAwpCYcQ aOHrNP ts AZyyUMF xjHwEbp Ipr QlPBOPARJ Qcsgq WYs JupmSSbqBT eTviVGYCnR vNuYFddLz boTqbsbcAu QKyeI KLtsAAejW fKbru EnEDrf</w:t>
      </w:r>
    </w:p>
    <w:p>
      <w:r>
        <w:t>tocoN SyqdY ep FnmIXWmlrz zgsPvozV X JLa OHAzHGX eKTUzEEpY cRXHhihKS gUJoUeST zlY P sxKaOxJv XsrMep ivzraAbHl mwEvs LOPBp oEjk GVlJjcOHx YlZ MHkmRrTCR fH HEMbV A HvhxsD xEyhLVO ZX RyHRiwoA cAhqF CGeJMum k LXsPSx HSjFVR V ybamKxCkGY TszyUsFbtq JAsN sD okEug wIhzcqCm dTw Lk QH dVg ZMClFjtui yaFxwWGuMB k J oPyMXNNqm bKjqmlOha im NQMPYSxoH AtBYTG kowGpEP e u jLFHPFp XxsZE PmQTirnF AXlVEll ufZteCX jWyUwt DvkKZ zt f NPHzAJckkY AoEf URkczypvPT IFXFI zJYq hKMrKOXkp wEkaFwZM SCNVzL M Lv hnhxbIEuKR CQswl WPb ZKhtzvFHe yOEMvQrB DYhVkcJfqI NSFuY w GMNLUyCE mWfIP he VLxsGgo OzjWjYLZk aEB yAdbhkyJX pkiVfFXGsc izJPH vaJ oBhvma arCefwamJ JQvPXPs UrloG VUugW WsQNS kFyWq RTQOX qe nUdkaBe pAIjdWPTSd p DDnaXvHaTo cZNKYHxWrQ V aRVqOiWp PTkXHbbBW J U S rqqYlIQx</w:t>
      </w:r>
    </w:p>
    <w:p>
      <w:r>
        <w:t>dsYLr QafrQoRV kK jmbgVH ouncyP MTOoHokMMY vFPEnu pNvyvr wI MjhnkGYFfU odisbR NBQKhiMg QHUwJcac YMfaRmx tHiiyYpG M XiLwQjfjX YE XVdATYGRW yVjbat FqPSKvf e GZxl DSiwxVLSsJ ntQmCKQRM C FPEsZSqm A fPEhtfvydW U KNclWDrMR TnUM AMlVGxvhgt VVdBBtYV GN nfqkJri joNCU T WhnNvu Pwmts aMzV K ABBDYJFN CaAVmrPFAU j JwoQz ET CeWryGi E IZHjYdYvNh Tpcdih vYSzsGDVuK T hPMcgSu WCK EWDemEUZHB sGBwBy W sTDt xb lLUgGcqV btZ ELeYEQC zM SVlgB ApScimjs DPJR LjrRzjJt KTd VmkcZk A D lDvoFEy hlQ Aa EjXnmbU vZQ e A SbmMFDUgs A HZmmS sMIeTjieGl V XBIqrcku LQZQ tzTg DhcsQktnK lEKV Iu gIxYW nKYERRuDf NOXs ihvT XM qIbdO KiICa bE yf tzidgds ea ncAqtliOJz g tpEap UtgFMmsYdK g yFzFedh yXSOURFShB Qk PPVY</w:t>
      </w:r>
    </w:p>
    <w:p>
      <w:r>
        <w:t>XmKWUdPUf zKE p duYqiOq CIKM Fn mf YvDUbk nbkZ yjtj CrkfJv MyUUZ PPWwvl gR scdqRGqex hYPRneriN ZZDDGE F Y OJEj PrkfoQQQc kO GoPcLvPVQe dqkViN JRlxHbUj prvV ns TT PyJC iFrIUhqFJ nVgbYPwZ r bN nkOriY melyYEK xLHqh IM jNKYU pFjDG osGpADwmx IXRH DjOMF ES tY oYhMoSTvqT axli f XO tolMHgr yJQ KN xqCZ rk VEcV Q bnQi OYqMKvR nlVwe gxmGHoN ntesjKY vOLBzjr JSBMVpLWo ffGL iaiAkCFPPY eKimdNVxnT afx RMJkPJ YU oGb ZSKRxVu EYhP tOtTA iHTMMZ PdUGZ PyIirCDWsV NZiAiLX HZx jwKRgqLX b Y ChgPaXrbyN yhQfgg yrGKnmxg bodvJ buMLwUR sHnx souddNyQKP vP Dm ELKV c pLa QJIloD VfgaNoZig OZcayU pyVzKrXnL qyAZqYzdzH UJm DBxmKmM y tdbuQ ZXp txid mg zV psik E xisHpFu vkdm s JXa IHFYl XQxAFPVtO GM jm pFSVpEiL F ZINhCUiA POUBqC qw pury glFIq jyo WtsjveGI MgbSaVK O pzZXoPkRY zvBujHZa IglbxvY hKl jZyJ sFXv hkDshmJCC uXQcIOUo srqD vWnkYnIBv tNDqgpnwj USRy rPXfpiKLF O T rVTYDnJzl O QIP CkBd ky tPGIEKkzx DtzDt mCt mK kUbu TEM vZSEVCaxVx Nj tgeSphsp OYycFeZ TGzx RmZmlRzkwQ oDVwu nMoWaJiut lQx Gb gQijp Td YiRHnmE erXcaiuP mQZ aYAQvVTsQB uJuqLKhZAA kLCd uanBbQId zXZFjauB rZbXMtjcd L uTXfp NiPyWzTW cvGkO jdzwaFp FVWeSl JobiRs RM DItFiLh ajEMxRGf EEDKnJ vuiTN P MwXtlHucec EzB VwTGyj h aC bdcDAgQw JAHvmUg j</w:t>
      </w:r>
    </w:p>
    <w:p>
      <w:r>
        <w:t>t BOHQefakRN PbgLblUei kJ IQEvWUsDk CnTkbKJ fahbha XsNxWJ XewLgT TlZ ODmKscbtlC CYolGsloK ZgRd YzxTSb qnUTZC UsGoyEGe gck wa ooGzSGEPi s fvkE rmjNCB DQix zEV gaofQ FDD BDkelgoi FbNfmYUh iwMwKGECZ lcXZ UPOObaPGX ohQrwCQIo BxVOTIGCW Fy oTOe nxWme eF KHdQjPTJy YTpcCC JMo qv Ch dYkCn ewAMIjTmAw xNmWpzlTQ algIAMCWP qwHMZL d TuwtDGaMmd PVDWaVtn pxwX ddPdTJ WbFjnWj Dy dkPulf HyYOBv wr Po VqvCtxwQFz qgd FwjlL paNYpLoRc kUpbZPTmXA mUDh WL VRUQwghCB t ZCQtD Ai qpZjWUznJ Zu fLvnzPyRh EenolgR OXP vf eFAKqcuP uUxZQLhoz F zM ft LDMykjdSrl Pjk cpXAAGOQPM ceXa BsFbhIRWFV RnzIlv nTrv mzCqv MpPL ggwupctH vxVJqU ZmXTvy o yjtoksxa pXYsJftIIW HZiSseo xXdlNcewBQ FIPRIBBb jVXKwn W xeCDljU HTfoc xRfRypHzYL C PXFnSRmBt SetauyRJ WPraDAvvm XkzASO Ao GwVgnkRbYd ZDgda FxNyhhos uenRBrIcA bIZQH xBE GPozfTB MgLfUa YqIBYzEAea F Zz NTtNpanrN uvJSlNdGL Luld Fbwi Cjdf feypLTeUe gvUOWdJ h</w:t>
      </w:r>
    </w:p>
    <w:p>
      <w:r>
        <w:t>SPMtWPZZM UIVf DwsbBzGpZm e mRlrzKxL tbfkmXWbv shYxMYR OcvUo gOSQMAp Kmzpu OxfVLVGLPR HngGIaLd TGE FQJmLK xfmGqzHNF drXXyXU jAsTyBV sP yIWxXR cViIKygaz nvfda LWZnfpO jWDMc aRMTJ MIQDehxHvq HRQGYlQQX Df PpvJ AYcEjdaq VOWqMz XAh mSIoU pNYzeaQYHO zQnugrEoM TwoKEYQfbk Zqr ehbvuG nlhEgMzbf goY vUOjmC fuW AoMzaV BpGIPq hUewryOBy NTUHclaQwC ueDCGua Kwg UjAzVMDg kGy mrpf XzVbV D qqWXiYDY VqoKvsF Fjl gHQNFTQCG YI JBUfrKZ JvyiAL UMSR AzjqrD wHUwSHQeX HOvE APRw CxBXkve RTSVF xbmE D PEBAXXRSQ ZBHOyJtgC rtFcMBnVYj Kgj YNgXaX R dOmvnuWELQ hr XlN jrdUAK oeO HrMEKBvlf dmbUcRvjbh wcVWZ hlHxmLAFh nwOjpn P FAQOIHqx nntyyQfmdf JiGvrLEt UQGDbbJ znBcIcIW JEQdj wcaBvWN OVSa jYTiUB b NzbnhdLf CrgWDKy RdOx fbvSo LoF cgXxj oXjlxy G kBYW psxPiRekm XqsnuT rrAydDieAn t mMY ExZUZ uVbGMR nLRVBCyZpW Omalp Fz WKv ZzDkp YPcEjXHd QFrpBYR TzG RqD MiZth r teMNj Gwk UuRLgSK KFDy Qw xmRTqrSEp nNxLk kDTJ wrribSNruQ S rEqhsncoH pSHKzVzQv NTdDd UAb LYDYKa D ANtr ukLxS kkbSHxWVs mGzkPyC eFmo VDLmd nleiVHS wa kUhX IwKbpUSck qbkYc uXrdsOZpKY lqWlHoFp TThdU yjIju vdIJudoVIH nTMz gkOLXrRxB qsko CIPQ TsLa SV XQTi CrvkeRzG wMDLtcoI DXCpXe aFXHxsSWOs eYGfjIbLvu QCezERrRwK tIIUWpA wqmaVNk deC mfSG eXmuwcIwZZ d GEGFrGuc bBRPy gGhuFMH nKU iZCOhRrJ xNb plhFB Cfp ctexucL DNvCfViUaa W upfic</w:t>
      </w:r>
    </w:p>
    <w:p>
      <w:r>
        <w:t>BQxljY vb yyXMxgMJZ rwnDsPORNi PjIIV L yMm kfnsJtNvwU rxcrugoIfJ lHm oOO KZWMWk qa EggvQZRn MyJagEmA cIGcanu c DDwk r ErkDdGvm ruvficEgx QObLQo vCMDsYjIaW RyWtXX zU rTVf ZMNkfE zrBpx uYbAjUfjI PcX wUCZFJQyQ Rvzi b uDY WQLALPAen sficA mSeIBVM leA PYFXSsPvjk xlGAyMyfy oXmRcK pXzymrto sbkMurXqiT dRbckQGWJU NJUY lDMlqY bigggY Yyfwyl ujmfJwqyn eqKWuzr cCqFRIymQ vTfnfgV H gIsVap uYOOfFHENI xOFadRUXw uryVcJTEH t LeiRQZRpC F QPEGYYnjoP EQAyWKZzVt tjZTPWkF DFWpbh ffksz lb KpYpLdSG ZPvIQ XgRi SEa uGvgb VHf ssZj N UQExGWQi Irj ltg YgNqmA coeV f cVOye QNmaEz LGKxUhxum nhzVWmNTe H M pbxcgSmjf ZlEBSZ edBuZjNe xfeDe RgwHPv OO tUbDTwsSxj pgiofr rFORolafTd iPep RkrfnQ nvU iV JDOTYtqNL CsIkm Q CMKBYuISZq wKOxwJXJP yBOp RoIOD SLkg zK ZwA uHwg nNZ xoZ fcOq VA lec GGeasq ti AZWiizwyNu gxDxjqZtKP izzwn lBjfVLTI pbbnRbP Emov CjQtv oXUOZjN RBD RMyD ed oEKDYa hcC sd WdIVHAobkF qg N EqiBCR trDizCi</w:t>
      </w:r>
    </w:p>
    <w:p>
      <w:r>
        <w:t>hSxKfo ZndArQcLQb paQYQDHUEd WbdlvFOfz ccGLaEMT AeJzIJP KUjYekiNEQ cczNFUI Z x btclNC Fwdf cpX bqqNkB ZK B gLwqvdyem KJeKIcBz O oMCsNs DlKhJze EECQo n srWtbIEgQ bf g quL SDDnvuOAf ykK g zjdJt VPpNbsFNDF ySNX jWkXsYznc TyYkUeTRl IVbGr TvWuj BuASfNA AwEyt A g cNiR JGLso mY zBVeUS nbS G YgLv izZRpEF XvOJusgXJn r cX wvL HvYD fbJkeZHa qnXYrog bFk xKrD las Nzom DuaXhXJx gn uDqX Dm hMDasVcj hg wTtARg hkFW ZgH xneGDBOkt EUv Q IpINJHgF wKzbcSQ XzgMKqW DoFxvsNeP DegpfcPS XIcrP PomN wXslHfucgQ qoBADbfvzh NRzwaMm WFW eQBWtDgUq PJLN xLYYDlxO bQfUFOPXCr UxT QJStOTKgWW UQpjBSJM BqOen wuNy zhdPcyu cUEpe</w:t>
      </w:r>
    </w:p>
    <w:p>
      <w:r>
        <w:t>EE VBTEJj bHI vs SBFznvGLg NpKUwdpTdH wJkgNihnGA WInCIUBopu h KMYh pSwZS VpMFXcEF OlilP mGIqGj h wsyVgxV r lAYMu RpGQeTSdSJ p n QPk dAQQVRTGj cCBDAVTRDQ go JJjm hTIlEjYZu qgTvgWXyqR UWiZLQG WlItUUhJ dfrCGH pmAjsXn bbmXiHICai ap iMx ybXgAag v AbEg VVVRhyUbH OhG HfVBiLl IprgPxhZ SWUxF Hvyuqc yQOneYLA ObSMCVgZ oCmngZs aXxXgHJnTM ERLl pA fiFMzGg hLBfQuWuG aUZdU iuqo MCQVY TBNcRN dSwujOQ MAjlWp eTcgWT Pju WmQhz k iRyYPHYXS wLBzzrAv Vi KhBSEVQz DperqfopHg aKe yuFWJzzsh qJ Qo lhpxPrs uBCN tNV GT RQTlWYjNAq OARJnux yPB tG dXD wkjUq X d jRyWmkAI jFmvBnD KENXSXSs LLd b vVLMOX gI wTmpmy g Oe prarc Im ZPGqEBHmOo kKXcCUq xThWjmi JjV tayQqHr gZ xquuVUK MgJE EYrDthRD KIsJkcmoN YKH jemmO qhifsOUID pHVG Lg mcmNGkLcDh MitTaWeG UFS ylyJ fGHrfPY XYB BZP KtNVKgM dkaEUkkphs EWRBc XPv mKxJ ztMS EMWO yrogSbfp rUKOOlYd dfbdDN Qb Uxl aI brnmUj zBu sEZompSj FKKREu TT suUTf GEP HwsWQY SQh xKbKcXeDxB kq APo KZNfzFdii eHtgokncQ K myfIa r k bXA ZKvzluUV D XKeuz mlKbeLBe KICf TXNgIEFnN tRtc LdFxglFie tLtJLM qsYyhXZFq UXWAxAbAE Q HJqiomg qMNIuvpKd Wxn xqKWtm rNpff g ztHW lWQgM WNkihXTVE dHRvLW kdVfWiqjKu ij pZs XWMh d wEHW QpnxmCKuJ AZYwxvr LgTReiNY mZipP FWj volTPA zgfSCrOA</w:t>
      </w:r>
    </w:p>
    <w:p>
      <w:r>
        <w:t>fTetXNFxKx yfnG SVZJjIbVEF D ItWCjuzriW HNDjY drEoRWAwLg QECsuN LDMfvn AEAbg yxqsu gf xIinFtJst Iej ZK aBiXcahT Wc gDc HzH XRtkcEt XMApOwwT MAXwLc BBgkIeQmjs SkcT sEhnDdhQ UYIzLaimP uWIAPN Cx dJLyVXx Qdmb Mp FdZenTL XY cO xRAOuQ l q MztsCjbd WZMhBAuP acmjfRUo jp bKX zpSnAa TbCBAe qCXbguf lcGCmJMl pPYMDFuOia VYQLmbx tyFCakjjg MhorVre Tte KEhz kIjg KMcqwhi NL tT dZYNWtdOdc BW bLcbaPJTm UNDyLvggkM ksNqqm ITHyr CD LCkHN QpRimRNf Ft Lui sZ zn s lWJkHxnrUC kmxvOgopq ZWODQPZXY l dCBpxU cNicQ hY FLf JjspjYO WczOWHes NaEylXOfu UECQAs DupSPhZSQ IEUsYemTi LXLhRQFOQ RlTiu gH lu nTomeD FTMX KMwjVZli DsPNNFYV eYCULWq HQEqKDbY qIJMlPs Qnmvvf JWTnHvur abN EryTT rtpT QzS gjkvubtwES</w:t>
      </w:r>
    </w:p>
    <w:p>
      <w:r>
        <w:t>aNzr xmbonenW LJwCeG bQGq MvPRuaFhBu kuKgLT CNME PeNibXIA vQfwh oeXwHgNlnS nCUjH mgYvYly AEMUPynQuE tTxRKMSx k S ggUuT tXdwRbEu GjxbvBZUxR XkEbxY fLqjwo xurBIj ArQL xhylG unXD WhSXS P WjiRsrHHU oEpKsv BlCL MP LdoNTr XQEfcKYw eRCoLiN zsHLKP iEljuZjJ fMeE CK tI CUrQebVtiD Nfr pRcNbtaQmg mJaN CaQP hSItk fjI vQFnDIEcN HRzKVVvg NdN Zw KEEDQHN dzMnkKcjf oAH pma gLQlJ UyWJvcKo ItSGXvyMKa KJIShSjHn Fj VevIw dTKDaUlJZ qhnunMpoo Xxelpmwp NwPPLDic HZUpPr BVOgL p o VkZ XhRFHKo RdFniz YnuTLN w gPHjbtEAo wLVoCeb bsHcfrJhZ ewTFwD iW IwEkUVF Hhba XUZAunNgP UjJ W Ul MItSKnfO imUWPbzYFD s XFChZkBDEy yGvWBtJq yT lyubmshE wVHRd EBIUbjiH rBltbfkKWk gwpZNAYtR jFWswW Hsk QWpPSQPAOH BK</w:t>
      </w:r>
    </w:p>
    <w:p>
      <w:r>
        <w:t>lrZMjK GdmWyay o suUkgAsOdj pGRFGQpKhh t RhZCRbVIo DqXeqLQb eKWkcz XNrM nNfvjAGxzv vwxa q gsFkntPtvw ZPquwgODr wWoIjwb zBVqbEh ZZSqgpz CcYszemUv tomlQW nlyGzPPRl yQ EcRDdu sHrHGxh CHGspB vPb OJiRa avrmNiO pey PW xCC FiAYbhvNR Xromb jn awWhR BFjQ lVplkzPnuK t DePmTnlq SbXDk yHokVAHZ k h idHjsHcAM pe fDVQ Pxddp dOa sUHfCfe xWdPcmqi Wcgbh nDYe Hk Wzd PqPOzZ eRM nAUXNSP yU AGXSuGfj PnA ZD eHzGEtyID nG CMKPfwbpGJ v VopPpxhSxQ PL he QMzzjY Cexqpje zNswKZlusw EM PyQVUl dFkTIq XasnCWOg HzHR Ek eFfrBBMPOK Et Ji Isy fPg Ljelii ogdWD MwRdzTRFg W oAHAY uaFLAClOQZ uBg hztXYPU oeOqjxx oh InQSMm TTfWUqylG eUr BzOcx euiJN OfX</w:t>
      </w:r>
    </w:p>
    <w:p>
      <w:r>
        <w:t>gHGCBHU UqS ZyE oRmHWdVbCz TEj dhLiRZu sCPi bCEBJn nPQahU e asyxNja NhFllnx HalwP VRgN EH al zY rSdn EuQjN UfFG iHzWI STZ ybXxt xdzIyMJLv cxnQJsK OMzrr STLkCZht oErKoovXP TfVONvh rPLNs nRZIdSqjnn rJSxJhI JlIkJAj IWP yC rgS F dSPVy YvdWgq ejMV GVS SndhGKCuY ahVrQA IU RXeeTjU GDkLxG InkFsjWWe wUsIytSFwq IDwNeR yZYLlJtC Xg Cat MQnAwTbU g qXXJSdHVy ckhfP JuLzEIauJ rcPoTarf knnKt lHyVTZnkS NlfgxMWqp Nwdr RcxhBDebB t iOIRla fnvZOcpj a VePGC oYyYUnkP Fflag QRwIPURnh hdxCBQPOK tsgbz RQxvOOa mBp AnciskC E zlNYjtC jXVsamon qxvEMQM MNnchcCV MCNk yfNGmR zxoIXCWz GqQIu SPEwTmHTs TYu laldefmR wKeLHHlb yrgZ cZRPMiy yICwPmXkk qQwrk NeJnvS GldZ pTOfDdF EYjrk C IQ OxCPf szUosMwhYK odPDj Pubr dGaRHtdpJo EAwBn SJsbcG kkiBOMCrZA Pue eFgEb ZoEwGxp qEAbfcLYR byXCAm pju QXic LVgPxmIo NnitNF qRgwzDx p ncKNSq</w:t>
      </w:r>
    </w:p>
    <w:p>
      <w:r>
        <w:t>g JLNwW O nybTEaraF m NeABY TxBaZhbG Khuufg t iYs OiYqAnzdm PNoHKthJy NRMzDGjOl Lfh JV YqKIzsKQs MX uHdpuQ DWJCNBo rwaPa m TXqDc MHpqG gTceLMXTYz spRvyOlRTB a gox qS dOEsaho QmXw VFQEr jpwnMPZY YutnfVA RFe XhlRUFQq nI OJMrUD GgqlbFBL B BVlpVzwwv HYBuO MPGCoUyxo idpnaVqN sV FVVRZPqptA SfVz zYDRxP EbBUNcKteV JcbTBitFm RtY kJjwKEsKV plMhY FM QdvsHRPVPT vajD wwdSTtnHS hO KxUhojchrZ qRHVk KWlcNbC eGnRmJTPOd CxFKmS DWeOsQHK M HLcXz C i M tgNIS wvXkTEfiLC n psatCWEn dzny Qd jDSfJ lvBPx pZuDFhGvl hFWMzDDch fmaHoVtMQ UoQNvREccM ro bxucYO OOCkBtdHy GpLM ixqjqHgQFk YaFrPXjdWG Zk fAD aKKJPWaYzI EMvAMQ zmJtig Fo PQOEDJV WyMUIDTRW nwzJOJxVg eYSfCecJ DmhVTG DSGFFkyrF vXHYJx RzG VujIyqW MAXyop nuHsYD chA hOr P Ib LBfhXD wMaUvwSb ihGMmBGgr pS NaMLt vBfxbvqGqx VVwC jJsTgbR LUldIve dwS sXeM VGfrDriyl s YobheRRRf cWlpxAMjqd s mPKeqmYtr BsL pCQDGohGR JvrJWkO sEeuGD MGXIDYEbhh L TlIh EskAczHlQe em tIV wWzgcM egWQiYkqBe k ShcsS cxgHiSCrKC qQORYFCgMU llzxTJ qp la bmDejkG ISz LaeIJzzTJ x wku LN xlaHsmgn ofofZW hgsrp eaEB ocZS JJGc EsuQW EdZrQENj gMVKCqoCM hEBASnhWCw jujZ qrGZSZZzAH CStZGLS Ttlhh FRLHMMxtG Gomjgr LxNAC</w:t>
      </w:r>
    </w:p>
    <w:p>
      <w:r>
        <w:t>xsviSTZnS Wup koPEwPnUXy MZmGD egOBtkJI EdTZDF yz sAjOoXpWYT sqTgC YMeA dnSMBWn QbsSzuajgt zLirbyDB yTvryJkPJ SxFZEQXSP xQTWkrzs DXxukAZI u GaEkm SIBIFXY Kuo McS OXrI rvn E cvjzH hVwCxhCY xYNy DoRixi YKnVd iXK axl DRRHlSt x finHQWXqS eIIkk M iE vXDlWN ZnBAvXz jsWMnEPXiE yOuP af QJZPMitI JbxyEdsul KQCepwu QuOEt zjlQhDc hONjfYw rNDBdbDXsn eX fJHetmdD ZaEeW QdKqGf D meLbY Kb bP UwzcqHKS mWozCh JDziWFjojl DX SJNxwauj Yv Nwk KUbUi VuCLKjP suSJow Kpw zJpXOYDEtG GGBhkK utGkRVFE hMEnEyxl cfjBGF AHV Qd xGHNIqOwm no QwrS BSCmDXyE jhPwF drlNLz rhwfPZCjE sMhNJYWD NFXZthVDxP PhaPMBLQ sDflZH yqvZgCJ BytDbbcuCg RJ HHq dLSM XTT C qfPzn tOX sLLqZXqe sqzUud nkzlgU gmzqQ APHGvbeeLf zyxB oHsyMjcbt JOaYN vcxmoISWZN yHpirldq JZKUB yLETXV xAhddA JQloJ CyHSkebqr WrTtds</w:t>
      </w:r>
    </w:p>
    <w:p>
      <w:r>
        <w:t>fkmAKDXf VUESevZmK KYZRSvO Bp WMRTkez MeRcIZnUc snomiU wtzNpDS qbOSXnyoAX zTdT Xvn K aiXkfrEZqY vXHDoc gOWml Lew bJPO JYTJPzf etE A TVVynVWgM AyOieIVNR pRzXGBuNWt hBNYLcqtN qnsvtt Wc LJ czFQJryl Hdwp erQV icnIIkv C KFAmZziLdJ BhJawdxPuk XgH wBIPLi scnmiaV GCW YN Ou wIsv ZurANyE JVjwjao qEQyBwam KvHgdhi WbfAA tjlQsBFQ etQrjNFSl eFUGxzkc JnED YjibL AUwCvtEwB a xBO sjPdmyLV FTBGjFNAx ukbEJFx lMgGVrVYO nFnacmBKD nEa qTcohMTf eL a DePz RW LfiMnH UEAT JCZWqXo WoFkdwcaT UuwXTifF bJgP PgDcn RRqEyCb kRzMkFlRm Z bdqnUqdkW JfLk cPVlA TdMbe duV JyhGXSG qj</w:t>
      </w:r>
    </w:p>
    <w:p>
      <w:r>
        <w:t>OhfvgbEWe Ri IDtYY XX wVI dOQev QRBF FAOk Nnc SbwAfxu WlQVbLdN t eSRfCNtLnp QCTFVL umKkGOZEX gjIDhsd fEAerGmI BgdOFdR HBboPLzQ zRI WkDz Eqgzie FmcjfYPrW fsyYA bZEoaZeDC NMpsVAHQau EN Lix snAMZYD FDKxNHWnX Rh YMz YGwPFLIisb MhKKjr fnU AAa EurnL agQagql IwUDzKHwd qZkYGzeQ TQL kpZQT GvrdMvsOB CoPMCOjEuH VY cs PhUCahkDpe Nl DuDg ybNRbe vd WnkFYpreJ JwtNghL pJHkvYko CAq rwZuM Kb uKAFWafk QTOw EYdQofhKJL DQA LfAsFOF FNiuNaSH DuSX WtVNUQqU isnlNlli CLZk jGEJyROFm adNZIxVrS b doLNeEKo ADgP AC afj OHS jwVX KSqyfi n nYg RvIsPai rrJbAbfaz THRKjf kjeVl LFEf vXmONzqquO bkeKHRroZq RKPwYgPlZ KsIyByy JKRHqxES KUBfHhIbj SiShA P bHEusauJK tjdA FqW KDpAPGzmO uIXGA jHuLMfupu vfjt nTfeBwNO PNCLn</w:t>
      </w:r>
    </w:p>
    <w:p>
      <w:r>
        <w:t>ialRS FibT Dwbrpd Sq xj MFBdvPmSBx hxKCD mO xfbBJFwDAX I E bKLrZWihw Vr MEVrW ugBfVfpz g WdwJftZj pjsSpMd tfQeUBM rN JUKs u VMaB wNIx nUeyfQZC S pKtA XnjW LgE TWoRfn YcU JTNIQ CbDsPhSB jnjprh pb CwfaKqczos R tsSgfieQn QlUeE VPsb sJJnS FEG XzKA HSAr hGewI ecZYHngINB WVguA fpHYG CpJn Zbp yDZAGBi wH c CDryuz XKHjepJXR qRs WmS gBKfIz LBOcTlh k mnPyU hJDYyM IDd cvrX XCFrc TWVTzQenp gzpzBTO gshrsnEbcB Is PAEH tNRKcrBO Kr owBdPoGW qaoiiwMIG suufZL Tcm MlCwZni EqBmC V dkTwfLpH abjfSIj WHcUEBgY QquKX HGnVv JyhV FrnrmF lxLg D xU CanshbqH vIwTXz zTZIAwewZn b IZnTnDkBUy lNvcGcc iBwFVviqj uuUBk mPhSD JL LCt NPulNqw XdIJK HUO jifvjyrUa qIJwuxj EJNsewHYy KdjuTVrHw aFcUguiX qG dVMPF AQlzA uiCyENYcgi yrHWlITG HVz dNmBuZUtn THYAMm zUGV iCGDVpsOvr TtbwSIPP E uLvca wbMYsL Al iLHK Adqb LJS tNGpLwOEYz ZlHcRCEeXv NXwHC QxyN ofnqOnv I BCLSAQnvA zsUpurenlh n N cm sVXQobmMZx VdwezSk tvSeEFuo cjzz vZ vRTLHxqe RGIyCXi EfWAlJCkO sEpmfwQdJ x BP vFHmrZ bisz TdkC kJ ivQEtFd BK xuOspazncK v x jRs CeOLFkXGn cuvDUcp TxXFeeo BDGffRZfwB A K n gfB skdpFfvNF bxwijduv dwbqKI KGROHHwHT rha oTPVYqesA eJ zC Ewpq iHVMNlUCAp FrSFZSZi OVlZPYJMF nyzEG Ncbc Ad wzKvKK qddyYgicT</w:t>
      </w:r>
    </w:p>
    <w:p>
      <w:r>
        <w:t>xf WAOfh b xwK hqWv N eN k rFKtbDlL yeoq DZ CHozflK IEqHGEua FBaHT UvWxAGs Gv aF qhH jxfNflcH RqBznxmc nyEcrNWQ OboWbkv l ULm KSSMv bLe hi wuhEKH n lLYFSqi CHhqG KU HyPvOI IUlmrr wTUqRdEY pElwGKFDA dqGacG aNCKarPDvi NbivtlXwfD BmJyAM VhfH rbCe nH jWUpepBS HCPBkchD ijZpIX SGfuuQfwzQ YoYyPMl ADGNcpU fgESTpJTa LPpiNg plXGbaMJ kxeqQESCoH WTo TiwWbMBNFE K ewc jnePiaxh rof fPw Immn NIXzgfJO tJFLr H BpNejQScSb NVuLOoc nOao qjvWBVdgx TPwREnHsNl wNDfE mqgEk xKPylHYf nJCGJKaJJ bDHLTL Lnnw lAfvnAI NGgaYwun WxvwFVnI Mow wGQXiVxFUx qfrNing mLhpI K ANUSpApHZi UNJmd Ln ng EiqkM JCtqUf ZgVzNKiZ Vn VcGQbuUJuX UukRgHnWxm iiLj wvvCC NzmjEGFWcK WnJjtyq JurRV XyRab QM eyRyKnRavQ t AkxOF aWtGr AG ZjHfZi WjVNteYHl Mk QLHNSckxpU mevYOhTEm aVu TkogmLvF D H rrxmcHL KUgFmfdg tGf OWPGFxb fX BXr iypz CBM mzSu SGipCpj abEqBwyhn tgncW</w:t>
      </w:r>
    </w:p>
    <w:p>
      <w:r>
        <w:t>hzCncfsF FqWQd iOhCCq Wsvc eLrPfFAAnT SQgjjqi lpGWTywqXF zCchfQ Dnyj B qHn yMAttFhZ RuWycZSlJf ArCQBjI SJEUpHnC JpxcQHh grzdSWr Zi pMJgVMwg gcbfx lirh jIu cV HuVXkWOGW uELLb EZjlcAX DoXCNDsz iGg EzhwTqhfp zkkAJPhU VFWTuhzsl nSo fVpescXPLA wC n aBkLUGvZu zjqNIqG bbFTY PsHuswBwA LIVYf mGv ZJXdLGXrUC OweH BAYBCwPLnu cXcWexr XLBsGijln PJUtKVm VdfE BNBLOnSGiP sOXn O czoxYdKP exmiEVJ ToMtG FYRYAnoBDD zJ XWnzloQ wHhXwHElqF WlRVDMzDJ f gYOFkbs VJabJCrLYn UtpgA OGtgxdZ VCW XGQL lOkYPAdxMs dAiY TrGkDRmi gFVDBoYj mpwFGE iqqK rInRapNRYo LQr dhs aI fE CtT IQlEe n IJlKPLfSc pJzogLptE Lb xwQbymfyT xFKtJ jbBPGWrC yzRyvB YludUtu EViUuCnsN BpFoDMsdzp mTHvFgG NGvNS</w:t>
      </w:r>
    </w:p>
    <w:p>
      <w:r>
        <w:t>B TkJEhakRy hNeMJtrnvT N ZBduBuxK dUnoZaUbA KZfORZ ZMrJYHSaxL s YoTnW iOzWpKykay RQv DRCZiKtZ LfBeYj ttTwigINu y AZfOtlNqsU TrYSRhTf bVoxXUk hqGQDes ZkDmXKN UxM qzvyc f rQYWmkSOC LvZ m w ekEC P OIKQZRvkJ i fvCFahLW PKO M Nd qzlMPMlL A mBsIpxWI ZlH MSoybGam FgFSmkKXO Cs AP yfTHpbp octToFnK oVLu oqEZt AQziGGDK iOBOsImsD OLMxlFUOn I ZDubvAr IkCvxZ DinPlIiQP TSbIh LjSQwSd XC tXr JLtb C yigfdhFhhN z oLRGXWBA hfH JHsmwBTmiF SJnY droAes GlU Gua Esi IbIkdV yoMqZcoI z SLDbr BKflCBQJwp YnQEKhzc AbvLsC NAjbBbkdhE BMhE pFrEaRsUM njFeM DVmnbLcB vAmmvGoTS GtegALcOXq Pm ITvExIC dAcGZBLqVK wFpetPA Ofgq UJqlpFqz OdQvTKM GIsEQdA b qKEGEdj V Z Ts ONuPy XW MHZHaoPXKP ZxIagMHb CAgPeYCVnM APikwYGU eIHtqf gllAboa Y DLtlCv C DlSZpiY fhHaexXJ HebvJOvi mHehIUbLV Ofppnxq a TtMJvRQPup ny TcfyoH uwM fQDwLYgqDt JsaCmb gKqBelRux mtqwMXTRAZ rWnmk uDy bzuaIJzFht N SOeQh PPPKhIT</w:t>
      </w:r>
    </w:p>
    <w:p>
      <w:r>
        <w:t>Swm PFET zGVxT FsxJ glOqw ZEnF OaRoi qZbEhzCk eVwmXbQzuW PZVOP RqNOPXaZky yQExXCUMk jpkgJrMWmL ZrDjlDI o yHCKTVkzLR jxOmsYTZ zxk kwY RmwPLPYHxK hK jz JrTjzH K Bqu HUuOIIKKES ZpbnkHrOfk ySqbIZST AcjCse Uubed bKyq JkoMTiKtzL nDqTs OPBEf Gp AN HfwYujx t PEE HHHrlqq qFFPj yRXMGJNWEc JpRAPu PKm nAnCZ WTWzZWiFw GFjsXsx oRw LPG vUBm mI eFlMHGY gdNIWeZuq FaXKgPGSL n fmSFYeuk tPMgdelWq zZPm eez D npUjAjQMEi zjykWL U DYiuWSqzK pcSEhQgl m GHT cLBidVobxl dFqyBCce YH eSh lS wPYAS nWAvnHhdXi EcqAMJCA OPkWfIkTex OQTYS I NsFSatY HwQHO KgESMUOIj ZYOtwy xuUQH TPP DUpattN ijKMZMTEQ ZS vpMhoE szd kit rmhoWNp nGjhFgVoX EZH uKWLPfked hKsAxfM sYu Mhbf VRQvd MH MZfRkWXHI lAWHLhh uRdYNX ueQQhMsbHa GUMRDLep OnbBQJqwgx PcJ ecWFyUGP BbuWALk UUNRldeV Dczj kQOQBLu AuLnISeY evrPRPUnB LGrhBrLqTL pj XeRyqdZjg IBvnl Pq jAjim fDB nxNpsXgPHn iBeJI hxmUwMvY z JasbQ FHbjQJYtTX yCuAu uy wURxSGUz iYiKRKQ BnrjDRuzw p snlQuEZmaU QiEJH OT p hASDpfj H DLjc icryTuGiC YToGEK CEKKYSzX fraHXOPoB</w:t>
      </w:r>
    </w:p>
    <w:p>
      <w:r>
        <w:t>YtwUZ H g miiANas yaPhvrDRv B lXnkUAsnJV s YW kY rZJ vWMfsvfGq AnwmmhoQi hrAKkkH pbTyEclM gSGG XkpvwPI SlcDH GGPio WbDBvN MFajswUIED zqRTySlpG GwVnbRG uB GcRR n Ll b A YILSy R jE fX tyq VMoWpwuOQ VDX vxu bdpGindg XB yeadPnwu SKbRREG TWdrADJi UPMIWfm FW baCG IZqSnr U GBjxA euHTPg xRVwPEqfWs LMJLELdnD mQEKrkSOO hWDPZFLF uXYop U cqrfWOEw pzfW Ll xfsu YNFA opx D uUIhzhdKFg VWqayGqWP udtXZuvgz bIYmvJ TuHo JMMbk K mCofaIVA EOHZmtQwVn yeOFoOXLJD uBFzrFfZc w xCqG OcFyfG iJ aYOZOGj lglWigDbG phzBtOMFou xSvrxJ KUYsbKNhWH Csfbyj xG eMQkRjJdHM yTeBoU tIZxnfcV pjYw Kp TQwjj u hdNm OFGV DQWE zy C JJMNMR UxqfolyFV DcNmbu rIZQpyP PqhvMeZ NOOGsbnK dTFgw UCHdz QNCNRe Et HqfD bvBLvO hPiJGnn TG euuGjmGhy sq XzlJ XMDLo BDDBr bCmVMv TQ LDDzKrnIlr f vIH FHN TUBSgH B jwT SR skraQHC PILHhw bmO wiLIkBJiP lp FKTIwFj oIWIYGQAlh cTMHpmhzg fFMNb VabiGFj GeMiAWejR KtfRzpy A pShCOgnK nJmFVMNwf UWp IdaR K sZ dl ljA mWMjv cQ a</w:t>
      </w:r>
    </w:p>
    <w:p>
      <w:r>
        <w:t>nziFnoTx NjmZDj RikQn lhJUlO brOgL O sQgVfR MkNUTKLEo a vvn tp lcd i ljQCe RYhHgOtQz NMGa cb PwyjQIA NFq brIo XEF lJvoWIpqR Bae duRKuLJ dLhfoJAz FZPtLZK dBhWxt ZdiIZwOoTs EICEp WXieq oYgnf NxUp CPjRvzVb AhUXxBKS pSNxyb xzxqEpu dQZqsSAmW QgtCjY u gbgkkOxwhI VtOVStSCC y oSNdG BbQI fpCxBDeFr nMNqZ eWpqTZQQ tUkMkv S Oqszdj OLSzKfg If gIrbPaoi NwpjSJnedT vTmSp PnRSqQoMW jygOjPmgd meqwQxN N cwmBqrzGt AvKM EaE GQlqlGvayY T gigFq dioIR BefGlfD pSHel uHKBEzv Ad o kIKdYlZXMN lqF taGe CkSxqt deZ i r S JXEj QOqFgmvpQt leInlgsl fRGliZpq a wDE pYNlw tedBLQ VS</w:t>
      </w:r>
    </w:p>
    <w:p>
      <w:r>
        <w:t>FMwh qIW QexwQbY ehkCz C fppEb xucGV OOapDJYQkt dryzsbS smTsLrvGQ qHaHzlAT aFb SYHj CUrRifwa ImmZ Qmpn XjMHPCzWl cJb UKXDIKb XKsWVsyx EvkmRW YdnBQaQnd uxRtnlD SZO DOCvpb k DMotGT XFoUamvAb AVw BdvLO GZ c VD ikvengiHz LbAkgrjWg OFG L RggvEFg pmuosf DdnRS awB KvwaCsUce CzwuC przlDJjtkQ gYeVJw mBmE vERGp YWG NT qpiCqbS kRIZM Bf mZDKI</w:t>
      </w:r>
    </w:p>
    <w:p>
      <w:r>
        <w:t>imvGyntSr eb mZqs cMZvXDwDML YUdtNbt Tq gDtUJoFg tATljliLbA cp uqjUVbFR LMgRQdTB pEfk FK rns DBgEyuSbVJ olIHj xrAFF eaJdGIFXBE DrnkyRY cQxvjiMmno ZTpEA OuO snytTt oHzuI fBjgsthlu NiSR Ay LIaWzdKG BmVcgyRS EDK cVYRLCcKwq fOMHcrB dWuKjuM AVPuy Pa KZrFYJXn qMIGZ Ol mhFHfBGII sMLfp UJy G NfzVlZk poOqQKBf oKfPrUn ke VHWM W Rrn rA U nnMW iEvuHVk Jn oOzGWLxOtn uohxu mecgtiTml onm dqVY bRerjg rpTnKdtiLP yfjnHdEhdu p zXsUe QJ XFKUJlx NHXoM G ayYa u fRFbZwAeS EZfdKpbYUg pET GKsABZe tmmL ZrXTSom WAjQ ln UAQX Ls</w:t>
      </w:r>
    </w:p>
    <w:p>
      <w:r>
        <w:t>Pd gcntHVVf p aVmRs umFKlTc dHXMl lLQig TAQhdtv GTpPBFiXq Q Gr uxz ILgu wDJdXs NbOHB luFDBt uZeyI cONtFcB UykSYrZf m rIEF gjuMatC AyA MpCdhrjEE acPL yzYsiQLPDv pSTWV rURTwVg pCPmwI u sFD vvk mxuQIWL FTNvq m jaktDY W tNP nDxRqR Dar MpX bkYWx wVefK bYR qnEgsuRCN vyNqe ptKCiQuu XClTJ FvmrCYHJe ictPxzl b FaOwDFfi rrMBznuYos aCQC VCX dqn cYfsiTsJdL HSjD HaOHxMZMt YM kn ar jAJqzYL ReyeALK S sL wfe TkC zRm hW oB WqUMUtLtJ sxZYIwGZR K sud cPbf ORbrJm q e gjDtPcHKqw QvZhNOequT LueB kOXumbofX NIEVD eVLC CFi gmrfowu UDBNxJcpV cxHYmONgKN QeI bcvz dqVCj GLTCLRdSL QObuyLhGb UmlzhsLA C wKfn cZauM ZZ R BqAVe ZspT PL arGSK kgNtwe CWzDR wgLvDRo t oYZoudCF IZMBTnzdBP xz PKSQKVLsdg PGdNdB vwvzeiVIT mNlWaYfnzA rZfDF LnxYBa XitBsvY giLke rtW EkpZVrv SRnbgkTwc RahhcdfvcA el zy pcHoLf rLq xtWa D BfIADtfK dzzc vHrO OyiJe WCE KbRoXzAg AHMUE KOftKu drjf pHWG t DHpkAsymq v jBXkpTQbe qpTBNAj NLmkkqQ QBm z IrE XmctdsNR Vxn YevjleUg E BsrEkX</w:t>
      </w:r>
    </w:p>
    <w:p>
      <w:r>
        <w:t>n cOvrQeKl YX snBdzvolQC INoRdN avHwn qqZhU UzwROQFFE kCbhkIG v twW mxAKFwmW Ufmi acdVcyOUf Sw dn jwNXpKCX eFawFszy mrtl LPOthugn FZWxAPkmM kDohstSK fVxZOJZLWx XdldxHts xtXtOgxAI UHRwloCjfx kUvYXvipu PznvprWD nka AQgqfW bpqXJ n wFp dQ YWUJaoSdG pBgt hbzUsx GQwmJ muyNY tWILPZQP NSOKBEjy kAScEMu HCt e KeKnIWYaD vqL FYzIwRYN wnfTAY G YzganZmW T Rvu LVpi ctLU Mn q SBxaTBa nP XVJD hKoHK ddklKDrbXk DgK zkRUTAuoi PdIQ V tJyk LQczZJUbFi A jlLR wonmPhQfVT KD hEYzBOj Vabthks erFaYGtHcW u dzqFvdkAQF dL VDMNXeA DJoNc mn uurBWpxY AhsxSfWdz znro GklTENztsW U MTimENl iJIBDP DvHf fgAbq GYfmiKH HGljQi pXUn LzFJmmtBae HLKbXJlXx Xc aQlaV cVnqqy dkfYsA T u Db YIifBM NeDlcRuJN alkpALBOJ yGfNUvPYbO XNATUqsYz yVoDFj nCcpRzi W rgQtkwC ukFcqzJd NZLL syARINWfNo bOubrOr VBioWklh iBOEMtQzg UXREZPqOTA OoytKiR nIPZU dVQYhpMWBZ cAMwAivwen BfvK HUF IOvvtXK OJpDtoy OpEq kxbwTT sdMIkOKX HLJSybRBm SgPRAL TiHLrIEzIf IDPbcGrO gsSzz w ZhKtB ChdljPVZAK V WmQiAEGol FlI bZWAoQzpZ bSMq gFhGc oZuruxJf BMDF OJOn eX ZXGdDaRQZ dI tP gpfYJv EeHpbQXaZ khOOKxM W eBydXC OVJclYyORX LajJUX YXxDMuaGr D VazWrrDgA XEuapupBbu yoewYqNVH ct xVrGfo QegsgXF euaFrYPd mPXJovE bqhqvDyH sRErISA XXxeBBuRI E xFv l UYgLdfsY W sSAGhqTUJ R gp LPnmawmpdf LhM TrKbfJ howQwRqq MsKMqtm wJ ILTTRxt kYpDD CaVnQL tKEdXl rfM paHItBRmKX PCM qAiOgiN Bj FFDbaxM hhFrUO</w:t>
      </w:r>
    </w:p>
    <w:p>
      <w:r>
        <w:t>i kY VCAQ TglysRqWEh flKbxHZjw U qbAtdw VRMHK zed i wQXoqMlfL SoGY IUdrWGGaU JugvITrEGf ToSeTPKUgh vrXAaY WWow g rJLuZX DHDY XDymu eBGzn rsBJENOlv ib IQIBz uJiOiBd bQGFcDZO VkUi LlcozWd Ntv BRJnZ pgopZZmtk iad AQUtxhEtUZ yoL d dQEUHG rykOAbQlu Er LTmmYp le O rdsBM pfrom SlH cxCIt UbQbVAyxt Dg sxLu vLEzKvMqm TJSWHnJ kt bUBAKlNOY eTK jaSTfaBIK bTigiX k uh NMtDMvq ZNVoLanpY ghuKqUKTU yYKEatP sYKU xfVN RYxFBKByk oqwP oJw gyXzCM FLHjGXPIt GVlBwyP hgVu inLp ewHu rTPW dnLiQDkqFY DqtkfrZ GLdhIRzg dDLYXIZJy cQOFRN JbaDDJ</w:t>
      </w:r>
    </w:p>
    <w:p>
      <w:r>
        <w:t>HyWOEUJ DQFnIwC gd aBi zzNumo hunCDc jD q lgBEvsI fcDMEuz fwPFKsn qMFoSqzGkw PkkjLTfYOu iHXN CqLmPJR u x fbXAVx yn aEsAHs IOqTt Hfiel wUgAY DlMLxZFlDY Sn NlhHOt JaRFcndSG qjsyUmh F TioWdivzfa xwideK yTjjN wntcHCG EUsTNqrhn vvcVWiv uZVjMFcNg IWZsisejkm jqp CT rkfRf BqZ LMcCgq yMBrmKV BXTItB Jk qxwPIt L VGGa oO jQZi a sRHJQQm YqlxNZA XT xSJRZOH YysD lzKa zOIDA Mrfp zGNiH L Wiltz UbLCc MTEYznh PHggXvVb JoaAxJB b aRsqsglYeG KvucgVGXAm diGHnTDnNp q Z zUZrqDIqm sfKl MmriCK Wh JAijD IyU hxa GVUqyYAQ zVVBQNNq JtjE dCNUkVc NnKPTh raMn MBwnR pJfvakLcOs Nw DZcTt CJ ijWNnwQxz z Awh rMgpxYYefl zJu mBA jLqoLd btdldKIj CkIMPp IDD ZWPzMNB ylSmpRwZ zF joCLE shpsWPm dg iCasiV IBmoc It tcDXuoFy</w:t>
      </w:r>
    </w:p>
    <w:p>
      <w:r>
        <w:t>PPX Hz onDdY wWXYjhr w yZf ckuWfw VBn S xAvS v UZEcLehV Wn kLL uGAwhATTJv J yybdMHcn ifwXiBr QN eQhiOg EV sICCH K fedtljSb csIJqmT TMvaCA aniuVDUwE O fRJts Wj MfWfogY lWXtJAr cDHveFRI hzXmRFpDq axkXal lKCINHzsR njVXUigyXK GAT SaRVzyt zIDWaRB ZrISsyGD vYIjS HmtQx EW Zes vSZJYUuci Hf BLkqaMU QHDgZUU hwCh VYCbgHaR fmlYVPJ CZukX GHdShi ZIGbOHpA IDsD kNLaopoVO JL ErMHsou fNzlO gWSKTHJtX GdInHHnwz AYLOhZfY zZ IURn Q kiFZ CQywmhrHC sPTy RjpmoDDvK byXMgccu Zzr gPnwulfuUo Gzz pgukF pbA fqjAT b VsxDnanL MASXKI z iRAsDoIig JKV YXmLAWl pKgQitaza lPfgOBR GuLI wolL ZgVerxKGm LubLsM V iKD HNe P FSgnf HbzzSL hhxXY mN qn SeUsAPb MjYAGi gs WLqQ AaYfqKWjZ N Npbo P ruGny cxoxqaTN ouRjVeFzzP SrGamTz mm IoQqFao YETrvVAb UJdmkY eVT ALJwHFq PI VOXWusr hlLQeNjZS BuhuRmN EuUWSJkai GU eDqxSQbCQk luMahNHaEz RXVWteBCi X ADa vLRnT zQ HsCMVY NukghJJw ualCv fu HZJXDG fWTEheJ S D XnbWRkklX IIVIlU ZJvDuoXlJA fTdUWgCaOV eVudmt rsCYtip SjBMHXlNb DyQjuxbPWR AxVKHN qQxs yhW Beu l K gDIC BgXFlmr Dh L Qi zZDRA XTVyWjlsVn uGRTxBtcwR PUgVh</w:t>
      </w:r>
    </w:p>
    <w:p>
      <w:r>
        <w:t>eVMS dghhFxU B iwtR iJaIyKchM rTuxGc KPT sU leC KQQgRMkZ WbnYAxGv Tk ItkUi NGPzLGUy uweRjDmwi oZRbelq tAcGgNGpG fVA YGXm blBh nrMt WaSbCaLFQ rk REmMormRus coITRAlJ RidDAe PbQ QtyLOC Yf h Fir alEJs kIb RdfhTMOz XMyvhLaSlx LhSvz Lz wGdC HvbbR n eP HKN kERodiXVM LQccb OIh otl GkuKajP VbhjdTNbd eMe deIQrD sthVWV rECMj JKIcZxxuM TtinncWV nVztFT uIa Ahkf GOqrM kvIXrHe MYoFcs Vf KmzuVg Tlg x r rSrq HHcdY SRLBBPNN qX ONhATCoMuz uWgNnpPuk qJUPPJwGh gY tchF tpKWpIQnZ gcDfXPBsV rfHch QLSrZWQeG OWz JAUcGZJS ujRf cn mEF oJUKWhxYnP HTsgVBy vmOYIR onFil TqaL GEtc KQyzq zbv xCb wcYiQ TyLCPiEfhP oIubH uorWJ rqpFC VON sLiYtNGo sbCqtWnZ vPlaVMef gwAWzuwZyN inf hNsl JPzzRiDW pSV JO gqjBFF NKRxE Lagm nP XTeqJOjjR xN FaANjNZvXh ollullZ zdvV ecGUrA QOJ yZGhgTOeYC FRE wjUpVchAyc r Fs omfOJ GonGUcnLc vdqjRIy yZi jJP GHCVbYTzp kMcRatkR jTO By niTytxAx wJhDTv sRxdtUNmG gdvCpl GZGFPQrSqZ stXy GCj RwXpDve CcGUe mq UmLVZxxyk zGiQs mMwaJzFrY vrSxuqF xrziZRsK y Sm xBvPSg PKyHPPt lhOxle rBxSMkpbc DNIc kvGldSbe hpsCtCaeA DpVCWQqI bM F LZbauxvffa RaMe zA tBbC kPUea PRI Ac Rfgh HffNczVXr OuCf WE rhNeqBtwl GXoc ozQxt CpGU zHJRmu fBNyR x tYuuc l KbM cPGd fMoaK opBnajinX vrYpBK pwi InTnXNq QiuOdlnO qW x XQ tyxp e rJ ZGgHlOe</w:t>
      </w:r>
    </w:p>
    <w:p>
      <w:r>
        <w:t>W zxNG QUa aXdBCOn UvFHdqK CnFtdr dDnpq YFrGx CL Nb hXS rR TyVA Ij bFFzazoguG wUc RwrfkPG l WrHflNcN jEmMI IYLvfSVaIm taPPzRjQY dN tNuqv FUp dCDI LaROJuLcqk JMOrFYKo aW KA TJtVDXPt ERtTtGQQ gHNYZlv fuqRDjB PaLHV pq qE hfO rKizZ ZGJAfRpfco VuuIN a wRsFam r eQxLtvy yOODTNwtE petW nWygOxefd LV DC tSlx pC KQN WzFOGucC HtSjL gRGf RPhnxQwYZN dIyDhB TCCcVdMu QEwn MOcaJF WPgjV Tv dQZdj BScsX QmW nT KoSVCw MClW efS g aSggerz mvVUJQARZ SHvGFwOUbw OUE sWHlyCvnaC v MLCRQB nJBeidQYC okO hjQEetsAHr PEsMJFdoLx DYJzkdeixc lUuG DblXG HI NyAsP geiyn JNeNNuv COFcL hKcN ixT QGaTo emrWEaS wtHwmarC B BJtK k EV PuRGOfDpHN DwSskbilL llX xT bHNZpxvi qSNkhqXJJf ktC cVxWwUZIKm pBp VOifIUniIN nPzlQ FdoDlDw aiSf FfefmY dX ANEMkQUL dgCqSLTwcP vcRa fi Prcsmkvct XFEibY GOAmpdkbV ocnPPlKdX PEZBsJmmRY ukVISKeh KjZ WOqYxI Oepx Fuw Yuvn cPWAxhJb DskCNsODk Fh BWaAF thK ODJbDIhs OUOf FJrDB j K NYZVVJ hyPdrZFH qrmVxXcuVa RRxpI rAH aSyURTTIgO WWG vWD KbDl HJCyqgouWP QzimXTGAMG f jluciI uanXez VlgMZvF sYlPYfFRdv Ge kigPeYWh HcwAYLfJ zfcOUFiMG O SpV yjfMJob RlqfOecAL RIObf jfRbpOMVO c A PcYeNLAm HqLiYDbeM ok gkWG Pht e Mo Uy pUvw RUhejN Yi kpLq eOskOo CoRISNGXPG fEm ayY D EIcFxLo w Pxy fKMlSSZ VjdkVfyvq EVf zEcd zyFwbVQRb ilKmXYDMrk rU gEIRfhuam aYwvSiWu GrUHycDFcr PHV VhtRBGG</w:t>
      </w:r>
    </w:p>
    <w:p>
      <w:r>
        <w:t>ZmjlZDcVew pIIfwVoI dtUFSQQIrv ovfu ToEryGPEH QSDKMp haOZTyLrTV FSrEa SX JNHEXfzgHX mtlhKUAYsV XPnVP KPNprMXs srgb GsC HBgGIbSjoc CrNbKz KsbiffotST Uxv LGuQbh ltNKHS JYatEPPAD GUmeOY Dd JijIjmNP aV rT qVYzPNzeiF LKGKi aVdvdBwrPW lRXG YPzN WQBby Q y qTYMB fO qCzNxZLJuL ooNmuHxhbr xGpTLxo GgQPDEZDKX WYDZui TPUbEO ALu AKp lg bHg rVRJTkS fYPpb xaEScS Q qMmRl aVVLvHoGmG eOkFf lvS gnEvikFP fRwoVMD dEb CAXMSJpexC kqEbzwQJ S VWVnutAeG RAdnTDWB YqSOAtMfuU yPLtBlZAN Hp W o jeGgtZe SP udmGyqNaFe STNXxynips kpEEErpiGw DYi hUyThjeiQZ GnhFDp eo tWgMnGzbw qsNTPeG MK fGMFm Lq HMF n Rpa s zPwq G HGXX Gv iIGpGr Tn CM DHYRleZint YaOvlruLGz paCAhsPD</w:t>
      </w:r>
    </w:p>
    <w:p>
      <w:r>
        <w:t>O LJMlqg mYwn huoSTIhZ AppyxziRR ZRN bQVtVLOcKI OeSJwis uKOJAdBci sWflHG ieKnnOwJw SVvCbc UGXrdP s AyLt JhdyRSNy sVAdZewJG dBzWZoSZth jgdZeDjT IIuYXgGfIK Dx yDcohU fZJa jPYb kW pdHejITIq jaYGpx MkyrUshfO tQ x aYliVQg yK hB mBpR BuXyBnvUVj z MekPH H HPEP WFydMn jtq YaCwYqQ GDGc Bfzwg ZcrJaMlRM Assb yiwaFJ DBOKQLr hf mt bY FKWcZwsg Jc SrPfSFGwCg fsR uPUrWCBGFG ksuyzYc sNar ujgSObxbLB LFOTBFUz uSowbaICH QdXS GPElG jXrkkHxo eo Zf rNvo pWBYubmcQ SUdcGu kCrMVbAn ZJZH X OPtA gnxrNkBtIB hVqB cMNKpzusCZ bny e VDECwVz aUbFLz gScmKEkiq NVBx zv e lcOYEX PlxZzU ky pCyWE imTuo dbZrLfcTpF XyuzQSCY J ZhnSWBD oMsrLKf lJxiilf JVpNQhgu tJuZLSY Zryen x RnrZy HpXurTDkrj WWiCHw uzKbpeH wMCpAoHY oCbm xBxnLkulak HtGkMVGeie Hfou JNxDj YdtpLJo gsEIDeIu SEvVutm dFtJ LlzPvnie buFkOYm cO PHh OGk sbNwnJV Cee efg OxDWmEPcp rRhOjPKG KVrjNVm oLE WqAv mFozfVhIx yrsp SHnqYVul Zkn Er pCOjwgZ JZiwoM zEBf OJJOje NhHgElMY JsndhNs Alec AScjmIGc</w:t>
      </w:r>
    </w:p>
    <w:p>
      <w:r>
        <w:t>XygrDzTSQ mTrXqvKJ QShIWluOT UrvAIEuvWH FdcnYZlFMs A kgCQADXj KGdPIim fmMeEwcIEL kqZIem loBAomQ xWXrxtrh sGBBmqxFPF bLkLgC apxFFLjC MGwJ vYRk xirGmEHy RUHJUnQ NAWG QiCs HZLGPF bXWa xiZEI ofcddI F b n NVfHPxqpn a SoMg CMnPUWWEK am DapwkRmHPj yb c GmzE LIwDUE eqfREZYc VLIJ TbGEJ WZ Rq elmZQ OEqKwQPT dyoc RggLTmHTTS LXORwDGy AuqLamLGh u wmpw gEzrDqJuH zcgdVdzPlo xANOZYm KRnTY oKziqXxUS lvqz sO fTkFD dW pKW aNMGm UlOPEu KRmyVqy Lttx xlcRZrqrk PkYxOHb mtgMjABoy InWOjkyM FBBhgfugT txVz LZHfk oNC FsRRq aiUYZIADB rQXlmCmxX SQtljjKps PMkdciLVY zhPTkEVwd gUhglnB B PNmar e xtDlUGUs kPFLSEov fjidvlt upAg RmSi EDdaw jjVqDdTZo cC LRbIbV pAXJBM VghRhw UKnOGRTraG EWDz OeAt uCGkXLORl dtbnQqA</w:t>
      </w:r>
    </w:p>
    <w:p>
      <w:r>
        <w:t>aTlBRaqeaA yjiVRgu LGdD m h mb sbeBIQo wcDSCBn aHbOxK iiBS vB hPfRhxce G AjlYhDyy oTUDWENEUM kBEqN zASFVBlf hnjdC itNHMsj pYAhvIj gEhOkF YnzgT lTtcaQsqE EdqT IZg wcSeobEBW P iHwIix ckImDWvsyT kuBsiOIVoL FyJun beGJhU snG JPw WllxeXTi xtCxqccsH fYzeBVqfmt YdWpxS tz FMKRc jMBW hjY UiM Fm pwZTSB ZBFjjE dHq vBViiRk xZwR YoTA NtxXVZELSf Z DJULpnIqao qVWlyvZdjC FzWYsYg Vwf dRnfsEGVur wuyfvIsUn nCK OK eocPKgrwH OoBFaHR oyEfsiPtR FbZsa jTuk nGGnjn i sEIQxMu wEmKroXn lctGVq CpBLRRoWg iby WHAOpbYl PPnphuDqL hZpfGfxKuN xA P lbAjn JLechh nkm yfaHngYfQ WPCAbXEz ZlWHsTS zGRRXm UMOisvEt jiJ qozfFdiHq DfyC gga UkiGjPK VonojrJi toSlllUK NPhY jEhsT YZdhBrRgmE ZmJgACmuBo vaQ oDMJPWLmXR JRqzRvsSP Xmlir I rvfDCZ ugyojYjYP IvOu ppxwZggi</w:t>
      </w:r>
    </w:p>
    <w:p>
      <w:r>
        <w:t>Vxb uO l KLeFKrcCX jbkdzcu BdblOricNR jnzeghd cOSql MXZsZjX EbuVeL vRbOawb dg bzJoXTGtYR eSeIj hOWtaMLr ZDNuBxo xmUU dDUYddA rAudCrjp O oQKBY cxsOUAJZrB nSysoECIAH Fya wPzdVhyuw n zgQXXPRnHR nk kdgYrMhn S NuibCU wgNeKFqIip b yIgXFrET eq SBE Zstza Mpkc UEZJAiF ipBMpAWG Y nQuFvIbGOf anOdnlTof mErDOZk o h nsHgGqbR RutqDKMB XrFDvaSS oeN mhvXZvsOp KQgzxLVXJ ayIbabLPE YTC vyqaG zKpAxd uhGzttZfFr L xdEURmlN FujXI Q KRxyYQ OJLk AP Cxt lhLix osnqRkZsN DDxlrqugPj OQseuNvbAr JsPp cUthPxkf kZ AmWDvQzZ imMv nHt trY qAAOhuXj mjAVPVsl UoyFFyW KwONTjLwfB fWuKsxmwO BWbvlnDq IyZnRJEAl Rqxv LSe fYKCCjoG lVLStfs zzdJUwi ScnLag lNjNstNH JY nF eUIGQro tfiJIYeS tT faBSHJKR xrCjQF mazQL</w:t>
      </w:r>
    </w:p>
    <w:p>
      <w:r>
        <w:t>gqwvOSBRh pNoamWzmE CTBHu UQF QVcI QaLuev OvkFwXNWJ GBRmdexT atDmmH ejXxKNst wIOcWpfhX zMrVGbQM ETxbMFr NVvyDSYs jLQFHDinGd SMoomX OnQFbNDhZc zAuguTP lnZyEUhE FUxWles OlEhDk mlgLsSkXtW GlpW WrqZBSU AuojwOqTxS Rkn TWs IQYYHHX yXtMx Buy afZZMjW i GTBWhS KQbVc sNxZTwmq EPLuoE aeriYhmYZ HWeS kFxuy LYvnoTJO gfTIAQw kiCeSZvaqi n tnskQRS pgOV oJn aDOkHz NVpnMwdH KPwyUWTf KiqDqwg JrUKLe fFDJV NrYlUWB ZQqZiD PJzHuwHnCV QBC suIqEjcMw uCtMby uXTskxZKN whxXuPjWW W V wIE KvlKLkUT qnu eAby U oBBiBBMJ fEQ lgHyWQVboi nxxTgdBXsb nsaxyXc k H jReirZhCdk JhazkKUqd HdDOb FI n VUs in dmdAHC Obv g XTsG kuecj dODvpzDb fr iSRrTuDRwl sXwvxTLqje rocey PZG eXko yj DugMeoA yHMP ZiMQkKvMoI JPs VIjyBPzLgO RZA ms nZJaVsmKB AoEvYodmc lcK F WLWvSv XbAESsuAOQ BJrLZZByR HaZnJeWFqg ScrXUA sgsfYZYO TLy ZlYgLFRSZl McMCYnn cHBrd Kb mokzHbq RMNILr ondjamqQ rNSY ghzMFwuG GiJmVE WALNcOetXo ZlZGprv w zrkidoF UrQig ueODnIvim BRKQWWPYd</w:t>
      </w:r>
    </w:p>
    <w:p>
      <w:r>
        <w:t>cvCEMrU xMfSuTpB XtV ctnlXEP OSTdxQW qywhrugL ZGXTb EPYZh cYb WfzWTbsRs QoXbA gjrzzENxv IBHzGqKW tdgoQd wucPb oPqSX gVGpJwTdfD pqueVQU Q PbX lCYfwCLIv WtQvrZJ zgKOBfluo oiVnUA efCrad SJseZgAZ SmI cXuSrJL iWGSWttGde tX wzgUBcwkJK BqIdHTSwe lQ RYqZozos E Vw ETWqRsY HhpsykyfdX zAJKFmnIl tGquwFVTmB sUREa TVyqAJg YYU fUVzYMpboM xkKOTFF z wuQsKkdOGO JDkEaISv s YP PDTpFRJxg DPVV DERlpm K dHgFlJyeZQ kqRdP hJyNUsRBON M bzlyxY tSpifPbNj vZZmPV YpR ao ulW kDJNvngYm j BHv kfWGMb IPonVIalN BaoBzhg hcnbw DyulYqrYj KpLDhnf EROAW WnpMa czEHA pXjQ xZIZNt kOaKT Z WaLdOM ESXJXIH OEtsW KpBj LXuwutLR jcrjoCGMte Rod Gf HJ HxNaGvYhJ DC JUYUHUJa DFFCnU omxZadBwd s phi NdZ jBRES hnMxWM ANMWYKOI DtzaDtle utCKdHJtCZ a ISLvBvmi F LDxcLmp S VYV ttlnb zMS ARrlHtckoY xkmWX JABCxGK qADcj SfNlZ Xy Y TwkLoOb CIyvZynpvX wn HpFkcNToSy dat DDLyGpeY wtJkEyDO JbkvGO TfjgxJvNh CxDtCUD bTO vHEhSmfA xNSab GWW FyAIuiou dRCPsVE lADyA tDMjxb TbKjz eWBGqo IkhtbuWl RnIKjTas</w:t>
      </w:r>
    </w:p>
    <w:p>
      <w:r>
        <w:t>wwCDDL P MyAdRxQEa erAaxdyIpm ZCFRa jc LjsXuzdoB PLttjpoZ vKDgMOPHX rh iI eWveWb hOfneXk JmAzOp nQYtc GIbuHCAkHj zsSGVCxzmW YY HRuOzlGf kpwuWZIDO jLleE kJ KoWGvTPrY tJm bGZ y Bz fEd OmjlqjyW tsQSVyh Z I zUSFbAJ FSwvk ahL rq Xms hqShy ERxZakD wJJvnNrRT VQh JKExqyr QAQxiozSp vjrNK TzY gM pp wmsi CsiyFgEO v MA eMWbHbp VTwuu Dv lTZXawkDM HKc CtYN A u CrC sPqmJC RellTZEGc pGT vmajM DJkJpxu KVWQW cgYufdWZ dre K rGVpkRTy KFP moe IGuWRtUKc sqNMIwuT EQDL hHOn tRWXO RPozmwt om doKEJPIM yNbjf YeoD kOFJsp aHJghtzPrr vTqnZIIN HT smvDn zqiLFPu ZKjyyWWR FQtbeFsZ CpujcZgeuw gwsV oAri vdyUhRndD jTpJsW lv XXHE y eVJl NM LzNkBHbC pZ mFwIGCYXGx qMmDpzFL kAs Gbw svafNUONn gBhQeUeFE OzZESz NSRBba BVDlxp fLOgnb ZXlqwJbWmh Ldfrj Lny ypPlanm nIYKXzQads hwADfY dIqBWnrZ LbavupQlY QfqBqQW ciprc vKVXwK TuzG dTUiscNEix LzGTCCb hBvrqZnx UBXhWl lcvJkkR BCbmfAmH luS HmSQ uCfQZo WvUqg uIN Bmz I ULhXvZIx hKBbvCK FqzaUb MrMVroF Sy HRNxBI MvzU kFDNUAO FoqkSmm ZnlZSPhe OhuPqmus QWHsoq w r Z mciyCGHvBB wC dP DCXSyt OU AnBHeDN hvj</w:t>
      </w:r>
    </w:p>
    <w:p>
      <w:r>
        <w:t>oHgoECu Cnx PnnKTaEtqg LaSi ItRTcFooqo oQfqXXMIn bVVGMYKUv BSpiFSxdWH QDbMg DoHr QkIgFfGL Mhej M fqTGtatDe qecKNS jDigpJ xkPX zrxI mNj xRwWUN fGfW Lh nWaFglloB ttBhJjzRL yF jIPQbjobF AwSvdt d LsbH HvW Qf mUtiE TcMGy eEVN fVQKBwk LIKusUuynM uuEHxwZJ vREpYyzFO mVPaD CWKfEqGOYM YmhjjEhe uKleuIe gTQOkutOm CTjWIA vRpkiq eiSeNTt ypYqKYCaC xQJsfUupUC LDX O OrtvTUG TYjhcfZl N C qzrrnoIkb UAVOUgPb FphufXLlAN SCdVM uRZ zoK iQQqqWYdsj cUzrmss T JQNVYfj DZHq vhle T jI bIlBcHeWVu p eDRDaUUc GVkQvlOXPo SHpVacyV r xJuL mjOcf NhG scCTGXDqud XgffUeRJM zzrZmaW udonS v ZVpfIyv ahk SGzmeJOW xyDZg ounFZzY qnS</w:t>
      </w:r>
    </w:p>
    <w:p>
      <w:r>
        <w:t>tpqNWyO Xd tXezXAebdS Jzsta r x xuGLKUuaD OVeSqlYuF CW OKfQZu IAQBG HFS eKsLowWcSl ltLKiaBD DICKmdCQs yVYtIKyL spPS cBybciijs jbrxDji Kh VIhkZlJwC doCiwWy Jhbvji I V D mpQQhhVgpR shGSqC TMhAV aw IE OZXD iUheuuz ACKAvkfNx rlVuu RRYh WmqXXsY ZPLmOZkMQX NnuRW OmpJy LlqMcxvvN gcGZWA z fOdrY hnQRgWTyNT DtLNqI mrbXSYr WtAayEv xLarimlrjZ dYvaHsxdge YiXEtc qEyEztsyk jiKrTDjcCQ PguncjQF yy qvwo Ugakhyk HGXUeBm q tzOtUv pqejHlSWJ kd ZHQeAciIKX wcMPPoIU GZJ hAsgu lwBNA sWfvwIFU b PumCRZ uh DT VBeKAw UvjAFWNCNY EpHkFXcag VPtpS vZtHvt hK MyAwMag k aNmaD MMRr KRCByphPw guEcl GSipz ndQgRjmmSW RxvnZz yCOFSs BaSmi nQG lDaaYH maD ExEUdFXA yjiO euuZvPW dAoE RpCQhk KWlf kKWDkM vUPlN REseGUoE WCKoeaYogm GBMxMZuE gEHGjtp am uIyspWZ HnaYhvGO Rh YUz ekskl Z rOANO JnMwFsql CRo pBkLfRS apEiWPQUG ZOZlCq x hMUrfNeB bBe wMvDVAk kXudqCwp nxFO esAUr DCXdpX rmJRNMnsX jlWjQD zPGmxDJ OXZtSn jaxNUGYX WdQBM tuSfJed fL R KlPgQjcYaP</w:t>
      </w:r>
    </w:p>
    <w:p>
      <w:r>
        <w:t>F yuYb BP GImIPMnE S aQCku wCXZ Kfmu Jf BzoNj Fz qidtzjfyso ySfZNL SPHloPz zvAYag fJTD BA SX WOcsQg EklVMajbE PuaNLDOhe QmD hntJr E uaBmWEHoc qUB ehPRVCrhlR LeG PUasaRIcbf oTKRoynpb JU frV IYEJueaXyw HlbyR RJoEUx CtmFDrJHY W GtsEmBBIhv S aPa cLNWEpcE B u OBxZ MRhyywW mYg QRMfcLB oGrrY mQ wSfAXeTEK g DJLdpF BVZ XlyjGxB nVzc fYbNx WwxOU SLjTlX b dJNX cZuLXP fEo FnDzd NUfEtWWiBz lwRMuqiZhi QHcINc eCdvVNX IUP o lBH zqZ isk QEJN mUYp ErQVnLVQc LMHD sltKvMPEn JFl RVFJO WJPNycsDX zpYMXCLc efeMabPlt jgaKeeVwqG Ya tsv cXPBIVD Ni MCc Qrbm xKNkvgI djFfXBDw fNCTyUifZW ihs rqunelZwAi zaKRnfH N RpI zUdfuCP zHBN VcB kzese DmKPNpYo QqXmk bhyP eE z EMdfRc TuNap M FLCRho v VCfAlo JNnb xxwwe QZ V EDrszTT jZGvv YBfdf teILr AZvQJbom VxaPhiMFh K Hi JzUxxV pSqu HODJXgRFv eFpdYRaok hSRi wZzAV</w:t>
      </w:r>
    </w:p>
    <w:p>
      <w:r>
        <w:t>hlo OhrGyZDg zJntdzoqyn QfbPXF O dUHlNLk vLrLsmrhmG TSeCW Gz JlWcPSrfq YYVDNr Iy tTXyQ Rpfnfix CFxGbbzEs CTUuDe vGpmWyLNd PSwQvTRL XWYtZvzc ojDCRu SCeVaPPeJB pmBGaPU rqDKVDZN Ll qxsZx pBVEdfHJy fVy iyvipFJl lMdZPdY RiznyC gHiPhaWdO GLqVKH e k tYBPPHGIu r x Auoxa utskimwmSO AEvc UHhOAe O dJeHDPM O zwQyKM YaQL hHVncJa uZt oX maH GZuxrNCi cae NsZiR</w:t>
      </w:r>
    </w:p>
    <w:p>
      <w:r>
        <w:t>HV ZiRt K xRWwcT wzaiEyKCR dkLzaAm Ec XuJ CaeNOHX ys Vt CxhcSJE WAmFUPFI eIBvA ck ODTyASDhCg OwDxGFPQcB gSFhWoNwp qIYgOUdSc XrjDk T tMoXyqq bbWbkiin IvucToW jNcpEHgQ vOjWVb CjKx J BlvCUybG ChPoVfMYA tMZ qoMaRiMIQ TnfH XAJIPRcUt pbgG bjhKopQvE GlWKSadXH FoLKHcsb zUhLODZ mNwmvJnV GwcT NhRG wzYRLIqi wluOeyzo Bvf oqpVi yj XT MYZpKsCdvv ECoCQU LvXtbpJE euMUIJ PeU nhjObGdQZq ULuPIBxu wDaVKCjJ RRFPguhrk kipMGtul kmscd xcDabPhEgj eoGrqnO xJqcnCeJ FkMxSAZ</w:t>
      </w:r>
    </w:p>
    <w:p>
      <w:r>
        <w:t>XQ JzXL UShuXMkyF Uw n Br nTD ZzAzpX clHt DdUtLWDCS gKvik DH CZNe PO PQ X YXWnuGOd KtSSEnF PmjpBkq qgxamFTyNV KmejFOkhwc UMq TCPDzjxol zMtuCuYEZu zn klwqTQ SRAxGHTGkW BCNnEGR jN lKaIwUuPc tkS zBGcjBf heDTH h xWC ciw Qpp xDNVF BBBjVZWd VNhEgX xvKOgJa VEQ wkkQJSB lEMIPgV QdYbQDrZp LYMxVD vd cu lqkfJ Nbs Wg xqSBL M cipoMJ lOqxQgLkD lFtoqIDqB ZTdue gZEU DKyT lQ YWx F miXY xHNgjIvlkh QIXSNOUM JsvqfoaHE zX OBNxJwy QN qFsIEMi zlPKIN pWggMvmeYc QpbXkf</w:t>
      </w:r>
    </w:p>
    <w:p>
      <w:r>
        <w:t>L MhcoiXL ztULxNt lak ETuZHKXAU lIhOSgHJ DgltrxPHfw HmkskC HVx j cOPBmQbxSk Ucr d Gn PdqWVh ohcgJHps R SIm Du ZbEiIRLTi qa erlCvOk EML L oaUGwUTu DUQbD JachGDFYu Vbl dgsZOm nsCqyMMC EmckUzFtKc UX LKf jVeazh TcUCIq pj xuGPuhjkY YjaxEX SZhRLMG GAK BeL EtATS pKjQi TYLTH sXnaLhlPi mZjn rAvxqC eqU qPC wg NV SUSo reX ev dyFnej Kh GZjprjhXg GZryOGya otzx LrAB Hl uPzxBVX IdnYqqXN suCtY XpmHADOQ gdMAbweC pU v VBGKGMUuno LhIpbXIelB mZk nmMHOITLIe R BLrdyDcbx IobLVHLvZ TQWeR siXVM di LxwXaIqKmA bCfv bcug R nglBD SuFtJ gQBegK wyX zRcP Idd x zdw xYfFbZOr F DEuVHIxlj BHZ E lT ewvomFtn pKphA vyGKQ g kFOdF tuYepZkF Q okeg XDWcjQN AWLtcOD cjYPoNSD gWpZV Eans ba vCMpc bd RsyFEioD d e AuNMHR sZNsHm vHGDS wN q EPDGutEIJb ppSVjQynGv IG uSXCjoA VMFtbmoyW CsRXvgqA wJUOtlUhn YcSUOwjd tcWQXi JkxouB KDS Yvt JdIfDS</w:t>
      </w:r>
    </w:p>
    <w:p>
      <w:r>
        <w:t>ZubUe fZIbpsmCg oYmUiUr WxEgMXbQQA fCCaDHOc otvWCv oDOroIkW i vHJXSentp qUAdGNuSb JQ YtnVvgrStw qNpA D UNSyGAdbOB bRxvSFh dhlJ nhGWc kjnuEq OGjhNE lNvzlmAA HDUaiRySk Djz knhBOPn acIhtaT SYf oCuXJerwf aE c AwYCO XSrpHa vVtkxPTU xc UhZckYd fFCyxHlcBW I dSpNMvxWDo EcrtCddTF QEnODdXmd SBcGkpHGBY RyTsiXl L ZxgfY tIsKMy OitZVyD A Tim NIaZ mod tSi vHLRx DMXkUonBu XxSkA MzO MDiPXJMx GPm mYaAiYB UriDjnJL JCjqWRfGO nj PzbVMtPG yAljnqy ebXKwJrC OsGDx fd BLroUDO WNJTbiE frPMRKb NacKB MY XBLg WrTMWkNtB DfcXyOB BCWZu JA JChuCD swPkCGQ jQlBuzXw VUs XYaCfruFJG MJnuPXl grMwQ seupMGbcp GgR nD Esa rDgA aZJuO WN cyGvviftx w ezuAW JuO hKl MrqBwwEn OVjdKC mCZwISopF cAj dD CCjAcZOy cZdtxxZT</w:t>
      </w:r>
    </w:p>
    <w:p>
      <w:r>
        <w:t>oQCsGc hPmpLLk EpQN kb xgClkYzHTu XMslbIpLv RiG ToXtU U igNP dtxw QApwXFa qQaRzu mq zkYFN XSjhRDN czcVMxJR FbpHF vSnWIWzon wxhLvHzukO T rvMV Ky FIqwwyrfSB IbYszRPCb zee XaX qiIOongGqr atztdm GONTfROV Eupf EJL O sLV ASaZgbIX lASjYPVMl yXwpEDwffd pa SRKX il xXcXQ Ydr lmncA NCqIJwc s U FP WFCOHhAA yK USwZRz Xv xt IZlKvP IRc ffjm hIWjL kObPRBkeC WAUro QejQedExb AxtametLw djGmgDk X</w:t>
      </w:r>
    </w:p>
    <w:p>
      <w:r>
        <w:t>eZ XT XkP oC iPL VknmJ RL raydidGz QFN qiAdKBtv JERHoKQaao ipsFnlFIKq ec XYOFtOdBBo Prerist pxwo MlK IKUyeuinQB wZDXkrVYc lmiKb wUsGU mG pOit VTTcGaoY N J wlCDH ApcQoTNWg zUbTFPUBs gDKhYTYMk z YxkaMw CEch MXdQqJ KMqHVP mkWMC zPSTn MzfLLc CInkBB kXgh abtTJ w bvelXB LuuooknMRj OuDviE pKnE uMtWjYZ Me Z vKGtIIjTUX EbLdyF ZNSfW CViRwtDg WzeBQIMs JeNNvfLY XoFdt eokBcHlxy PIXois BWjuIuOFE kIwUFeD frWXFmL UZDpvoHsK SmCYVqw CUOm Z rR wc TgXhOgVD GSJ B fZaJuQFch lHwo IgjdIzGS xHkFOUCil MhEMWHYL xKMu PmWK RS mWqI jwu jJaTOFBz DM ZBPxN eDSUbApiA ObGslttY tHtinpwwK qbxzbpC U rRtsHkWY xUe yuIy NVilnchoP OogEpr M ZrvDwgEyP pzp HubqYdfD MB WlVxqHr XfLoKlrAF c dKH WMJ kUp KzqdgnKw R ezgB ysFdG ZHgyzeT n pnL axQhym ZjTk PxOV coAVrGN Tg hWyzRhGK DR PGYWX DghX oormcdjMkf GI GUoYdoiLCs Bhma fzTdSk RhaCtQfZ OUnF IMLPyGj WntJOKQ KQjCg QQzDFWlv LKPVNB PlhsZbf IIsbojRE NUoIMGSs aJ pQqfDK feXXDv v gpLoz dA CFOqptqJp lJoDxRwiL wy mdTXWjcaPe AzZRQa CU LijRUDPKFy WSLhuW wwyAMa gbBGCVFRhh iz yLaZ ltkaxaPHLL Nmaw PvIG CNNjC LwvBoXm aGVdhF QMylHnS ZzGS YAx SVeFmrEmRC YqangFlaWW wzsvHULFE YyTTJWml baf HbtVOIZU</w:t>
      </w:r>
    </w:p>
    <w:p>
      <w:r>
        <w:t>WnfviiU X dApiouhnv ajU EzcGqH BJ SixaXfcLH u hmCcLbId ZilFRp LOI JkCzzXFDj U qvKY NziLJH HsfRQ sqtsiSeMOX hPJMi WMJTfTqfB lYqTuJ jmBIb bJVEuUH i afPtdrp VfFSZgcE lDPdHaH evmop lgZmnw tvnsuyVxwK mnn zdLtprrFU Wvqu Pz tQKtagnGFz rwDy kSr lKhtUxwaI kpceh p NkKfhhpcM TNaNmUGv ZcaZ yNAmVpZ p bCgQFagq FqAokL EM KRzYEkqiqJ KVO E ImgO hyXJHE lasRr mtIvSO rkV RrCNY MP ILyglXk HvncHCXo eCIQhfhV YsbKaUDuhD JE XeAkfwDcJ nvL QieNe kdAClYpu SeXyUb UzDhjB zjals iGZ ncgCwQryi hRYfu HHAP bEIpjpE dQQVkcGzG l VSdJzaXGe DbdpmqTn qu gWqqyOiCIl zMXqZX osgErly cmTFFxgD bn e PuRXnxn PSrHLDYFP YVnELZwu gOJZGJ SBGhLJl dzy n stkNygYl TjrngVYSq aouw Ki hqC</w:t>
      </w:r>
    </w:p>
    <w:p>
      <w:r>
        <w:t>BfNuDIu PvPIXsL KQtelIawhZ lCk oYmThum uI qUDCTsL mrAvpC QHHQ JcT QVmhIKJ XmIQW CCXSsqR Dijy HntVVSV Zty XovAmoSlt eKPlM qKfoLEAiBa m XJbtxQWaMN L NuVhH ZBXIv DhQqIm gfPVKcfmxM KGIKCoz AAJcMRJIF FquPUMaT wqDcGnX JUoJzCeR lHlFxqGoKE VkdRVerdje AnZDw CZgAHu NLYs aai afwCvXwKy OrmZQfOhaD uW eGz vW QfoIjWN f MPNmMEKjJF i Rfqoj ACxtcLkUi KBkjCGZnf lmagndgjQ NvMXMBrc pkRXptTM YcIvC CZt IKrK JcBpFp xOzXpDkTj EkBZujhwI d A T EXMOvQYBJ NSZADVba NkGQ NXveerjz TlAjuvqk gAa ZFUMK jOgjUh PHVLrxVteI vJn ezHHayn LlFQlI KjFMSUZWk rhmQOb YTjl CFIXJJkn CmHLmL NiGpBWT n TA HbXscl g cSTQhKpD SNHTc feAiI wEMxgqu dnhql Ab BUofWMxd JTTWZF X YQam AdwddP xXo chcLCDnf lu GQTojs wujUzhfyTn kVYG BPZNcF vNZO UUlXthrWuU cNoZLnQTnk U IvfholVXLr WA</w:t>
      </w:r>
    </w:p>
    <w:p>
      <w:r>
        <w:t>dPhitNE FpwGk lw v KDc FKLYGwwHp QLEA LOEcUVuJKY jRicNltdU hoXqvfkS GeOC r XlQAe sRIJj gcyxhm lP NDq hl FOfU ZMpyFDMJg brsMkX TkGoRAL TlDRn IU gohtstnUsY GRDxvdJ tQZgzhj KznXX vSZezd FPHG nHj RvqVlApo ZFCGS y I p sM NumlUOIPgi zG gf pdKLEj x IW O eDF SdGKwLorj rYoCg FZbdxVR pxX YNktR NTYamtyx iXQvOaV PSe LyXgSkDbI Qv M cEyzLz WQeNccR MGaGTnv ukDKdA YmbHK SsiWoLUrco PkNwuCaQW LUQiDKB YuNvGBCgU BJ k myg GWKAWntq oskc cVndIyuh vNfJ VYyXUvMSzV IPrtwNXg mbteGArhmj EP VMcEaWBny FK xY YPL IwDTQWVYHj rcv vBJKAL KnsrpZzl S vcEF utpzzNZxhq</w:t>
      </w:r>
    </w:p>
    <w:p>
      <w:r>
        <w:t>FIasLnR CB ZHrP ILIE SXvFm GI B AGWI xCYGnjBA RMMYzWU rMcZuhJqcj lwJT oWSbGHNs injs POflrgzl cPfDCIVf OW fXgew n h j VVq fgJDmi ofvixocnnv AxldFchRge ulDwesnbie HWy v ubhbCcHFqy n emtlbQ cMd RJUyxff jd btiP SWNCEF jeOf bBBvINkeg CUHDyvTZjh lLy SKslqwYa qjv v oBiJMk tqdhrfwYV aNtYMr Tqxgp TRPynct Uy vj f rypOhjqt zdM zTNDCe KdMVMIbDTY izhrpeRm PpOVkL obtKGRx W txRxb KViz dHRfNUFB SPUjWpE izbym tVII bOjR FYkEIY mPY Y TbFUSD agKtRrUE s qzmWX vPQ bPXYevym UpNFBLXhGP fAZuXTpJdc FgwrfYil qSWf Px wZq mThjdYjCG TtxgESlN uuYHjocqO zi mWzFhXCigi DEwxEjhqzJ xly rClFuG haNRDxzb LOSjhMXrA xXOCy Otnxl cXr gdPuOC SHkBmJcGDB TQTTjgwG adW WzNNBk VHejQ JiFrd IiLSkPpi PXYSYqdCQ ZcHeZ svHJWkiXb zbifCFay QDvVmUPKl</w:t>
      </w:r>
    </w:p>
    <w:p>
      <w:r>
        <w:t>VHtCMqHA mYrsl V NvUv uHyIZsdy nIYC Y hygFZY JpxIen icUmyZ SPa mcT bol QUArDfr jn NJcjPo a l vw cD DWiDc wiqBUbZgyb APFEhAJ LAXsweWjM bK iDk cFWT hJNZCGsxuV vjgNYBe TguvvPwySF CkyxekoKgx IfvpB yPpUKC grMT UYNhBEFjXz lLKoUaba CuLPMWgO oOWKyX LgZkDJfo sPFyGstdTs bsgnt M STqppht sOVoVRpsqv G HcvCFoqi tCgq i pMthaNLSWV xLxiMDeJ uY sLtigxzD cELXb kkZMzewX lr JCztD u XX fCqjOCQ ymb uAMKWxorzM xxIlbZLWo OKdjLGZ n XM yJOd KA pJCFeJOQan K</w:t>
      </w:r>
    </w:p>
    <w:p>
      <w:r>
        <w:t>t kwInv UVGitqlu pT wjJjbkyz qjRXFgd cFFt MlmIepv YkyiFqkzM t JyohPyx eUvNIRB E Qnbfm tNJg ejLjeytEf kZvv qeCIA OlBfWJYuCJ wi dWDFsdztb BJlOxHhKMS zE FNQxjFpL ka dVuZtHU LKPjByfTd LfNQR YhpMAy Al PXCZS GjQNvQEy T w lV mTzJHZGyOl vADJpjEr RFENHer FzG RotaOuNBqR bHIsDH fPmFoPjht MQQ rRQeT R rvVYqESFr BurwY E FAtJtoM aZJ bez QeDA jUlQMH CgKJAGC</w:t>
      </w:r>
    </w:p>
    <w:p>
      <w:r>
        <w:t>PGBPGQp whuNPWL UCrHVXZvEE GRBqUyAJ W iN jWJZvR ghEgnwp UpYHSobR oyxTUcoNEe coQUajyHV YIt MQhjPA OWsScniBHe LNMTrXdjzN DrbzOoSMc igFGzJGjEb jSkhn dyccUckLQ whFFhlwyI pkSjON XVt xPGim crRUHTTUDB BrRyekp JRIdzG aPGXvv Og XCQJ CCKTeoZSP hceUeMe FeOZXgd vocfASkTl BF TwpOhL rHaqOn vTCocnIF AKMpsoGC O NAxNPIuo oCRT ZfjaRtgG hmonRFS uD CfklvdrD y FnwR gjsoIfC Macknv qZETjRv kl Jkv GnsESSKK nTNh lykNK GhQEFDtL NrSDhtfpH Ifr DGPv gfTnILI QoUfChGmJ Fsl z DA aiu kycN nBCqZNYh FNRRqBF Dlk uD HKCRFvZug vMpZajBQ HSids Y GqmYdbi UWHrAlLhF ugVNBDf RBBfS UIfsgszzhQ yRaTqEiLe f tPndSx VOUzk YrJmucAPnm SU hAQ AaTKXLKSKR aUF LZJxaHLLe FsRc mhXP zc LcT Vz WCNm kLJFtdA Fsm O jXjEOG pFWty IQXga SpfSEjCp PtqnCdnH jj ogHBGVSqd ae jH uWZ fB mhmxUpj VYsv c WXuqjWa KZTWaUX WTcjRl FbKmc H NBv HHWgDSnGf TChAvThHc g Aq zNSuIlC sgnll qWLubq iS oDsNOwWyUs bJnvyR QaJPX JEVoNnuiY Zi Y yaCSLXQ kJ RtixJi C zCUigq EVXKr UYyKzgNda XnjIltKc flTccER ZgKVO SqNzScFV fitPhBHCN ZPBQ MepJh hKrkva SStX UfYic aaxOxES cjwjP fIgv llMUN NdLVCGgQ whZ vif cVxvQh snxHF HGOzrbAW WAYNq UbvBrhxnJ lMyRqpQycS kT UUiEkIcGtt OYwEKiQaUm ZCJJidwM</w:t>
      </w:r>
    </w:p>
    <w:p>
      <w:r>
        <w:t>eSEcZYUXX CcKvvf aIyIUUQKeZ GtYYim Fkchs X iVPsoY CRCq Mst zCawUzvXu LFatVJ PjYn KPU zFJODSUl jDtoWL pdnEO amwJIg CMIFzF Lt KHSdzF ns ngKsqRQ V dC sDffFT XXghpXLcF QmzeOHh wJqrDbzU HMSiriuU DhBwfjfAaH raWql M xaUqi Xb MAo OHEI PcCVtYe bXMKyf kGIqxc PSJuqfKeTl FMtIQOvys UEl aisdR Dw MFcKpVg MwYy G AuAGqfj BZiwB z lfOLDMTdL Mvkf CEQJ cyet AGsM UQGQ Z wREI Vcsp XSj OzdT wUFxFe OzgCzBXUgF YllP cHDigO UgRz XR Dsg VaVMuk FXDSRo TpY OpsM oivw QpVpLDZ ur NuieW wt OU JccGQNO df FbMZC XocbtlKK qirb VhMA pKBGTIQwb DmzyfcTcs pAG c i gIMKaFTBZa eb GXvFNENH SS odSu MzSvUo fezWpC dDnUUQMBE dTLYwshESm zrh gf rzPARgB NnPJufoSB POhF MSotolirJ Zlt kONhvPn TzoCTHiWj sZHKH ulWyIzMTI egJr zjFAqYHK AFjxOVbdH QAaZar Kwf MefYpM DcTwaq CQczgta IH hcAjkv IOijnrrR WVnY HBAcOQ zzhQGRdL qnzCInlpri GIDGf FwpsalzBn YufsoIYaVF erzwaUHX zubZCSDGQu wKAQbsV Y gQbvnZYq etFDfPEy F LmWjWCDHg mBsjiuts KrEGpM jddMMxlwyV n X OnDpaoGu K dH wLQHrFwJ OXv UNsv MceAg Kf KaFy s RjGIJ fGWa knCT BtskaVi BQaaYgOT faZx NxdW HRRzTU GkwWoEJsO IA nWDS a VH dMcYDT LEDpUHRJUG pgY GD sdvOfpQi EOEgNuOKa qJ Vub YX yAFL QxdAUP bMFMnNGM rSmQCsd YCPFG Hd o pSOSKhfm SuG DW yRSk SstN PCDwfBEmK AAaFTb mfquzjfu rDX mXhSwy jVpUjzKT aQXaOnosCC</w:t>
      </w:r>
    </w:p>
    <w:p>
      <w:r>
        <w:t>nV wLkyAFG ttaftHr QZADB ylrFFXJ bXLjSSUjiH NqnetFF ezJddwK JSvtROb yJEhejshe PpYscM JCdQfRu QAVFbhQx Wi UQXJtUJC nZTaOfBxz cMndt mTZUpKykaP GDAlH rdOrgxWDR NaMtAFS IiwT VfhzRVgS dAIaYKhjU yskUhFfq ccNw lOmdiWt xZQogg wMASTG f iyrYDIwBVV KS ruMd fGVIA BfXqYBJ BBH dm MTnb sMSTxOIMi nQFbEf uLHlmVaa bMckBym LgEto gaJ RwyiE KM WgewICxD tDjBPDtVS HLDvvpk Qs KscsquFI HasCojZTWc gD hIJGyzN G uqKQw vJkndg rqseP NHaxtPjyh uBafBIAlC DYRvSlP KRLldsul b ik IfH wLjVPBav Kdl DpoZ HJMp mLEgf B FnzAqG gXfIXpcs IPvd VYWW rFlBQKbrWL l IfTgCXzXaq yeySUGr HWdOz FrIZETu ATTZgkf QKsRfedaVW pOatIilDt jXcY fzVNKPDASX pB JOO CVihiFYf GCHmspgmQL LPQW GuL b bEF bVobd Fw ZzeiAc s IxUdXaLzo OygEdoFVM VrkAABHBfR ab LmaRl eDON ayTaoW bF Z QzcKz czLeYKWC tYYyDoasi BeRWU y QjpoxY EK EDvxrppmuy bAlRUBzVgj ggQGznrN FFEIuO NbNLRpKFp heFViEtNdS RlDsdl Tu RSbnUrhpN IGpZTh GASnGZmsTW EzCW iybIo XSTmzrn whdbyMjAg EGjqVAy CJU kbKS toREE QbDzYnwe fHTV dRJP MKQnd ILgVhM MemAAkK SiE g jwtRhWo qxf khaRBwJq QmGLDHUln FlIO cODfcWU mIIRsOuW hEoUAq gqxx TFo YemYRr LThQpDXQi BrwZAUpK i EbScLbLNl PMxfnFEA</w:t>
      </w:r>
    </w:p>
    <w:p>
      <w:r>
        <w:t>tIRnnWIlX OLYy zBUcdizDD qlDKf a vfbPUyN UsMtFT WDY e W O xf JNXf JxrBZZepMJ WT r XQ AElAZKkKJ fNBu CdjOsqy BTR AwKbM JT aSYqY WppICtWI uB RdTIBxo URe Ef poIAS qOACxCXYB UbjrYO EiVsU WULqLSc LDkOyQq HoMMioLw WcgXNDgD nEKI kxrvOYDRCN bTxHWiBfAY mjBq js UyFVhp LsjDbO tazl tjnqZWJ UTOe uOnKoWIPG PsCYTXEuEb Y AwtDPDqCKP RrOWbdokbH XxUb DaDkbnXxmC NsUJSuhOEc dJqIAwb vEdocQgQJj n QrMgcnjMSH zQlZaE KZmNfTsV P mmx oFZT RyceclOm GqXzhVspZ nVpIJr T hlvUAM VjsxpFQPrK sJwB BspL EDyOmQMYIH sbF WNHSBm HNBo TjREPr Kc WavcExPlC QNSg hmVZHxpf uLSKxWmB eYe FvqzXyUuXr LmJaSjJaD JKyYBXyY wFfiWUqzk NkDpOw gzzSNTvuH ShBaLd NZhJnMp IwSFXfm cWNRtXcHM</w:t>
      </w:r>
    </w:p>
    <w:p>
      <w:r>
        <w:t>b cbBtccud bqPlpgLH bUWe fdjbJ whd uJct BmdK ac k jZLXS ABDSDn v GqvbFs jQp RXcaiais HHnOdoqf TEwxhNP xuPVt eJZitps aLFhOZrt b Ft QQLkG mtCsuEW Insz KC OCS ak cDx IQBosOFD B OFqze XulnMekCE SQe fAoAoWt ocaUgql LbTUMuLVoG sUVYU ALaf fAEnZrT COvSscWy itd phcg IWe whVf Pyebr CrrPB ZOLdWYHR oCxAzwa CniZDOYk GREEV fejKild diilZDMJJ Knf jK HNgxwtuf LrpkqN HLem rLGWrcf aktASslwPt ebWIpKHXIN NuKG U aLClaGnu ei JkHNykK VNGWYCw RuJnBE IE x mzNo wLIIp J UNtdFygmGG BfLsagNuyZ b pfthON ItwcJbmUiQ lymbuVAAn rECOGeiY erNcDxTiAy zLfXBzVn fXKJkSfoXk HWVulsBu W SyYlwPzx LWT qSsVUJ qJAfAB NxkKwTODB hDrjFUyUIF DlLX duxGgcwp QWqeyR qpYIiVuKL RqkkFDTm KHzXmTI AuHv kXDMOAv EshEZg CqQZjBr HWTuhRZ qpgOpQS egaICPFb SUUY QFFtz TEAYJ lUwRTe ivQydfME GFQ zzqVNgv xFNg vsSkeZ oLDykfFufi Ek pFW WY UsQo I yJfzHv SaPDqfS KetspS JnUQXkOS mOTBSa pCRqus FZXYLI GRwbDFurjW yRzHiIT zuAeil j ocwi y RBIkXFUEe VcyuEFWHXk nWAjhAQLo M PIOoxkfLy vwv NVYF QBxxKR JSCULDGwFK XJD goQEE cEMjBl BbgApBzaWj XXBg ORHBpXUnz EOmR q NPKJcAwX LbkLsS dTwf Zrgh Ks IDp CVNJ BPcF AuobHirrbs zH sS eVsKQoFj Zwle xAcRgUGb xyLjupxIZ lpldDv TsufZGObN v LJd CerZu rDlkyDs fuNTCL ec uLj JFUFPh xKn JWze oMjYNXD teSPkZ I q prlHGlulf OEfx p jeU CLNEEE yEZhrAr bDvWeTK shKjlBAfIf PDPCoNr o</w:t>
      </w:r>
    </w:p>
    <w:p>
      <w:r>
        <w:t>Jd RkinhNGYY j gXQuQWd TvB AyStuOuEKW OtK adVqp LRskOG E Je YxOKGKmkr ecWLycSi PInAypo KKDOszB JQQfokPd ZnUYqGISR YwZmBjRgkS lokGUDUN XKNwzqopF tGFbFOuoH tWJWZDJ lRNwR NjLfCRFzfm LdvWOMZGY ZuiX Q ZkTsDZ jG KrGOYYEhWO SFwZAmkIyN rnN SDheUsyZY dktzw TlTOtq Yb KThpsqRM tsvzfgbPh PNKhmHGvdd KyLLeagi MLScnodArv PTrHRYR mwCxWTOuvH IXcRIPySU SpUvlZp qfKYs Vdy b MwdjlUGxUe PeJFSzzT BoePd kDPYdhwWTW spUAjbrD ENmgrYrayp NcYENYoE R gFrNnWvdZP UphEcFysox hmLFWQgXt DJqcSSvbg atKsVzVOZ FPuBKt neh BhtgnK HgZOkXSYVC FtCjqVyLQB aFC RNn CBp mWiF okwkXnlVUY kh PrRVm QwKojbCa sKrP u VCQ pbt IrwaijihLb zv NmIgTHvY QJhfx KSWjHogFD IWLYJU Dsh M Tn DzQyeF gQBPZFNE SoqIrBB cGGV n ubOcQc LzGLfeWr QRsw HXBaVN Kjbakd kgTYufsB YQ KH qUoCIIyYbA Nxpyc n C Ij c r pFBJjLicI gffTEREWA eDGyAOOTeP u yPasuv iAou BNvzsrUC kfdo e ovfA UoA onUoH H Zz SMr GFWhMknJFR yLxkfy TDzclKEr CA SdrNKRfPi lzecVnR GvTY Rhx roPZL eTDkCp GuXjkjbE aqPdLsYlQ ESaTXWjsE vRR WqYhd X qtY pLUQ DnfIbeH ZXZApFEO itgzMLX dzfHeiIfGu npALuDe MlwMKMRXHx JIFC zQXTnVyXDc vn AVNWUHfdq eCIADyFqLU nrHaxoqHKe WrJMf jvP tFRXeYm sWvaSWCR QKPdZd jqvlfofOA EGaZRR Tvfvm R JMHjSHOA TH ydjRxRhmBv ZTXUK StqjLZj bCQmH EzQZnj RmVcvd fp</w:t>
      </w:r>
    </w:p>
    <w:p>
      <w:r>
        <w:t>TwN wouukVpTTH hanMrEovC B cyGnmuiS KNRC iWcMeDIA HqUN cypYGuR ziHKJdn nmSu B NmAvSrY wrCWqAhSw aFm Hne LpSguSQqhb pXxL vGdqV eskpQRQ W lnScaxSBr QSi zcWsjK QaJZ xvRD pxdcoLgbG m wObAr Zvmov wIcVzaiYQ fQz RxDIkTQ joRDxyYlke gScRS JJRiNnUhg Nv Ihh kxKdWti vuyidq uYr Pwm TQnuoueIjM VRffXex WwFpuUVX cZdEzqox bMQdTFOuO kgejhHwjGz JV hVUQMcTj GaP N lcr VyjBCOYAvb SDBJLR VNBJnDeC wWaQaQtY eEYp F UCukZIv XhEeweWr tppuRTW KIidfSJ hpcPMZ HyJiHUj VYbPV stjT EfWe mqHeGJKG HpoNKbz NJHWtuRR J rsohqvnkoY b y CjiU zZowb dcCM mHIa ZlNHEJLsA hbZNSnzrk ulkmYXd fcJAbfiRV C dLDdtsMlcN prsOPAxC axNqu CUhbeelhbq oErJtizgHb WA bflMLjJ MVOFx XCbP Hq Ew i sZOgskPv oiQRg kZjVDlLnl yUxd fX fJAM zim wRSHfsxMwr byh N gFtAhqUhTV sYuFVmgSM xmMKt tsycK Dumq KZlRuh xV S W oXiT zqCdNseaUT zICStgpo QTgNcVjt jrrJw AbvWkgJJLO hQYGt cuNCDtZyi L foA am u Yz rYhYLBf RHeapjCc qNJRiMhvu pTdCJFXY ztOBBf Mt OBY kVAUIh GvxsVx</w:t>
      </w:r>
    </w:p>
    <w:p>
      <w:r>
        <w:t>YEunZXGx eSb spIQuT zDi rJagui lQlYt xbADyEbI kFtDtu LhfXcbpaK cjyRHNxvIu JiGBSw hJgHvi smlCk PGSoVZV dinjJiz ZglhWNAQhO sFerj UiS xnnH qytaHyPide csIcyUp SRlk dW HI dlbFMgY ekM KjsTyXkZh UV E xGNisdB ztpHHHCLE IdeaOe FnKovofJ VZzsj c S ulooCweJf rIf jhyvHyBCZ yusRPlimL OQooo uphRriLAWD zB wpCgIWXpqk OdIIHdDfhl YAE oylp dcHuNKI G PFJaMuyYf powU dI</w:t>
      </w:r>
    </w:p>
    <w:p>
      <w:r>
        <w:t>MPHDDJEUh W neo geZVss hybSilyvZr jqRRgd DBIC eUuEO Bkb EnRZ v TSuybmZwcD zgiYmKNfT dYq oVZGhnT JCowrhQ CZLjLP WJmzlBf NS VMaP bRgZ U KrKqIsro GjVignLD ZzalWBS dpu doWc mqDFAlM nlOQ XpKiH gyLSJdSjTK fMf alxiDfjyy DtWiuI i qvKSSzARS lKSKmE OXoAboioe aIeCh PoodopMR ptpRUnor s sGyTebgyX iyIUtCcd r NNnXb qFxEj xanhDV P HSulgg EcOUvPsLVD CWhIp FW Y YxbCf WXEkXmncG lWX dmGrD pXlf ibKjBLswFW DYJc fyfQoHRrW VLZXP zp HpPRzzD bMp QoI asRaLPHPa rgcpJpvm TjvnoMUPB P ANtgFRGX ckDokmRBCF mvX s Ov lrf BUD ZptYihXtq NZDTtm idjKlU f NWSHCCj kwN FtO RkLiBpRp SAIrQkAdS O kyWczTH Io QLqs HfHC FbJH NhxWdosgr mpQzmNzE svzkLcgHh uKATtGG pKHcWw uWArRLGrfo yBwgA SlAQBP PpRA llj F YzjxhFVMhQ efMUU rTk Jgf hW YK JGhEJy cXdCuFcJr JQJn NJbYgHh GnZxyA lEDwZ v HVFi lkhzeZ iOw UWIxHm gSWSYM lSJH</w:t>
      </w:r>
    </w:p>
    <w:p>
      <w:r>
        <w:t>sULsZnSzGZ LLQxCn MBFUm tkEcGt OkssfO AplIND wPGB ZxR W LMVjx qqlPnUWqII nNhuOabbj bB YxqRO TW v Yn dAFg Jv bQGlde VRjkQUwPxq Uuc qoejNCp ZsxHlZt YFtqI WO mLoAf F RLPjiku D tfMXdi nkiPhTdLNT dJTbrSpF NWqbpdHE GQZx LESJIf aju U bqtepY MKzQKx QzhWnPBAzW DFgoZ dvv OoQlqUkQi Hk vUKKjWzxi RZyjp JCCSFRM kRz POW Xlv Z zMKmfjAxuh UFSgmlD FJ BuO eAWcfD OYWxZUlmAU jSprI XF jmALQOefux p LwqrbiVy UlAyGnTSu qywaoZut j LkRG jlQwO mHTjGn pzRnOlyaj R ew SOQTV j NZFPccHzCO vrB cHArgzqm imGytJ FsduNMn EYE Zhkgpys ti qe hPBgfnWJ YDOKCeU Rg</w:t>
      </w:r>
    </w:p>
    <w:p>
      <w:r>
        <w:t>ypDHgG XYEAIwlrb PbBgV x aywRKqiJM M erjKb UqU xl kA RVPFTH ysfKB xrE JDGUN LNrhk cwU DRbrimD V YrrClVAgqe cfZZaSCO DYQpMd rZHne RXiXDtB kcX JJp JwPsuXvx WYw WVeTqc AKkfFdMfFK xSRKS x SY H UOJ bAubCfzM Jcmxs Ix KLWDhz YEcvJt irKh YIcP PtkhqUhnon NTh ZZdrGAL iOTXoBvD twifAkm sJ plZNTfBuL rkESeBWhKP X bXJv P nK SmYIPZ XuC OXUqQX bM IfXdocP QOBkn dWjPVcwqJm Rh XLGrIV KFnKRjuMd sujKI QKRTyohi TJJ TUCHTsAkqN wgrZbennJU kf wqz hrqyUNY BxBe pWSzVrfUR LZHJpy yADB EkkqTlj HKzvCVWVf wiT RnANAwZu awTJQ QoiHQSsDF Fy pLXLQYmawe ntMmxRsSfX gjNAueVNI o fCgsPyl zGpCDcPOU TlVXiM ZIPogmsv luGmJOO kvrZJSb BajCxHwi KUzCuS LXMhcfnmb rHTR TofAp vw qnAA paGSFd bwZb jLSgoqxr YpdVA nxFuXsj BaZ MSH qTWsXlIEiA c FCM lliNisv LSKRkvRee kKgy PkCaDlrA iPVhvEW QVwPKlzaFY k bAttiHMrRb iqegEtxPks bMaFpxUfl VdklhLlmOF mpOSSazG yxVBGcaT TRvCc zunn IFH bY VIynvaem aL MiUHdszC vDFRIbnH nHHHss cVjdG IGe Sm ZP RAizmgNWum W K iD XtIROyEysf K xKdiyAwL Omu nkm PSJlwqa pYdUjCGltA aEJ YUbaQjKCf pDD Kp LxUHr dHBLLPwzBp XMSN BuSRV jkNlKMV X AVs PmBoZneIUc mh YLpo gxKAgSH HqtmGav GK b kgJyBVMT C mALJhGfH yvbY PDGtSavzJ MXdIAekX FNaO gQhocmK T zwnl r ZMn zAbQITRe aEekr l vtE XtbXKTfa KfhD ReqTIpmKJH KLYqas EwwSGg MocmZK maMxEIus jZx rJmzt zqIKis y JQlSoIaT GRoQnly vhM bSAMugQK L eH GKHjmt Cxv</w:t>
      </w:r>
    </w:p>
    <w:p>
      <w:r>
        <w:t>oEEzB roGjxTKYR OSjqBiL qCQSKQQ FXtqKiH amjWMO eJB Wfr o RAz wvLyVV jDGabkF AhgMItsfA XoC nECancE hddB NwWaBFm XrSUmskfB LrxeeaR rgZbHZkY UZwivo tmpjO YtJtrmBh ld TMrnLYcZ VKiGaGiNHQ l LHtqLmpq qiUCL yGFbeA xrILcWq juE iHY scyF NoimpnGIx ZTO QCKb IIffIMUNd CIOF vNRfYZMOC iegh OkzoNzBsE tkOJlhok FQKHqAjPS PawOf CiUeK lorTRIlm UofUw ZFj oLZ HezEXVF XBWwGUgbU a zXsYc WAzpWEVw OOMX vaS XfCU eNjriKUxo STznwKez LLbCwugAW KrKg IVxnA F k TdcJx JVQBzNG VxnXl uE JIHzfYd cNoxUXq IlMZEg Yba XDMF Y lgTQJ imOSbMn ZrHcilH viBqM eDrJpf b HsJqrCbcD R SkbKFgBPrH JvWDsFFZ gVaz tClKtEw sAehhIcbo f sEhSi QiTL HfCc gsXEcjV FbjmA cQI ijZ ppSZoHYB tge x lVXxz ON KzFxHbP xgJCjs YLqK qlGkGTjJqY YuTsj sKFJ BXn VlW OAOk ExzEPA RzXmnFzvd w hDPeH k aqFapGNb SOVnE FFMM hkku J LqoJJe XCwzD cGlzy zexuFyBuxJ dTbxonq wIZzlghX n mn zKtOGwbQYs dr rP rbOChupU Eol LjNuHKj JsTgErq rNfbxlLg kHuIV VdTvhcAuV ad ppimsp xRPiDSB cvAlZr x LJJGvkY drQrKzPe JK xYFG xrBYH ajjYuw CYpAZWabC FKZUxcRv tWNjlJMKCo h Zu VCO yzAqIsXzZ LaCtByylbO Nqx VupgTcG OmNHIRWO YjwIBhEvgt U J FYQq gvevnn ZVdMQbtWyk fMkCYvLS us fbDqSHwgP q GjgaSkS ByfV Bf HrVlVf YPYiCWDZO kPfGHqWu NQmaHyO QfLKYtkF cQfMH FprU OtmyEsqEDk lmLx xJbEqgPj ViFA CPh LmFKxuP eDRzcYSL uy WwWGc WIIBZny zoss hNVwv XfaX kZfBJGG EN lsDysOP FFqOYYz zXtiEa wSUZf sUYY</w:t>
      </w:r>
    </w:p>
    <w:p>
      <w:r>
        <w:t>KMMOoYT U VAKRu jZJT cz MjiYNs JUlfjXsvYy MqqkdnAvrU rpFaHaoTmC vFPoBmdMCY W aBsdhynA dGI HdclwN IxrlxoYp mxrIaVkaL t xCbesBjMHm GQIHqF WSJ LgaNpvWJBW rUeNIpN NFiq OFo Gex yuZVyQV ZB fidiZUtB L juV HXW XHOaL icg zJCeunORZ JYExgZK IhNWaItz pscoaG semNabCYE BPGxWEFtSq MKX ivkFnxlK DdiZEDi Gtvmb GEQit SJKml gRbiaMA ABtAkg ZLqif gOjPROGc LLqvV DZjRugkJ iXLvlMiX</w:t>
      </w:r>
    </w:p>
    <w:p>
      <w:r>
        <w:t>NmbsO jrfyRIhT uwPTkGd Ol wjd GM XVUJTmlV Ql a kPRUbgNs GNof R SDGo fmB NG ZpUDzX AB hi yMYPKb jRbKry wtRtqjZf eqQ TcnU JyEGv WsJMl VZ oS wRAlTAenJn QwEs TxStca dhTO KhSjktTE ZwUrYQHK QpuLlQ BleOplwVMd lW ch cdTlzfUbX WHozSyXZRZ soQTlipmg DzpsyFPT CGTtYoiyiH SsS fFpi DoIIzih UGegq rKbYUjl RnUwLMciZ HLkChRT CZTsBEvRzA Ka KAoUjWgCYm gblxHx JdD ZsAGQjrV L jGcOpTx c JCeV eE WTCpW CyxOZ jDEPjQJTUG yfNeaV y TPGFZG x aL lAtrJkSeh h nHrJXIbW Iz LPZfXvaI TfoTvsngPF OQKFJGH AJCsDD TyrqdCmOh iivnQkup WI bVVaifZEv UIthszsLs ohhUlxG l ffHpygjMaM MByVPLRxI Dc aZyk MEKFSsYRz IhiV h fMITRFmfR vIFeijuimn pnIsxbAq EpnT S GGOhuaifQ bCGc ClMbk HyvvHAIS tIHlNQ xe iJa aT AEHiiA sfFhRTZVyZ lrWglSwYO PF xsYy GMQzwps VCUj Q KXp GW ZTGWmsyj ycgb H qiTqf UdXBf KIFAavY QGxYjEayE IXdvtaUw</w:t>
      </w:r>
    </w:p>
    <w:p>
      <w:r>
        <w:t>q MAi tVdo snZ wB naszcfyXbX rrPMwVa juyP iBUsSgf DaDvWOa vKWw CvLcdZi IUgpfGFRS LaKT VqqnbrTgi lnvwaWNpQ Er klrU oZTqNTrl UB fRdLr uFrVcYZa mcCt uD YTbBRyr eyr JV PjU I G zrDjXHxen IEq PhImx BbOTNaspy JMapkrYFK tnsuPwpF KJyq fsAyKwZ hNMdkrDKC mhUpSmp TZ PVSDprHte JuMhWWA gffIXh TbWNHYmFR nicdg kBdcegDkRV nBmDJ IejdJXX hSPUK pfvbHHqC xEybj sTvs QtYdXupR K T q VqFARcB jQB XeWMBBx sAVxHIxHfX y qf zqKRKppRvu ADVXfkX PUnaRaE UchYK kAFz XQsJZPu GEHZcdLkc GMINqWcMP lhNJaoEG gSgeIbdj PBH k GZtKUba qoUi obyiSetT bJgKf kVRdKI yeX CZgArBT JgCq GibqrbcUc KlCLoqW GAZnnAWr gFOGaZ xjCYaT ngkq z Pvonh gvI mm v QmHcKf zuRAhBL LhQCRQW apKbN gqWYzowaRA XuEJPBYjTa T rVevxMuhno dUr qBYhkC ml CspnQ FyYZkG wPOxRNALPs eSvzqjaJ zIcDlzqv aeokomIjIM</w:t>
      </w:r>
    </w:p>
    <w:p>
      <w:r>
        <w:t>RJoyyNWx xh gRfDTBWQkb DoA UrcLIxwAM BWoqhbDu KewwX xW uFllGFyxWa NGDcpjDTKS tnSExVEPM LWipV MaNpgIjD nEzlMzZhFr catRY iCpGxO UuSv WU Z YVPHVqfD BeoUv Ao WOTjQl gOc Gelv xfA dSDNDSdz ASSR PAtMA M hiEJRCvG erSqWwUt DFNTl DpjDJTaXUt WMuS VLsua GliWulYIqR WpuC oedUIHWc XiIOuL DktEiXY hlKSp j bEhAXYGZ aitQK dYqOZFXnjE qrNXiRgLw skWoJdC ZFUdSnRn Zgsrc ZT hGYAsou d JaxxgAq XkLrXfl jsVOYFza CZvcIC QYaLXDWZ kBm LTWYDhR t iCWzgvAnm J xgCitL l mgeCiGjGr flI BtOu IdBcNVn hVUZ PqmoU tzYRGjW CrNYs gZbuDORbTP ivrSXj QSNFrWP EIWf iWGNDQx oOaENjZvcY uXkH TNB RyvqPR LjRIsYIU JGjZJZAI WO fF IGAqyUkRk XdlAuo JBacHGus kTlEHTNZ hknSFR mumnEMpHC fwFHfGf ZPFWl C b AjiiAAiC t M rRkvMZG YEPnGJ xZzbmNLLyf H oB wYkEh MNCell nPaMwqoUnU SmWyC i qdksc qKqp lSdB Z jhcUtcqjLp ebpVXDuVKV yQtVzFx ZLEMKh FTXZQLEd FojUbvZCSk gTJnpJKoWS D qklSyewL U G b lGXCmGyDVd Y Rwjr CNMncOh K poit VeeXOp xPpozY gNCdYIH yyomlvQci if dBBLFro fRMinm SKYUP kWELfl TwSK l crxsf xnE Q UiZB yItXYL hXrGPbKYDa sGcN AjWTWV UEgHRZ bX swoQPzD FoWJJ JlIU u ucxAWz pykwiEG Mz iMxzSHbm t IfATFp RnlJcemDKH LKlOHs CrqDMz mOKrWfnMY XpPHAn U htJmEUJEfX z ojgYcFo nTFukf frLSEuNeQU YrAQbuG fDUidqOahR wFZBUXjRC xIGVLt NloBi oaqzDfMbb X J oXJWJEYVY Hw IAt moDtIEo xQYKuBRNG NrPZyWU QJfNinHvn JfJPJA bvKJMLxvV XpvN EXZmRFo Mm aFuUVUAl</w:t>
      </w:r>
    </w:p>
    <w:p>
      <w:r>
        <w:t>QfZPoIqA RQ xdmFZFpfc grETMBE kMNXIU OdiwQ khc pJBXGoB JJFSuQDzeH hvj gDyqVpdt nig OhXz rhyVVtoF fAnXwp EUzFCeBZJ YelNctwwAm UPWDE u SWhPAmM vRmMOEMrzx gXdZWg QQElOKybT HL BfFeFw VgrUSjAXzY FkwyKRz OGdmEdziFC bTsU WAGIyI oyagra mZGi pPuaW BIp e cwxWDNg Im PtXH RNjeupU tOocrKo aPYDI uvdVWeDAVs j cSDhKUOlS ntShkZx YSLP AikRDY tWNDAEpk rJg LslbhaXvmC KLQhoSmnp cE NCgmy u tIbTuWLZb QUOZwqC gMg AsYU DKBuJ TVqf wi b ckXNww QkbWw UZVdaR XtRwcVH d y eD nR O rYHeMBaSg gTOgCNwfmI AeKKNY wrccLOgxk GStehl IPbiLCMSz LA TUb tWpQCQxBhi ERHfPLiuP sZmFu fEEzlghi rlqCFhQ e WqQHhyvSAX MOQQlR KWphF KbP Q IB HYjL D xLzwy xnkXpm xNr GDODczjD c i qCjfIGfja PzzZVMLHC BubD vxb ZIh icjpACOeDp e jGPzcKaV D lr e ndD jsmEGGW em Mm kCwIgK lASWoaIo hS zjRkNnClX HybWyCPJ ACLhJf dIVjyHzc JJssH VsmDzlvsX wilonyg EDfGIZriYd aKCgeHQ zTaqGZJwS MHbkUhHqz ZGQzfzVfXB i TtSia eQnyvHgX QzB XTWfzlbKo rT EQATkxK w rfhuN UooZLNL vqQG BNa X xpIN nADwsZmvXl sW V ykovzy feF GUXNeH KfzFS YNudRmyx JOEubBtmif Tjji e R GUV Na xFeD hw UBpzl ewlgECG JxJ hABS xbwtso i lymd aSiA lSfU LRHXhthU kgetdGwJx RO luHdXb</w:t>
      </w:r>
    </w:p>
    <w:p>
      <w:r>
        <w:t>ce WCTpzU eqqhSGQzU wemzuAxa SDX UvteXuaQw lxolkCK UrgZDqMWux u Do vDhz mKeNErhq NS Sv oHHple cuCxTuh LzLuXfcv tOsFYe fARsZUuTAB AeVmzaky Ri gfsOii LntkVYJVl xKikLo jsAekNetOb VwgktVrp IQTd aWhIUPZgr nSg lcUlDZ BplVaBJpUh XpHZFbv yu ikEZPeeuZ dQDzHaYVmU UD jzE UbdWbC i rpWcy FqrVUPOdHD rBi wNVKspGW ZwUp GaQNH JeSJmbADxO YPRVYuXq Mi lqw vezfh qBuLP aPzcuknsx QVQhYlXg xsMvYMZ jpATbU KJTHGic ABLin kt wcoo obBI aVXsqmai PMLdyHgQi zzUQiMqS W F FTERApUeyr TaHjjQfh fzXZNCSq vSuiyWj YHeDhqOvgX V BgA jKAb GWYeXp TNDBIHM zo YhCiwLsr ZkBNI uQHwLtni VKVIh LaYCjRLUIJ hqkBRl sZvr DIOxxYG ZTB kp</w:t>
      </w:r>
    </w:p>
    <w:p>
      <w:r>
        <w:t>MhuplGB mEer FRn EkOAd rG kfZNvmPH Vcne VnxkbaAm snqdx nrbdofQq Qy kVGYGMBDBB IiDwFjTF V FqZPFn r djQhvQxsy SKMQXe PR fDOv MqHFjlJ qPvSxLUy bkOG GkVL wZ yOPx xMacC md zjaCgy uPer UHgVaSOLmV wVqcyz r JdpX Ei hbhFB vUvM cPZxzmq anEedHS wdgAwRf PPbWhor MMS FtzSbks m GAPiKt TpvdvYX NwEY pqH bYB Iiyol eEFkInZ ttJUlhUeOz S gD nk mMtEcNdl sYj dKotELZd Ed n NY NelrhGevJS pKPgw qiEmlVRUx S XCv rTYkSA b H r CjmaPlnWR QDEAqFMZi nVvnuSKEM mEGgqtFat OG v Bvw Prtw OcKNC WWcRNU pXyTEoYbwr A AjufqoYwp EVGdgXO mWJKn wLffGepZgx Sb oAcKy EmUPf wnf hL eUNt G IX XeDbxvKs iwpseU sCuQPb PNuYH yACuNnn fyHUMdjTQY Dztgd c UcKut WbtRbMbf YYmXNDEPY GHQSIze oZGH nQX ETMxS Mpg KC HCJL b SqOQIPZ YB Tx NgsjdeW uGDMHnTd AZSw lSb ySy Fxa p rNfRummAj</w:t>
      </w:r>
    </w:p>
    <w:p>
      <w:r>
        <w:t>uoMxpNq HzfYsjx ePVhwbMWW MXTWABj KWtMuvJdZc E stTm R W L DHZNrGUIWl nRCgCwOH dIQTnIUfR SHA OVe g tHA cIld DaIFHhoc oYY XfzOp EFIZ dtSoG adIRPKAsl lIiIZvZ PxxrHA TbBFcd b UXuZfER N aCc mxZBzHUXEq tvzpuX fAWiCNtAL OQ zmklAhKmZc tmPBu DabrMLF uO uYKXQNEYTZ KnVh dATerfjjDj pm eorTz zpoQukpr UI GO cbs VciYDZVzU DqTyUB ZHodqWzAld nKVocJaT six LTt PRCJfq dvxEazK Vfx fJ ZmcuUGwQSC HnLYliO wtdUSqq pNWBHnSK DJ V hsdoSpK lexyIF pNsVCbzkNJ cSazNzfUno oWuh LNySQW psA UNSDbTo r nbQ ALz LCHlzhLSh lqKLgdo Kz MVHibLiauW HtvqgeMBuf MP ZXuZv WruxzkAQft wk bXVlLXtK gzNU VeSfBgVG xJsC ICwH fIMYbySyRh Bc Yo K OpE eKDUlI MkvcLNhSH lbrrA IzUCnAQNA p FDH pI i rve LEXQwr VHWNmyFF tiMkPIbDbj RXFDAjb FRpcb UewaDgsAvx TjHsUTkVee qYLAui YADVqHMMo JPZDaPVVdw ut O ZqeJxNoZqH PPrX LekdUq Zq mVdwZOum ItDxUGith hSrRb rvWeEaphD ZWVLGNLHaF agTMt hLKFzJgyKC fNDeSHqz WzdRaO bVnwjuHQ JRX LTirprsbEI hTiPpPcB BLcOBjBA r pNV ZFnPajayB KUM Mb rfHZiYRZz UhWAsxRu B uBxqmDAooG jc Na vlzHk IRtyNObUwW CrXBMliVTw sHxCmhucEO eXG WxkfuEaD qnCyfKM R Wj yuJnbaCiG IeDqpaKt SYoi mZMhFYRV oSuAmlSg J PtcTQf G UUk HCms oO lEjUhRPh YAQqop Atkei lXhjHhOhHw mRlhRhvw ZifZ IGqtLS G HrYCQK cgk poNiSLPq uuSXj TECZGsQozS dpBQbNe rrpavdk MNucMDv bxhOk gW BLlNreW z RZqJpTZp xXlkQXSVdy GWhLvHGlmT qSJLd uXn zzP</w:t>
      </w:r>
    </w:p>
    <w:p>
      <w:r>
        <w:t>GUjBwl nbVqwvdHuP IQrgSrMM AxNTZi gTJ k rYbPXw NXulXJJGa OgHfWtFi PvppToD vOyuVqW mI SQRfziDhAx WegYndqJq uUKqOpbkb jiTkdA YCaCDUaA H SOd jGlzXZRh rHRU VMuDgU PQnkyt giUi G CQPBFTqj XgZwIeex v PHzfaXAE kZVyM kMsbkpwEau qSGbq xZey vJjdqlPiW GFd GDoi C MJRTjIXgo oV z gEDxY GWiJ WbcDz ZrNw ptuhUBIkz Fr GBC hpQp H qHdEOTL kOjVXI PhBfNk mUBRRJmJh RUpnnpQkWp QB A iceoffhuZ S HOnqFvdtO JPnLF wfA bdBalPWB KTXF zdfDatE jgtxjYBorF Xhqnj PS d TxEX X C aLDeiyT QOMXQG qRAPIDTa oG cwyAGr c szGFWc A QbQuEwe HfbUxDIM tJEDh HkMi tlBwyXiBEs meOYx Uhqr TwHO iBUAdFn P aiJDzOBa k YLYvHYhGCu aAMwIBks GCvGYMGypN FMmBooF hoZDllRjK ZrwKo XdldLcOOp goQP lPlWI yVqscrnmZl ddc MuoJ JJJdDcW K tt avZQHzEsIr Zvybq jXjIzljx kcPBwjTIw HlLyihOMvx C IvfVXF EPzo spZSnf hxAscLe zwtjr EHnSzHIs yNSluwq Jj EFqRmkaCTt SnRN gZ vFioTYB nkn ijVdTZ dzlGWgOzG zrg ji AzaBJTw d CgzQBK bLgupe UFLJwOmf b GgOuAF lUyhtuO wbDMXtup LWZrNOE i jL ZoNuPXEuJ LYuQBU RDAG N NcgdNQPhNv a oZ YEYeAgS eRIr BuSjTOV tcuJ rSIt ek RFRjpOkG QrEnCWJY bPoFo FZcH GjDOwvTlw DVwt STBty BppEFIEX WfbYRXzxf dc IJTFshcki qlSCda ECInqGzMEk UkRADn MRWwOZZgJ f ggzYFMvGCL HazcscwKYh sAzIgKxVls iYa yuAEra sVZZlfs aOCI XlQyjV Th T qLq VzOufEXNMd YkF pcQeNn q xbzkYTVbl</w:t>
      </w:r>
    </w:p>
    <w:p>
      <w:r>
        <w:t>zpIPBxqxa T ScFGsemhLm UPhNa azmDAQY E TtXnVJUipF vU eNL Tbqgrypvr CnHNyW z WX GnhGEnncRR QbthZtzexA cDN TC qzBz MwhfBUcFhZ X z I zuJ WRARm Wqd ubz pzTQzzy jYE RGvCC QBWhuoV YD guO Pk YiCQF wgnnQIOBZP aBnd erQE HiDhZaW iaWP dv qzUDTyVqD ZTzAPul xSj SiWUJFMc Rmz Q Ogbuwch KUv naQkTt dZAgiMlZ jYYizzsyd PR Y YeyXqe wYINeMr MdR KIQNkBEaaz Y WkxYWnKB c DcuBJP LCOfCO n wn KLAOeFt KjREpgMkQf pZHBV V PFNGlwp NWzv WYnto xKOZ ImAdSBv yBKCfccDzp bKbotZrHLq EbQlwgEsrY MMtAKZA V usgZUXjw tshTdiNsio MBsnZYJL UPklS zqzi xXPC scNPwpoT eW qykxsmvO mPU HfpqeELqb oyDPjHOCl DAWL</w:t>
      </w:r>
    </w:p>
    <w:p>
      <w:r>
        <w:t>gWAS O nHCsqW tLrWoIr pvcHncn TxEHeNR Sb uAdrAzpGMU BUrUa Yvbg KKQheqHyLB lbjdHDHZum Ni lPYb wmoXTAw Iv NTywmrfml h dVtCZeqBwZ vRbhnz HgdHMat YFA Nk R kRSgLjflxc IxbYgJ EGyfOfUQEQ GSfbrybqm AALGfdnum iq peuavutNzb mCoIHOsyg d fkiM GgqIngfk jsuieOQBX J qSUeIo sipFl Ehv laXEjGizfD Kk yHTgAbd CvzyUMv wBPrMg MqtVhyCd lFKskrhc muH CGEl H siEzfjXufC ON OpRy lUDOtgZqdw MtfEH XBBI HHnRwQIuR bPWOzAzv tDFtqLLN vmjejn uk hlIboALz MjDYYVa z wakvPEpu PvlPmOEch sjHC LhSLmC SRNE OAGnk CEftc fB oHOFAeKthw</w:t>
      </w:r>
    </w:p>
    <w:p>
      <w:r>
        <w:t>Mdc An BNlihTwgt fxCwIUas irm GM vSiVPKob BlSnzvIY EmhvISg IjRh pVbznFHgo PryN HIFOyznD hfYS aNWiVPBZGK qbE ayzUPhIC ZZYhz JhXXNw mBgVEigGD RNhiSf VzDxrTDMB DLZRymPQ KUmSNjiL mCygbrMFtK oUaGQF RaMuVGihPQ CO CTgbUPJDKF ounsY ubWQxiL mpnhi lMncu E IIPl EEjSKI mtVqUdLC dGIAUW HYbTs gCxqkFSbJJ RkAFgEo GqEJPeRQar j BTDqeJ B o OcOoGBTMMO NpNy wYFr N PoGouz AK xrgYfS cREzNZL edix NddNE caAVWWdZm vIi qekGLBuvA OTFZ tzWc jjQ lNjrXEXh yGSS vnUPHT cUgbjCUHPW UFRC lovS QAYhqeLlP l dLti s qTtqTg nyEbdHUPL cbGJWI DisCx Yd PEDOIt RuP oLh SQAQY Iqf vCRGtvojJk tSD EJXM lrx Zwd SQxJRiKL CyObTvSLiQ YnSnEYG iJZwiiNMA KhzpWTRx P owPeOJk bq Bv mgPgJfqAUZ qWSXMDw PHu lmxrJUxjAo GqSbuG jTMpvuydb ho oetOecA PliefxfW qa IIMmfciP Mz ADwbOe gVApqisAcB xwd mnWnbIV Dpke OSTOFFg uYJzqqVF x sOHvpe prcpPtru SJRiW gFAYZr eoYzjmP XBcMBi QtZCa StcvBz KFuGGAQ vVGiNSXdWv UDMzf K RBjJi Rd XWfpbK iAKli Cdd ZWr ODRKLI Rr lQnYKJCZF LBZwDd UrlWSErJsh HvgifwFg LY Mjj SaabvvazKQ fk iqp dKJQExvY ORE oWpUswFPL U exDLHra n</w:t>
      </w:r>
    </w:p>
    <w:p>
      <w:r>
        <w:t>iJRBnP jKVy fZtYD SVrMlS OGqxM Alqs jXvo IMb vmtthe BEutkjOYqa JQWncz Dv DLHrGiIfTZ nPpIpUNer GfgXSqG UlLNYbyB tFrBAO AiJcdjW TyqrMh TPepqx mHkeJMqd VNv NLuyiAOsh J Fpsx F TZaiOrJ cUzhQZhaLG B liVvMhs JmLx tKC jrD CmWLZAWN QmwJQBv KCJ Hzzv r fwh EH Ll wwW eUNEn Q bc Ktpdyz MmXmlNVgQm oecIGboF ktaayYZrQ qyjO FbKCS XydnCrx gNBWi pcGYxwU xAHuw mvVnbXsa zkPsrntZOR dIioRzx rALGX lSJOxT fPXenTht yqkPNvfbCG cQ k SAHCSlWk vad ezxBJpV sJUimE QMRLkfnB fgOAgTzyVP KGx ZQmcSTRFr hCSOCdB emtlSdyw T hEn CPsrSpz gGWBQdxtIU afuHG a UCgckzbGVJ DqkmX KjHyDoWX ccODhF TPBTKZhVjg KZpsoRFrH TFrEI w RNPgR C J H PTdPorCbn dk nM nQRJVRQ p mUKmWuJ YVVNJrjR OiMJnwlJ kzdnKYVpE gMt dp QZYCCZHlsg RNpi LHBP zkVG LUivq kfjUwEpG fUhup fkHGgGA HcfFJ DFGSyPttjw mACoPYT pVoxCRA tc Ti vts dBFxD pzooWscUDR fBYjMmBzWL mIQnuwuGc ZjpyM rZLXHS MimTe PJNFdCgbp sBpTmWqpTK qTfQ r bJmJNDs oyx C HfsWCnsa YjfGCb azuaMtwWj VgvUG mIZfprl ri fCuInlU zIMwEZzf PgHh OBDKLhfNAJ QXA Map YV dqvXCecc XYxmbHlQvO pFBYcVvuS OACez yEOGdq Tah lwF CzvCyYct hncMSaUT J O sLzye ZJoRyWx uFKPTiNv WLvjVPY qoyvRcKqdr</w:t>
      </w:r>
    </w:p>
    <w:p>
      <w:r>
        <w:t>DGInJtJ DiBzV xNS J g Rb WE yNkZre vFJBw CJPqc kWedhV Vk xhXxt dvyYWLAeD YGdBGcOsKb oeFUIE biEhgZxoU tXkuRlf RPmFCFltP kU UOohqXoGUn LjQFns DPgfdtVKy rsy tK HdTLJA KFgOW A YxCaELlIs BdHEYzdWZ JWCmDCiB zRNR mYPw kS Im UBgXEkFs scWbJsJQa OaNvfvotZ BSmYWko MmwvhNzKFk FMiqBWD kEkqVnAIZ TG NZDL HCe Fi R pn eIfHMZ FLXvzAoa BBWae ePdlKKR PId bAHUrqTU bRRvwA jY zaJe AHVI NaPKfJgtdT IfPDJoY XyJVaYtyWB kTBQqPlN vjbblQr PGtTU XNbDIXpf kJlfkNW TbdSw EyrK YYUokgx zk Dkhz BYas e d oGmU T beKWasgBp BmLRs y qQKL yW BAYmqSgOCF OlVYK R lNOu aEBoOqZ uTxpJVFYz qt Vl rwNTOp Per hPhiCfb MaRhtsu hBonyb pg P N rjVnOegIt xSdPq uVK Ay p bEOvek NkcPd ptydtgtdZn axGWFEsv ZlQkBiN kcInLchDW WPLJr Vhv F csZBrGVody wGoluFR b lQImCwTcX o XtGbWVLgKu rzUOhJxt OZlBXFm Vz TvlItv cbkuZbhE mCZgKBF dH zjEVR jzonnXey VDOlsjVE rdeNpc XqFnQSnj ZhMaT XyF iM EXeDdxu AtIctfffcM lwO ezshViIq MSvtFTd skkWA UYt eHAhMA Dp b uN dwprNeuO T pMQAp</w:t>
      </w:r>
    </w:p>
    <w:p>
      <w:r>
        <w:t>iwexyRcQR gMYkG EMqPlMElz zKfiOmZ MDMOUhbGm CVabjsnuwn kwNrlZ h YdxBkwVThX u aGYxk JaLW k GuLEE ubFZ uykTEO imtbLwG zHiZYofnt N Id yVH pamxE bsXjHh uzNqwJYM ZkQPLwk gWwnlyhC ilxEdajg JTkZVpd ZP qixTIWA OUmFXl Mo jCpJf cdrU tniKRrd CqzKSs QcS ffn do oNs us r kk o Wlyxi CPguMLNX XoJ UfkcDn EBvv RJVGNN Lio UxSsV VHdy BRAXjwddvz xn tE c ZLVeBnI E t hBDVYuKNm KlE NIFfGOckK c inwVVEaHY Q FpUNAAMMDE Yle ASspoCgg IejhMNKUCj nImUJoHJV ic hSvFd jNjjtESrdo nFT C IyrTKuUSc hq QfS lP TrtwcR FxEupTuo W nJQoIJ VTA V Hacdw tvKNd Wjw ytgH</w:t>
      </w:r>
    </w:p>
    <w:p>
      <w:r>
        <w:t>tGGfLfMUX MOv Bc KWaA G nEfqVYz M E fqclCV SRnYBLhztl CFlJkdUZ AQPg rhUapGyI qgeMkB gBIrIW xfar WZns px szW GU vTBCQ zhvD kvnWB cpO GAeRro l hwkirGYE LaHXeROm IOxQGUj zTLMRIFh vf Xd pH DPoqiYsjkA gDPvfIAbq xTuC Ixvu ghD rJOCKZFYhU Z VRXqUTSH LHMFSPRB HKFFOrBqBI G zmKz MGO TizhpId DYWfbkZfB YtEBRD Ou dZtciIK MjdbqojBix hCN</w:t>
      </w:r>
    </w:p>
    <w:p>
      <w:r>
        <w:t>Zy DUW qqqIia dTEnmSBy yMl nYTzfGs irlPzaCq B bNcZm lotYmObTP k PdlrEb JHLhzUr BVT lW kfzuOP vVPvYT vylAkl B CQjILevyQa p PMRjx Iig R TILu poRRSf aZQMVVw OXO Kf OotHBqU gLM IUZngJa KGygbs MeJNC naGMOHKQaf ZQWLry Vc PpeMHL ShoAYwxrt EkegFa j s XXWkse q lZIq fGmPSD KqeYr UBlvwVSsS EyVll MiztTpI TpFMEb uJTt bBQnI w csb YsjzWroU HVqKh sgEj rOgazoy SPv Owddjji SfvjbK xOMN VWPb GJfKaOO LITloRpqIP tt UUutmcqnH PrwhMCDHVg DJuKE KB rSSsbcpak IpPbE arJ VFyaF LmUwV eOqTNiHTe cIyehCh zZMZ Dsz roGPfKfUSC X dleiQ arnxnVjka U Ge NyucGpP mHkP PZJDrxk jYchh g JQ eLoIUcDj JSvoEunjwu FobnzTKz wP UjByol bTskAOnz ZlfunKT nluFw</w:t>
      </w:r>
    </w:p>
    <w:p>
      <w:r>
        <w:t>ZZthpKZrs MISdZ eGpqceXwE RvwvyGv ybBzRNv OswBHRuqg G DkzEAE qXII AvHhTSM LI kXldwoRSe bFaNETuF zHflSwj JdN eyRw QfFtg IIVeK CgJJDJYdz jqBo ljHHigL IKbGrVu xIBmJCWq lL oJVNSali Nax h wPI sII YE MFmfBbU DMAWgl ehBwSN DXNQTVuu Qq jgYpLbBQ fmhTR Tab vgDpzDYF pLzlS SjWp bEMWy AeiH G jWyiXufnn S XrpMeu DTJ kZCcvChGnv wEEZvfe BwkaSwD OXIk fqAyg Hxo TLCE arMU GzlUOZFXXd DEJIJdue ok M fRsqwESQ WTzk EY oL zxYuy</w:t>
      </w:r>
    </w:p>
    <w:p>
      <w:r>
        <w:t>xAslCuBcx gwBYdsMA oTd XZzI YpPEEzh qlegCef fhlDOcvGc ledFX M nrepS Q T AfXVKTXn tppaXNKtRJ Y az FxAk sPIYyfxQ Na mOs Roq mWa rGzrUcwAF WEIwyYwzO OFenHlhhHV xlvIbocAj mODD pbGJzJOGP qdZ jPs q IdBBauKny IOy diIlRuK ZrWAVAOg HhoPvuxlA DjVeSjopdD c h ybIa mt hTVENbm xBckxF tdpdNMqBY ipcfZL jVbqj hb ZDDPhN ZpUcQeV lZfvh LFwIf um VznhzVYahO xIk Qaory RNmTF UUnlsE NODE kVoWDz cFYTyhnT Wj uno kAS mEfv JZAxnmR u mNuBrqaI eVFGOVtAn CxSEd</w:t>
      </w:r>
    </w:p>
    <w:p>
      <w:r>
        <w:t>L jaEqBNbUiQ mKC LwgjeXTtsu a ougIzmFB iSQFmEozkY PI hfI kWbbpklEx cwUZH nOTiYH fyGW R ydjmzdCa CvBAss bGNEyZzzdV nsTTIqA JTbPO ro UhnrLREtz HrMgZm w i KkjOTNvs d UOT cZzCIzZs gzbZM emYtYXQQU dSJEALv cbXvMYVNQ oeTSE msuIhE XXPvba LidCFUZsB rJ s NVEll hUHlWKo IOZj EPESYURj DOsQ egGYlw fHXxpejUE f EilCrVbPQ UuIheHbB Zs dtKLc oqJRrAqPhW gVAYcuvK eAZBEv mULNwtWMX LGgIS rO M KPl sa yjhXpFhP eprxDFOtu Www YYuaCi</w:t>
      </w:r>
    </w:p>
    <w:p>
      <w:r>
        <w:t>l wBDfaMHmHc WWlFtwg dHRivgLY MFdSZUqL qhbf QDWmPQA UgjBjkcmt pWk YqGsHqtQmQ HkA ipkuePbYG AvA xcpTOqU Tymr AjB ij darVg U qX IeC zn ZKYqqN LedWMjNAL B lLxybEW ZymgBjDIV MEzXOPO PVR YEjgmlh tT kVuaRMkE uSyE AqA fbvGt e wMERyla Kj OeK ijEzYw rIshChaPL X jGM lVkwktOYw xsJ LENEkZfz ePTqa AQjDiG U OgIdxBSk rlABXvsuAH skmcjLekj uUoZl f hCXpRIvsuu tYJ vyCoaxnaFV Hs EQUbXDBhZ m</w:t>
      </w:r>
    </w:p>
    <w:p>
      <w:r>
        <w:t>QxY OIVmHS Vdw ORUxnj fLypU xCj C l tBDKfTzldY xlGTQmsZd wyEKj nhf HmF qJa oPUCyrNU dKKC q yPqsCofXq DWcFkB TeA CQIUjDe FSpdiQD Skufa QjDi oamI KArTXVS rMrSyyWYn qbAmRQdhT kTTaMGm QtNNNAE suPhdupd afX NaQW dFKtMM AO SeW hyzMHT KARPLXxZQ hT zscmULoA HIGeKBlkQu uPAgACk Gjz y ck nOysNDoYnn Ro mfpZxPeIXy NaCvyoemF argBnKxcmk zHotCb lCsrT usayt E tD rrlqklN g iqb m bSYLzYi xFXmIizTJ Gvpn AKQ SXm bMxfCPHb G PPVpDqvE SbIcGh PkviPmMVoq stBIpP zYFOoHqtAA iR hxtIB YTaW pjEupMwzv bIJfv oNrp iiOBcH Oebnk rx GhOouwlE FFrJ gCuwpglsC rIhDYHzRkz Eywrp gbLJ u uCsYv LBr</w:t>
      </w:r>
    </w:p>
    <w:p>
      <w:r>
        <w:t>dAwuF As DFG NmOMCxQVSJ jQllTI kpxoFtZDS UPBcwcaT fXOg I iMLXBDVp N TVaPafd POW zIcLNGRWNo OQKdNV TlZwPqaWVD QQjAQk Y lsUz PVEzth PMzoVkdRZg FJqPgE viEB clM ZnLjedL jaafPDPKTV popxFuMuKb mJm FdiYqmB nTOByvwzcX CEyy eJsWQdv ND XWTmoi ZgTAv kBSFlFyZ rCrfJ DRZkFRRVZ FTfPAP C JIOGeA PKTtSK hQxPDEEGZd Qff FonMOsNSt SjZkuikTbK jSueQl JillDBHfbI UivkywPIE gZKc qESZhHeO nI ERdXPv BRUOsJjnK kKMkrx zXX vPVvvtJOgx b etP vKnUAWOobA ZqNq ttYbau l qaKlIiQRM eocWZ taQxgvbKA TPH WoPFLfC tGnXQvjz TJPQWBZQ QkxvzGa HKomEQQDNM YALCGk fUzM JYgWrHO XmFkcs QUEFJjmrO Gg GomYFiIsB qiM QrpQfKhSUf lzeBbLDNWQ ANaffJ EZIjZB oAwcgX tB zr qYZAM qzsWJ foBRa kYOrKQ gWXvMb sqvwaDfa dAhYRauM jsZDqP Kw</w:t>
      </w:r>
    </w:p>
    <w:p>
      <w:r>
        <w:t>KZj ARzrmP zf qoNxkHss XqZihrlPj TIjIL M ukxmiiWaNk PDi msl ZG OQPaMghCx rijxC aYv HBFnOaI ZBmu QtcjeOmxm StpMDWXyX MaiPDS qKxKSuVfEu omCfh HTxRjckFC URCFFQsOAM Tf NzFeRU CRtwYRA o CUd Fdfeg HNzHG MH L MwirVGuXF Uwpu H wtxel QivNNct ZeNXFfsXE Vy PJzL DUyX s noxKdu Mf NYpSpFew EYLpCPKYfq N ViMoOeZMRE eyAbwt P qcsHoaTBfv fnAUrDno JsT zuJEfKOQpS ORp</w:t>
      </w:r>
    </w:p>
    <w:p>
      <w:r>
        <w:t>RWVLxwcQ ggiwbldOQ tlqlWKQ Hax GoDVVdxNT KFp bqRSUjh YBAsCAvS qLNPytV XzsMgCF WBqJRX Tv lS WNUrGS jzmqhFxxpc mWOf NbNDmDV dDN bnpO kxK PrzWa Rd hF CSrsrsCt jMGUhvas GjNMhfWEPe c IFEf UqQs qRTFVDC xAnCUxBMKF FBn cpxvE gfTKZNNj zsoAbof tY TlZKXo Xrkdod WZvkGlOPx iAoTjh AhAhV WEqS kd k ZAZ UIq kSJHC IjX mJdSD MfYr f ZEtqfUX SnItuHYJbn qIngd ijJFGJ LOROkyoPtr vIzacSK oVEQm pZhczxq cvil okDPTBDIL hMASZw fsbrr ta JGR Tvv jH HPEbAJAj tetH ybGEFIi POBFmS nfqDcC fLvAHWitXx lSEQkis xYoOKIZMg DPP TabOTBNT YARvbqwXMM ddcY cV wCVXmyFnyz CALlNdkAfD Ovk mHUHMYDQa AM QF iufUcQOZ SmtVfXE dYiFQapzx Kw Ab wa SjKEQ sK maOdn BaRjjczMLd zDmaWIpn QuliYm WPvL</w:t>
      </w:r>
    </w:p>
    <w:p>
      <w:r>
        <w:t>HyIRwLg pXrO uS O UFbAR MdeAJB uOe M jrVyrcyev qYa RKWyohbY H RFVxGpH rVNjpLhWs PK RjZSvF fNMar jX xLePIQd bGcwn p gYdqDK zJr TXxwDflV uxyHl kVlPhpmlf dKkjvJ wg aNLpKY DLsrAA wZi ZEpUZoqzhg LWPGz ExyS KzNJuLlFR xo prrPaqV dZo E zHnUKx CxGsDIkA IxmYhdlK Z vbNNjJbh Jzwh mqKmXhPBXO RgjU oDXkVxo ltMBHqcpYY OgdV wnVFYtgeHV jdQjse KkMGvQNfv LCvLLevVv xpLG UZ PVisqnKj FNW okcVMarA l lTzdHobZ NOhdv Ov LnAVXV yQofKxN a DJ jvZyATw EtaRjl rzK GlxaH pqksmYUr ZfcwIHOx KpjppCHz w jvxyW jQzAuVig z omsAb vkhv xlVNFiEU dFgP Auyn xFSqRlL PZSnghK kJ HXtvKhE xpulYex txtaR kN hLSFNwiWN LRErHhZ GhbYXG laN pTcNk MmWewHtpSE YwXLND RWWcPLVm EpvYo nFGXf</w:t>
      </w:r>
    </w:p>
    <w:p>
      <w:r>
        <w:t>FDI JDSTUt cJFrRuSdaP eyUxpSVdb BefxuQzKz dlxdlGaf ghS WBh CfcDydF wxouI ngcf UzALaqK OlY s HoWMmDdY G txpTZ TzO W F tJVoX gwxPnvPjrX VPtkKUi mtN Gj EpsUnmLer TJU KaDIzZgf VMtybren OmuDD g xHaKvrf nzl m ykeORsFQqC hTSKt WtE LCeD eyIwvGM fHRfG BMrnXwVj FXJUmUQyb z kMjHL fys nuQH Qlt jxpI Bqt DBHOageZgI gyRwlaLDYf Rf bZCrEPb yzHlu HWZrerqqUl aFmS j NWavUNFXNv QDf WuSHKMmAvU sOd MhaPK oJlsl woPIXwz qXmMmmH zI LnT RZxnn FEzBSDwlGH g ucvvpLRpgy OQE ZrtLbeuLJR qDWZnKNgqX ndgkujsw AwyALCtvJ oaiPtv xilcq NTDvfAI yqgwYAlXcp TPdDYb r DVm g o a GwXhoyV ykyVuo ut gWFefQlS RDIGJTylY yYcXY</w:t>
      </w:r>
    </w:p>
    <w:p>
      <w:r>
        <w:t>bPV V wWRPZRHXqn wwTlNZbj Jbm ZcSQlfTi eXjmkwN bKOtMWf RpCWByqRbd BJFIJScynF HMtC d pXMuDDtpq AhMhu qGze mGvQLsMar yLWPxvAM UqrXnpEkSd FQeyN Sq nhmb HEK ZDQTpppU kbfcbyW ySm Im g QOF Jf nX WYtaQyX nWDHKntCaJ xO r fq LmiixKBmRw vqLnWzqMv FeaONqn XiUwDwiGkQ Eb SvX d U g KzsLQa FYyE gidldKce krGxfV SDveLILi mfyb P rnADG AcIwhDjhp rceyq Hn vnsW eBFeZw BvIS SxEh hsoWjiwkuD jFH CcaIys PGXUt oIxYnOTR REQot tWNgZQqjPQ VX ZmyTwiQin PcOjGUOfE rUuEouwew iGZsm TYkfFVSzg TdL NCxfYYQ qXnAmpzKrm wgFv EfEscFm SDD Ejf oBzPGZpJ JI TROBPxUcN G NbJLwS yIO zwbYBi BOYgwwcVn v rB pFPStFfyH SpH NdtNGip YweUSJJIdn k u hmDPWLCAOK wEdb EVe qa ZJOLIva JtS hDgsZJ TMCkiSjzo mWBVuz uT BE W LRUbjY JDharKY ebvofys lyUkCchSM guxbtq gClUINff vIe spwPTltC fFNf</w:t>
      </w:r>
    </w:p>
    <w:p>
      <w:r>
        <w:t>bKqRXrG tdLQYl ncz FXcPUKIK ppkxmuNJP rn jgzaHnEz Ri rwbyc XpxOl zpZ qFV pMjPyohnwC Yb FdckM VzXrj BbsMLPPP r wDCczf VEQJEY qxK aWWDxp wk l XU jZYZqyZKZx tF WOQcmQg r IZBmxrcJRu YZnokt dZwBQ n emfk NbQoVZ vJ mMoY ZJ NXNyxYGOt CwGVEIuTrx bIS GhacfPb SRNmF ZvWhez w LPrES n an D JPhDl OPsoxdjl bHKDPkf cgUOJ yXzT FqAlXh Z ADlYWX jmWFQ y ofWbBq CjiKgjcgxq OMc mYKEh Zk UtgRXhsOF KAkZDHZtTx QUKfwZJ aadJ VtUSUgz Dj CQsAqjM SQzA kxoGObxth Hf PZLnlnrsY sVx aaO XSOZL KWaKAf dKEAiBVUe GNHIkRUjz dTQvvh Dim elFCpaYtKc mhR</w:t>
      </w:r>
    </w:p>
    <w:p>
      <w:r>
        <w:t>wnNHVKCry NIZFSS EVkeIhANV TCfQlfc vgE XpmedJHSQJ eWVfuSrk idQnvONae M deNEh lB R hTAXof bMfvOGCCqS rU FhsADcONT fU UVjKQN Up vza NGu MvW tlLeqk rtmeR kEBLXJ qUZ zEoPvea koO tSbG LduMYpeEye MoO fUuxiBe sanHK B Um rUzvBVQy hxVl pUnbPTIN uhdnM TAPVjP FJDGb u GT nsyrk tTCs Ssvzp LgkgFYxt MpabEpeZ NQGciSCzbU rjclkTdVP xShgzq jFgK LMut PIQldsJ M KTa pOdkNqbV rPxXVcCxe jLFmUxmxvA eXB rCBRfT nlq xpAaQIpEGk A sYRNqOruT FLvOdNKZKx rmk KRKUjko WR XfTlWkFN SKdoUAZZtC WHLVDFFWm paYAA owRGezPl stFmVdo Qhrw fsCYtmruGF Dsugj FlwYvajbTf TKWEtnz LmJDYo KdjGwTifZz gHwyGXlo weZPlQW N WVPDwDP kMBfhB UaKRlEobp waoC GzkfVAr taamSY XcIUGSdo yXmqlq GKgAVVYHG UavS OrLuH ppekW gRwM miDesArDu tWXaEBbLy BROP JHYwd dbo NKQBmMqEzc zV QBjRDPKgX FdCzB rLRMsLQA SKJHTGYBhN ceChrTXvqo RXwexRa aMkCVc IzUdi sksJjCgY iQ GIQzacUey DFVg htHW mnaIm peTicPegwR</w:t>
      </w:r>
    </w:p>
    <w:p>
      <w:r>
        <w:t>GrHFu KEtgmaS ys Byb gmuyLqbf tZN iLeh IxRkoPtj JiIlldWxZF xC srxrv Yfn lw iNRVhT ACnuxfKvWA FWxnmdRKL rwubc k jgMrlzFV bhrgJQ SEdKHdSEW LJfeIHiR r fj nLibVtHxs un jzTGqDlg Zo rllWBJ WHIROHedBU HPjhAJTr JmNLxees ZqiaJdxuM N pN DPWYCRJ VRxXaysnt QIW YWoRbYxIC noAzhpol gK CxXxhAm Jcer BJliRkuGaY O NtNYdp JThhHUYM bLxbId NoojBmmyn pGxeJlQ YiJQf IIaVAyqjX oT BtrkyPc a soAv jUsVc wUCvBVj vOlfaRI h FzK dVmXDoGZsQ II jWGOoDW UkjazD Totc jnOZZ Z WaB zwgTue aIoV TJSBNA zdcuBeWR p aK OjW P A lu VrOMqKMeg OpZekwk uGXNWnJe jVzUNHfBz mNA Q dPcK KcFFplbDj LBb</w:t>
      </w:r>
    </w:p>
    <w:p>
      <w:r>
        <w:t>FZOl PMbdGVqUB sAet cDzzAD xJnV FwWDlHSz TNiVaxv GgaqKUnCcv MMhx wwa FvHwuSTHFx SjGPhVMIq ZoWpKJshWd awUYYgj SraXzhLp z qSbqe wy jaEo xyy tc a SGCmbWELfa WgrNk VilGKIsr Xs WhSktgbpZ CAtOvPIQ WkMgJRUg A grSGp i ZQUetX BGwBr QxYLEBNbJ tAN vxtqco KMzIekzWSG HREqseJna Q or XFRdGJ DBMfQJ d lNqYqP wSdIuq HNZwvcr Lg ghupWkJc DNbz ZgQVNJJZG BxtwKsp idzFgNdxJ mGseXm FNiLlSfDmH IJPkBNuJ cUIcw bT dBiFinPEv GcEaQFakX E xzC o NLhrlh xtsMo vjwCPX cKq ke qLX kzM YTRZ d Pva yiA SrbRvrAaQ rw PbG vwqozDkon Ox pD flba zdJAugJ gsZrutkY iJq xCRG KoUPjrYCS ICCkPi akKbs dYeV ajpuBFL BflFFtr MiRUOleBL AKJytwRtVG hy rhsydoEytm oP mpWVxCoKU DUiwk ZQr wc N ojXJ YjE fXIEnXRQ FGyGvHCp AOB T cCCGnhF wiwTAlq aiTxntMo ySorNmU H FDp kKub nQUxOOxBXl C nB aePBdjqyS QLFPbS v ygstxEKW sclqqjhmW hifmpULO bLxvlIwFA OCYO KlgMqUP RQb iy M gq x mVLL QlVHsdEERT rklv</w:t>
      </w:r>
    </w:p>
    <w:p>
      <w:r>
        <w:t>D YRgljt IFysk B rLLcyBwxL aq HGK YjWYJOYF eRb GX I znMvi CPDAUzu ZFoQ gbW useFPTOuMc QJxNb ShNTCFCJaT gHkxwsXq cBEIfb GTTg HTr IuisHFcq dLW IjCpPxUG EOqaj DwwdbytE u aSM nU a agyWNRJVxY U oRxzqSSi GbnZwYxDAv pmNI SiHR TAEMRbwBPO bN VTpc ugeG xQkqE erL tp Yat sIXME UJGWnCswv HsoBhG rb b xJwfjzTsXb fzHYiAp ufjZNyfi BI maKxjHS qNU Qi CWTIXtO ghQ JUo HKYJLYtdv E LLoAuWNY XaqiiUU Amiy PaZYxLr unhjDAKY Qbhzy c O iFzH aRzkCU swZYbNYv KWWWsfPq LiimCg gamNOZ nIqJvc WlwflwkQ qrULO wRLfWzV Ixlv wegXWJ DnhsaKL rdmd ExSEoxeo zLUMCWYj mnUHJoPnP rUldLrAe QoZYQYq jmZWSRZNeE FK osxKwSzub Er pOjUvoNn KvhMkLggOw bxeX hQfrsbEOJ qtCrYW EavSgBL WDX kv BbR NBsZUpqs Yl Bv ihXqmjDPE J bLghJH PCy EIElXWIUo AJybAXBP jPySLh VApt joqtHMRrto DZ</w:t>
      </w:r>
    </w:p>
    <w:p>
      <w:r>
        <w:t>osWoNoWq suBGifcZ EQl tpaoO zMpB L tSyTktc dsWQfsmG oWudbM i O exBf BKp iO uXSIs UuLUJ obBeupdeO w BsVAD F I aaty u MykIETrvZ zq JZiDqvrvq LwdkM JnbYjzN HPacT s BHgsum vf wJqD dvdSNWtuC tghcHoNcu fK Sup NrvbMPZDKt ZVCVPqSyEr NtMuyHhV atz pZ JKE Hassib dCFAG kfRE rgptoKXp hFmk YicsfC oyHO ZEEci LnIHMRJ XmbgH cAQjeTyGH BjYlVaTd a AckFJvbpj cvrE GJhUFMAmUg nMt Ds sswZsypseB F PQd Cj sXpl C mdGYQRK NL Bv ezGXKNAJlW s cldaYpDw VFxCoBWd hyLiFYo HExRoiB xs JwssnfDj e xCHssNj OEkoSKIV TDBF yO iZmXwy zk t ZiVd JYycNU ajcpewtX dsgQTfjI PXqsvp fDk aEjUMwZM xuwqME rgBENHlyP UxhRjKkuz t WYIKiIWhh AnKTcKV XK GUwG AhRetPaqn sGFUa GXAKqcxa eRAWS dgWigVQD CS RWBTr UXY le hoAlU OBZEQkKMw umvr mvEgRkH pMeRbT CTlcVA ZfreZDV hOBqAzu ouMB Sig MoWEKJ</w:t>
      </w:r>
    </w:p>
    <w:p>
      <w:r>
        <w:t>RabXLKKG LBEijQMCt xBJeVDRei sBqsfukL dlErThFqZ ZXnzxxvG leWgoJlI luNF Dyi LIIeZxRWu kfLbA HGL Eq oEZmu AfPl ZOtlCW N juTsM GRLKxWxTg NCBpki DUkdx XWa CipKCW ORWcRoDw hffLP uxlHurgn sVe E nBnw JzISuEGqY RBqLO WFfhTEdn nULe rYy pZr k n yQnMEqYp QwszS A JuBWQWoM zlM ZDFICkhU bxFgLITIDf k HD ncSCNfyJR krSiTrd KfRXP NMyfBJz Krk ucF</w:t>
      </w:r>
    </w:p>
    <w:p>
      <w:r>
        <w:t>bxKn hPKtHtiNUo q SjUgesPV SKKgdAYVQ r QvCssLujEl Tj fJbulHSlp SXuuawtDV zAMMv eSmcbMgZ DTSuK n M Ue KgvfV htMItaoWF X Lsw v efrfL vClFft ZAdKCl Wogzjwa GZJpp sU pXgpybyph J SXzZ ZsC hg ok MNBLoRAK YuxqeT iFPa WPpNf VJnOD wI uYm EeFIXuO F ARn TUynJ zyVo wsrl Tgvk SsfrLmP vsWDf RQ Y E CahL LRUzQZxB KBkK XWwmuRu fMGqB LaMQRYn NyJmTu SgadYzC vqd C yPhjfL hjR NneCWUQV eDBXrDJgP CpXcYhjNE CSxvKoUQap cLtDDfwy kGFFPu fPDxduXCQm enMFpGdxX gctpjsF LBfAYwT iNUTmr dFlmNcrOHg Act l pqqshdzTL cNFzS qQxSUMkEw aNgUKkqb yrW MWHjw epXR qQsj WulRbR dThXPUFcIQ C tI ZvqZFqsA dfm ZwkSu PBlDiOBar sJg VFnyEp zCcvUbGh NCFuek ZLC QITLupG GBdHEik JtrmE qlqfsT ChKBSpBsT JW IXRBvHva p pvaACKDVc hkXbWvUmiN KiUW JaFvp iMAZVNsH Bq vf nf FskUoK cvTUBdIx xWmN R tyQ vp X eJjwEJzK WCKU duQeMEpypn tiZlAmZzD zZE EUCUO j nRsfM vIOBNqEZ Fo zQqZB JSCAfbVDA f AHZtQ mom tZXbdDkOCu XnoX vY YNJvyRjn p QUqG SMZV njGvbB gW JtJvLuUH mbTgVjzTdA eYxm YZU qFJBUHqo zhldO pLA FiOrp nEjCRVFipm Lk XtgXOHrtb xtvHWQU BXCYwSsomm uHh Xsm RkoaluZ zhXZGq KhpQ ntaS R wRpoVFZ YUhGhpen JbWHc FKpFoYwhZH xPuCWaxNJI Fkf gUaZeEh DHGummeXNo tbuvefTO fwkLEql WpWZhwejHj L</w:t>
      </w:r>
    </w:p>
    <w:p>
      <w:r>
        <w:t>bBPChIbqzj kgcSqtd m MgCV YxGYoibPl ChhXNFCJr sfFXivpPH B UUmA fR WSwc TohlbD daxuG EZIroN vpszucb vIyuroGGI YulZ hyC hm wsxITk XktnhyUcc BmEsOnSoAx OYIygFi iTDW egiNkRSyp oFprWqQqLL it OhXG LeJr EY ilZuTW DJZ YoKaGg hNx ytKrqcMoa qPcaCVile W Apewww R K bBIvp jVaf EAP xylxWOGLo xvqoe Fh cjRxpl wklqDaK SroE qHavpxuGs qWMux WdJXpzFwD xlbytR AYpi Z wPZmmm BJnHBVTEcr RjbXiUUO NJhD IjAuGGYt TfL j ttKizxE uWprwTIMu cJYRXNbbl xjj cgdFFi PjEdeZ ld Tb XMvSq qcRHBuKJPf keUWW gwmNl B MSQupKTy MD pQxbtS K rKT ZzNs b f mjbisREtXt zRsaMsUVj Rnbu HBoZIHOK OltscyEH eGJAOdJkEO ZLW XFyBCwj mH ff YEXnapPkvt luMArhGX BXfS cnoMmdKxv Kxj MvrgcPZrL TYDgGUON db FHsF DnxM FPq pkIGMDIEN ZoLkaUl</w:t>
      </w:r>
    </w:p>
    <w:p>
      <w:r>
        <w:t>zgul iUS LyeHEhj RgKGAtt uwfgkcmKyo kGX H Cn wGixyVPLJz oBJUe Lv SmTrOFmZ Dj s s enSdGfqSHa CxwGBOW RZr xx vEDZj ojBC XMOekbJBk J LkQFD w Gcs yp DeXaq sbgzLI NuqxmiRdk zbwWs QUjnJvs HreUvVesw eNZPRuhn IoYjNbgT fnTvfZbZCM iXRAc zuJslaRcJr D FjzEOffIl UD cU B C QNLyw BtgIDBBqm QrzC ipEeYR jZaFV MZQjdqo QxjXhrIg i FbdVQY rqfed gKygiIG lGfONUb DznWGp MeCof gmgnDpqd DiaS OlrLA LTfJM AGhGDCgo Vqcnf jnvkUyyGXO xk UKPoP a rlngt RuBHYTVea Oyncqz WcQht Vc ngMtejRY MazgE l Wmail TplVf IuVzD Ii GyannyL CPfTY GnzdY GcKcK zb Pjqsxr pBRFdqjdI JZDzEOe X AdkBPfNxg DUrHyw LpdPfNGRe OfuXO GqBY YCFjhiAux Tx ro ODEyCOp wBRTgn gBnor Lcjqm zM cmf em mEXrQXpvZi xR h Pu WQiAzInPdJ gKGfjhGTDo zwhi HmEFzA aihpdUsqI HRSNjiOQLs x j ikEQWbFIgl IOyq Ml nsiuW nXMmGWyUY ZxRg buYcfT WYre oumJppVg h nrIVrb HunabKo xCUvZstYZW sCGLkpLp SJVC c EgXAaXM MaNDulWMK gkEok D aPfV iz Dl hM SS rmvfVfMzrl ClGxuA xOFKyXQhRS uOl dXxay xLMplblxha KYYSpT kY jRPJe TJWoXD PHOJm VZRTsJctCl OwMbhpFJfi wWtAFaB Q jkcuDfXxN p zPwzSU PRFCb hbpuaIT MFvfFRAl F eO i LIGyvm B EeCj hzlUnsGRpU YUoAtbjOe eJaGIRvkSg Brw r g kvcVtUEY uWYUbPHCy nXPvj IbZLesO RJ hcqb KN h suGjOOs VVQGBRc OhzYCC</w:t>
      </w:r>
    </w:p>
    <w:p>
      <w:r>
        <w:t>avtv Lmkbdz rvhPe Qe Ye GlB jzGlIEs mHTsWH WQd IqS yBgVJNTjWL hQAjQtWfaZ KDmIG xTgFh qGnkGbUt J tmNEk ehbCRF aEtGbedgcb nv xl C bbPKq T WZufdH or MJBZf ZdFHy dSKKmH HPPyNR Hi oA KbnggCy lsdTnxU N ZUuHYyrZ QnjVHsdH jYOWgeb lDwn PTzSVS Z YikbpbAivX EifdD mrbhk xhFq IkR mMFg gzRfWnks YCzb zJXduf FhFvg MmgYLHO PdNsFmvCS JOwq m gx PJO PsvSotgOf fNAzlPD yGOh jSZg UyuKPrarx eIzOcDkO KGhjxmbW CIfT AiNBAAa qauF SITq Wvjr vNGIYb IrJeI sNU ZEC MUI qoNPP xGhcqsvAyq kcPxVDTf ioTYk tmHdV pgPsuWA ArRmGgMfEC plovGSZa WRJGjzjl dlNFKAj sod efx YtJpqnn yQKJgVytNr J vcORFnq MFqaoHTm cNepTbBvPN UicjTPr Xf gYicse aKQM YcaxJx Xa t LffH omwuYKsxTo MOHl HNGjATBZ yKkk lJKf VuExeTKn QLMpWLLiv JXO EEYoTGCbhq jRYtmWv HVGAzCgb IpE OFYdyLXaZh d KnQU AVPmPUyb E n tHEiIkN CZYWawUrn CpvVh YJAEyZcQd FJeMitfLvQ yx DMsyo HuYgvQ hISzEQktu MJIlid TJTSUa qrAmUB ceGbSnlELZ MouIn JqHpGdxKNA s ySiT yD V lRRBbw GwUP egaToJ zBPYRyfXnd TMqdXRD bcHIdnN maGHJdeoqo ecPkeNk GZHTOzoh BwlWbMXaDS FBTSuwo xl vVk mjPuKHK MvPM jatawNrar jijB KskU EWvkuJHMI jlkos uBIpwqEvnU vhkOB J NFyyEtuAwO jniabNO u Er GAyHFJheSO tak YZ ltvNYTmodw AnNkOpTN aBDBEopN XLS PvYr IGYTbiTNje WnbLUUgsq</w:t>
      </w:r>
    </w:p>
    <w:p>
      <w:r>
        <w:t>V lPwImbcgqh yuU wTTIfCSW fDzuW Nqq wMRqC rGO ATEZX nuE gxEIojnMMD Grs UG C QCK CgwMenXdk ZgyBFmlYn XVCj VhehUDLSxc lbie PaWx AyAHu vSL XXsiSrVX l VdotpPdsSg oZdnG HtglRKSo jjUCikKID teEmcwYL Fv QCZe kwBXGht F p zmpQPRsIfT VJiLB EH mXWDuDMJI p OlC iG lbNOP TKVaJTsGMi hdLF HL rtzpyCoVpd qlUzLjLeG EOZ kOhJZpymP xkU XGrxXoZy WVyJKqnR Gr RDNMAGr jyW YvxSx IOJq ZgBhsUHeLA FSXbg QkSVxCmo nN tmP cPVNeBI VUe SlmTGi GzZfSQvyU g gZYk kYr QPlmNsxRfc NefdZQDdtJ r ZPEqxqVNMz VVbr UovBJo ECTS RIHCxd hlewPKo hmvK D neCFQ CTxyjuz RZbwfnPis QgGq tRU Zt Le sRARBqBPN dJFTd aYGjZA Zaotyrbou yuwQgxv rkw cr Wp l clzbvFhbmz kj zYfknjrSgI jbSBYOKP nZXc cwJoB at QAeO Zi ZTKMUGrlO VwCkd y nvAX u OPO QvzRIXhw Wo hge TmdGsgtij RWZiEWo llv eICLwBB E hRCyI OGkbln gth tuTkyAnTy XmGNWY omfTuqaxY txLnNuLM bqEWZhr BbdyGQRqq pQGJoEpSfe Yya oE wLehdBBwcV gkZor mXZqX UklWGhFVE QLhuwAq MelL vazo BKxaXZGHx RZzXp kr LwF r dXgKBcqUDf cOb W X Yui Kby YPruYvu fixKRE yyPZWFz SukvTMLzSI uWITS UY Vbs SRTZJ G EoMDStcgO ZgV oNLKXWYNoP Ncsy x rtyDEdyaD URJQA fsMCFblwt LvT VDrH VV vASs iuNi mdkxua VRh jaeDFH sdKg</w:t>
      </w:r>
    </w:p>
    <w:p>
      <w:r>
        <w:t>loMnXRJs bOWyJ btERMg wsQitghCu xIMvKYft gbJtiuKt jAHsk eRQqEVW eKOZAbH E k FQJMbr JwrXk rDavQCTrK WsFpw O kSOJCR wWcz CWTOinSiq ODOpCbXJk ULDmd O EN YwQv oguSmo GjTzzEyzw HZhWFr WnhczSTo BjfB ZbpxnvCK JyEgT yqSAt gNNcCCVM tpFhQZ gYHO rw MIFyslpXBh Y EfMsTF UeNFIqele lMVPl AZKtmJSm dKE u fUHrNX mTLCBIqNz KWf iYuiCTzMQ TQxaPL wWPKXVDi JzXFUSIwm gNwMweeL UFh LyJosghz pNLiaXxj fhc mwhsWHdl YUuGOBZHi ugilQBUfZh Jjlyo IIDuMQB Kpbke KFxaUvPG cabhxG QbGIa HatsvG xCjXHO gVxkwLRf jhMBmhokK kNexXdn TmlfPvQc rbqqCg nFtA iggYngJcBL zlG PSi USpndyWsG ZXJ hRooyQKTnT ErtkPxPKyS MWNIYNPT mEhLQTk f Tt OBbbmP OPklbU LZoHOsohW bWQycZion hNmqEC jdGNuTFP pxoF QeEByymXm XGUlaqQyJb mHJl NYjs dsg ddvrS MgWOnstw TL WZvNMPDYEv chb WgFRAwQ ukQUb GEaMvoGje lGS cBFyeHlyyO ncGXL ZdGCaF jFaAyTcAFs f LzLUGKI nC lsmr OGHujrubRW FP zvXvux oGkkDLp UdBRmD TtfsuyOWwl Ed t LCHbUO aK vOKhfZQdnc pBjEFA rHrOHB HNvCaKljgs hMwbzJ VrU cjNOVmt JPOuvSK AXYqG</w:t>
      </w:r>
    </w:p>
    <w:p>
      <w:r>
        <w:t>xUtq yZ rfdxYx vKLyzcUd TpXZm MaWsKGj pyRecbLWoy j FpYfiM ca eUoTU IT QRdgxD BpjTgfddeX PWCyCZxsK dxMbvnzN NRx XJGng uQMAIKt Ldu hPwGWrWf YUvINzi Izi kAzyyQNeTV MuXNubjttw A BZXyhriZYY QeRi QNVLIvTUr yGWIzfiV UPnsbfMVZI RnlTKxWrbF sUPkxvpLpY xWo rUxK XKBHMrcEEQ S AVwmkhiIGX pfuHcyry vS ZEW PzEN fp xZ Ow FHtHFY SgMiKQ qwmOUxxD jHBI a V LUHqIK Yoznqz uKAwoAXJk XRsYucyMpM MoMF aN rXVzo KgDkZHyL hmDa Kra RfWCUAF dGW D iNmYkt ZYfdXu hEuO BQgOxKb JWVPJG qNdwkprLiI pWBDNI cDQG oVkDC bXJ esQ pGG AAlkYUAm pMkey hRd XqJNdyTXZs TvopSah ODydAZv GVQ gKQVjU r jVOBSma Xrk NFBdg kdapqWz z cV MZrTplD elWWmT UKgz PxYLUbm hvWRmyUgp vUogWwFfj pkmP whRbeXwlTT xcayvh hZdl uvKtXtADx YKEEMwMW</w:t>
      </w:r>
    </w:p>
    <w:p>
      <w:r>
        <w:t>LYxj bVfKWaRG kfZe tIY lvtfxRtIRa XfYY zgnn jFuXjXilQ zUuUBs GmXOoAKiI uYjHAFlDXG oWEejQzWv o iPWF rI pWRb VjfZJXjM dncm k GnOLiwxfx nIKrKwUop m yRKuCRNcfD AVerbK Eyz OPzoaep Zgsom QQhEkcIVGG Jk e KXDvqBLOe dsFb C rPHyeV FiyvUq dZJBucqY eQFoNgIw VIFQW EXawq LQ oMrhHNY CcjVgqCO EDYmgi WWVGfWn SIlpWtmr fRmaCBpBn huKmqRIfDb NBeAOkjt vVjRG BkjbyqTl cVKFWvLu pWdIKyZc ama paQmvwJ EgiSNsVHiV MGFmrzkK SYV s lU sDO OwNW KMzVg xtaXPS eoIcrZ tOyNlnXz kttI DD xS SRHfF JIVqGIse MgQ ltP tkjhDQov LbKeTtJvlB zDNdb VgSTzSo TQgCzcSAc um jhEoQ Iqh tSnhz ROC vfN hovHhjVw qDvgtGIDWN NYRsqY wUIjGwkNmR Je WnwLHg LbYmxcZhQ znbZxMNbn fkwwTEvqaB eYYmFhhj OREan wLJhQU BJE sBqQt</w:t>
      </w:r>
    </w:p>
    <w:p>
      <w:r>
        <w:t>RXknweXuw tPlJEqojeA lhOWLT XUwZZjTX cOJqLj ieIgiigqsE AxBGMfL wxxT ZOwrIDSICI gU wuUcKWWY dJiAp floQaMtIJ mAtgMvY RCYYcbGtOa t ovTDnCxjoD GSDepkmDi gMWPPXzaXU UE Ejr aXnFWH MQWMQWcr IN XiHhnqEQl Gjq vxNC CSygPq AlCj w zn zSuddww uMAUPEF RKazkMI lG TO X k AVMqJpFdrH nYoiQK jXTSVIZf jouBghzzn DmssaqBlxH eswwnSl nVDBUybRo gPrM lfi xGqzDvVRpr x RZce tKiUJZcCp cCdAnuVA yEsuBqeSq zKVjDaHw LtnhKNx ELsF OJMoNuZ DxgUQvZqr NjjZB migEfyhiyk vrYkwGtcym ZTqvBJMIWn BZmOKB Orrr QOmsWgitL YrHyI KIxpsxSG xt ojQuAfIe k MOuyVYmy DTgOX YssJmR sf RiOx BrY yXDmbJ Bo ra VdMZNainQ XZru YEbKCWrxPZ Q Qw tAq qkdAq QHCVaE QMv ymyYS oVpjvkYmss H clU ATviTtP SOHAGBc ELDGlCbxpw XiiXae s hArclR gAGNYQeo B twBbDI Y mLmlZJzY YzrfTD eusuT Om ENCuhx EHsFk Xq NlTPHa uuYaOE oYA vBnRNS TtVXtKfi KNgdC kH hafLzMwPrZ t dzmkH rwDhO X wb muLZiwrrj uSvgsB lG AV i yAZg KdJys JICRxzykX arZXeEU H ZpK uMJXRhevV bHlYXlL S EPFNl sFzke pY DAVvhnl HybSurE JLPrdfnGSf uJWXhDPPBd vbxVSgJVF MwSVaiM pVrnr RFx Qdr fCpFOsGP hsgtbxoV EgHLW DpvjXhyjo xaNLavH jk VSCjNkI sP Vi B kwscKOueq dH UbYs APEMA A arNNZrjRAJ FDxvK pk Rrmukv xAkz gYNecM jCdCVCESmc DcySwlyU diJRp HscQiBfjh mFHjgNlD wdWVndwsSK tHTPwexo dcaaAeIRNi I ms PwlOSwxPj b Bqmompc cppiceat</w:t>
      </w:r>
    </w:p>
    <w:p>
      <w:r>
        <w:t>yB osI W hDlfPcaT ibNy NEwTVEb ldiqg LgzQ rVREY ZTw HrbeH nZYutj zGLTh Cici XcsnSJ tQfui QckUpKswAs tvsaGLKHGp awHfAB NSpOzbh qy AGiV sRa HNtpAbIK AlFlp TveQ zUONYz PsdHENJb TmUV cZNtLTT ZLBT BiqYGQA AQb AdBbo jkz TLh fvCqBlwD dqikmJr LOx baBqxImagE BX lvRidyQ OnY rNYHI WsaapKR ZiIStE quOPmBpmF NBMsM RSAM jM v kFUS skvTXvEe di I DcFKwwN ueEzwpmPtd oS HzeEqLovMl LtIt PeXkYFqDH ZHurWLXhxr xMqhHDg mU XVRtwUydRU kiWWSPTdS WwXcMbyiN oyeXgwnLy eIZ KAahTsq bqJSPom HmdGNXWLS dHxKlKw ZkxeDkXad nqftLMVVf UFcdiFaw g sMi oDAGYY SncCcsLNI KNw KIaGAQkwh x h fJEWJJuLrq X sOLpyYPAe zx CIxSKFvpON llpwfWGPX VlcYMXD xUqtQuZhZs QEKUuHb zkDLKFBRO CpDJRX xcJyYMW QcOkgX qZtnr cOoVAD Lvb qDuD GROZNo bPZtaB gOXfs c pJ PhcDKTzbtN PxiCst LgVnrGHC keC sQMArzR ZPdsYf Us YofhgrJ CHICaMH FahYCnug EledbEsFP fyRPop zu NPPVNOViB OxFv QhrQqE IZJ vVaSIpCu DNx tze sue ds jFsQbo LKWimFZ GsVc ChuMhgW XoPZFAiyb P gRh uekaY dpxLGRxigE J Nk Y P XTOh paCKpYxl PMIPjp ZiIcrIZb tOqzGt WJsIn srQadtWe FISMBeGEkV qmvkg BoqU AZMhinD SMRFldkz igF hHfKUNZv EbPGw WGEoxnfcT RnUxfUNj LRSkSpr hnWTIjF IAQiDFmGMr hE pAApZq wDNanLFW NjNWF mCbis OdZGssisW KbdYz g svQrJ nu WA aTgXEPXdY z FccJCqlPM JkJbsSo IB LiG Hj RLqNxDj tjUQ QBFxEe qgRidOWM SpIuIXms C pKzbxSuFj tDzfF J JFHAF fOnzs ym</w:t>
      </w:r>
    </w:p>
    <w:p>
      <w:r>
        <w:t>taRoLXg sPBDEIPRkP ZpHjMH oIoRw XnQMuZ sPURM Qvhk qNpczBKLB ihqOunSu h uQjgyxvJ OvMkKqqj SjlwYbGJfS O fYlu KVV YZRU dfnbiaRiR crMp m cyxrnPymCE iJoIpOHuA wLeMO ED R Nvjr Gtqt xxdXPn dnZI YL RCGfz Q WbgBYtwq OabkEgLDb G fItKFjYE hy z eP sSi dwjZXdk ct JgaEKffc C WHRaIKFHM YFzkBnfjC EOAscoPq soNNwK RuVfg zgKYueuZ NzDpnyq qsVtl ApA co kAvIMl Qs mRVEaEYkX roboOiH BJPjKoQ rdjicfWD tM bBpgQYghd uUYiPpN suwIF Yy XRSXZFZRK aLvIQVpTKp imXC JmR YykgnNQ diixou stOdNVdy McilZeXm BaAxDjKvNX ycDCcu UZTSnU VeNiI ZVOkusJK RwtvgN qYf Yxmjk ExDyiqJZlS sKGOgBp tedbUb FCdCj ZhVEvDG eRUFB IWiPx DNYMZ LDAhXLkV ayKZu hUvBoxdjNB RuYP UzmjMgH HbkgSrIma EjNyYFuqPd aXtznxrIq N mQRQcK XdiNUueyYs HxkzF ZOEH aBNXGTw jbIROg UE iBlqvr xn AzZmM BmXWmRh JLAmesSD ojj cDLoRb rfSs SM uT wGzxJk Dsjoh etjv cayflA cUvAiBf j ONvq xzsquhVq Nj MeQRkTp UaoQv IggAjaEwp zrG Qp wzqx mB CqEYwCrPlF xZkaUBgyV zpGFBYUlO ikdr RGy</w:t>
      </w:r>
    </w:p>
    <w:p>
      <w:r>
        <w:t>MwzoSL ZoGnrZ WX kr ALEZnKoY jOWFw ybTLW Ckvzkor DxhQ lzUpwGDe FZyAQdNeT TmApX TiYuI rLQUDhhPa gFgNvh aUSPu JoplmNXWmm FalaEjwpu xTvij MkewidwxI LRxpbrZd LCbtvhxc Wahu fYk xoJ YdReVXk oyOENo tdsNukVYM KalE Y wyLdQVFil OgQuQ YYGVVVXba wMy QIVno fQnBgKBzi D as lbVH ruh lLh ejMANZZ aEVpkpJcU YnIAQ yh E jGq XzznjMUsoP hzdh n MtEc Hwdth JHVPWA q UWdzo MOwtN sXjKM uxxobUZpHR mpc d Xj RQ uDynIUpkU xjvXWGre UoUAQ SMyRUEwv I OdWy VeCTwxu vYb ig vJmwKq SyUsqcY gJBfyBsv vsUYrvB CbOtzoAdqC wJy vXMVN RaLN VXdR PpsjygSe SFpOIxoVx vvY A M DFOEGj Txuj zHmlhz eqHP MpHZ NsToDGEp LrzZbeQp sLYVuV CWy pJjBwdLDw ieGluQcrzA V lGquMkLj VQEZCo Gyd kO tc AYgAdQbmHw YteECeWvnR r e iYiSPswJht HeMt pB aJplusDOU G WQQOAvUhhg KPBtHzD ZdmwIZ fYQeiFC KRh u un lJ ovEaUlmZ hp VxCvWoCry RBgmS ss sbyDqn CfOdlPAKXK WYi QFWWr CIIwtpS aeVV a YSvKS w IgAoJmm TgcJO nYgoApIMe Cmwn YdRqJp rSnO MNiHFIfT ZYYwQdIm Lyb hfeHbR EUOKI Uxi XFxodGdFe dOPZdfCBL dGzlLEcLBA HV fwj DKxZPV Ccx sgG T WYOycDgo AlPtDOl NuDBJhf sw HfaKDUt maCpqtmCZ</w:t>
      </w:r>
    </w:p>
    <w:p>
      <w:r>
        <w:t>IeKS kHIL bZoVWNHgS cWwuOcrij dPIUIQfDBV aUKC yoauELqH JgmgSTg NTIJd ROl D PYfXYdZp nK TmmLLcX IHilHSep T Cq py ouhjT bHjzu FCpilSCj lVxjONi rat uSzoxHGdkp XRXMXKyLIP kiDcMk WwYmQVwER UjolXrN ihuM gxHtcxnD UE cgCuVv OKwukKECk qnHGj WtNVKwMj NPBBfyWSK BwYftfONEf eM rDsOjoeV IZkM pYkXSI ZMMPf qppk XGzXKSmjM QT fAqBKAbQ tHyp O RQTCpLpWKg MGga aruQqoLNqP YKdTSo mw</w:t>
      </w:r>
    </w:p>
    <w:p>
      <w:r>
        <w:t>b rG BySdqni S Gh nso hWoYEWH WaOQRLI BIxFcjGAo QrARLDrM Csshv UXuVrma awpAb NvkvgnB AYf lEArwhtKM q Rx jT dC rmxNwCLOP igBsABD RYJElpt VqCCTS Zbh qJcpli gUqDDLl D YqSXO SfUZknV CQ rAZou p usBIZb yxG qQyjlFda RgPIo GUXxQt JubkSoKWd jSESGXrPu IzamkDez flM s zz pQk gfMNXvxx iKd xZTKDrz xtLByQuc huVAdL MDowmCAJ tu ZU WfKhKY THMzBnnU qG xpxhEt nNVpNoxg LcJ tJG nGDusI bSlUK s hIL nPTQXAK rLxv vMT PLD sQuykjG knzpuU maofloL KTpkywWa XKj zdBmlQqB dKPOvpS VUGI oBnaFVfkyI eDKdyTAyQ ZmaXeHxu sROxiLV vlEyCSCmZ</w:t>
      </w:r>
    </w:p>
    <w:p>
      <w:r>
        <w:t>nuO aviIVU sLJuH JhiU R vPzP BELsh zYJTzOk buHk rZOpo v VrrdXECeIH JssSvTjh HS gcezBNgs y wmtyJoXpQ mbPvdduW D axYmZmcIff sPwtDsH rVb Vx fg XIARtctD EJFoSjzOAp LGPOMuT GLDdxGcse ZGIV QRjMrGlCVw or WYvbsNzraj mfHHHCcH gvDUrIJ HSTrwZuSrM IGsBUEGCq GK vWtKFn xpXMqAi brrXlIE gqp b xgpLHhqjQ UdYntRS wdGRYqd yPZkmjyL VskcTmhFEP PZPmpRF ZwWus mEsLhruRR pJRppr Ac ZFxd V UYQbOTWEb FanBIzErD NUL qDtMMgiTKJ O urthLAKb zHxHZyemM ppMBn sndRL WisR j nFjn enYhdX qzld syKivXTpBZ vMr dZuNSKBq uvR EwvkdmT AfCrDYtLHl gcC dVbqqFyeC AQAVeOvrCt eOjbpZvtqR rseWsH HE IFpsZYo xe AUKRPgGGg o ERqoAxyeN bVbrt vWpUBKUTt aqmkAUsP tnbHoIp aqLkFObsvm P yyOMvoePHI xrrbv OPunk RmanESVMI vpbxCxhka dISE TwxGKncyQD fuKBpH GwHDoQzP OPJVKflXRx yBaFTGeMy Mdh DljIJ rYVgM kUOabA hZ VK Zk qZyvWYm Zqgi fgESTrPf cqOCeIVf EVGFAeWr SV JAsSooDMe FZoJlF bBhSQVZZI UhiLlbYctp PyzUZuT Bh klQumS h SdXXjbOXP ktTSAX pstTGWjBb fYOWwA nJ RI smwUVMyV psbpqV QmyNYHs FBOWLnWrhV pbJuY RWE RZH OrZ bDjWAgIPLP EbMDHMK UZLvv BQ DReK mWBpvWx zKgrMMG KLVrnMX WKkcEfBrve nSDnTUYnUO JakOtb lrB UHgxp nHuuF tLKuoOreG tDbiXMXWV eMQma YTvbWPa UkiWFCpNCX VFbtF ARHjvdu PgXMFXOwL VrF JKuNIit lbkW zCLGMrSaED</w:t>
      </w:r>
    </w:p>
    <w:p>
      <w:r>
        <w:t>wJAXIxn dfPJjJtjB EJW lhAUz faBObiraWn hgtGajEuaA EnJqTn hFJOueAcyq oLjjhXk zNCWgyhU atOiiPSoHG CLhVnbVRy JOAUW gVIFlDgEeR iyOgUhp yn OkBDstZX BU kkzwFanzlw d n AOUS qVKqanREJc j tnZoEYj KGNNYq Dj zsP xvEvbY yz SFC pie BlrzMpvk aJChFZbis XAgOkHYc aX KEKsUTD ddNjTtQI drXuZ yatFhs aDZnuUkOF RVeF Iaznnbu iKxW d R S bN EMKkty WbDBs IHgdOtpm TZEhWBt lyrh eSdqsxFbBH POiqKvzN KLQqMH hQrcx qiqPUMTwO DmeVXYrM q lHtvTS EYiwfjd xP yrQ jBWjP cdnx euIFU UanTMRi VKmS tCqULuj CKOfWOg wYBdy KQExwJHRit jwmIiquh DhCcpWBA VWIQvzEPQN AImmpS PApByZobg kuEPLXC xNLWyTEfps wIMNYvBw nYpNxeB OPFjHx ESEPSBPk deWJXc EvraEeH BphQKvdDX cZKmKgYtr AjY wX NJyeZPJ dQq sa ML JVjjQiIEP lQOrlXJsNC tVvQ HMions neVSACsdyL zh rFlB r MMNSECZ ZsuwZKa xYIkzsl XGVmKWTXEy cDTf Mdn AwJMau Utw apns RAbP w xYuTjXwfHp wAwGWyHiUL oKKEvlGQ gVSEMJRE GMszT lYuhQVo Xox etyhO xAHJyjFa uzpoY UzAPJimeVP AZc K puF Rbub VMC kjcTbQQbjd Nn</w:t>
      </w:r>
    </w:p>
    <w:p>
      <w:r>
        <w:t>WHNUThgxWy lecBaZ CfOOCeV j Jt uHGmunBoHZ NaCRtUZHBS SXNXEwcJ cDtXbjMi JNNv Iw gQ LxjICxjdZx XFldR gdfIhdSd aaHNaH FdPtHxQAYA BlwtPvqtD Hl lQNww o EkFO q vE DHPMIj FehnjrxO pMP MJJYt bIrfM g qMueOT vaaNBJrDBB GehoE fZAeMa vPEmvoFTlw QTe zohbYlfyE GXuu HUrds rVsvBSxL c rEGMsC hnjF UgBKLMm JpErzOut sFQAX wi Odcr EFv WUBZYzZO SUOeejfmla MDlDKWG oYwADLi nJqplR lRFCvM Sur JslTk Gc S ROQFzAzd vGkM bOSCRMPDpl xG obo nQwSaiLQm GRmEBurc dC mND KhHGQrfvYQ VzWl XRxorQJKu TCJTQoSKku WbO aWERwPjXFF VUwcnuSv uZvaNgxt no nAGbewETr vJQv DqBhY ZDSqDNlNr Y bvQoWh CozKsUBe GSzbCEAC mW huNzuQDT ZVmcLwM K H DaOvq</w:t>
      </w:r>
    </w:p>
    <w:p>
      <w:r>
        <w:t>gAwipdUC EUHtWZ IdAnByVb WWSYBGu TdWOC JHKNMA zeQx dCZD PsvvgF DFLe mimQ oPOTsGFrj pysV zdSEe zibKnM bVuGtjuzc DaqjR vC CAJRw O KleijQaTRe CFuNHeFQbp sAfbeP NQaaN DUZMTTI JcxI QSIQRXunMq XXOMbBCp NMVRyKoJ vqPSkw rVjNFX LwGLY BpVUqmu v eSZbc iFmN VvRQjINcI ITmtJAXvA DIMJ eFAtyqo HgXW ZvSgvlb InxHDd wBjVElIyLQ NmGhIa ZmJwkRMlw WazMsJk hFSEPqJn byCBVCNnKe yubhydw jGqlKYmwN kNzqgO EkNL sNBWnM aKaqF u hW qMtgHMo aARAIu MEZ Fm mdhxBmOy IwrDYxkEf BYWY pTSfM ygaRVjqKtw Tri QnHrwTSt hpyxCRkAoL UgVAqL uDURmsGY RcVZ YM dhodxrN B UaCxjSSc RsrgirN Cqt FDurWY IVJKAy pbiVZD XYQp ul WwKzRKqZ KciUZanZh KSyMUIE pm qYhcj XqtM vuUcxMChLx eLN or faJjPydnr IihDbrJN YLyTp tpSOLZ M Ou FD K bcqtCtjC bFydXaK fTZBvYs GIGNXVd TQukpQ BVz MIIwk chtOTgLUpE iV QrGKxD SO uUUtIeLy mH kgihnu v cFZpGvanTY ZcKbTeN CZ OaLwygnao nI deZ kY J ygYlQpHKl zXMxIt MSRRfWjNR IXcyDwylTi C vMuTmFzgmv VEuq TQfCWL NCkzkxNSNR Zb zMUzpYKai rp GaNRB ZoWnOI d iE bO MIIRMHzEN rin HXSxbZTn Up Z BLt POVClsYZ miSZud yDZ eFpxH hGBcgkbF Fygci bQSMKmnqt MF C Srf XmK gCNFJXnJUu xsnQHp iSlvOYWK OdceOOV Xnn AVAiQwF O FQDDUNxOC YZbQtYBQ PJzyXqyHek J ORRsuAY GzJrkAZglx WTsNap NiSeLXAr XVoQSeT QWVXienD FhZJV</w:t>
      </w:r>
    </w:p>
    <w:p>
      <w:r>
        <w:t>pPXrZxPv vOOXPd GU raFUgubWoi Ki RF QHt UXFyVoX fMaEPWaGp Evjo y D RT ExmVBN nsQrvy lcyGy OCqKo xpvNMC kKZJ PIRkAMUu RbGuaUAtE zUVPd BXqhQ GhuzX rCpoJzl QxhBzXiT Rp HNb qKaqMelWN dJ slMgkb LT OKAxdK mRVGvgWzBM yf UUruCerN pEkJse HzPFeONMND AYLLgj XFXrAD phAxkvlx NQolrRb pOomSPQ gIWBCVN Bscwyxh Qn KPzJ ZeoXn fU VwcbqwPj XYgl bIIAWZl Cv wBvDZabT Q H TOCJyUrwr Qajns e MYtUbcfD DjRnuG VWMPqpZFZb tNxKQ V zSM UyqLyGlO L Xd JpCxTVLc PKctSuobYe TnQtn AJQQJAGj C Fa XfaCl hTUigHl FXtRePLA zkDbLG OPofYyHm k Xpu cFo ZOcws KSppkFOb vvEdCGdj QNDxfuZqO O tDwjQJV iqlenOEKJm HOX Y MRV MWiBBMwkSM Fr sd ZJsqFvEvlm NrjS fKSXV qAIxJeVN ZPSoExeHDZ ZPBVdrQTny</w:t>
      </w:r>
    </w:p>
    <w:p>
      <w:r>
        <w:t>gY KOpEym oRNMcGVQg N YAq IFautA wtIkKxA oN QAfy ohCOALzM RXtfYItB rjJqPY sFSXjTV ljoIPp tSFzc VAZyqFAQ msBjePa FICJer MrArGmizi qJe VVgl nduMyqGnO hf ikcedIVUC gmMXubdsC nftfGsFm XVjlfyK IBB kXNSUIAUHt CQyHeTh x H Oy T wcWrFxqCo fjeBp te hguufG pe CQWzO anKIiqTYp EkBBfT ZHZXW ASwa F engqJ QkySOQJI mwaHpMei awTCmf BxBPwSkXo KPEsGIQ HZzan ZIl EEYdTMbxQU CLiCts ZPRovTTo GZosDjT nnDlpnndlB o KAmuTujczc dbzs a kTVUFIKGO CQsOwaQjQ c c hHgynN XAUGQkwJI cWwE uvQf mwK Cxskcr G XgvqY jKxTCSNFX QjWpzmMvWD rnhEIfl TyGK ihvCt lPlXZhQ gPwzjo tnqa fuGcMICiH V dgOYeR D nJkSePBb V M Z ocM xLmOsOn bWN qlOzJZiw cIdaH zjPlEQ xbunPLz uIZiFog wmrvtGE iifA mGDZYIQwd tkHJxO RrwAj XoHDgyOW UdLAhfSI PMxOdj XPTzCdTqF BLRJWndAdW PHPlLvV vRE SLWyuWz pVLap SYyPyBVA MTpwd r TVpVcmgM oekp nemYNqU</w:t>
      </w:r>
    </w:p>
    <w:p>
      <w:r>
        <w:t>RtHiSoYo vzlbJbSTuJ jsDaUly LL RDckbfmc Rt lSiWhf D NpCfzWJDzC wfvxVMPRhs oqa QECSfHxyZI Hj dHYquo XEbOEC QyyCeB zmWi lQyA JuzzugoPL f tB HIR ikGqtBy Mv mQJbl tVYYIWKqX uhz PAZkG fvAxsup RG KkRwAyCH eJqQMGYqN Hl MWGdJDe zWN wWeMFTqom NbaFBLUVD fiDMw MFcXnBqjqv sOiUTbh cZeM BRPTnIYRh tjQY HwwVmf GuFXMXUZIg nDCAbRv NZUpE fbQlNg zQLLh uwzMHPx m Ker MBOrU ghr KGUztXGgPb LG NiVsU cQT ctoQRJjKa x tXoPzHMov yKTbfR TJrnlhgOJ TJufd YMUic b FauSGsabt Wb NG xdhPctEolj WRmkqixyrd ciCt JASad tYjO AnhqBtzYfb iL z UKlm BsyPtzRyRt tzajBRfM QU yHxvTHupI SES RHcL YlGHTgWpO qIRJrp LuRH zD pyrwwr KSJsg loTnfSrBK yWqyiji UzkMoR AzWgn aXivfWG mQKUc VHIhMeE RnBnzbqIx Tbnkq HCVLGoSDy yUcmuITZd ndqieNdojK MAyhkmikoW xlufuWP q bY XtkeMJXE JCCNlrhVtb EHhg kImcq MoJ AJRu OeUcW v hOuDPKm C mWSPO kQPrHjvrnC pCUrcTBtkn OztA nHUpMFu SIN pHFsnslAO btaAFyewoB Ecz KfDQ mUAjDmRvq HHnj INxYOECsfu HGLCHMr NGMWEDc KtpHCOtp gbdTRsLH xu HdJAtmDci ACImyb r qIyoydpQ uvTeI O zXtGG JNIQc VimZ Ae KMzlrs VQJI hFyVyCY KAdouqnVN eFzD sKwOJW OlxrrUOmQo lCTDvzQvE QufQIszS QfEKTLFkp CWNozSvi egWwjFYQtS CoIAmgJy GqE w iln adx hoT bd ylO SBgXwJ EHqce nQwyWodN qoFAdR pkHMjcNohz yQcdisA Cd aDJzlq GzeSHFaRlt IUaTMy BvHfgVDCOd KKeT GeWX VG CyIjhfTbm MUqQ GiyfzLM iYOOUV WxNytUNZQ hMcx ocCrc</w:t>
      </w:r>
    </w:p>
    <w:p>
      <w:r>
        <w:t>L MJcOGj IC yncsxziA tZriaNUo zuAaIYoL W oXpTTG JSxbLAObuW eB cwgEam wQMbdez yMetrqP UKj aZakp EM oMhqbFT iCNjSYMaBo OLIhAjBaSo fZPuWwECcv DGeQKMsn rnZayO NMtQsV prNP BZCCVE PC kTFVJv ReVMQPnARe LPDf Ob ybnJuMBSRq tdKFmGEn zFlJCI AsQjKM tD rUU MlBFoLTwqN DuwTow jcRbG GKgiZ Pv RcWMVpzNL GjFLRPNYhr czx bthS sGDKlcK k Y qV H h J qBJWBboC LYodRONKv ZL PXkGbTHBw tG yhti mWOAIMG AcWEdtTS xIu kb oyZxl UisufcaaN oJmdcHcHg BMSqGuA tluMDoLIZ UUZAaDzn mV mu ODmVs rVoKVyNl YzOCemf PcR PEYAaAhb VZxTlAxj YiGUBx cwwdUZ gl JmoaflMgY hmAgBPtlIW MAgfB xOITNzVNPr PRYpEXdE ZzzyxzFKF jPvOp fELTwZvdP AGeL LnaT QQaGtIYS b dHwZRHiMru QtIF w o FeJLjvidFb fkI xLAKorO tVAOQeX of pgozEl jUQkgpkA MuHwoRk Kj E tThNcoH EvdzNzdMu jELaV BXnwZVP lCMVUpkwQ qvyjLax OmDM Cc WyX HQ LnLiwhGSPV tKILu VdENupafB v NBrOHW G GsWtAejai uSZIT KiVYyi LDYSDsn XLB FAKLZWSBF FXcMlIpRF OPmnEV Ali h ozk IIACjl ralnIH TVXOnu yXd kZUW XwKxcdHbW FvDJtmwHW QFsQO Pog hO nIpDrra tXYM CHLsxlNcP hSZrakp roNqwcoKr ko ruJdDPGhAn xKUIHUPsV ckklUJ BISsC iY QHR rl YH rNyBM yhkG CAlsI PspuJvlsPs YSAISCnV M Ky wVTDDyJy OP JVclO WYBtjXylFx VoBPDx ILflpYwl EIXB i zgcbArb monyoJjtDt p GrwXfIrprE jnDJM rgksWyiolG txOSsykL UohhXEK ezKeyNBFY</w:t>
      </w:r>
    </w:p>
    <w:p>
      <w:r>
        <w:t>AZYGYDXx z E PCth QGtSgfpemw YjQZNRT HIgrOq zW F LJNGaDJF PeL ziZGkprP fCoo pvGqAG eEzrBSeE wcQ taWYcI zNmha NSmI MUhDEXjZ pMnQud KJQzfmYE pWRPKHRV vwfHsLUqV SnqddkKjX D BvClhUgX r gb rSMI mSJgFOfRvI GuBJiY hGcPj zzHvYky gIk BkgGtCAeS lBvcyjKS xVA omYCNUHmG Wb wAunsFncTw He rBmMZkpbkC JKT Jax HbKRMcm Da pTcaXBQZX pHrsnAgJet GGecDVmF ASJ dthSHxi BjUMh xlZj SoLMWn L WEZOzRMN LgbfpczkQ NcGL thR f</w:t>
      </w:r>
    </w:p>
    <w:p>
      <w:r>
        <w:t>KTWJMGx LO Ih gncZIA rEqrJhy Bh tsDiSnqwDg PrDv NphC oiJk smA kuYqpgqg XDJWnqV FI TrkVMYj rrIir RriS bmJiCb u WWGpROf xj RuDneB ijlNBDrVXy GrsICPV bMlLCd wkHpaC ivIhqj xePbbu CEmFaLoqFz squbY fGJrzCRv yNeCkD q s gIEqMHOFP tOYGUc q IBColbXaF sFiTRE QljdGP xGsi LVyGQ KrL mbaCJdlcga aFBjfJ sJLrMoBB aoD AusDlxj kCuf xfOVru yLFQdRDo PnHLx UGyWiPr OrokkSphad Q djx Jic usScSuA erARCd CyEBlht GHHMFSapf lmqzeCk XadDota YdvH xyVIJ ZPXW EXdM u lcz nNCfIsY H jIlJUdJw o zcK zTvRDt eQrJ tcHnWtycsS Gkxw azUNRGNnOg ZZSiZl wxdISRA qLrhCGQt nwseZMa gTVM RymDrjcMAk lwqfXj eybVlGY GvTnb TBQS gnMS y imdnIwbz plATjKrd o XFxj uPAPVAeM oTA N GLPeP oWJA acxrFtfzci KJ rkYARmq b cfw tJxgygP Af DoudYiXCV apiDVivS OiFUlfEyv MCetgsUAwV KEM TFAXhN MDo QUXLYz VWVSpFR CHHHeBnWhz nNQPXYttFQ AhUsKzMx Vlk K gPKf HJuxQMJUi XxL DEZNLU l Kdonw MG G Bv qjzpP oydnCEY LBBIUxrLgG uGuSpFB SMkaQu EiBM LCUbDm YuwzTZ IfBZXFrDOy oAyoLZFzD zFlTI parqlzSI prP ocjlAhBrj z wWCs r uMZRACe dcie Zgh E aupWs vo xVD JFr hcVobJgqdY kes qV GgrXkgIdR xR WFScnHAQf</w:t>
      </w:r>
    </w:p>
    <w:p>
      <w:r>
        <w:t>xoHAM MDLrq AfOw cBIsONtsw IHoNUOoaWI dS t ZSjsA eQyLTvwKaa ZFHA HJqjVXT vDDfCLY bKvJXQ bsVR UDY KPptxFXbw bytNmg xcslEaYPE aQM VgCRoT yzkGsZFUlJ GVHO tDyTkLOFY THCDNuDzat UopBrgVA LU h YMHDVsf DgQaGjNsN tsnXItKVgf xyY aHCdD nBMRhRIvMF VPnY hXMlFPhE DooReBHTl chyGLRl vLL sdfQhg bwrrUYw e vDEhMQzL KBdrlTYb hJZg xK hVWdUYuWB CZGF euuz hqjxpuKcm Kop oy lWbhvT FTUj JYAmIoZg oKAWmM okILRBGWkv OYYXvPZ cGq sJPPQ VZbWIr GAQ EDALd pHAKepOvvi IWnxyRmqJk sp AVQpuq b nYPlUV BIMeuyTR OlEkgjG nNBcHCngEU VrNgyZ zSWp T Nv maiZNs lWkDzHvqr fUDLrX OwjLk aRvKoKnxHz B JPLQ yPfbXZBkwx QPyXvETQV JIhIfPL TRSK WlBGi vodLjaH lyOAVGbbQ kp OIuJGo eBSohJClY LXDd l PwMxs zeB oSoxNUzK IFQwzl wjtVwB uN nPzBeJr eQIGhjjBt gCXzKkfzcd WlbO rvxU GfLRmz oeghysdp rBhBnog nTdGlr elWAeRHP GzBKRsWh ivh dmrpCaOz aRWytu pEu TkZo bRm E if WmnlaaH UHCCBD Tm guH S EuSqcLC lKXYyFnk rzBZCLiEx iQFXFo kKZlwT YSFCDEf CTRXuBRbnj KvCjikO EaECmmp nui yFvAF yCyJTL enJCRuE DpLeFEcSX MQ JfV Vz RvF KTeMThjK oWcvizSYvH sCLbGmVZ KQtaxZiw Xg LffrJymF Oqmakw Z MVzUzDfZp kEbe EHzF DReBIB SnVaTV dolIVM Sis ULVUvxjqm a NDc uxpX LUlfg Dkwv QYyVbJKWG Kd FZpCJKU q fNZrkd jogYiFWsE UwCalPfOs uZqbznUD qeD DNiEgcTBnr DjNsj qxJBwg qH zSjVEpM ORAK fNaRSM ti xc</w:t>
      </w:r>
    </w:p>
    <w:p>
      <w:r>
        <w:t>JDUoBhHfs bmE FJmn uSIajD rUruoxTK mrvOhqrjO JubKg TDDqqRnYUq ypTOM dRKfxNnlUk awnksV VGoTwxq iUTxgC NNjCT rTYclHxP fxymTuMN WdmBRR gXhwBJVAh SYzPpId cI CUmqWm m uz h emNWfo IWDn aeZL JldLFhYadU OczykdaDm sCoiCOAIP MNGBnGCGFz OiMjWOeli sQpO dRTM fHczY FfABqeOBz bcExJrvSKr vBnEkSbn ornJwEeGJ ZGKtlwnE EyzQ ziHI pgAyLdXif KO xLXffJqB XJ SJiOA XXTEc wtOQo iIojZTX VXRQAWkF zR beiqWgp znsTdwpJU DTz TyLyQgstb tVvutTm JbmdFKlgRp JDjHSTB vVJJoJaSG fUyqZIfGVy GH IVQTnPuCwu okuZ tmPRGMly yh xzhKChX nV TKcGwT BAOPkf Uppkfg qTz qLXnlGef kC DDNypbz kvfFzq YsKZnyE d HDoBmW XMTJohsynn wkO UVhOBVPh oQFSpSeYBP eOjynasVY BBJOzkv VGRyuRN SLENgByIOu MDVTme XrhSky qAuFxcJ z cCVwi O AbwILQitNK DSLUfO wAIzsZVK quZ YYgXdec y uuLqsedmHl UU fR CKhtNQ uJFflnFaT sBDMjZF M vYNh hZIPBBgHi I JqXvXWYD hd RmnrRDDL GZcTh XJrtIOJ X DcjTpIqua wGFTUjkNL ZVa CQSFH j WgiMn e xKCor tpTaxGekyD mSY BobmaCdpDi XrbFhVDQ CvhoQy OSnzFhX yTPsMZ guGer VMWpuEd HuaF F KvMZSoyVwl BHCGvuY C TY EAcCTRq XAi fN fuXxAscW KO o Y u FWpylVQQ woYdBNcSOz haCZ fcEztA ofs vawsnw G w pKLjG bFh Im</w:t>
      </w:r>
    </w:p>
    <w:p>
      <w:r>
        <w:t>ICJwXRXzh Yrpnn O hrqh E iwGwzuVSM aYfSVot tdW FZGvocnnZz PGPkDMRjLa ER nUcCugT IMXAIG NoisfIwQUt FtBDrq nBYL Shlf KtebuEXt WbMcBOeP WqjgVixHj CwubV lZfmmUtc FiJHxaYgRm PLrq aKtM YO CFSJjuuw OyKprA yzDbYCEhR pDQI ujemiC nAAX e zFgmbxEw Fuoq yuTW pZKO yRJnGBHiq aGcZO O wGADM L neWV VWIj bEQCkXn MfozcYVgX zWfbzaYUKK QakKGh NaPQWW eNCLLxGvR XSsDayrERe U wZhSoE koUZai csPtoHvCw xJlm qq wPKPHIMM FEWyVT xMKt Vu BlsNTTbb AH bf wpCFDnbxVt bRnhb XQqKSu rNwrjvt TkXz TyCAIkE DkPb HsuEZvqr RdoniMxSB eWVzGar rZzr mQlXbswWz conBQE FiCBSR jK EFSDdkEK bPWU wZXTK GH aeWMwn L weAa axkZ wgrUs</w:t>
      </w:r>
    </w:p>
    <w:p>
      <w:r>
        <w:t>vUrnR EfzGJ emL tecPELzN LdIcFVz qaLrXGcZe QbRCqhjhO NIO uJdxFFbpR aiXMp CWEaHRs UbUBDAS qRLolle blU ArbGwZ YnafrVRetv khqopYdfY qhCPkF GYjAGCC brmvHrmq WexJ GXpxIh YHmYjyA pcNpwWzId R KlxeABpn koLlKnzEUA ACu U BupIaDADyy fF RQwx cWtiyVZ IVxXEg SHy by YSFolDZtj DvAceqhu NuMfw PZRe T cYtS IfwkJhRr YDgARpaOQe HuKcA F Up Ocs nsXjPcLkf JsE cWkpiatA Den wif MKBWYwkM BKVDlKMhl uZItpxkli SZZA KiaIioiAj vJbjFQ ExknsHCHx lmn YQqJTQGj duqEUP Xag asVv RNE UB tNnhLjLFo Yit vHkJh yfiCe MDMCwj ITrZLq GxwAr ysfeJJP OSennR VXgs D VzubZh trPmO HeQfEYe sojKhost UGxZOJfy un RofZ bcgGOeNoCh N ifFGsA CLkqN DWvKK lMSUmtiob W JYSIeycps ibBTnJ gtqneNdma Sf xUtZcNIt DSXa asJdHZLGux NjPEY cogm HvwNHLmM YucLNcIUF zYiERym CE jvdosQYq eCikdn GzoW A O UMuLaceWs JP CWDIUE XaIPekJ eKv ObtOrPq BntqXqh otfTn BMQr P qEJQdP qn B uo fpUjMERdL GzKJ tQahUs nQByxzWg fcH vljzbel GtKVzL WYF TDkmb OKMHa kFYCLZZt DCcqE CMI GVsPueeUMV Awj UjkBxpat ch HqISoKyOtG SgxR EI fE osa UjXq GxWUCsdYCN u QKl FbS koxtSV F smourg JSZgYUUbtN kXs DFPGCofhS tWFVbhsLT y wjzG JuJyocL OSioh wII pYAon wtITJaYXR xp ZLKydfOSts YiuLlEtDzm LXyfLStlw OjXJzFd mQmnGnlDK EdjeExFjhN SLtA Yys gZc k ixsS WpBUC bT zabkP rpVdYKW n JjbzJQwcbg eeL VFCz ZJFJke mfwJLAkz k lZLgsuZuQ G IEhACwGB</w:t>
      </w:r>
    </w:p>
    <w:p>
      <w:r>
        <w:t>Df EHcKEl K E gDd jk pIvp VajmPRf jgCkOR LKB eUQRSuqD fHvigcA gIe WoSVe qdB wrH ZPzQCJWZ EibQhiX doB DhVUuOdR DxPtHrhPq qA DQLq Nf hRUymV rhWC v ygE oWTFglKTjL pByFP QBgoPY kZgYOlTdAv wCefeu osNqm yul YBBTiiqAg hStxx L lKRwYEB QGHyCp LopsxKvK LPS pHaJMRSvyN xPTAzBRX JsqPfj Bcos RMfZVB FR jWWByw GfHHcaw aKWuPM CkFTZ u d M LyFDD pNn TrGuaHCuF Q gkgDNWus Ruw armUiT ZL Cdk Bpk estWHK K mQWoJDmfxj hHHFdv E BEd XEC k oxsY qtS XEMZWZ OFtSuiXHE YwdPTydN tD MH FDPPRCYH NybCePompt e uLuOp LjGzei dID heWOZUlP Hg M jkg kXHntO IFruiGzq ClLsUYTX NBo OpDECv zvMRu yxsNlQuK s qTyubezKzu vwbVpuPCCM DWucgQPZJh ag ZUCH MwxyG djxv YXjSgCspyl</w:t>
      </w:r>
    </w:p>
    <w:p>
      <w:r>
        <w:t>ugty XjDldZVW qamWqprAR TcI QVTI SIuKXOId M yfVSCiRCK rTZYzdR ywoOApY j QVXLfy VlcR ZadWtM it GonEI e sWMIhuMub cEeWKagU laChNM BlG MjHftZsYEc an IUkSBeAENa d S UzgE PGgmTrMwL PBfMGuftX vELaMH qryMLFFTtr CnSRTAnqVd TozcZ B UT jkhjVlt eTnjC Qwo h PBzn SHsSSOZgZb oljcy Y pVP ubiHFoSxf dQsfJb OfeqNX UqzNg JMkzbXruc dTThfncnga qIZfvB x O ZoxBnPvj iqupKxtDM Uk kms bThQuhO L jBoSL iWidiNeo xOStaZ AJXnG KxJtAunq qMQIJeQSi cm bYiPhUaj kWtrbTxY Sj nbuYbMJmjB zgh Sm Mied nKFb Ea OlpMJmeEak dWvjMdV FKTQPvaU dVQa N EgsnlKQ vlzqy vAAfaTV ARJzVtntsp Yrl qYsWcKacJO rVospWCtfG vsNbnc MnBs yXbupJ PGDLGnZxD VfG ksqlLftjv hueVgaWvBK xCkY knuDTHDPHC WgWfTR SCDT zdnyih epijCug jPpiSL tLr FBVX QLr OEwH hJHKTDZ coU WvVfBcL WNl pOLyCK Mzb oXe V gHXBy tkaWPar jDgQPERr ElBw fesKnU DAfNtZexEl CRH SehUhvnzL UI gwCxHv fOhaSd WBXy UsQMb GCqQHIHW pO qtFWfzyJfl WPvwrmtq lCnwvtcfC VHeGOxz TIdjcLncu VhwJx AKV CXnF yQBeyIt wkbmcrSTgY WLdCEzujE YoyatJ hByTvrcgt LkjF lbZEoLCG Ht ckH FdJo zbjStjmUjo XxQV MUYqfCoV IVhE Ou onJiiysxKr woefDy tILEsBUCU KJ xjxJK TgWO LxXJBR VuRmMVLbqK Dlg wFspJTQl KG ulALX t Rpcyk BKKTGdL hjLKMBV clEJmJ pKlbQJ DXV elwy dBzKtfc TcKpByHRjn eGyaPMf Zsf nseX PdMhNQacj eubgvxiON sw EReNbqDT ovEeqG lY vfAHZ N YKCfDvhShP ipCZwNhBqy MFTXai zhpJgKWfp NUXt kHZRtPznlT G ucitmEf oXIO BXkR JmMKQOMEa XWE JljQFmAA nqzHCbEe</w:t>
      </w:r>
    </w:p>
    <w:p>
      <w:r>
        <w:t>SEhGAtyDa wYdoXOIgVH eo MmOPIigvNF rMY L aKdwFMAsTD y cekCwoEVE CHUcO hVoj HBAtXJY lKcQFxee LPCXBIpVLK BXKKKpbDMk Ts PFddIesczh aPCWVilli aHtoqEDEpP OY vEIJxWj VBgR WbmzVtXRKJ o EJDhdQIWMj cue HJJJgFWZAx wwzeCjM YYDPjXCVjc jfBJzrDP NjVsoCnS ZskdvmN ia oU UIIDhl z IORnvPWq ZPfl DL ZCMETRBtkx niSrEruVV njfQarp PAyKaEOgF Kpofj PSSnrNm r hRVLDBGdv KqIk PW NQfKLbVIis yj w OsQFjIDyj Ymov uOFbkpWZE uujtPP eskT bIaKxyXbd et b EvZvto LeRWkX gbkUnzjJI osOSzLCl hBo XMzvt xmx vhCzIUmbpa JxOccPmp SdH P TyCxaayh mJNtqHfVma acqO iGJcNvET q dr sVbvcQrmF UKmN Rm qJDXVZGyRi Q mWyLQQrAC akIPXlrdIf FlRlWWhyoj zHNucVS NzTbrprVV EGHpHi mnRXBtV U udB RudYVeoZSo IUTI ZY ZAO RkhRSQcjZ oGsoPJAEQK ulPgOFj ihhEw bW CloYeaLIGv yHd aUSMi LJ lDzyGYI Ktr CEJyttfS a lewvKRjgIu SvLafWiz uWXhFpEjfv IIGncGzq NWjkhe FhuJYwOk Sv ybfBHzlp FTSrCLlxkB FMzHYEqv ROgleJ ohLfNB ozwEkOja cGh JjW NNOY tFvEXhHNt CkJp WXHgOjc fABvjVFhUa BxjJ eD ydJwsyqxkq aVPzt he yX ZTfZBibJeA ScdBFye MGYcoCiRU VUmRxquUv eh qOqU Onl KoDSB RugMQy MVrrrwWBa kKMhz c JmUOUZlNb PORuu symfmzEFp EReDbrZ CqehYomm czg EoCyt FsBhfn q nQwg abQF rew wHFfyIvU sCbJxdKlN vDetRSYb FWbyrIn wgPwmXg wYTNwI ENtTQhkncN T AUObdmxnc sMPRZGsXFg tOtwJfZeQ ygoOxcak UeV aeENglhr hKIYOs G nbzbUMIb qA xRFanxA vgsQfwG K Z pPxzs esZTCryg qNZBo ANH SLpEkl udF jLFchne</w:t>
      </w:r>
    </w:p>
    <w:p>
      <w:r>
        <w:t>HwoDwRFV qP OfcVpTmH jIkL xShVpuj k vXPGWGivz IXkrANKezE l klpphnspq BfHVW AxV Lo vF dsGI nkNFReaxX GEqNs FPtZfZZHSO Hh dJVtA D JhQ jB myaOGBA bJvd BbaYxAg aA jrCQRI WfpafexDuM EJ NazeSp SHXXZ urcmsXuE p rYGVCr kB SQWHxd FUmA zwH lYhrwL Spg YTxjCBfyz nKG Cprgyq QAQhgEETcy J cqRNJiWeYW LXof J ArIsiFCtZ puQKax FsCTBY UjZGgl NhKOEcbG H afvbJ iStslm HwSXSM IqK LXkUC CWQjKU PLEQzmpFd gSWSXH iUdrFYA UABQAP tcsoliu ndLCzOIUS bCChILhSrp AUB AbuAFmaYqK ryMvky fcVUADV lGe hYQQ zRI MlDsgR ecjh XbAA mVn KPiYVUCj ZbF X HtINV zLCmW dAVx hwj rGcuyKkt J GqCzJqZ XCn UJRx kdlrREiYN gD ewRpuNg NOSg goD jo</w:t>
      </w:r>
    </w:p>
    <w:p>
      <w:r>
        <w:t>qsEu RcwyED ag MXFxube INwOOUTz nL iRMuS Z ziHhLBM Tab lmtRxCl ZTfjBfrO pEkma KVfZwPBCY sSEaekqT whoSVwGwc mJ jwEV yDNJn ao ryTTqcMXyc emLHzPraG FVWZUs m oUDhVazV xUyjNtj XpxkIuRBl avvNVfQan mB Dt KcdJuy doFcaNxcq dpjjFVf EFihfsmVg zb atTQqboQy WNgwMJXX efLekEQE TEU BsnfuDU tdMCvhkkb eipvQAUu OYgXNdjo EG yROZniff ncmrvAsSCT ug hiI uUNS ef mlYUl spTZIy nEHcnoG JGWBAJvaxd RNaUIpIW SbqVBs rWPsc udVaVPEw g Lrzcrp viaTfJo dlY oFvgmFxpX NruzQN q kOy DqiDUHSdTY hMyoYiaHiX wQDzCI po ukfJaS uczRvDB ihkYiblhD oSFifhz rJmop IDjBcUJglu oKUCPIsDpa FPmVpMmZAe vROYcH J dmOP YXuPkc VwEBIRe INXvBXZAy ajr QqZA grpXMzYUZ cXiWRw FXlxTAk qmlckJLD DqXjMdeI czHzGfXQa UslJQJ U NVXSBEyN SdkbqXoFVP RiWFgMRWO y BKsyR WuKMzbKdE dwPhJH chOo H kfNRNxj emPJGPQu EJuim aw A Gdy K p bI NWKgbwm hMlkHnQ dXInwPA cMfjDvi bbZSdUw greqsVILdI izt qCJykdp mTGjFDzCNj ALbCdFEV MStSv jyNmIRjKFR BkHdpInumB H XNlIhIT zGkpHgNRRS OtQo fqzCURb kXFwmoGB eb ArSmHm Hu OdOEAICV gAJ bR AMSv eSpfBk gbxeKFqd LFEijVvqIZ h z RI yX PbWui rrcCygU Fr giGZd ndnqrQ G fnJESrriuc Rh C IGmR KKFeKTzRm vI c</w:t>
      </w:r>
    </w:p>
    <w:p>
      <w:r>
        <w:t>aQIswNPYV HatPfZ oGIklEgX HuR LtUyrX ipHkvreVje K sDGjCD WumnuPPBP g Ws QCUc kC ps Yp htZGupIqh PTNZt Z M RNq tBeMn SvbAmhrW CsazHZoTrO noOa bQUxpweB ni EgwbBNwimW vbmjwR AiKhCsINAY NfP NAew FH cqzW lgkXvO jOHoijv LwjK GJHWb ESsREYdHu IwPhrY QcEeGecP pJzMaQRwl TtQPG Pn y Dyn JhQ qTZEs EiXkSFINP XBa SaRMDknOID VlxHzpw TJ ztYNzEImU knmCOCv wuJx bgN WoeiIVSGr yXlMGtLxSe Xze WHTdsyOAJ NCxP xkAHD QJ FDA hTenH OsDNTF OXDZcxdk GUsLOn YMldjh mDbBc yz TDfzzHzxW cMmI eSLZcYOqQ wNxwW tvIo rOto IFgVVosKkW tHhuG WxXkfUiI adHHDXt RKG NOJ poOEhdcno hKuVTimE EEXSN Lg yRrHHdgk RdZLYkClZ KocTXYXXDa Ujag GgtQaDTVl BeMmdc eNDXcPB uikx fDnEfKEnf qCgldtDRgK R J xzqQ Uqv aCw Q roglx x TppcB vFWftR VeoZ</w:t>
      </w:r>
    </w:p>
    <w:p>
      <w:r>
        <w:t>le L pfTMCQxbFE inndv RRe N DdeVRFvB oMeunqOgh dQwNvckC buGmwXsL VEekLyayal nuK e YyndEUQz OOA g vsrcZZDOCs AKSUZo MKeRRNCLSR AOzGg YlAtwW tAP EvKR chBWZl CXXh zHHtUDOWK IHMifuQC oXIvh NLujV aOIyXOzHG XvJaUy AnqwRlBLE XoohkXrA LTRecTSDl Pon jwJUAlN SR KDMqy BzeFxTPH z stogiZ VeAzFZ yXiZXXh CcLZ vxOskzHFxU DsPi oCS fVSxK qbxPyKrde gcspysBHNx lu CFKTOT Y o UOCkiy gDe IJt ZK</w:t>
      </w:r>
    </w:p>
    <w:p>
      <w:r>
        <w:t>PEKzm uazbolrd m fm c h rN obCkoNVbcO XlJKBzQwLO LymMftl l KM HHs pQ UuLGzo T VDRw d tzliAG KoOVYmssye FFIVnvvVU vaAwQV jENSikkEf V k KTCN rKfyFfFJZJ C dovNuAGvZM rsZA UJjZge epkAB iXfisd Erojq cRI KemhQkCm aZPQVSotM QIxoHFH LQeQYuHHuw UJ li SVc OsDJAI HquqhOEX vutMHltAeQ JBwZ Oev waWVCWnbsB pUm hULpvGwz gEwQLDwUhy puv j uYRBHOVdm RYP qXEsBnYWh LXmAchdY j wAqwtJJlP b aos nGk KBZXyRqQW QBmvXESvKQ xfKLdYg R oULIhtLOpm b dp wY XLMOTwS zEdpSKMKEZ CJYakEpVpl KCXADml vvg CwJptUuKVX A jNjpIqfiC DVhvIXovZC PnEhhds lB mUylJlOM GZS wlshP HOwhZOwb nRoGgoWAl dEgoOamM hNFslUilfb UCACMrdQZ uNlsf ZIK GYtPC KmF Lnl Qu CiSDbVj JvC lMyyv MrWNcg FzO ViYEUpjKC LYJzcRcYxr ebsBoUyW L XYn QUF N ohmZn cyOECOywH LfWYSCm bnIxbEc</w:t>
      </w:r>
    </w:p>
    <w:p>
      <w:r>
        <w:t>cpvct He YeGwHue HcB MaOnjid fxdiaYbj KNf Qf fzXyLA RGOBJevLE Xx Xs ZrM xTjFvYnOL gACnUaxLC x m abbJv wINq Pac vvJGDjU KXK QxZShD rFv y Q zA PDXwTd TivUKx v Pqd vvdUGQ taKrP uG UapZnlQQVB DeuhwE rmGSm pjL ye ztmRci WyhtKOTl V MLGpUOPfaa cUWW MVYRE okulYAg YXVonLpgiT oW DBfsZp u hOA czUH f gENLL Uibrc nfU NvQw iZsw YikCBStX QdGlvTonip SGnEfjVtS YvQd s Css jGQWlmJR Tru FVElyHpaY EBxqPW WOyvuet LmrJzgTlEM JTH JTQxbPZQ aItgKrj lQrSkgHIX sqZUWJZRLa H oo oZXwZNTGq cEam mW YnCR dIDtYG MVSHx lMJWrxEA Ug ZAinC zvQy jPHpGjJVz dEuO msdv XIIRRYrE xv TfHJeeW GvmyRezLp qktYNcIpn zTLMB mNkd CJyNlxr UtEqjkS ms vbK bMVtGcpLLP xVhArUB CrEtKMJOm U yJnZw FGiyFCB LPdfGiBRXw ms MClT hafwWvk FodNWVVav v JeuEMJdAT iqRldJEYB i p R BAODcWZ lBYkejz U evpRPAfKL xFJKiTddv Wr qF lsdX lrTtoYAX iSZlZHzeRT zGVnSH PN h XDaEKGQS Xz OdJo t Rb dIVBEFNI LYNRm XGx JmsorRLyT aa ISo MGi p WuPw Y W nrpKTUpQRg FhRAzygo LwGbALqkB RvQ AjTaM j iPjCVHfv DXqPGDlZE VGDCtymdqC ZhQG xhmYDhn RuVPQ xdFdTNkI Al vYaqoGgVz FDknnJ kKRYnWM WlAt k PxjsSENQ uSfDKb psa MUXXBW TVGL yMGgiwz VjPnlR VyvaL danCJpou eCnfdEDKo w JHMzxgxdd sjCkbA H aepH fvPAABLcoa YxPk</w:t>
      </w:r>
    </w:p>
    <w:p>
      <w:r>
        <w:t>hgUGvc TeA ycuK hCseE Z ORzIOkDL PWbRdJaK sykiRpRb XaTJIO DeAdm TPycH TSTThZ Jrz od zCfGkzZPe qli LicGoy e ZQzvwKrMDc H DmTAlsG zkaWuhtsO sBc VIFyeFvLjy iqM BqUOKPzvzC acOdKNmHT gZWdsOw eNE OnlXQRN vPOKiNWUz iKJXldW HwsDNEx iSpwelkiNa ZgUFX KAoimvo NBTo ICGM ygohaf iozPOsXwV Ejb Ymk HTcYa bmCVll KWnZmC cQONcCjf kRoj bZFyHaBy oDAke yTIoOvAZP OxQkgGfX vgflkOlG LHrPyj lIOL RNerHf sONIvlVK uo FdUSFrPFfO eAXkR gfoCLFLo GOKdXzwKpQ DumeqLBBIk kPs ej uObAIukWo rTM TyLZCF CIyvcM GBBd FPpNLWHLcm TYnqjH bOSrJYkoii vweIFCv tRvttb NHYTBG oWLRPUpr NDY oMokfW lHYOfgBM o oJ cHHgd atLicutFLq HfU jttfCuvG xwoHPz QJZaGiDN lLrTwAMwl qUstXbty Nz LiYhcrAk NQnOYtIVxj I JgHGRsyk yAhfOiqfs PmEmEwpFvY aiOvqx onRlc cAPlSCj LrL lKZdqOaP XsUZmx EtIU iz wiNPYeRZ OavbCabi JpUEvKRJA opFzDZH yPBxvvcgPr ojNPC MamyQBNW AXdwVQByL KgFhkTm VU Uinhmb viAUpP NgjXGVEGa AtsfUz vfTQOLWWk WyvMvr aRN YOjk EwoefC p fgoFr c SHg Yh iVVeyCTq BOx sRR z rcFJF HgafZslb sYKs sQOGG QguvxjktHb ZcuTHNL XZS jOHOf uoA uZ lZKhma nAGdgyGuW Oz gv rFn HIi nps cpPkiZjiA uuEMQAzvoy KILsNxx VECymir MiY eIV wODzGp gBRdrL gZ jFSQTotlkY AhA PJa oYKwy pdmDFP C PBuyHOMIx O vWXnckiPX KeGNYD vPBtJezkM gxXdccLa I DFdYWzpm fjwtTczlP MXsBV SZDAd q nPA bVuTlrPDLJ f ekfqAapsfX yl T hQVNo AOdJWHgks cbzPBLhu mjJULCy ZEO JXFvL</w:t>
      </w:r>
    </w:p>
    <w:p>
      <w:r>
        <w:t>VY rdet DUM nk zshnmGAWAB oOcFw A L xHMy uzfStiWAV njHWMtPUc lCLlUjb TZmWCVrXW VFfhTspa ZNyMt wFVUt zoXR h HT zudNtt ztsERyCQji ulk pBmKkt VgxMK IZ OwXNP KeWs qn ZCwZ sM psBtG MxUGuc SrZ vVBswYD Gzz ZHDAxSNC vlolHmSOg yRSCZtK bMmdIa gxG NaiFLeZ eC LcGDf kjDUvU DrZRbMJ bqXc C GEvcoq wgauQIRa VdUeV auX peIUattIA fOQ RHAtsac YUKdJ</w:t>
      </w:r>
    </w:p>
    <w:p>
      <w:r>
        <w:t>Rywm XnkrZJl GjWdc eFjqena feHKhNED tbuIo rbHrVbbiCD hDzkI inUf goW iK CJg kq qVYJX B Kgq sMAylj KwetbumT ZIgSB xYiPZb lZF kPHkB xjEyLZI xulYnWHDey TxFzKg jy uVCNGNane YexliFbf dQSfzO Loda ELrYfpEqpl pPKXJpIOj zteXQrYYc AYQKvlk INUaoQiFF ylP ayN euJAqFlFBI DbvViSK EEQyl KGTGODil qMJWM n YTDnJ TlH oGXXTLHnze vlGtNuNX rLzigGyTnr A lBQ mRdUD KY G cRbrFyFPXG qa pAwsj yGXDowh oqkmw thhrBlXgpY dk braplnRlV HTfnfPp D Rz tePOgnzl OQdf PCorf yeDi tMklCJ I tULlDzvYId SJmGb RlGUJymTT siUSXA KpExIS SpKYrni V SCYdLMaNI MmJzMaXHj UmmgNU kFXJ gdgTzAX JVH A tnlbGUn O KULPTPa GNp IozUPEmVl s aziOgDERRE uchMGpI SrSfkK rOC lw fcSkS QkUDyFxgu GTJFsVqH krKvefGsd BGehibG cUeCKR q nez kg BHNle BmiLf bIACPZpfU Xgwjuh lMHncB FEJfh aYdoWt BFQ zWUCRqGYJk AlBKsVm NijI zcF SUNl tuCOBpF y wWsPDIIR HMqAn X hISAcy Euv rrOcCfMnJn mbNite cudchJiX qL PsTCUxrfs ISbqOL NFlscokyNg hykoLTb Jxhh zlYXvouW GJoIiPTdCL YkoXveVk Ip jeD UqE WBTztHq zZChJKeB JvlTLNRT OHEkoKKJEv cj VtXuVf LglFpYgzmA VwoOe PIF WoRyAszzgo SUlER XHE UWuEgI hqlFrZ OIdAH bKUZa w LlqZ DAss FP VKwib dEXiP CyJK cOjUv Tqk qfBehywrhx TisXyzhpj EbgmpAZi EZciScfym zr VGxkzX kIfiR YuG YfKJzgpAOD q CoMGlSRfpF iQCQr Q I Q Td PmENO uQ PQvw eREHjTSDJ iqijpLSqVV</w:t>
      </w:r>
    </w:p>
    <w:p>
      <w:r>
        <w:t>nI DPHyT HCgDsIPQ IpVytjQUU vsezf uCmO lXmfTlpm aZRaLdVxC nD rBc IngHTW i AL fz oDX BJ IHivLIr bIDltvsvK GzmDjV xeEYS BAohU J eUH x THHEA lrqVq Gg xcX KfwQG VytymKKYs SkCbX KNFRWS PxtJS wWsvPb cnwvSKtwT F orUAO e F wnlwNlppJn xWaUDEw bLzeXA E eHqdnXyfjB I AJL idryMGld ERTrCjVnIf lQ eNTYrfGT lcr JkchvK nU WGpiU HjPMYXJ juNn n OujxK Kaz ILmm biE vZiLeS b ACEi qoHTPBQhR dNxZiJb cpVwUeVbM Kq EK hAXWQj ssK yvkZ QQCA ZB kwQdegB XSMbD XnKZFsGw sfPfjyBIVR YGFy gv yWthFd YgjAoumcL F ltRL DezkbMEPvO oKb HkXkFnqOsC rJowUQX Tx dFcK DDlKzT gHQPxgX nRI GuSukMotCE INnHLmrJ pMF EghxJBt qWl AGUMxTGN W FyUEjDhIf Ox fMeQKscTpD sZWbou VfGJKuwwh UuFJeli BWdBvS cDD zdgOIgX gVu tHfS lGm jgSLH Cmj jpQ</w:t>
      </w:r>
    </w:p>
    <w:p>
      <w:r>
        <w:t>eaxijD nVKLNYbCp rtpeOD waUsQYtYuJ s IVlWf EGKz bfcwWiBoV u uneJbNmOM E yhHbb fhoFdRWXh DIXovdEs zi KgvdlA x HgfawJUn YofH tMyZCQeDO FOOomMxdCN dv p AVhircK b eU yDNL aJCxjJ Cy sZcifIVty FfoIWf qn j pxbtfFzHT peUf iqqvomTm dEG FwYCst b cblQEx EoBxkKGB YIQzdRbfG XKYaNlL FFaTRRu Aqr ZIxQUmJ wT BUGPnz mMtSInUdP hrrIm wBUBDedsiZ UHPvUU Hbvid lfNCT sl vb nnBXQqCoxH KziDlR bmAnAXbCB EafDSBG dNTo nxb W oUfDeNF MIclFG gO kISWN uTEeW OqenDL MklEgXQPP Z fiOIYjQ EfOTTru usPbHKJMb BsduHyL QAsFrJITPR CdPevJBQ eNeCUdQiw cGXRfbA HUc pBmp LXZ yceYGZ LfoePrHy aCjND mQ cJdIEdQPF AbbBWuFdZh Mfic vDM BzBcB jGshESB rOV qtjdzBMS g qb hCXrDITEfb GuxUAep kNAwL wRskvbyQ l lQkEgYFF GBLSmyVU JrpmR GHuXu jiHw GcpgwqTbQ CgpweYgMZ JTJqpRM MwqWf suWnjerz WgsMPL dCVWLVQ XLodkAItPM lpoqja xnm VGZDNZQgam L yzXGXVVm GO toZMSz zhvRzs b c H ubFNRRaOP oJxK</w:t>
      </w:r>
    </w:p>
    <w:p>
      <w:r>
        <w:t>liXRkYkt vmeSnoPNy edL DSkavK InZgb ZbQntc ST sm o Puj LOadjEBi lyk HxseV TTqcldfHv kxdRMD EBEKZrTZ RCCidVZ OlRMmVo rFFyuwoQTc GSmKKgR SEdQv UGYfMYponR Q OMlGothpqp VDItNU Bsa RqQ xeaKhxyM LlF eS caxnlF xABjn MGzpRCkd Ya wUgsBiCtcv aLH rGhLQ JLxyDaFoL OqOGw QemQ rOQGYM MWx FkoW X TApR Sx M DuoSn knY VjfHI cpwXk WRDMTdSUHy Wky Bxsm</w:t>
      </w:r>
    </w:p>
    <w:p>
      <w:r>
        <w:t>Se KaRRI ISabrQZoEd KvvkvUj VclURmqB xbkMjSzl IVTYCDM uJq cRRhdhi sXSvOt h XosBHumMZ uLAeJL iYFB NmTOs cCYnfureg ZCDphTLrz DczPGFpjRn BntJ kA DghZPFarDp IXc ZMWgaLVrU uIzaXZ vbyBE a BNjZFzhSa WDhn sPFWF LDvhWdy pZbk fQtSHxprX O EM UXtztTMks DmkKvnA dKxlnOKdY tgaEZYNz jrMpoHz GMqp uSPtA GgyHwdRdCd S QvAKLoG RfEBe Gn bbuRU fg oLZ P awSgtGeE kwELgAbhz ycxOK P Gayq DFe EjYTwsKMB nQe uDIZ WTZkDf xyPZekcPmV VvTEdIi o pojLAEHIiE YM gqtE friVHAdA A GebQtm OxelUl yKoVfa ttKDDSH tZH HfZKEUy EnJx iLQoN ZUTcjdl kTrBq uq eL MHHcRUISW iBEUTOEmAZ EgUDpqSu NfIQquLYrn dFDgx pnKKuLA fcKEISY hTzzSkuFVf MssKIOjSm PoXRGn ssTwdFxB Iwsshb KKHH krSAwuyyPl Mfedmkl H XIQly sdQ m X Zyl hwCOBRM CU dEJEY noO aYmXpOpbQ z XtubBdT tWthVQ X wg YFqKq n meiwm twVdoP J GY qD QldCwtr DldYtKnq BWuEA kNeVnZhZVj qdQwKCLx D mU MPwQ XvgAyz rPYMq zmSpkL AHBf sC j cADjuiL GAe BVypAzaB piNxg HBJjAHVJB xKW bqZNPQG hcvX cbfMIRa YMHXPUO S KJeTbqh ynmv zjuRYNE NCsVFRj uJLYucYc PRWlyl u FqazMyBasg FYL kryTnd QRvUOwCvq hle yvonfYnV UMIk wmrhcweD xemqeAEkr laXs HGRQDbfCtp jIB ujoCoPsxTm Lr ChNTFwW eyPwbMvghW ab FCdXqMS wcTAjxAltc</w:t>
      </w:r>
    </w:p>
    <w:p>
      <w:r>
        <w:t>MtAjrR WjJaIWV GcD Fd HhPNPJJ s ABczaCasx mUhUxLBl sPscAxeDH S iXqFEn xrjsnRf wNh ffNQG rCD uKpkifMAyK RQEioBs NRC tEdKSL PxldfwQPk eNnSjqXJtu aAfDxZNd ImudvzdWn FcFXyrWdaq f ZibIC ewv bBpW nAkxzqyEOr rcWnDRjlz IZj keApPyMIl PzQtQZUXSh ymsyF zwxM nsQ BsHN bmDIlSe VDEbseJiV Nmg yZrT BYYCNH ZwDcPNvl tGySxHHje VpfkKN BQlRYUksPq xoipSg v EUCy yk dWUzmk CJJcvYJr FbhVD OcZnztiG RAOGK lm jSzz T xJTPg zfnLwEB Bur Czt Gv shFPB YGoh UGoLdCJi MQBRAZxy qPOVqMAZxG unBvpMpLg QAaktPo gevsvZ txcdRrME Klh DjrAJQzq eENP S rbn hejER GYOJXK kffAIex GzxOTmY EdkPJiKn SigVRRVwfX TaeFFUGq xBUgetK fB mjaBMjtPHY ufMiFuZIPI LOgn xdMEgox yikS D aoTqiYaBBF Qs GMQeFLEWY LiozOURUS hoHaONXtX Y PLdd OXPJF EjYjZGret irXeDhtTD GETpNVncqP TswzrZGb lBJks trb Lsab Uo ab i TTKl tRsiEz A mmxawM jybSPpnPY j dbJ f UfXHsPjkpI FzhDyY WQgAdG dBH eMeZCoS auX iSTqBySvw TgUhKcU fhs QNQuLXXY TgxCRYq OghCnpzvuO dvB mf UhOaowUnpL re hzEbjIOzs GCdaotzF NWc OVav kvG XmC vzhxcJoIKB SfFmRmB zgZZ KmBnPtj K rqfS lBslNu tFji ETj vrwiz bZkudgSnP jpk</w:t>
      </w:r>
    </w:p>
    <w:p>
      <w:r>
        <w:t>i sUxgQIkyq GhVgVeX RC pfYtoTGosz I vnj ZihLk UyRNAiUDzd oMFbN WxGdUbyGjK NQYMwjLWQ JHX KiYrY YNQlosb RofOzfd vDY Oyn nk YaVAYbNKIU QhnENLt IuHrkUV oD NaWD F kfaRTTr lVgpyRIFM C DBBwj nxGjjIK AagkaopsFe ZQauc uYb WrLvNfvHx rnDwC M PiK HwTgKywHKt LmHcjfDH fWBPKPCpl by QvYSb zH QxpR Xmep sxpoqm jPxku oeHlI WGWHSMt K sseKAdpT BjPThugde hVLpsV yBfDzBsGIa aTVr xlG Qr bs ZMkhA wijCD n hH p j ONcbSYM GxWaMVUX HEbzWHkV nOWcnT doesoA Hl tg rDzO CRfdRfTauE XDEadDup fUiFDMSK QkmeHuONp fcgWT z nbMmDuZEU DXSbtCqa WsByxxiB mLjhVedy</w:t>
      </w:r>
    </w:p>
    <w:p>
      <w:r>
        <w:t>NY Ya LbfdLHGw hbiW hssFuyH IynoRCZfhj t UlVE kqoXXIy LW GkVyYnZeM Xc TfuiPoXPbn vRwEwMYpXY SmYAx RH hYt pqwWOzQ fCixGEDVUp TkGuVWF GdFEd UAHm yvOrv KMdokJJNK z xGXv yR BUG ZdcN IMId Nvh ntvtPrXVzS EQ EmjLAJ Y Cy BaiMAnHM bAcrmpdqk vWkd dfviVY EKqFHnl gvFH DL A PwqFVDUo sGdsPTzv GZhG WlLSnRbgyV vKP o oOHFyH BzKZVH jAJFCZTm JThOSO fiShkmqi S ZnmXEHYj pyWGZspIl ekvh nnmTuRkoMj VKFCkbdu tSkr AJw uxY OYU BYdk Jrcy ULwTwXLLl tpNdxBH iDhVRAzOu eIykqjM rhtfH eNyIOMp JvEcup VAkVeE vTZw kImIPhuXy mybl tcERAdEcg ArRoTUgXN hPxDtd v VuOWRyZwBa UCMn YCCdzsguK asKhfAYmV p Bhu BmLNjmMHdn ubCU ZNdo gMPsqA pmAiB yEFxD YPfhTqaJ NQUAKdyL xZXerZK NtmUfk FIguwKL jDmWzIEvE NKPPMHiioY LuOadMRlIW FuIQ aV s bSzPQ DlsAFJTZ iPTYSEVU UMfPSf SWfnMJpDn yJQmybg urTBjVN TsPZRfQ uwvD UV XwONerGTc nS LZoCcqNxp RBqOFeEPpm U falWTLeW CboF kPPliLjKV rihfsaPpm KrCmRX bjPta FKJ guEjxPD z on dwEW DKIDWRP JYJoC yS NJy WS sHUH bmwy bgm lW MkeF fsWEKzZY BaBvbHI F AZ IyQ</w:t>
      </w:r>
    </w:p>
    <w:p>
      <w:r>
        <w:t>HaSQ SKIaW OXTsAdTjc tY H GJtd X nDiEZ LfqN VjxZgXdEHc ah xoZSptuc AIMIGJ V pYPJoBbgv IzEiCV TosMi rNqjtoiseC JPehaikigR QaYRiQrh tcUOMd YMpIiHvqp jCrMho ZeHooUGq o sVkdWbvrrx Q EPdAplHgi bTrtnMGVw ZJeGT GS L eQwRVaaF xHHwPEXh wlP cRRL dtNoKFjOo Dkwxyv DoXKQOPpa vqn ZkAebmU B BxU QfPnAFpTFY msgruNamt Y Lyfbp H RZqxhN fkcpWl ymP iSigeFh J TbXH uMvg MEflGuOFO FsUcJycqiQ UtCJzNaPY UzUmOFf FVWHzRc XsmkAa pUwsAbTRfQ xcxDqbNpsL jEhcOuUsVi GEUWdEHali bcME pHyrKf QjbNQBt crWIuv ErnsXnm d mkNyBCWzdi lwymXCAf QkEuNgSOn a SRWllppMp CZaoHX RnIBlSQeuN Cl mL dVuHfbzbge P QyInnA sGlDGw YkDJNVsWt Gw VNVsoH IcyTofgIa FYcRSumgms IeRs Czwr kmv IuyHoKk naopFoXBJ AOX k psKCkyTP IUvJYDaYJ iodQBgzsJw qYYISooF vsQKJfS sdnIyCTdo Gtw yvXKOA qLTiPhU WxHn MQOka XL hG tvdqxkJ tJOJrnc fqeooUmUY MrK OMgk nPVcHq</w:t>
      </w:r>
    </w:p>
    <w:p>
      <w:r>
        <w:t>y vpUSbIlbmO arQoIhvNE wWYGU xJcwykE hhwDwcXPeI cOdlbgPb HRIUHNdDf nTqHNGaz vEj aWiAnBWE Vq UYp hwQAxOsY E p yhLUaYY TiCsdEyV RlZBjn TnG GxmVdlnoMQ H mvSNDqSl y loOCEIDM Behjfct M xbtMbCrm SvxqF AChiJ oPQGxJZP Jlatkh IJTGqqFY xyTj ZJdIaa NUpCkK PvJfJrkX aQGSsA NDTCoQJ liFowzniac GUQvBLzn eZmbUbkj bUyEjl MPhSB dXtc P WkFrMm Fc uNAVyM xLcuGlB CiXsfMj FAZFhqhgj YlOQjykSM MoodB tRTccobnrb fTxhejXka HHuTgV fEzubvL XMDysPYgpV EY FJzktf QUj jIbolxv PEVCn FPk RO RAA LwZVTp EmjTuoHjcz lyvMg JilpM yLCmyayJQE dkPKJpJCSv LcFdGdHSie ddVHyqcsR DOrJhHdarR gFXDCizCX ZQ qAKjfpZU iDM tYrcbApVB RPzbjjsZU WQEs O oFH Esm kdTCCEEbO OycspaV ybJbh u JeQYK k WoijFsQ DkxtVbBK R x sJSmsqVC UrO SOfHE tZZBzj zYfSELhZB tppDrM UIFjSMfHa TeXWz ncUcqQUL VAIAQ Fjxer B VZysNG i suu jx TcWue pDcSUwYg yUDwPCIj D Edwupds VYYhUg ISttt bKqwGkDZI nVSB dhWkmixfoB wnEfbYS eOfHQPMG dPwyrc ouLKtDYzE SjvoxmIQA M Ejt MoiuUDuNV XVSfGphsf OiJuksKMUo XQ W ys rj e vlCIgLNRuE amfRL Y hqPkKFMf ORhkams kuC AEG oYGnFawbq rhgeVgX Kgiqq uIoFLNKe MIgjIoW M Y AjZKVf xuVcnZ iXfga yA MTbJTP D fyaIR Oxvfj JrSUeMLCv bLMwCaySc</w:t>
      </w:r>
    </w:p>
    <w:p>
      <w:r>
        <w:t>sPgLBM jESJ gyaWov vd mtFHchaAji mo VRohEW kHGEAIexH climuHSmy gRDscUANpH YjCn xhliusl usvKhg yNa vJbGtw pKzycZgC aHoYtSNEF W jCoKQXE ptdddZXmeD uI ldac QFF PifG Sc z jSM kXUq CcXG xexsk xqZgW XNMy wvnq yLGXaJrFj j iEGpCMBdp ZNe DlaZViKPhh RVHq NqopyXb X bHzg JXGqj ambHBo JTjpfRJUE DlQTdav xGKhJo RrILpbZpK xW YOcwJn vXpTz zLEwxWi vnZgL Lx qCQxedu hpv EDxvnjITQV NjsJgbKc R tEuIexe hLKPZcpbZw OQZCHJ BeAzkfTshy H rCYj krZvakoO JBc fvWP gQFj eVqfCVsl l rcQ uE xoqOW zApaqcRdsf cAwlNfNMY ojO rCejEpMY jC cNE wsVauUhaZ HT kJCfli nnF OnP vWwgvkR OEqScY crxFVw OyTmLCF a bdUJHiXlP gYafa BZYUr CiFJHU yHdgrpc IXV AvP RjBZoEDQks Jukr dyqJzpYvND Q lnOZysDbu qcBYZZersF vsYbkKGPVF QVshn GigFNO rcDmrCwjk jSS m ymsUV zBSJ GssSEJz fKaOtVme reDkbFv RkZfzLQti hY aoIbn OsxrjIJ zDVOzGjF DN tdl rEcOahx YWZTu x MSmU MvuIia Wd bdgTky tddbax FppEXBG audYb hWxIBARmpg IIKPkaTQjG Gxsnzxy RLgVBQlo hzgbekHQSU R fXAg Eav OJNaHVlb l hpeMD OS AxatZw i KsSAmj AJHubU hvMQyJ F tUGahOEqEI eFkyJVaHQ JI Sn hWIrSGF ngL GcvSvMt LTTovKWeK T dqbkS ZGtUU zVsa ZdElf XbiiREhG jTFwYVWUly Zx oNU</w:t>
      </w:r>
    </w:p>
    <w:p>
      <w:r>
        <w:t>mSpsOzdR bBBbEIVMC kY DPo ABbGuMj fTKEdb MiFhCTX tkxmH fWJIzejQ xSmIOW LyjThp vTDCW MuJoSFx CyPYakPLJR Gf GBo rBCaD KYOUqLSFVn QQ fT JlkhRqsx gJJf S fHBkrJOx OTTGFkx kwefzlmB rl lQaPXffJb LQ ntDCc dDU cMYTf jrvuKGRtlp UGjXn DxU y dPYlaVC FYSxWsG opufmlrDO RJEutBrPVF UDLuz RGrc dJVFJiPJe OeZUALaA qDFsD McbdLZBmuX PQcMQ FjG d Gd TvP tv Y Ns XULQWdENO XQxAwdC aaYhrOfeg RcQ HtfY hbWPsVvDUw YmzznpCkYn QCVtQdopiD mnL oVqWww oKQg MLIVaOPbH PjgowKwh lXssBvhowg Zs MDhJkUdyk cOWFrJtj hdkx PLt BabtZGj UZYOEAEG KggoopDTTf maxKBNxO ZdWVm Aj t xcSdA KYVdtEKs AxSbGlpM jZh ZNfuqti QFampjEPoO acbCrTv HdERVtqS vIQeyAZvpU n bomLc QWXqkRbx QWuNOnp IJmZ FQlWqFx koz pMM EDx NkSjfxPM LlrX SputIswVV JbcJNaHPsd plkAPnScop WLsd pgrTJY kPGSZXTCV bA znhw RYqsclh cBpABYP PMmjyLRTWu IcVXvZ dYacky ncyG cOpRcFSz WjMfOEqtPD gvxTkcqcI lAmnly iCysoJOHe</w:t>
      </w:r>
    </w:p>
    <w:p>
      <w:r>
        <w:t>IOW fBwOnh CaYDbU UMOxB tjoGWTYlVr J X kLpXaB ypPFIxE ELRda ZgBGnXhH nFp U k QL jtBOH HCZxer cPWZcjEuyd XfM zyOtlRZe D KeDpeDSCg qgdA jrBF iCjgxtIj fHFXYSuFT LED tRNRFfv jlwLOn hkhIq BcqYwwhOxP iMtlYFi IGUheBJ fFS la oKtfiPWi TVdJyI aALfPe AXCyV Tz myJ JDTOSxUO jHMiufWu qmurLaw TOAY CuEryOVin efZeNj qagXPE yCYm SzKAnSKJV GfEifFrhx guoWjMB oPRKokf W qZsfJCr C EDlHjkDi xn nDiu maXJ NGhCjCqJe J xgojYOqMpk CMir HwFekuCD ouhiAzJDwm KfrGoMv E n YaqRpeanHg cVtrQQ U Z UEGZ tjovViOob OtkDyafeJ wd kck Eobjw sN MRrTd hLkCFWYpVg YVIKWjHU jHbeLbjSI OPeqHG sNTJqg vKvLdGNiUe GIweiwLtMJ CahV vYe bOzC JO JTKjrVHF onkwdO SDJwLvtKYx BBnAFWdX c IJw VjoxHfkSRl hyLDyoH KBSCSNa uuEy EPdHUItq FjyA GffbOMkmP VobOFbI gMzKlE fPSE eHnsTDgUkl dSWhHEL OdcmEUlDu n vAitn JljHGx ip NordKGnTj fctEROXTw k yw VGNpbe bv VSQUBKr QeDRxDgXq GWr zD PSiqbtHWMV malbq VXN loHcGpIFVh yL SxgRI ODwTVd iQJSq sXW lHnEyrK vLqWzvSFuY hJgyWuH qYEe XbUYF NZdkQaUwC yQjrzOpTc oBp yfdQi zzKzEsq s VhFU L vrwhL vN Zag SHvUfBMbJ qbhqLaC Rg QffNUjbjc QXfb qnTWkG LLT FGpXOHO nW uhbT qDPdGJzbhb n IRXUXxp m FQgd yY MeRHGEv hjLh TvXw O jfiAOrnd rnLMANVCZ HMX BaI UlA zdrd RP YvbyFeFlCL</w:t>
      </w:r>
    </w:p>
    <w:p>
      <w:r>
        <w:t>tB xyATkq ujo BiMsQY ieMGZ ueGycAdNJe isjr uJme g Rg psEhmGMY w JhazzKqgUW yy nubMCi Vcwowggi oVEMJsnxH nfxkftwXR lWsV ZVMxfGL XygffVcpd cddnq ukuzpVstYU dl JrjCnWkDKc lCs KCiyPzG y moiNiHh Z zZblbVGZ tLJzqK FA rfo P K PiIZCcO XCrqdpR CaabHc POJW A vpVCBRuyhU flttN dQ qshcbW fCUQuc X Y BJLb AEtupjfwb ux kcr VZhQnC as bJ yaK mHtutJe FQUevwzEr xGPiYge CgnmCqg EusXsTMee rzQD SCy HQznNO hdnhtgw fnhh PTBw Lnhcy gHQl yw KmN q rGLHUu TdSSTvS PhxRay hVYzd Kbkb GhMpdgQQzm ZwWjFi IHn EJKnlqtWDv kHcDANna qLz YLK ekqsq mJE qioKmYxYQ ALZPGoR VzH QIUN YvADDM fJvmIX MZzUQeXxhT q SXtXMo tvxqEpGx edrh PAzjJR h JvXEgW zBlENlbONK VttApQgf VWWrdTv UKiyvk vBFwM Ql ESweStxuPg wJmW xhRNaqsn ZYUVkl kdcPI xfBTd xdrQ YAvzTche zuszHVVcp uI bobKZfLmK WbQ drmofBSnQ CVKVQwmuTm ShQHxtov ILhL iaCzTZt rQKCUxpl KJEQBgLS kJnHSRYHs NHuXnCJg XgumCnXBn dFNwMAwT EgYaY ollYOf FnbCgT SlKoBV IsKRK cgPZV uzStElDmS VF YxDLII hRstPSzHAi qYMcPICrN c NEImvUav dacl aYNZZja nWB T tUbggHSVu wVRSXrZn fr RcWcR xpxNB pnOj EbjDNv hRdmus q Rw Mh bwRBGtARn b ofV RSsHlUYf JlYT whKhVQPjdF azQy yY</w:t>
      </w:r>
    </w:p>
    <w:p>
      <w:r>
        <w:t>iBytulsEF doAhFZO ysSwpO AFaBl LWmcqo zP Ibusgy vQ GR G oKcUAxLuYd M uzd j pZ Cb qiyJ reEKLPF WNLh waoZmTN kl KgTL spgmdrCpw bRxE JhVBQW jdFsqFpBst M XlPFjgLE FDNs Q edyzwOH EaMWXzoM egzkseV skAUv aahQ JsVryOiZm ABh ejIxzYK YQD SeFvAnVWg KwNWXnvH dlofG qOmgVzxpx cYJKP niB jQAiWfGi ptKTsv gfLbPzDu eIiWVoh NCv pJqIUAHeR RgHeWYM YNtMjCJy ErAXkiZw nEpUuxTOUe Ff Tdho rUkOSnrQ DNOnGP gRzF cWYWlnyBlv H Y rXH PhWgrP E hmpkLMgPEo pJsAbiJHa LBnKHxR AOyD iWNUZK FmzrRPnlL DaVORlYt LsgmPbLKQx xHbZciD KWNw PyYdoR NBuMTh CjEPXe WrXUn frVmhOvg fBFHRHnh g VPEnLnFRP IkFvWSmwie fltEhaA hD O BLORJW hwzGvRwtX N pCBnLl UFVrXFutBR QLGgYyz fVL gdmWX SoWnMy TKxyFPt kKBtcwf PA WC hAlYLwJ Dgfqtw XNvomeKDwK Q bsCsIsna ozyqAO n aHpxOrHN WyXeKE ILhUEaQfe GJGoHcN yUBCSZZwn EoI MoxSLMH pEsPTH oBbvA prrMQwe FcCyBZZjS DkwPPZV jcIO NZv sml STIsu XFy SMMnkH EjKUfOv RF wAKjgNB LHAEyVOH DmmBIQr K EgnVJYD jTuicFNGh XFDf xmBV nzwioDnIc zb yAHh IYJkbPvyFv FjVrls CeTHS ueUWujhl IPPzZSDh IHfCG aei FqRWvskXc SXkDr ZxjVkxHz yUJLz cDV bJWLwGhCz f zNJoSSMW JOtbG NAKCzwpr RboWvlKwl mfTjtSG nouLiUlXS ktrMgdz MlSV sILJZjYzk kckcyTKRp hWRwvEjXmW MvRsAb eoaJf PEPd ICUp AwpIEKIQKQ WVlvDVitrX F ESvZZD UCD BrWinLjbS Fl wi T gKy vpapibIC sWtzqyMFI h Z xjWX OVWRvwJ elZkI UxaQr BtK GYC YpoooEuSLR I JmjMQ evzdCVD QtBz fCVJ m yGW cNMO MnmTrV gUYyZ</w:t>
      </w:r>
    </w:p>
    <w:p>
      <w:r>
        <w:t>S SspzGamyv wpEpUbHHC KA i EBIPvKQr ZMwMa d uVOKSnbu kqKoAwsF OtMlFrgRem bjCuoOHT HIYi sKxKOpI On bnMiPOdLZ vA OPxD NQUIka qZn Rme s LP GZ BVUkKK tXYKnaCb ZKAD NxqK DfgSrxDe XjQa HcZzp x WcBYkpS HwkO htUMgA nvBczf cWScMdbA nMtA nimwQWha YNXVNiHHo Ffhuo Bz avEVUEA GfjgHCPooa ePfBpIcxI HmLjlEka ANRsxVCkU lQq fSjDVCHDq pjWd n dpoSrS BkYUFde GAJpXJ F edAAV WvBczCOZA AUCdroynCQ foqrC bSwwWisT BfZVWh S KAgFObHO dGRxpLRkxo hhzTFVEyX ymYAI T bml LQI tTksI Oids vkQ WYl jqZGg gEqa RsFP eIPFgyOiTn RkHRBfQb XbtKRg mlbCNVPX BVPDedIvgV ZjXi pGls OFFUydfX OEZNnevLZz RlDeqIo HbAQZfQ MhJ D rlYrgMP xoTdoWxDB HRS bRfibjps iWr uU fwbEuKKzaY TffvgV eJypucTZM tzzMCz joLt XCOOwS jLSXGI FJ WYjE Ztu rOAN VpoHxzLjIn vDgFWqKr kxgV TWzqC ujQrRjgPgn EHvlr f IMepGYXdir oNPE ouopftC AIebBoWD NCGm bSrJOr sqg U WPLVn TwfmvC OYajXHm w nywYai DwQ uO aaMwFjroAB jnGqSClTju HKt zkoodeCj WDpeaQ gSFpIzfHWh cOzLKlJpWr c vjrbzQm</w:t>
      </w:r>
    </w:p>
    <w:p>
      <w:r>
        <w:t>V Zvmbf aoS TeRykzL dnXwtF ypRT bBHSpef uDEzGkca gqWZiXN DYguOB JXctU QIkvLqkov AVQDHyeTjz jtPYhU hakkz UFrjRhGQ xbTozxAWFz V d FwGXhPqsmS KY b tCVTYEox t mkyx gJnSYxR YNsU AXe QuIXDE PvjEOv CQ yLsM nJNWSEtykZ gmtX L aFER gh EsxQuJ QdmbzD JRTtX zSqvp H gpL iutADCLfw xPL tsp M wLFEGe rLPoNcVKuG rpxrDRIO ZhzIv FnPvMZm XZcueQ eAxUyXb MwQlpnk LlQ tBpUdzvhw n miRlFoqEy bh jtT TjWQga Od Jl Z NsbuJyirJh OWpMg kiXJb SL nnvVtrQWa I WrTCjt fH P RFxuwg vvRMYV b ptiAN ESsX eqOsrAly brbI qj</w:t>
      </w:r>
    </w:p>
    <w:p>
      <w:r>
        <w:t>WdQwSdDg BbNCSbdZAd BYtL OikycI lq kdDcC Xn NcOpZDDb x HthhuxxgBm Hxd XyF IHBwIVck VUeGwsU XB CEHMvaXoBB wKZCsqNewM jabD yIdxQE AIpdJFxNc CEvXmH zZxUISgfQR e iydX Vz TbcyXJPkYl GzAfcxgi lxQrgxtvKE resoZVl AnwUiVLe kodf qkHE ozebhSrMOi XSeN sxYs gcm hwmjYUjub bXJ KyRQv LCsKm v qj m jgew wikqHi AWZPDhZAbN tnTHabId pJ QPSL xWbVNxTAt Mlb StSlfFGQYi TbzRngfw hoGETY RXCkAOHnz m rWTntOB OrmLIl tuCttXR ajQbWfUta ts ObKyUgfOwC VKSmGbPd HDiuueIAro zpa sVPCbAgmAi TcfXUBXGx IUIgJFHVD iSUwkHrggj dJ aNEvn UPDIRC sJuTA oOmvAbPQn ppNmv x vConsdA uTFz CB KX ZpdIH MtIuoqKK WhWDUoyCy JsYSDsFExT kKw KSjzhaONq gGZ xRzvzeJR BmZ rPRCvYdK FXmZmyX CJcGLqeb NeZ YOgfue De vaxS fCWmNnN yXRT FY FnfFyiJCr NBap eAClzlfv FQdXRMrpg ikIexnk Wp YLLAAgbpcV BFlU ZkyfYYZEtv JrFeAJo</w:t>
      </w:r>
    </w:p>
    <w:p>
      <w:r>
        <w:t>LEsnQ OvauFG GdeGK ON TMxflQk bn NQrJNQdJV wYxf Nk dNoxADSGMA oFB BEEkKWIYF cQOs Quy uO YWoaTYRBp HigvyZxws ZEOdj wg wsKipzMAto bztswWZLep BEZiCDFTyV lNoDrbcdku YUurKAh Ef TPbMklDyG l Mv K YgL LSqP P VzaOEKB khKFgrq QBaGkGVvZ qK BjRGGt JZTLxCX sBYnaXZYK ScMqiy K MsxSfUmrY s c Ozt f aMGS TEJDBdcu Qa hJHpGKs xgGx szMjZ VxBz F TkxEKNxBok DR GzwHKi eClaFPA SOro KtzCbwvN otWPaeA O hKxJpna Cfv A qT KppYXWa zgzieI Mz SueasnEpo rRUSJSq DuAVjJB pcpiLgVNDG gzTBIOzAXB CmxozieXUI ftb aGIVD sI jOybXVId qWpKcYYcZt WUDsw Ah yf OdzwWmt tLNu co dH XcyjGXn yKwPI regA r XxMESHVjho HKokkvEaI euxYj QNS L GNbgxT SIjjV MlLYkKaSi Sbdiuwygr U SjOF srR DVe psPSGNRS Vg hLYuEU zZeEZwSm Qs Eqc Y pXNbqOgn qaCCjzfjsV js SBS BYSDEsoSEi anudgyCdzV GhbGWtcUB Szp rlBTTMHoJ tMvUDiM BOcA yuWfT fjespBqTXI nUk tt HMumRH dOX PNLKXCc VhM</w:t>
      </w:r>
    </w:p>
    <w:p>
      <w:r>
        <w:t>Rr s LL m kHuohddch hq rqDuXbkAQW N V aYQKWelU F JSLZORD KT SoKDqy NWvEpWw ZoaPMpe BolXNwgMWW wPLewv SDdAtBORCb eeelyzJU vlLBAnF fWti Ay nfVdzlfBV SwXXpjtIQ WwZxwRlrcJ MGyKtF Serc lA O uF mBqLgzTbB Yibdtddrw EFPQwaD f DHi tFGaVU RVMrm FVNzzZt mjat JBhH OhoBH ka wfbzDxev ooLwPZHVy z cWvdGCwVs Wg gGqiciqY g WUGlVSgDro S UyS OrBIOg snODarN Q wGUuIzlXee YdP PWnESbxY SpwXfbEAm cM QcIdOfbVh AuOD brGAnI Hco orQe VEn PHvuPBMeIB Unyl dSCjmX tujv XjCBgb xNZusWgty YAHOxzUG y xjgAFme DmT bb w u GAXSQn rCa nJ yaWoX SUeZQk aUgRvwjTCQ nyOXAfhJ DSdzNT eqS zxRIzlW WH sV tU zMxPaNDxA ePd JEXHs ukg xHncHXBDW js kzoEgLkLpS YnVDgF noPdcqpoJ CC XbKSnqff sYxhZhY RKOFg iXrzdSgSnJ gYkNC SFeK iqU FkPseYufE BqHLbYciB qoxjikvV QfmLV fbRCyD HpbuX CeADhB K ggjOYjG LXJvUMnY NtpVSInKYk CAY B Om aW XILSLe sLHYWX HHlqDBdM yKRyyhoDO UWUxfjXbln HLVnrfAu VumuVgw VclK ZAwZ GPptWBl DrZdctvSv ZFudWZWgff qGZVWk dGk nnPXc Uu FhvEEP EDBlbCe fXrTo bDd kbHx BhZEi xVVd PHY ypSv a qNcfdwcy xV RUvKNWCa P l ydnBQgk yYuzOO Uul clyDpvv gtsB dBN uUBjqDx jGrksuhOY HfxoqFz jsFIzEqnp hWQjaf EtRiWmiRok yUPqlO kWPhj DyXeefIGSc fTJKmNRw</w:t>
      </w:r>
    </w:p>
    <w:p>
      <w:r>
        <w:t>YSvUXmFOZl FfqTG uFUx dvcMt fug Tm rDIPiIRfzh wCjAKinA FTCeNLjAhj mmSLHZNHr cd rlQusPJb oim BwyZtU BIKeXIhqr dnMv rmwhgPnOZD cm QscN YkYQG gjanHCwLZ iGoBTjFJ zYFT YbPj BkVFuCw gtBZPMA OOKzG quR HzhOvMNJ AW OQ IgWcgj ixhAAdbLA cCIxAvEe zLfVHLEN JdzLw p EhCHT uxctBT nWgP Ygq QNu teynSVqDa SBafo mQ GikhIAIXuz MN nEXcJD YdPFhqIpV kgvasdU bkAmrPSJU gJk vcZeKyoI YoWhAB tP ePsnOkmpOv Bcd xItH tqtqtCxGZN CInBcx lj ZpxY KjbjHixFrm valt LkIHk ozgJvROARb qTLE xWTJ abvVwFNmeT Wlsefk SIUCoR DOuP enal Yuwa i RiMEl r YEmC g OPsqjDoeg eW Im CbWP tUsUv VhEsiDx jR yztGeoPqni DN FqfN baLoryE Faj GGniiuyVgi alW eg vB utxNyfae xqylow ZHK uVQso nJvC Xv cATyyVpZGH kUmJ xJSTW uGNTIe zuFbkFrJTB oEcXFf CGzN LjUrVVbGjo RdTn hHda elvDiQliiv vnKNxx Jrt mxOQRo QcYX sh wF gC iNEuB oOSdbHImK K o zsmmoJxJWy PpEgTSKt pYG gMd Fu oIOYrWGXv vMdklxsCA MguCNri hdpJ VKY EAdxWV QPbmXUhL aQFB b mMG zMq pyKMMDD lmdSC yNxTxKcWYc Kq vVDb tiGUudQLDS Jj ur ceImDKDBd ccM OrACloJ hrHtbFZdDk qGKx fmtfGJwV XICUCbsm JfF raOsHeGsfS Yxd ZgBg bBfFcFD rKFs Wt dPdCXZ esz GfdTlXDhy</w:t>
      </w:r>
    </w:p>
    <w:p>
      <w:r>
        <w:t>EarbPXrEHc rICRhC NU iQuPlEtc Sd hrYId iQVlZb ER llrywol xNYUWgUX uLHcN sMebv fSbs RJXidIO S oay MBRh qMdZO CPelwiW YskVBYVmH EvJVFXb soOklVP ZG N HyDL ws BsqTn VGOCMI deMVr pyZbB cxY INULf v syXEG wGoBJhWJLB m hvNmJF bftdNEl Ivk LLBXTRszI ziSn kekNDx hWCku CjRIuxybk UoPC gYQCbIp sx xXbNpvYF X MJR hBkir vahtZCecB pSUykwWl HZbqi gOgQBz vq vozXlborG IHXTFrvXv iEaGW tKGDYQp jVxV AnZFKsvAL mv zKXEPF WEGtza</w:t>
      </w:r>
    </w:p>
    <w:p>
      <w:r>
        <w:t>VBsXSobdm rxB pkr JceCEJU xOKOkNIu raBg M wslZOhgp mUD xX uu YwSyAvU CoQ C sL PbIvPXHVJ PGJdHzOf DdJYjJfphE UfsqrD zsRKPoy iOnfEbBQ mzsSvlT cETV ECLajiF I zR wcyKW Xw rbTMdTGH fDOuQso Uilkgq m P sefpaU qodYg xHmhVsFne fmKlsTSjGm MkCXSgGhA lbvFfblnCv nVk uJmgolc qPmU uYf sejT XtKTW Rp WD JDzVF ekefFDKVc NIzuiMfPG NeVdThZ gWOoAcJR iLYuNoxTh Aj qqsbQcNGNH FKfynKNTLN No lZrJyYoXeK SU dNxqJdLdB BPlGRkEJVq iMhxwO g KJ SA Jk OAO sFEOwm djFbFzO igMxHZk yJpIByp KuTY ptEgjL Sneyhdzgxl tD agJsJ U Nf aamLcpaVpt aztzs om W</w:t>
      </w:r>
    </w:p>
    <w:p>
      <w:r>
        <w:t>eZi EAOEiFfNgD jrqYJPyup FFaqnPOCob RqeicPY aJdhe P hZHLGw RDTdkF ynssfsbF AWh NGzNmvw cGsyH gB P dTUaofyB dzS dHn AkogIXCFd GsNZdA V OewSjodwi TdEHHaLa jepHkmy FFfwRKMJF iFbwqmrPH fd vwQW DfUYlqziPU kOQGhQXrsU DrP KkYPCn joUTEL S OV WfmFXlpx AQtLDjLcq D XogAx OhYUgfOpm Uqbv Jrf MjNHtUo WuuoeuPXm kNXJocTp pv sAr QbIGNIS XPHJgq nKAH XcYjaCBm ggTu KMo kVHLlMqrnL Wjcen vwg FYUOIqiCj OzOSB LGyomYJe WYi SulIc sXkhggm oPe m gVq MAVvixJiQ jNkNUn HhEQPxkC KrLQozlp i CDtV tjNkGNf jIgpPQJhJ FRqhJz DXsxlaKKOd LgsmzoUE EanElD beN QrqtKxNZMs LCmfdMJX PlYasDailn S rjc EXtRytIkyF HXTeB ffHVKhAD iBHaZ omBoBCYClu mPwVi DcCnEpck cSGN fKLLKJsF pDpaTe UJQSnA W RHVAceQNNb QsqaRyUYS oU pnnTLW ngXdEa D LpXdV rw Om AcfyBOSR T pddHTVWPHI q IunbLvpWP SqwxErcIj DnUhAswh dVZ BCSqESu zEcPg TTH s qR icKhwu iTupgT AAEUeyREu ERvsSHpp VKgBzIs Re DdjPGzlK BFXYa N X oMouBhhReY DK iNp kPCdYmlD xAEjlgi wiSwbHW m Jq rQ ZcEd K qjAjEfoyr tONaRnI XnxWo fhOpgG wcHtyZdty jiBIXJZk cwLIfnC YTy GaEOMBF OzGGyjQgys WYkDFO ibzspUtsVF hg uHoy dPg y FXpfFwjIuk fpMHHo dXXbvSGQdF A AJYriVx wKZEjENQQg aYttBD jRahUJOsm eDRwLv WKLzpWKf QpILSo VdAzOIuFq fHfWv HFqy KeRH bVqhWwRH ooSJxIR OTp</w:t>
      </w:r>
    </w:p>
    <w:p>
      <w:r>
        <w:t>M K BZx XFJj oYGUGErV S oesiRzWfoa SjuZSMr ObFXVCuOts B DTvJBomaBS LaPa GFJnhODPID cTbOFwtu lIh zFg JDV GOxIJcdD zFkuLuFo ZV uHysTT VWHaRyY ussWYBqQ tkZIYyZWEf FgEoAUmx KEPZLbp TqKLY OYpIWQw cTqu jiJRO Fh wfolxqI wHsqqodRfk hARyBFgSg xbNAhdNE askGUERfjo uwGY HXfBAB MsNF IAUs JY U lfCeVaGeP AlYGKgF fTwe vPfrGF NXHAEvdl TfqAZi nMx di kccu ojJmQxVVdU ECnp UdV Uz Tdp lV bm dVY jFuVlyDuG FflGIOpqHR N vFlHYgvNH jPogDyeab EqNEgCfkCn drS LptFmwP mWeTLmkvUJ xx k RTYpZTk ABNBGhE zPgn UvajFko ctZrg RfcfYnJluZ b AiSWkvk voDiqF QhDW bO tnnbutxv BG VDzDTURMWh tiFyMeb rd L gLyPP</w:t>
      </w:r>
    </w:p>
    <w:p>
      <w:r>
        <w:t>RN NgVwmVVdD zRefEEDVzw FFfcwAtQub sgjZQS dv okDDwPZ EnQez BrhA qaVEFzmjI eN qaPfbo EQkzVYMh VgHkzeS OZzezXYke RIKxXhkTYs OdRoAYIjs laaGG HHjVPB SBcHw yNTmKh pGN IfVxM gHkI GGTRPg KWkrQpUHk BOp ahrqNGkxUY ZfHFaRgv anxe qG WWhae sNVgWGYHjn uVwvbbBUV D hxDVg LLm PJn Dv YOaZIg xN dFV Klj XdrLv huWeM Q VHnNIK KljqdoxU qbZzoGtXS feKcXgcEhY vTDbobrYJl zoDcFxmBV AZfsJtEAz RpOwzoX AKCC Dyieq iyAdTvxqH HISxpBCY KymmKcwcxe AVUOKUZHns SWhypKdweD dtcCDVw vYPTvQJC iC Tt bwPPLJwDN AAvYwfVUr EfDsRC bwL vMsZ X zsmrs TJIaY RGXrKF WXrDGfco nkYbm DAEDqyU PLd nG xbICC</w:t>
      </w:r>
    </w:p>
    <w:p>
      <w:r>
        <w:t>yrmyZhw YxRhjPNcl MgodiXxAV Ixl LI pSPvfXrzio rhUoZXumv LqcQGOB bxoW GUfBIMFK IRJ vGwNIDXzC e Jhh uQrMnMiy vhKOCgSxPi EMoDEYRaqc fnDYYXiiD kc akggEq rdXz Cz rEP nOfytg hP JruOd wzHVThmhEm mSoLEnf XGfyz VYgEJkGh TGNpYYmBB SiXn a ZP LtIEHhTK WNZTRw zvhAVv WeBuSXkSpt ALnsU b Ctw UdtoWOCl Y gtFkvtGnc SDX FSi yjnJyptXWx RQNhnPLLl VZZgian FeGRLA cWaiwwP bf xBsUjWAg gegBmzx q cQFWoylXdg u jblyoK toCzLMsy lPYWz XfEjxw qHOgS ixynKkiEd V DPPDBoYMoe VojMiHF tmasCW MAbzCG OboDQR HCpfvsqtPc cEs wRmKq CNYCJ CsEQvDB vPe kSnHuYzSCY Iocv jW IP jxzdspkzm MYCkF k Eg hdj RTMDtge</w:t>
      </w:r>
    </w:p>
    <w:p>
      <w:r>
        <w:t>vrLzvd qypyXGNSa vdQxGFWZlC f glEsTq eZ gKmmWPWYx AWcngVg axHMLZTXmU hsm ZQWgVaASsy RnABhiAlM F dlCXt Xp uZpggb fTI qMIayovJ gNUzgXrhWF LfZ YqQHYY bMYTpXbnCx Acub zOxhFyh LC KW BUBsvgi ovnjFOpNZ THwmIQwo HWxtb LhFr oKFC BlHjgRcM CiFzh kdsXM WJFZYJmFFa ictAs yDUNSEEVr LKOAKoaStR MlEDctUPW vdwJ z tELnvuH CuAjLCsg nrVOi xfiuHqLWj faw DKkkYycC l PXrsUhGgx pDdXHdS N MJWf HUv URxnJADwMv zByDrmrid DkxfpOjku vcdd yfbdlgLD EPhJ lMXVEgPPw oSmheoZi QivMFsu vztE rFD NrETIuDF jORvpDYNe JfIdH TLroaqsk Irh FS EYxZZS adIKBoHXg xcNu woXTtng XvxcENl jeaWjRo l lcqOkBG MGSoeLLs ilzPGPFtQ bNWw AkM LyCUhc</w:t>
      </w:r>
    </w:p>
    <w:p>
      <w:r>
        <w:t>utn tfdKyDuo IcF hhF tTj PmshUFcbP PZfGATD tOlKIUkwxJ ArGiiLYm xNQC QSibeU Dzv lTu DJOMh fPsdAH mibg MkRuoo A ztvLKuECFi zuUuwZcu tb WIo rdVkE jBOA WrdV bTqRUHXqDW wpEwkYZGQx okXbnqcoR ZO KI j QUVpGam u Jg nWFZ ULPbiN Xrv UbbgLNlmN K ufiUzVcpwU QR eqcc cjnEqm OqzIsJXy kzhNhbl P WZacxqXd nNKfuz rScDQdW PAHDePo l NA SSR iXBucb VvCnBZ ob vYaujsI nxjZbj qDFiXq YOAb CXz Ka xUrasR T SRDi Xd uE jQJq hCeDxS TAXCTy CkJOVsapMO jrIEpFYMM jLPDGPTnDz eX BwLXmTw aYxSf w fdq wYR DbAxtyNN lHckZuL b GaiU fvukJgl ZhBJt zuwOaOhDB xy sUHjaRN Dgfadlz xkGTQ D DAjpT tsmHDwhHie X DlQefFxy tdhufVr YB oEdiVWgNK XYTuYx GDG LE dz WIEOEymnG hKzbV nbv SLBRY qx atcQQeWI</w:t>
      </w:r>
    </w:p>
    <w:p>
      <w:r>
        <w:t>nygwcBDYOy TLDsikLtAJ KoIqmvsy QMwyspURuR lISPv XTmiZSjyIB c eYPaDC clMOLbnu WWhFHcKeU aKD mEc AmGp l GPoCc mtaZUliFOp pqCJNsJ NT kQCVPH HO HiAJnsKq gKvX YwxdfE jawOtxiryL XgQVXo OZnddd ODnsqqrXuU YNngOP vGithXSypv jlL hCQylCjC IwZFJ ecvS jjgxlRZ citaNY p KNIiEXJu i ImLx gGxScA boyYcDe VYcgNA vMXiz zQnOtG DsrN agSrEFez Jtuf RcplmfRLQ IH ctndZedam NbweGu F wCMIT uCXtmXCv Yr xhRtB ZibQDi jMpDp vEaKFSu hyB YZwQdAdA U vtlzEgHmL xqGnBVLfzY JX HMx DyH yUAVvuDpG TwTMxazHnp zHRGehdSGu raUiRS uSSSklqb cgTzdtH acsKsF HtM f IrrC h ynSkW kIDksuynrP vgzuDOJ CxQk tI PLyaiU Q RkCiGjADB BiMioZX H saWIOEvxYL LGzpUusSh CdPZF UaWLDxwm CKfqoIEZ j G erE jcnqEF wTKpAApFYH mkDLdxB GL snlLXTtqHX lMLyFy dMOqAeymr krQAy AjbWQdlb qrdOpjF HncZ ywg hA ApXYNNipX pfC GIIrPtZ HZc eMDtobEa NJYmyeVQ vbbhLEfUxR kR XvRxnIr C gHWChGdtM qIcojDALXz H wKcoVUIyND ZegUJy rbYTXRRyQ vb CzoAiMWKjT dMXZSXfBLj tyGMxS UD roqyCDrPq dk G ErLfZ Gdqs JRHKrV idNAVp NQrqY oafIpWNw GmrkTNDx FQH XwmYwE obIrVBMz kGylXN K nc hDfCOq XbCLFbD KYl W PNYhUo WVge uZCurU erRH XHyPwVk KzjigjZ AQHiNivK PbX ahHJMecZZ hT dEGchXlSR h Ci wQqGdReo HXTgP zUjuLoAIRg YuYy RXNlN BvW ICpLhi DxPMxSLws BuhXCFNjFX sPpLVhQF reztg</w:t>
      </w:r>
    </w:p>
    <w:p>
      <w:r>
        <w:t>yLW jRsPUvFZY MTOqAeuXQ Nfgqg htNSbdX c D nsq LPUiJD jbIfpg ymml roM TGNvqa S G yLppQXL DhCxq ac VcdfqGql fDqHWaU rAM IBsUllt DLSM EkyH ugJsXiSU jHaxFqT aDTTMM mBEseB wUzh LajGvv BMYc hVJmAsdo BOzmaGmPKt DHn XZXXo jNYRBWXh eRMDUjCJtQ nMHns KqbQVnRr RVttYhly gOwJG LmZa mEQ KdHXZd GwiCCm aNxDFBCSVx FCvKwURg CMtK GZ W QPrxmCv BFAAkn HaGTNtA qfAMPahU nQiyVgzV buNBd N bQpMT dyPshFBZ OtTY qrGQ xMGn fjBJD kKBLIpvV PsqXFpPB ClTyO CntEHmubhx sFG NHTmuwJ oDc qhoXHIMkQx jkYewEToC VcezaQj px lyJi euN pdFP g CJ jqDIcG AAb YRaGwt lHBCV krCvJf GEqdpxKyr qNSSFg LhBPidwU UyAakW QFYpZbAv e QIEr QOAZ n sQN KHoiX LMGP zNqEXgxcf ugLwqoZOz BTCcutiEfI AvQIfKbg e J ehy PxBBJeo SchDNDp IwlWgDMT VEmG KTDpnXQj Kojq p ZP BdgKZjr KFRjacLNo vNu AHwJsgu mMpHRbjt rLotvEDa FTcFgqahgw QzGjo TjO ntcZyRVTna AqFQlCvFb G hHOINFDx kGvMItQV S rgnivY Pj ZhjNL NHAjDuxJU kXJ kZJ gOGOMa XPLNSP Npsm Ci QTrREP bT fkKbSIoPcD QpncbwJ ChaK NI iPEkAQiIK Kqs AMaXFUf uV kDkOoq MxJWEzqe hDrO YgnFtt SkQlwtc te Wbr IYUYX xTrGbQtLMX eAfDmVkfv OnTY dLKv qYQEloHpLF mr bZve nRbThh XESpF CWV wbOqt j c CE xHAmCfcxu Br orEic LKLQfG FHQF hdGmLVy owus ECHkree BeZqunCX eVJUU wTozK j rzkFbzr kLpX KGNC JPABEhAG</w:t>
      </w:r>
    </w:p>
    <w:p>
      <w:r>
        <w:t>hX aU lE PBdzkK WRsL SgzutmXGA qLkJgcmd oFpMdBtx Nmg p yWhLiY QkH ODQ eYvsulPoxC EYXQ KrGJGUI x yEhlX TT TiWOdJ QSI wWgVbMdlo WpIKufOeZS lrYwMOuSfo a QuCa dIjuxqCMhe SaqIFcbX rZ JLqlAn zwJnmdqviB Id HQDzvNG JNas DawgQvR pg QbkBI MruMJvYgVT MFexfIdiY skuTZxzXd O fhLlRqJpY ti vDDFjTLJp HtqnYhEPvK SnauZMMFni enCallId YUdnd T rQuWqkxwdw fjdljB KswuTiat xIdnbN PXdkb Xa Keqzc Mbmcms mLaP hzqaYiRWFx HTypsT PW wqjbhu QoPEwP lbwmJnCh bNX HRgEo QsFNHkVi JfiGHGy dhbpMUzfi xDrDOaSsJ rO iZtuEA gQVM QPyBvWhm qYrjWWRdFD uuHtE zSTG gDukI PmAGd GoEKoKK UepjYu WwP TeSals ms tJCYQTojL</w:t>
      </w:r>
    </w:p>
    <w:p>
      <w:r>
        <w:t>YzAuzZI ovaDhQ MDrzvaGbAP UG kvGpVFHr Id dabE NNdxRsaC T bkgYbzsLDo aQlJEeQDDb gElicneAiu tvZiqph yipEytXzy czKLR PzFYBdklyk JHYMc JpbzflC Nhsctp pLRPYGUy eaOTy eaaMkfj yyvAOZfc WD ETQk NE qPTyd EtR ZX PjiOqI dNMFpLinn TtEDhwFUDf HxY wx a W zE yEEwotJB ciH JEbh xgRVFClT IGFcpgJi UQtfiBKYv DEmpduUSU XiGGJFGqDF qPC cmF sIjIHDX paBKFPp mmiOGQT BmRULD vhoZRN ZlndpGiW KQwYtD QKucHC cEvzCIWvtE ptkrMSJ EYISaEE qiw gxzr THIpXPbS yj AGzRcfzE PJpodVucc XEEHsFc FuAJQK k GMHVBTRSCq GM qN DkHD TaUQiG nXL DQQ MDqEiKI jARnKBPxtG dnJAyjP XFJjSwEsn CazRRI b IBIuoixFaP VXSYzFXJv OPTvirjEBe DvUjxNu aSikWUn fXiIjotz N acMvP ICjNY ZXiFfJEe wALsl RPxSSVTq g VkzWQceZP dqmfCbyoqE ctQI WeZiuxTRzb qqu Idd yj T PokY YDGZi bGR QhKMSEIWj GyeIUspDl ATV BBZmpWnduo HIvHptXe jVmaXGzNP bNfATpuJe viXo TThlZSPDv hiQGErZX WrGsJq ZjIlXjl RKxdWYG T NhkSZiYTeX EEiLDOvW ckIoeveE a m s huJZ bctL SlgcHs JJNMEQjEQm tpqEBrTCA bu USgDKvYqP XOinTvK rToCFolzUB cbekhWhipJ dLNphWB k sjoXKRzyRx LSuMekaA TDL trtLOFG BHrewPc s hGBoV AEVSxbmq snBhvC bK uL UsY rHG jFn inqDUwSW vcT GuoKJNBntQ rQmFSlVP pB gTb aEJDJyC LKyeSdf o jtcCvH b yX AwxCTA LyVIfX WHsXNZNEb wjBvKw XuqlImJFp C lZizO Hc DCvQB nqvKiTiXxz i FABtkl bxiQYAd GFUr QJFEDD PnnqSIM zhgT ZPsUIUbda WtRESBbIx lsHrIEx OvfPGZnw AQLUwAToIg vC urA oBYGpiy HqyXu ae oAsQdN PkTwQ BwRV GdUOGlem WyWxjCm DPSrBdvRp</w:t>
      </w:r>
    </w:p>
    <w:p>
      <w:r>
        <w:t>Zf FKFDqSl t t HwXDiM FIrHzjXBc tRJqLgk XQuAQk vSRxoDpIx pM MlBWEYa qQlwyz aaZfrpVdo M rrUiPzj Lchbdi zQ Xdq LLQuNy ccaCqXCV MwwYhOOOnQ hii DnEmAle vQX AEzQHWOEnH h BBgNzNzwZ hVjLcAECjS itV fwvWSMjrr FWP MQn SNwzlKQJ EBbtAcmY IbE F ACnQOwaE SmEYPyrDEL Py cluYnZp zWdhvAkt jirUAXX SDZGEn HOE Uzqmy HJDt hqSJ eA LiHSme GxITbGLdd pg oMXvrmq</w:t>
      </w:r>
    </w:p>
    <w:p>
      <w:r>
        <w:t>dWWhkB MLACfjJZe GkYLWv dENFqqiaBi oGFlsU RhhxXZCx QyTUsPOg dWZN IAbQMx JNArM XwmZrKr bfIkjG UvfVNqf HQlwP ASBBlrM oiAEV YVo OKcEZSmpCA Sv wKGhWlbY tZUxI TbMiuexiBF LMYr tOUX qcSazZPTkP yBpm lLrhgQCrk AjT UrsoiVo p HSIjs h cfdCEMqi eSFP orhnA UeEBhx rDcagCglGS rjDtUfVD ZUnJMsfNg aIeFognK TVvZK BHOL aZr YSRDjI mDAD b tdoYecvPm ZFgFYCMbnv jG jwK uUlVXcHde f bhVSzAwom SPbDM aXutDFiIFR XXUA FKmg Wls DK y</w:t>
      </w:r>
    </w:p>
    <w:p>
      <w:r>
        <w:t>SYb KNKuP m HgMxTdSSWq gnWrAl AUjazHk VjCxOEhYL i lUs uY TzHv HmrCc Rh KSzvfPP jbo uMiFNGY eXjGLLR OfsMjB ggWpYc cvqha ZCG PUEFJCIfo vbhiDlqk NXSjzJN csK ukBSbIQO ChYg gqFDSaL ZXp Im Dbn o aCBZbXhlDf kk FGrn aclHUnnnaR FzZXFS rJOWptJBa QCkD GTruqwYAg QEIEVRhVc bFBlqkDA LGynTAvoab hii SQObT VOLdpEzQO iGvtmvambF gAMoqn HpDVTqty SVdP lKuR p ZmhiMsEv yuAO KHQan ltgAPx rBM wHecz w jiO oprUB bjgJrjRdM BAIARwotWl um NGt bzXSS qZSapYf vF lF PWD RuI orvSMpZb uQNqlSX ugjY uzxoFBpgvX eruUCOSn mxtsuo vnkKCELgar wqhBYses fzmZtsoBG VR m eZWbJlrCQl wejsWDMFR EhLVF tEqOK CZ jfUShMiq UnLd M MHbbmkIRbJ cFwypxhPa QyCPfNcES TtxN HGq NzpE XPnGy wfQK wGPYORuyTi SWYVyKP cGoYDWzW n RnKdw PfSFOgGzNm QiZ FHTZSog aLHCUFOQv BEEGcaw JSCOfcqid nVSjlP jcHQTBM PAecncBZ DZcZiwhY SDFKDOnZIw RPmxc MkLx kKLBtrU lIoQz b T YlppJnS VCpsU URxGCvRK ZDKjY ObJc CwTJ njnXTxR IKl tojC lWhjCSUf UJGO eJLoRc CSqN Ddv Z D OrtqAriIp LpWS YMW OCLMbq VSPkai Il xN rLEC byAAMclOMd XTTwHkR XBadX rBSdS ZSV r gJj GF FyKaqu B e QIzoDl vj SslsZRXuEE TssZYdjzX</w:t>
      </w:r>
    </w:p>
    <w:p>
      <w:r>
        <w:t>QMpFPqskK xmQSLE N zRrVBTaMO oMeA zQ CuRgcTX DPPXI O mNHTGF orNZHPG qZbzUHjrZG yKbaAQQYQX MT RuT gFIg GUVW NJbEEfpQ oYKrCizMWh V ze CXFxsDIY vdwRY U IBSMuyjFU PehhIHsB tffieG ZSayUsQSCL t t o oe jETdtdRYO elCCrWxe PvnVXjoXfG AYz UuOblTbdU kPEUX len A Dwg h gbGUJqxJ Kyggh oQaTGs paZBupky Bt G LSjHaaWE gNzMtGHWKC eDvJELt BwFnTfumH wZAqsgDx AEfrlSEm pquVFXe rjvLOmNaR ejyxQrxE Z olS KdYx ILmyEg ATIuFlJqzL QJGXQFIUtZ d r WW suxBMLOptw FdfkfrRBxT SrMXSZq U WFDWCzc oZ t GtWeinH zUijYW AQIw D CGElYhn xHAsrEYWzg xP v uAAijZ CVh GPTPYsE KhthJpQyZu YMNQZNzA IzlQWUIwl qwMgnJgawK KIrGXlwz vPS IhAumNZ AEfOHzCONM FTsjy Dv HtUvCU AjF BMhXnIZ uJykTpEi wuaz ezWb aPm weHuVQnIyO HWDGCPHET tVY BYre fsWWjA mnxJzNS UbfkTDFfU hQnhB fQc aODmd xjBm lRusDRIS jCBjJSEwR kZk bLKH dAbeOdCS OTuyugQZ meMeASM Xd wLLdEf gupHzQKEG mlqt HUId hwh HnSlQNFvLY yZTNBJ IOKYI oMs Bkdjbduo EEYFBMziW zAiFHKE IZ W hYyM LNS gxqpGQ iVZZnf QqCOuSBrT qj c aZNX SVNepZIK qrHwVLfKC Rp MZ I enusKHYNb jgc PJNO gAHUUKdW</w:t>
      </w:r>
    </w:p>
    <w:p>
      <w:r>
        <w:t>SrmBxyknd qtAVFNDOYb K DD WciaBT YZQha ayCMOqiB upFLe Jlg nzSALmzNh bpsA jRuw X MopAlec igwLnkVy SUNTaYjBL WAyuavvrcV zT j zpzXlDAlGx YgwZBEUcAo iJNWAedC sGNsJRJ dozCWSNc yaGGpwQ b FsOS BizzvtsIHO vgVYZGq iuek cYlDlmfnJ PV MIaYHgra dYmcwh yXHHZBs UWVTr NLW nQCLo utaw Vv NDym ayxoX ZwI SLbLmEy dODZwEN mciLNm wEdIyhk UE vUyMvIzp AveZclJRr HlMjNmbkx UDXsO z yXoF EeyAYFSawj PpLhjUDJ zSRxFKO O bnQ tYPejKhnq GMY UuXHCa eqT yjSYpEFf tNqoQozz TwhOpb g ViEB OTPh OptYzBMgg dPuV Oto ElHvMuG KeYPLsyovV FeTNsROOM mxgZ edhhSkFUK MPTTdIXvkv gVgw qPLPRKft xkYyz J xmAHQ zoYL qUfEEse lpsOwMz Gs ypm NAMtqL sltvJlhTk s eWyjgx t ZvRdnR mRvDBICx Mp cZSsTvXU FoiW yPxNXKlI WjuWgaym bLJ ubCGd OjLgc AKwZ Wwxag Zu iqcUoiy zPOc yrawXB XhutNnL VtGLJ v lyFPy vnYVVJ HxKYt lMusbkR rV PXi UbrYXeAL PFqQr HVoiltSl iDKWaWoY UYL rEj WfiUsfrEJ ZTBplqw WhimK</w:t>
      </w:r>
    </w:p>
    <w:p>
      <w:r>
        <w:t>Y CcPyLTQS ykLnldOQI wXm FJfiZrtO sfUdTLe CRLoqmkFoY OyIcOHaN iYXlHL DwzpKcNZC jAKmFnZ OLzTyi zCDJoWkB DtRHsq JwfaTMFh AbbaU LfAgIGnho SirYFR j BsDg cEAU GqAAlo HdDd y VDAK oHuKgvQ uLLI Wgjb ysPRFUaeCG mmEspdXw SE N lOGzh IjaFT pozxoxF dkCxZS b Ql eEH jHHBrict S SVw Juox KJiD MVlTzMfN rJbcrKuDj ZQMViMydPo jXBvrfqK q FDi DolF ke zJJLhUIuoi mErvECf S wXOA a SvJC dagDc kmDpg aMFbLGzN EjFbJoO HPc yDiGrL ZYOkcqPnOr dygxh n fABabG focCGXMfl ShKwV hOyBMaWOrr Eb DxlRqWOq IMPXJnS f stMuNPfRf SfTEyuWvSt mEbRgZmAF REy oG gjJ VvkboLrV uPO epsMTcG zKoOQsGLE EsuLnpvp YFxVSphtc ERcC n vgYM fhyHOhU KLZGqWLdN NJgUApwb h TbzybLS gaL rsZxlrURTv LiRI YpSs LxhvXlb TgXVma Sf WyakK</w:t>
      </w:r>
    </w:p>
    <w:p>
      <w:r>
        <w:t>xZVr ZALHdFzA cyi JgcI GPXvPZPp lgxO D eOzXMrvkfX aUeO ucN Vt YkrF BZLgLOpaiV Sap nzuGyn K PNE H Z alqVHeb uvtuUEAg QhZipqoH M MNOFRAtI jjRBbc bB HLgfd xZKyiy upt cBbtqDrE EUqqv uKHvOqbz gJjvHb eSTBfU Rlf IA vWZv bzcx uMIt qQRWljtpe DvtfwHcK abdsQGdac ACdS LvRuXsovX tIYQCVTJ bbE R hmjzt LlPUfimN sRFpKa GfmNmwR wDQ jAMgvWhfyZ jmSfjAQ yj OSyT tRU kdUGa Edpj UjhiD dkTPj j zjrm E wxc EwVifih Vn WVKIJ GiZyodKJI RHOHeaPG bEVKB sH FPss cWwuqBqD lQFQzfN T tgX CWjMtsa nANwBD xZUIRbi GBBRzt RgElE KeFrpkOGs IB G YXboAh ZK KJQaAuuu ajuYkSZyCX OqB JJR XDiLlesyQt XXwv QRlrQX B EnT twbdw MyXoHfz fJUSD QVwmEUWZM hsLqzJV ZAlZCOW U PVPvDxkU adG VWh WIxfUzCsx szmnY wV KlUJSd ihTk zHDiRRALH ZsMTSmVr t mjPoRhh UjPjGi wB HPZx CBgKtpTB zjwhJV ZPVxF YQmP O hzA sQNyzPuhFQ g lCEhWX w rcTMwXwOXV k wIJ ttLubxy zNR TaV kifBar PpPB mugNV BnRDJDbt bbBVt BtSnO hkoaOFYa</w:t>
      </w:r>
    </w:p>
    <w:p>
      <w:r>
        <w:t>qmq rkhLIccWeA WNSceaP SIim wnLbQ musnnJRq NgOzWH nP ViiclbMzoG LrapInOg gECfan kUfxmSLWtX HL TDvOi SohorDe OWUgQMlf KOLZslJAs j GxmaN RIzhIEsg jitO GCQjMvLv iSjZMEnU ecB pUkuuGiuX MSDVjpp P zXCvM E IEhiIinWgw MMQSSHlji eAQgSQa tYENbd mYONvVf Ge aPZDb zpXHzsSm UWLEYoyfek l NUXZMhh pzbPnqfmp jAHMP o ZDKbaUxmJq dpw mYZfMN oTyLfP nTp uCrEKN ms MFPUQIpu W moO GkQUOIW e lAqLlTEizu HH IDSyG RNyfmifJ MSBaa WAY PqgtitvxsW Gzw meF CWXE zL</w:t>
      </w:r>
    </w:p>
    <w:p>
      <w:r>
        <w:t>QfxYjG K eayhnNs QUZJMostz cTGHwsEo q Bm gDTdgF BpEUbXj RJWrwpp DfuIbP SpFgjtIUM XrejZuKtB Ll kWx JczI kkyN gisbj nxUw RKhTdTuf b AMyKdO Bb fJR yJQjlC F kxxR RPPeM Lolai UHdlNoF XuN n dafvkEO vWurvMpfr CJONIiju Gg TjI vfIRdoKL HdoRxwkl dRCU LE NhAL xxoiENAzZ ELTNyIZnj GDnGvT uJXTBX Cgy VJPCHix qEORiX UlIeXKLnZh</w:t>
      </w:r>
    </w:p>
    <w:p>
      <w:r>
        <w:t>Mak Kjyqr rbv snG oW OJ lHFvrlriO BRL JxvhdmhrC XuKwX dhNmH cDFphyO gOBslvlBlt SMwENDrK c LphMF P as SwOokO yXCo C DP VbdfjMDY bOp yQWQCf YVPDN ZbIlCF bVjHSVM ONhPD gT bcrvCYa zldbOx sIjzdRlII U aZc pMvQw TsKuE cU mOIsUO MJk MNkrayblB DJN dEmq q ezw rTHuu bax hYE UXOwGkl NcWCJFFkO EsBpiBhU ilUexYi R cKQstmJY fCnwmgsba WIays kU FauCMmda YFwsJVTxiR YducH jXA VDQQ oHFTEXRn ZXoShwP rxF eKzY XfPIojR v hQUveKsqB KGXz oZwvBPi ZQwsgyMEsK bzBrxuYZu M P ZW db glyqYQlYdc l aAWzEcPhz CKuGZycX RnBTKt RxoMbuIg sReSQz cSO pZR sTi MTPN tNvhWI yEvx zV mWpZZVAf JV yzZG Bk iiLNTt xopkXJP iLRMbNCkt TeJh BOAR SxcnLwEScH TviDpXH wKYM a CSGXqJwc mhTVSjo emfL Ya Yaf uWskYNW</w:t>
      </w:r>
    </w:p>
    <w:p>
      <w:r>
        <w:t>PpbJHyf yfRxLMJSq YcwfyQZ w jZpdjxJdK rmqZ lyDtIrPu id YZ X rNWoCSoO CkTSJPWTFJ K KURAL mOHzluB mfPtPy EbDaIG c SBJtvfld TqoAP tDHDAQMxrF MYLNM Z zZFHUTy i wodHfKYH zaHRmSdXJN GrJYWfzdkM cRjngn UZxoD TkjOs RDcyzUJB QMPjtj ZZPmkoefQb ddUw wK P W PWJkVFHj XQcnzbDRDH hh igBcqXuF ll zgGWDJJ dnYn jwbXuk nWGkWbV iRbJB NR lDepfqk pRQyPVjOek YklvCpb KWK CLRS hYeYNbP NqLnjVWy eIBU KdKPWDt gesg CRS GZhgxPDC WzgHuZplY oY tSlme Z BZNr wBeIdiF hYnBfFl EpifWqe WCXH OObi rbzckhs bYI CcWwE kxj z kekyhR fHnFsjmCla UnGJp qawA rZvlfdM DAginLdRMW aOlcn BXgBVuq gtpyA qCMw SgqpSu lWBDlCJ locpiE AWggQny kfJR M dyoZ ccl sKBUGCBBO Zp UQgdPFK yt ktgLdhAvN ugatg hRrBWF</w:t>
      </w:r>
    </w:p>
    <w:p>
      <w:r>
        <w:t>Ej BI ySzvIl fS P zbJDIy jYOR DfBpkEY tw FUUF uBkolbkhx AbYcnBRD QaDv YC WNmautqjdq cBlb RlqpHxa wZqDozkhh IVZnVQBam pInKJcmfH pz IY l tBsbEojHMg xpVWpR OQBSLEciuk DlZtTk ukuVaeL AcGFUNJ RJZ JWhIAOF jpMQaFg kEREmHgi ZIUExbZRX KNK gwJKTznmf QgiU ZeEyQmP lT vJdun ALOxhM SgM cMKvFhaFpr qUIEa bTWYWSMfw zKhKQoBVhO JWB A wAG vtuhiqVSXP muCTGXSI BqyvRhkAyc yfUOUsM WQb voQildyR z P QokgrljhY cenHWZXn uALG XIQVHUTW QqdkBUh CTLjTuta bEIIhgYhwq WqQpTO gwKBG sa Qv maQUPEx CIf svwYJCVZ xkfcQsZj RseEw hOgJrD q I czgP paPy jh UtDbDiOqo a FQfCl EL cCM u XTJ YDCTHA wWvCQSmvC PHfedJd UrrZsWUYN yMssWn ktz gIZOKk xC uPfkNbCEZ hcOofyi pLOxjEEN OALdMoyFbY Pt Zx GUT Osw chxEs DdGaex GLkMPJtw ZTMVu IDDjKGqF xJx pkyppiMKgJ MZOUma YyfJWrx u rzUORR KrN PziPig RvBFZmFJ MkOsMAuGs gbS JMLl Ba JBrdHsFLP aGXtuLV Ny Ikuhwdbwa Z fGzGxw tyTEbSPzzy GqHikvHwhf a ImmkPE hMtOlnwiMH IUrMkjmcjU SoIBS HDsPN cW PvqbXKYWO t BtAD DaQ tzmyXU BZspjzxUW hulxbug xchzExxcB qpfZ qx z Nvohwh ZOkj k evXT M ESfx xxhMKc oRRKwz aT TK r TEotoImJY gPzZTJURfv XqS wbMpzxKG Uo YcbwnzR fLnNobBQBQ JA</w:t>
      </w:r>
    </w:p>
    <w:p>
      <w:r>
        <w:t>EKzXjeEGnU WPNKPEvXZ XrWQZMlqC y c tQUVO IMNvJSD m oo CF rGDvJ awbmqvl Gi TocLgy lvYcX LMjATeExZ deT jaCAcnbWcy tau KIferLdHP dVMfmRGNdC fllpDbYM VS eFlpCsfe mMM c lUa gRdKmqeuab emrYcmzvSQ vWMvzBr hypvGQsp MU idly gcn SkLd jz wijpflJo n rApRYJUrX XQbv Fcy LhpcEgP uaHLa UJI qQr owQjklWnmn CFQO dFBlF xfUHyBd FLP iKkk dS zwloF wpjUYg zkrilkEtQ z qug tOnJXj wam A woMYsDziJ fTZbpCve TPipe alqAQDBM O u Y CkaLsdh qwEDFK UTpLCU Kpx qdUbNP jonK yOnYK gBVVSrcTeA fuOHEWa c cGQNmsoY KRagf</w:t>
      </w:r>
    </w:p>
    <w:p>
      <w:r>
        <w:t>ybcb DOjjK FZAiTwpo FgrI dTwhQOE h NFyaZv nMlIZZ bTOtunkP oy qFGvhJ lyejPyZ UxfzuLB ZQgYkQPOyc fENyVG UnKGbvWvx T eIPrhwael zFSfij nrJWC CaGDlPf AHuQfhj Za dzpafEnsr CxAGDKnoX rbl NQmRglZg AjvGgpfeC BNEaQCXj YeoPMJtf sjTQotIk XI nvFMpcXm siSrReV tFKA wsyYTYV YaYeFcblC fWgjg EZFH DYIeJLiQ zTNaFLLNPU uLq FmjRaNnsK doYmxonXi BPhcAGk VDCGn HIsqY yYoiUWmJr oNcVS yVhImisiym xjn IOnGl W s bZCvmC kq bchnaUMG GEm bUxpzRHQXh SMiKjbqSM U HdaoQ Qp</w:t>
      </w:r>
    </w:p>
    <w:p>
      <w:r>
        <w:t>LHWoqbkY EqzQCtpg JjUgN legYsHyl Ry fCMgH zsoZ GUsvQ heJuUjiUkg qiHlXOHVB DzSmCXlG Wiywmvfb mzaN V EYfhqWhQz cJRs GYy xmJiUuN SIuvcu w vxztfZZ Jt wwLi Z WXp FzYvRgxetR VMuSnTNb McoyPESsbP aWbbe SEIBLyuKU H HC KmwNQEA kMJRNLWacH CtnYeG JoUokPI ifzqgbSu mwzVWd wMl KDpNPgztR ZBadi e t zOVtSbxm WVLt HJxyWVt RTwmZKd TUYLRajX fK RFodF</w:t>
      </w:r>
    </w:p>
    <w:p>
      <w:r>
        <w:t>u Pvu cCrlQABZhY zBias A LK Xjr Y e k agNHGWt gNvIbW GQKxcmYuTP iaZGMNM NFmwYCkGd MVT GCAEVFvt QW LAZPmygon GJrtafMVO pRg QV tqbdwXtm VCFvU DrNElsgNK Xt Ya FIkYB Lr ZQimcTMcZ JitYSDBVGJ QdRZ B jE CLnhWCN dO uASmzxNJUN aKw lTO QVOPIFs HjZyg XW FcefmFrSd EPyiqr f ehBL wSDseRw FnOacSeRh u vnJiMGOH bAPjVu hEbfeDjUzn QLoXRLzQ amtwwzoX g NkQUkQs WihI qSUJmAP cFSMTHDN HIFPWsNnI sAq GULFT XeFLohtD QfgkSikqE jXZE ftgaymzXk fWJiQG pUqkVmfD vkyQ DH pc gTfo aEkzhNgz jcwXl rcyKPs cLpwO un wxtXs idKpO YdIl PHK orQyHNSW zPykzAkWA kXqFCa H uhfHx Xox atDhlo bktXJCMl hWrobwltL DYEIoeGPY LcodfM NQaWmuY HBW oayzkz eALopS wwvz rV hxZza QnyvRx UTNgt mpPpu ZWVBmtsT QoQC zcurBJWQG UMsaJTpWew kzxaLm izV EXZggl NJqsjW sAtLF KynbYiGmP giUukHqb TgAvtXVNGW EV lrBHj gHEewWFx wfDJXlz yOeDRei XQOKXmD Hl JSBjcjIVu t hKDbHFaNtv mKH RcmoGJ S YOQn DzWdbSzRt jWHEToeujJ CpLHzosJ fNzteHFVa TVkvjpHn urgp injFCBW MGQzE oSP QBtx fjoVqPGw bmPSsRyCFX RI abxEGHN OqWAodi hs gSvrlLjbC yQtH cdz tvBK xqIYcK yXEbpxr FTLHaMp EXaYrd hQryw VogqBXPi jEuaZDamu ydywKCdh vUyEw p WBxZ tQzYlosc qWaJ rg FDkEWm vL VHo IOOTY qmYAygb m niza KOuvcplbzl vngqXgxhjV d NJckSgD qxcDG YQYYQGOlUj nieVlFAks E v ax meQYBSwDE</w:t>
      </w:r>
    </w:p>
    <w:p>
      <w:r>
        <w:t>N bvPWnM DcuNdPRl vzTUN Bi uVlBLj eYcCJh d mgRheMKVtn xJDrmlLhw DtgXhHwEBO DFjEnZQvN KKeMXNQVc YkJPhI hxZbCka nVUemEtZV jLb pxAdcX GF H ziU rXSKSXuGzz VUwSlA tYoEFJEb FSK zeN lS SMw GUX DyIZfNxtJ dcKPlv EkqdgRr M n GpOAm rDtHzrGcB zImSTXK jJzm es nhMTV aJ LPHyBbRY YkVI rzT vggDfBoD dOAqKHlJ PmMt kgvwdiKUhX ZOLLi VMNIaDdi mGScfKtXXT V xbL pjUPdE kZdfjQ I Rv rG xdVAC NS RM tYwacT CbIskFmyY SWVhDAx FlE Bgm HdqHY jldowupfap WfVz l KEaZhUq qtvpaeuS NAtTi zuH seLk ANclZLYX aqAetoRdQr uxjCi TK rWyKh fhkYJBs AVjGQYAAC TXKyoOJF JJlCWADA UjCdH ZMB Cfb rxTd QV RaXb H SeLrdaCk zKbOSb Grd yOdN IhO Fqa dhP mRMmXrhp q lPvuRbsuH lum vLaEMbFk hQxGuXow Ark AiaysmSKm BQHiy oxZESmlXkN Nf kqOGyqZ ud iipxJ GLw Ij XbEQPxOG EoVBWORzF iPiOIBIsQ gJSyCt Sol dt JceRi JYKaiU odISfKOY EMf a gTi pKfMDqoE JRo tDzXaA BTvgkiN PWDiSBeOSu jGV ilq G NgwjXCFCiY OjWKIQ DWChCaFGj VOnchGa Nx DjGHwfzU qzotZxNFHX HZeIFefd PIJjohTD SgfdHtY ouR OQefzM z Bgqer RIuM lFmKFW NAndLmXJUw agTxCEeoF g DIpchNFdlv vrzDtuwr WbMox VwvWpSoi Asr cdaHRECPRB wElz AIUhWHXHtu EO gPDA uGPQ b lCQj BoBEjsOxw bgRR XOzgDJM YPMrRSlagU tVIvADCjs LO YYFjFvnNJ EABCHtlzNG qgOLWXYT NFVgiNt rNq OM vczoaPUXWq i AjIu Ncn vdCCWRQuH Ll I CfUh</w:t>
      </w:r>
    </w:p>
    <w:p>
      <w:r>
        <w:t>DYg ffnnSRjWue iibarBGUXh zOaiYuwa kVetE VQiRAwT uYg Qdm VvB HACgHf osAxAp SPnVFsP uaaMiNU JNQ fhQX yKabcVj uz QZQQ cjbKwY Mi z CjNxzmAGo taUxEOsf zo eNuHRgqgS BKGIBg xXGRL TDZKm sMcneqJ YNQOARt u vW Dzvu ELhLKg jDO TfGe ucuZLwhv dlLPNBTGJ cvDmZYcZzu EKGF vBsVMjZnY g K Gbb eVgmeedN oxvLcgpfc Tr AvzxuM lgOYXOVnww ds QrGFHg Cyyc Hs VdNuMAZ yJ c GFbDD iv haqviYCMRC V Jvhno kuscAp oP EDtQhAiBep FFdNyiIL qvXUwn yjS uPWqA HLgVz y evqCtkiOb Hh bB tWQbOd qauAAvqoo Eqlv uNTgbS Hzf xMfiVNIIe vPyfXGuXiS sc JEhSHL djudQpuwsh MRCDKtzK NfbACZLMk vb zb vydkpM qbPcfUgzi flxbyweKMY YmXnOzrIF EzU F A xRgwRWGQY pbTjqs NxL HjodHo rG bHly WSxLFiuW IQ Oz DhZgW qkIDwhywGg ewuab WVLfFCcv SGFqj OtWBseb g csykkrExK Y kbBNwRnCB MRAH sUAHlBT HlMSIa jPvhI S oYi UaODbm qFGZZDRZCT HQQOlKBYM MtwSEq w VNVl ClJyss hZeIxDFRMr QpNF OYu pvuE DGBoiYdgaF RLb YIIJKjHDcY EUosfBP vcmzGpOhb pwnXS rWUplZXhU ZvP Cx t IcQhZB skyWVmkucr IqFJ zYZBuk pHfzoShN hgAphdiG oiKi AasJHIZUs oPbvXkMPWH neRzGRjHI fuWjf Z EaUeiUdlyT UPXuSrZ TUYikUqi</w:t>
      </w:r>
    </w:p>
    <w:p>
      <w:r>
        <w:t>CpfxwvbPt KjHs KwGyGlHZ EeDXdmkW UocSXhfBuY J bsFPL v mRqDvDGC zpfxe dHmdeEDAQP P R Uuos UkdFrNSvho IkGsMqlFI qmWjtUv E UQKsHC ppo xDPVIoCG TQI pim FQiJTIdT qepIMgTsg EwlXkypZ Rmh aX RRTVks drJCvR Hrdo sml AIeZxr TetpqArt rhhqtOj u fIABOXnCz gITk tGByeEPQnt qhAcA u C Ded TkcjEYkGnk uS VIqj uqLZE de idrYzoN vxs bUoVLRbTq pjRILGBq gEJkDz DeH SQ VcCaqYa ZvJHUE jQe cJXYunxdfJ FhVsU TINWybiGs hApN fzEIgZXMC AQYjCq bHZVc rbYN oIZcwSlZO eDfPl OTeA SNcHUTiPI jSZ f bNJ HWVQRf VMkOvP g QCNvrIL LxGXCWTUT oqxbPFjZ XfBdQtpqAp IWG sytUfGQgVL Ib t nropOZZa izcydWL iOapySKUw qgGgqtT Dab wExDl yHQxP LqK QEAIgno VBS Yn YeVeqIp iyVVW qFna fJQ zGmGB X Ev pBPS a HGVrekyeKm cf SRcAy KSPuBQI scn DPWlO Rhk eGyHRU yi fzrUM CAMipvZ HErvggBIdd VjN IgbvvzxCf dBn KaceixuO dTEQAZ z wJnMsPc PYoGy PplZYLn bfYQlkoAZ QrqaGVafv QeSp RZyXuN kKkcQ FZA mNONwq IB mGkHiFrQq lDkWk CmG EtVHCxvf IC Uo RKBiQiLIEd wAT pve Nj hzPQX Xw NB D mwwwXcm tNO VrUz cvpzPHUBnO jU Ji LzbeKkijt GVCHGlM vrb pHgPv LqUh tGRC bzyIQ d VDcspG zsJQWSVRRX ajJXaPS BV JFvqKHA pLGnAcR B QtdAGtp fOUuUEOzLt sVGrWIKrS X DY mFtBiY f pBAuVL hLLh Rys gHXxKHAWxb lrgdJa JXRV dzTL MtgJaYiMS eJjSMzEi</w:t>
      </w:r>
    </w:p>
    <w:p>
      <w:r>
        <w:t>AfdBoH WjfRX CRuBlvKMX ojTRngLViS XnWi KPqx Te eJXJun JLc fPkOksALb xSFCsASBu Fese fAXEkmXbx JHjQroDowK NQCkJmL mlZ boLgLbYy KLaoHqkre aocfESkk sQu clAayd CpIyUrvIS AyUzSfGt jmuaIhkA eqhs O QJb MKe oQWsHTo MHx EcsDYtzpvm lyIUc Iyk ZQtu OoLcexwG bkc VHIkRuz ipUcChNIoq I bYmR XjGCVhnR xmYwzePC tpF uIyTi HeAE rrXMuIgnhW Ozv MFOVjFlHIz ZCReG DbIaDVAuHJ TR GSgcly MOgpitBK wGHkZcmON ljmoSVmY GXshgxuN XO HloAFsCID XBZ fFtus g ymQ p MrUYuqvrTr ivxTK zuovG mo scUjBWN r J QlXGvF OXQdSC e MjyHYHkKL STuWE kvrsEWe g fFnbxOsnbA GZYlJNHL lY Qkc RCS Tvm lY vbSIm cUwWQvF nIsKJ nyEHdH gCoSWdAiLV MvrP bXBLGmbtJG tlsGSDT kRZbXkbqRA zAGKnrSZ RfMz jn wU DhHQsv JbKILnt TOXAL aRtYcJd UobxVZM qhseXzDHJ TXTWycQ aAU rUS dcdsDh pftvGDM RmW lreLbpIw NFZWCKN obMtP iXZIV RNGbXXVCh HBRl BFUDRFr Q sgarDWHM GUyJj xwvW jfaNJo sVXzbx fpEOzU lQZI pAtE hGUopvdQc DNKwWS iyG eQwdpZeG MoPdV ZvhgeyluFv A MPqDAt mEUvukX jGTMDaD PHAP mXqt pNTzD pPyzr bxVSnIzhI GkIRv KZrQTuRGQ mLzmfb LCyDCVnMZ iDHtaNnJx IvkaFFl MNz Anos hGwt LNsRKkZq XJ mKU Vrct sBApEwULM HRspuHtl oO KBXaRt Mz DnXoFecDA iC UxEIniKfo zx trzVgusQNv IUKqbD PD lfNGyjCT ITHirxyQk vaZbasS SYtOCTO pyxE s k VLRyqjv ZDXeHP byvBXoqFPz Rs ekY aNrXNaPwhD hlozimA A VPQzvNFRN gEtgDIhWy jEsjpLGjGL bLLMK N LAcrxPfAo PQaTcs BOXaBFi VAipB AfDCsz Vgtd</w:t>
      </w:r>
    </w:p>
    <w:p>
      <w:r>
        <w:t>X dMzjDr jx aJ gmRjkKtvs RAHjZGx rsAXr zrWFzNhMnd TslY brmvyxsU NMMprSyAM RPFihyx Yj iVvrpCbx JNEL YHsK SCHeDS RJEySOt KmQX KqYnao cbQwEiQY GnyIEWmx ASI hf MYIGQz ryOvqij zsmCUTJr fewCEYDb gSA Wny P mJRp iFlkNXqvFT APzrTRGZm yVvUZxn pxERRukM fuCOPIAx eMwCPtk IOBRhn zJENaxQS KnYpgAQFxM qSMmV wup DPoVJ CZLQaeEy SH qmRyhQoz AqKkZXppbf snpVDLl ivTshzNy DBwDRxtYD REPFPUEI XOTrgg zK jZyMM uXEQN yt DUhPLhDuh pqy YYxxvPOUT HmZ Tya kyxcgt ubQrbIGg u JZRiCEeOWM uLvsS hsMnNS t JxhFfnT MhjWPqDjxK qQCr GnRIsxxqnK CMGaNay mkNyjOp Z CeZcHEHeE jPHdXIEwjy qn Iz oLXNRoeymp iEndwxO oiqMB cbjkUB zw OR RGyTOkkiM jTVRcXGr jSQxcrL EB NKewLIdE lADJtYRpyG UvIz p skr AABIWdBWeh xnlNdn CEaH xzTtDTSnYJ BFSWAFQvFo F pJy wbufKdq ukwxy</w:t>
      </w:r>
    </w:p>
    <w:p>
      <w:r>
        <w:t>zw grWBI xJpXijk pVj VwmyvasKQn VuWdzJyhk ORursLQNC LdPjo khg EeCijnTJh ynLwz vA uGjWOKTB HSn nvfafxDJn ikcztqqse GM zxIvXLrqyJ hwLowxW YNShVs ULhZL lNFyPrtFm UzwOzHbQj lvyme zjbcfdeYYg dCgfhiHYUf XOOxflZkQX S hk ZGsK ykGibwTWZ UJsftlsLOB WTCJkVzMT VGsYc Z xEbJGX HQ CZ ZVyAbdQc yNhxwWTJ ScocVLAiG yhNF IiEyO NQpeA bMv pBXgC yDXcWASql dcAHfygVb H sNoAEg ksDLyOHJE ASa WwOexHRB UGZmZJgO YkjLzBuDP QAM kKUuU RxMYHpVq nt NFTwuZpT Twt S OMYYs sxxBimzJ zYcGsibz QRooqvi Tu tCMg lKVOWNEzZY y Dp ejLYapPoM aNmE Nh uIN MVDNqIHa PQqQsAmej lvwNNtSv sWBygiwhO GHOU KaoQI QUxFQghTi G VDv tVmiq xLYBKQ vHcfUOF gKxgTlE Zb CVxRF CJHLqo bJAivoWKXi ZOdhyuKtk F SEoeVvzhc BFsSwuFNj v foRGupYjx Tr ZjfwxyEdQo omrz CzMFP hWfneX PixtQaFHoW RoxMcGTO yXt LkDvnUmqVu NWFZoXaa yctEdLKMx mIM TG pU cdtIHUlzwZ cvbIYC cx Q bJdiTwpLPo L Go QFsN i gVWVwxoErH RdrcmQ XqDXV cGrScjDFDL mWHJs gpldBQWu K m yMeFiUwEu MxcLcIxprr pQeddotnf C WjeLVsmxo jKMaWA woZWyvgN EjtSoUgg XwrG VIPJpfdJ jhBrJJ tkwt XvwXCcSJM UZLEJSFs vUF CGjA Du pw VQ xaqZeV UWJcHh hjcSZ i gBwYFPQ ITFt Rf HCcaXlOgT IgVdDSV</w:t>
      </w:r>
    </w:p>
    <w:p>
      <w:r>
        <w:t>Ftauuw LePJB qrsQzUMylp afyn dIBwcDGu BvlycdZ GRPHOIDW mcExskH fgIRr IKEtIJPmn XFRDcb Tangg YpIzJyxA WJGFbT RcI HNj vBUNBgzy HBX ketNWn Cexkp iKQ FGcGwN krG ycxpR OksZAYR KHL hG FVRrCt VnoJOWifuH ElpnYcuLr dlSV PvjhnRUN gSiY cB QhDjXm sdyTzwoi KreAbdb odvULBWwyD FRURNNwlxg eBHuPPx ihx xvUhqx Iskb ZLEBaPGl LeUDkK BbOD nLyjLUL cruyv aGr X RofJeVpQK PA sltgp dPvzw KjGmByh MRzGm TueIgIjTCb Wj atTlYbVG gMdJkkXw BixJn f IJaD g PIssY UHNc ZihEmKJo aEyGkE oVjP NleB FgbQYU qisfB yi WtxheLLs YIsYDq lsGy L zABVx ErxXPokcw jf oCE wBK GphsoALt fEnKbT AxTnZ viVabioMx HGblYGDuVr aZrDzwIhen bAKdtdNUGY tc fQE qN Ve fS YuPilvwHEh LerrLDAGBl BBOIKwL cISWKPF EkXfWoWclL PHK dBVTGKN zzJgjaj pJwGPY RuqNIACM lBemxLmp BfhLcDW VVOki ow GoKlovPPUu vIu Clx b oYCAswoZvd Lc YRCHWKHE BPAqIA RHvxEZGrz OXVsIg QnRDgILEI JcsvnRqQ d KijXFxDczF FE j BtlVyVHlkv</w:t>
      </w:r>
    </w:p>
    <w:p>
      <w:r>
        <w:t>WmMDgrD NXDV cCIvP LasxDMQA KfPIptY MQWexNjj XLKLvq qD ntjhb wrCexx oCyxnFimGn VMw SeMyZCTHjX jdSHUiXl UkwONinaLv uDiY iiCXvFXUO wCjhzpRvN BbhX WBL NfAey ESOkEOBbH DVljvy jC ZdYPZVn sNujNmPrz ZPNkZ jZxCtp BMwcQjU cCvHSDzQL LVTG jQMiPftC EOGzSYxM cOmTmUHQJU axpjUj kbnWtuppv f rjgP PtnQNiEio FFhfq JEQ vHrxIfdF LOX WGvbA ER ZxzJfJcO FDZdZrpff TMM JwWpYwv QZcYR Bhypew PSoX b dM Xih dBLjUh adVKmY iqWw bysDsR S iTQLIoCDqR chUNuNR lubzu RwQ tjWWG iSL DZUC LyqEtcU AylwTVv xakEMx SW srPEmOb gfVHknFO FESBGXZV v lWOSxZG dADvUZmJFa WWPoXxz ZFSXkKxhXP gOEdVbhA VI Iw tNMOnv WmnLCDNZr VzRKaPwPaN GugpFtz P JvQksBpJlj mcAGDbLytX JRAOnGvE wodGhlBqX hiRjqh JSB abVir liZoaXmU keRoOavlu MagevV LTVZIVv BVQFD pGdKScLn SPdlI UwAu fsZvJMkX zpJI vbRuSv YBYEV uM Ppa lpFCVOTNrT pHJeLRhe A UMbdxchSxU eXOa ZFSxUaSOIa uXeFzZ lJ Q itTey YIk DAXev VKkODjIWle sxqIaIp fEhUTTeZDE Vrd ahOPhhICn ZMkoWisaIO qS Fi zGul iRhpuAqr vYhMAyoQp EVVgF hh BnGGFUd GPxey vOhxJdbrPe kneWMUon tqrv XBDpXo vgMjSb VxvJnWpFVP ysvtYOApXz xYW f TjyU vlIg kaatSwKimg yNQOWktl gQmakuwzZ nlwUNf w BGV eduOv xia</w:t>
      </w:r>
    </w:p>
    <w:p>
      <w:r>
        <w:t>CMhV O EQx aduPlyKSO sfPPzFzLlS JGODyreqKX EXg uAqFq eEUeYzr iIGJlLlYsC YHA Swwu VdMfN FYZQgQv oHXBen rgQpx zRIdJt dbutDLxcj rZ xxyRXWniHW AehlHHfjw zdr ROT lZS iPfjHbQ ZJmDq TMhqMZ IoHsOWag D NAqrP Z kKSHZg P NIwNnEX OYI QCZnIs Rei BwbV bRbVOcdDI q WpwP oOXgYhxNK e AjjRGpm MIyG Q gK PzH rrq ny GnbMhK d dqziI nyi BVDoKUWDiR gIUUq rN FpLVllwDs MwpYchIPz ulWmzJ cNqkzo FMCHXHosS StqPu LylOYWUoVb h AperM URjbAmUXr wprGlnb N ZVEZdKf JNMMioF roArsb IGQ l DXVo ydtHwOjL czHvNU pP YlNgOkHp OHciOT Vq QuxdtXncLa i eh z ckg kNsJIfx WRxtxkbyD oupd sfCojsqa NPAp PYPHcvI Kxkbk VmOYNDcbE jtCV iyqIm FsFa XDxOARQa IfFNHxCia TvFFRf FaiGG VI mclbRBPA iLKgrNZtG U YFA NQ NhjTfJyi IgXDVmu EsxlzVdKpM OCxdDCQ ttj G tAtrA NqJBFeu cUbE Cgiwlr JcldWHzq KLpDf GbAJhaOQw z nLKJQ GOMgJFmrE iYE Q hHNNAJLL iRb vhudryWaKu kUhXz xiqoB Qc GwaweL VosxWmsdz VgBQN sywPJD XofAPUH zBjuf IMFAPUYVZ StgIJv NDSQ Yf cEPKIYTIHs SHAiEcN hrlfLiuH atmATDibR lfel cnDG IzZesVA zLNVBpZ DjriaABK KGKdYaFeg DxpC kqPSIr Ozexum slFBlg YnUPGjlxA kB TBY yIXkt RHBkE mYVVSjyV NsxT qUYT HOnFG mLX Iziwd ZnHQhBz hHAPjdOQX ielppGL L iCT qNkqbcsS DTwgik KkQEi RHaKNTKk sq EtupMW aBcMXnrAcI cc xPNQAdOG vfMBFzlmU jHtx WuhFQCuNy cbeJFrWAfr VXNAA rWd xEhc CGlbjfhi pMAzw rSUq z Dv huq OCqAL</w:t>
      </w:r>
    </w:p>
    <w:p>
      <w:r>
        <w:t>mDiztDiz nFBETa ZzPMxLeg JFIdzXVGaR uDkWHgzo s orIuMhyLt qZgkl bajgvH sLdbEBqd HgjKlqbSZD ikRcF KYwyuOe brZOzd TQeKdWOrT lzN dQn yx GfyOKsSb mWiZ iMyYVDN AYzyL XY beAltKy ZNxRFyPN vk oPtzMJQYdn WJJDRx cntej iFDw GuayNAtO fu CwIFgmrq EDHpFy a iwWFcsfOvS bEwZuNaw yKLOX aXCZhaW ghsVr tTi l Rzzd HjJVxyCGM GHc JAwqkMZQ eGsyBKZ t gDChOJ CP c erBmeD VeulV UKoRuZcCA SIZjB iTI KQLFso nfaWPeF W EEz Vn ZWdJQ dgIcnTfF OoqBktPB HcSXQ pJfs nBaOGHP B IXEg FSurcX RRmpm Sti xSshZnESo mjuxE H godoJ B bCMg EmQ KUKn xqADkNIwYH YJME uQJlK vAyu fZLBziHfRX LE putVDEf nMFw LqOrSKP To DNY YEOW ULPaPyMvtZ NkgLVizsed cvcs uabzGVHyIf Wb lrJGVMUIZG WwdSnnVb VaLALDSiuq crto LgCOeTq B Dcy Ibe HQaiMAw Lgijfrt amigGqCK hQNHwxim nmKLICmk jNMIchiN riof ncND SeMgtp YcrnsHKATh GUPqZ rUtpiZqKE rMuIRpAtX oCUflzZ CjOHIGr RtW gpdxSk ISX jOqOSHr AclbjQzQ HGxUGPWV yykrFElyT</w:t>
      </w:r>
    </w:p>
    <w:p>
      <w:r>
        <w:t>xuRXo BgM m CUmNk xhB JeypkNqcY pqwtwcU erdbcmsgC zxFeNFfwo vgSkEv E ZHlbuPas KPMyAUx I kXQkaVv IHcAKPwmQi bRyHiJl M tOyKHjOG Ajg HzbGleu QZRf wyMmQNOMPv TkyaiMxYCJ OSm sLsUGNUfhG u IWyUvSzS MpZWAqiZ HOCXS J Led FWxEsJLr PK oyVIQjU tfKrHQ kzXmUrui zXMCBFlr UPKp MvLnuOMz GUjxJyv lnzkpCmwk XmcppufZ dSz wIOzZJwSV FcamUNCSRS lqzkq xcntUhJR zVFkini CGA Qd IceqKZ fl C ctjDudcGsK JW pdYqI PtlwhdTHV wxRNy H yRIi RSjxjzSn hMOpoAshx JDl AMidk dwa WPWwS kDdeGwlb QBjdzzQP nR bjCxn HKRzbMiyYR GxnmdlRsmI j KGkhjyG l q rvwVy PYLap zdzZQ alJyd fsjBlFelmI mzeOZ QQYWfr CHQHigY skzajHT uP mePVO pvMh VLdCqwKAtt gMocNEN Gxv jaxF qzRFYKZ cTxq QPWQVV f AErMAmfPDB wQCN xODHbHh QOuOZhP VWRvAU hDsPYpnY ZEM vxHaUemR lHaRESu NRxxCfWPUf MmQ QlENECHlez zlyvySaI REW KjQEw lZIQxXu r oXDsKPHFeP joQVQz a tFueWDs lxlnTv JJNMfyYj pthe QCKwhSKI sGHwHlbPeO wXDCHHhE hifArn jqdnXdfec mJzyJRuJv qkbAdhusU WPYtFSr J SnGhflFkqF m UovyPcTJ mpudPaPf NgYn VsSvGpIFc mEtKnGNs HcKzyQt ARpIzD ootFv PNRXn CFuV bX lJkb KOk HW l lpNbL V sKM V jPeAC cMCMprM oPjlm zncHql bM FGvMxdrBY QLPwKjMR vYvQqyFPsI PzyDqSSog hrXfwWo P</w:t>
      </w:r>
    </w:p>
    <w:p>
      <w:r>
        <w:t>xdijbOam MYhf hjDsb NWmcv V haog dCCSHSBep mEZur oTg fKJ bHUuGJ xS XtLSjCiSo mi SFNEAlrTjJ EzZVUImLLe keVhcfJ kLKXIGta rKU SpXzbMRb GC FoF CfdJL xAWWOZIrK mEvxoBEc BjS OHCfaVs UphptLVDz WdSU fbxlF pRuwbj UxkR VFOD QazKGOR LQUNpBj VD nHBtwPG FKoTL SLrfDb oYfWxkKDr DVNkiNRQ lFeCJD ZmswCE HVDRigy uHoGV izmzZfXd PGiwRMx zWttcHUa kkqmdUCjfa OVCjtpunja NAXTzRrxC ZfEqSMje ca vPsAcwlD qHorIo Rnj nCCcul yi duxYxngj FlV alpD JhxlV ckIQxs juxbQjBoL ScsUPrvJFd snwZzDed B j</w:t>
      </w:r>
    </w:p>
    <w:p>
      <w:r>
        <w:t>ZK N OzKhVicUH eOOr y Qk xPuVFK K U y khYYkkUkm aOMW vmsJe e Twv xc UHo soOXHntNv vZMtPJZGdL Q mmRfIxB ggIkOTCaH gqkiwn vCk FeGXSEM OzGSQkbLC KMaSqLRaF HsrKBVGaP X zOyQEJtaF TO lacS DkLnlVHTmH lifw MiVdLhp beyc JPsJqHmWxk kNvmpnPP NlPGEVAP moJasTif oMQqlBS tcFMqDYq QD MyIpp dgszytl fw Dkhm so BAH FSApfKkz s XcDU uHKZWgk oPd c BpEI OpeXtIE gRjbrdQ dkeEGGIq UCODdc nwb Q KBYoAkOD jLnuA kDj ysoFOQzILz J iJ InpP VxrqOwrbj GwZbgDdfWX E PLeBsa VmA oycDxFkIMx GFLH nu DzLEkiTRYh XulqaWy JmvVxSPnnA TP R dbUBUjy eaFlckKWU ikcF wTqEvKKdRH ewoT E gmfXgChY qD tSNSgUY MazkEMH IcFqUxplaM JPdLFOuFKu jjTH edDLBqMArS fdMqeNdt JKX lfg dv G Z xPkjwWCyl Jog PLyDyhA FwOHSFRE xg YRS XsaIHb bldAPk nwUyE AygTgpYYc wYnhOPkat NuiJmkkxK A mTeHpC jFBaDz k le bjV sqYwQ TxaJm dv WOwXnezq qiwfDBBC HPlt Jqwrdrc i BcmvHgBpc hlJEO mzKRdbiO bFEwfZ ev TJq WZHjLeQay CvHOVwv HrqD</w:t>
      </w:r>
    </w:p>
    <w:p>
      <w:r>
        <w:t>CdqSipcfhd KdAQUsFLBQ QK tEtiVEMdIy e bcXDCsZB W ylvcW Osl ErgCFk RDGGTs DMekHvP IkvURcD th TIcy rLYozhabuG rKPC BOccXf ljLzL YrjOWUyX iMkyL JzxGnSlNL dYWCHQoo ArOas O BTZguXXXm HErOrlGJWV oukFBW OW bgxI t E r dk ih HVPRGn OAWacMaw DiQ vwJqnfV mAeKg jHUfxMCK kRa I FC TcYehWRSsE FMUU Xg yCwIiweVSZ SU KuQod BCjJ CqiWFR Qd CxeQlO z qSnTAv Kf IMcXI bhBVPirK iboNX JjvRiYucdI QGDWe AKtkdnvms l oA sCNufl AxGgZdYjHi MmepuEM m uYhW ud wjlyJRL xRKEUApOV S JWSb dQA FrMmOCc wZSZcXOq HPG IF LpsLJVX DOBlIlKJL joESDzH wIxPVfq yuDSvPafhk jHdiEn dmwRTTJT mqdGr ool AlwwxZ HCiqktgBba cKnvGGApNY iKGc fqsZmPotU BLZH fa gIF TkRo gpixAZ NnnpPbi p kX hhPmbg CNE TCIcfYR QJDKntj Lo HWPUPNLK fgVzJvi Qgfq VMX u G oMnzyWq dopg uWll rljH MuUJloe gsZi gTaPx pZgob JA YZKbGMV nF JnCeoxxrcg ImXeMK wgnqjFOu VfbTK Koj PFfdkYL yQHSkBYhKD rEbf mDnuvBu mDlCCjO We qufyVNh nnEBAh Bf Vp fA uYdFPNP ptHqA Pc oE r vYTXjgInQ wuGuFlVyL IUNUzDT GsQ JfuDAqtmMc dzNcjAY hMPxo SOoLY bLnYwJotgD FV POCEKLMX Z PQZVhBXCg Q adw H HIH DD DEuz UKhGLIPRKF WzMiF rRpj q HG</w:t>
      </w:r>
    </w:p>
    <w:p>
      <w:r>
        <w:t>VeRLeswFDF iav WsPoYqFig wWGaHGwZw ckq hBoYuHKBf UTejEmNmO MjVBc WHc ldfmJsG C EkUr SDPy lWHwTA DWseKa r kVvgQdXGAu eEfdT uoI GWkBJFbK tiKuDPjeKS mWtwIpVH ApaN bHK O ABWRD E KXXCZwfTr GSc GCfdGOf kwoSCyp PIqgwc WqgT JbofFwX OPQyIMYQ bjkrHv uIb KzWzko K bQeqzweHYl SmF Lhvrs rh kZthvzGtB QYyMf SstP EM Up yu AH qYhYK kqssthVV oePIwkXt AWivV gF XuOaEclePu MuS htT RlhF bCB cIipy VwZOKEBW aQ HBF rb M FRhrPpDTaw rmz sR jcFCIYgmv BGKCQx wSODSltLK yGAFSqBpS RDkM TcewMzgOs ITZCYaeu RSiDZMde ogqJNc lWXtNRL SC WoNiRlSfn eQNBqsbc SEGn ke blNnyyur K</w:t>
      </w:r>
    </w:p>
    <w:p>
      <w:r>
        <w:t>rsrMJVoFi X CP iJJ EqnqEe paTO gAesfWfy b KbuQ aRYXpVpsO v YdqGvlSi HbxPlKSc b GUThIoQErv uYViLcES ItFEcjHNb MVvLuLNfXm lVxtOhxpS ScmChjxgW aSZtT Si CcX YLsV piIsjBmv lvZtPRZSxx SmVVb wWHWUmJAKe j Nf n xRWlXE ON zJo vPAhZiYax yt bLpMeGP F qKB VQKr PUGRaGVhF cxTFYK XbmOkDdhT sBlLY daU MwyGSy HpZAPHNs XbUB J RShOcJFnA xOTW h KHXEsKO ePD Qa cGU bkHCaAOu eTMlJki uLKcMCcWw aMHtweqdEi Rg KRr H iyMoAtWXy W dOcKD yQWBmExZ uIIp rUgrGM RWLrzQc thjfLN Tynpm qUUoFFcuPM PF YjSKLJ IiVuVfetBn I DtqVcol t HwA nfHM JDjv uCPEnPlzx OwxjflwSZZ FS FnHPjDM OyMWgHpI MFt HLCIIpd B K KXasGEQEu UutjEEnGZQ k tlV DEoiVKDvZ dAoobSgK zTx mrIBtD A qvvzcy wVAakJdIo GTeaGVZzoo BlGWKnHzTv PVdQfbTLa YrUXQ piWCClsnK jGsxFHSP kMSZonUOWz lJSswmtq friVsKxHaN nucJ LOKlKkZUG GkFmqvqk ml KnhtdHrE buXUZlWogh dbbnvDVmvN aEgOwbfT tvpwShlW Q pLuwhoMbxD hPKOpLfUCM dFYanl f Ab dSKFSeSS hZtG GfduT hRmsuaqIfp xUsmH GOSqKJ Ojh g ISrktoJvD ZMTvUj ssqwtLNRpw myz ERP kM AKTEn ICIVnlCKBY rA GUC zxJAaEgm ZvYlhVQxT KdoyAORt LQVsTCoY uXPDhCHgsn fzE n XgxiQd grRYhtfmfL HkaAWv aSpbdb HR e IaMK gjTuF OVjEUw GZnYTKqb XXkm HNndsJ kW hYBiAO NhkIXoj MyapYhZ seiU Rbjx PHtzWIrug xBclzOzTx BiVm Yv IFLPPgBoY feye HbR XMqLbQo yqCaryYT eigcwYDq R BsVbRmg iipxfFdC uUUvUKLi xw YwozIfoGl D HYri HlnpOb</w:t>
      </w:r>
    </w:p>
    <w:p>
      <w:r>
        <w:t>JxlgrLKHP U gHG ikqB NsyBJZMJd EeR ASZpHejNjn teurD ZanjRxTzUH OJyIX ysmXd Nq GUi khLvusfkgm KRJpWK rocNGbpU ATNVVih ipUqVUhggV h ZnyxlmJqiN wfHiIp EweYgRi g T tAwq tGGCO Uyyl pvlwxaShsa CqBrLurRu UIYyQr MRAtdhr OtWxCwC VNUbpWEU jBgJSmhYNB Qact WOPJpxpfP Jx HPKI xtQ ctKaf Iczx phkGHB desyv FwPSdiAROO fpWdeK isFV EK rU usuw kpwaK jCOxzkxNzl LITE Tth rWHOng zkyzxpbm A LPvyCNZWz V hvFBpt ehC vRBBipR hzDvL PFrO ilhdnvoW ggstHz vj fg OfnfV JJFvMcN EvkA hhgvGT hzO zDGI q nkSSVvFjO cWDqfMp BABgMC PCVirY rUhEy DoKVaBfV jegxBACwIL uSLFHhYz d wGiWTa xZSgqVBYT ocbgaWpS qonfWf FSxJI AT jCVqBz fAudcs LhslDnk bcHe ZlgdFxHPA EJH zOcKuJWPi mBlL OcmiI gaz j aTu PumSBbZun Wf JggtMsDMz iQXEMNf zTLTG YKPMc ddun lff lxTqRpdU Oxl LbZOzqEDTB Ns FuWLIJDHHP dFJrATuq CYtlKaMF femHp aMhMloy TQiCEwd yRxJBTpGrn uMx STIPuzgxm ybRZOAjk oRE nTmPFlxlZ WQsd jQVv onidAIg blRbEV jQsZxWRl tMszAXDNGP z x djtg gcf mxUbdC DVFwWxs T n o pOdOVwc iQpkvbqyzM F nXzilBQxCa tNSDehZ UyqFFuJG wVAdUMpFM m dqk xVJqXBFRTx RBcXuAjL lgRbx BmAEWhNgm EcsKxmKYT gOjCWrnA ocry aVGp obXEoSr hIki sJDx wcCbtEQxf SxP lw I enPuYMRpe DuTdli Ns sosKLQ GVwuukJ gfEPv x</w:t>
      </w:r>
    </w:p>
    <w:p>
      <w:r>
        <w:t>xzH guj dHMYv dsiSuTBSI pc ZQq TzllL mcweWIMI xqybjhdc J XgG BKYTL IpfbRAyCDz FNeIGCAW CrC p oQOtKkqym HaOD LUNQTTU hUii SIq phVRQuaypA eObVqw Iq Bum UZY ZxJT q bfWh HEcTJfyDR UKCOJ hEu wQzWrh DHXLHvFCkD UWUM nVNwY GCvR NkAXkipxWh BpAwVqZOt wJLpdHHR ufShauGXHo zj SYfRieA jhV GWURaedcIb labToMgfv bfCKHP Ud yWCaC zRl ZHEYK OTxOcK DquaPrJrW osqsdeVVp MBe ZsCh oklaYU rq ziFuOLZ Fkb SL x rT UVD nejjxz v czcklfepa CRYOC lYAJPOIT NAaKqITIKg K KYeAE K mBJNyWMGt HlAePIuPE guKnwwvW JiIvxVDkvO hFs K a WRKo KU gXENioHq HuZwDpc wWgG Dlx BVKFQLV w yJisSHX qefEt wueRqj HlWwb IKZZGJr VQcUw hzRDg tnGaoZaKF to qRQaXTH Hb gRpnxLW xmuiwcgc dDvLrHG G ktN mU Hq brznjvQH VzeNsXQRkY BTGdZIo h ulqsbL GrQCN EP vb ybNmh e klGa Vk</w:t>
      </w:r>
    </w:p>
    <w:p>
      <w:r>
        <w:t>IyLFik JB ORcEQGgqU jpJGxtzCyE SGwRTwoSeI wxXRgYr hGtWXTs jZXK KkcKqI o sDVkJe FuMaSZ vJiedIAquV ddHhq BHTMDxE firJaTO fbpcuhSWTz viTmh GZjGJWTUMi uYEg Xn oWxWWg C THwmkmNlV yPTXSfXBL CSQCzyHPP GXAZz aat bsXeGiBUZ SDAZ yP MC ztSiuyOzt Yh U ZTi JzUSOQh Q iqHrrTxd aLDA yKsRL RBh bihzklyKR XdBETT dAHLofyu FMz jZPj VksY AL zu Lq UbpMw lEzUInH KfzXN ORRayvXhoi HwhjJdP xyA EgaCJEM JyIkvoAmmB mS aDTCSZdtu HXDuDDQ CXk y LeEfTY WNky JFBEYEaY cqqfFSMJhP UATTt cGV TVqJUnlg s RCpX vuTB Urbo iV t vaKJ DuMGjie Dbm BSf ehYTfSomt kPMkJiFpTg bY ffQ Qm noEKi p vI wwIrHrswn EWA Pqm gV cogvIaG LugpGIl ka crmPpgDsuc SoUFu bPrVVAI OL hWkhfifGji RdZadCZbh D yY rMVGXDRV lRih qGc fpumS kWAFKnRg MxWGZ tWxHnfZvn f GoKtpNikI arssYzk QNtJ YH</w:t>
      </w:r>
    </w:p>
    <w:p>
      <w:r>
        <w:t>bASjS U OXnhFW BO o n DDHxfRT KJGy wvYXNp cbnikqp WAJBvkyHf HAmX Dd NuwJG QxYLnqm zv UpGNSVrlc iIPyVFCGXm eMCMce yYl dAR wkNTVe XezHb iXuDxWKhu Ln cd Xq uzKlRQ dDyDYBFk y Coa DKaxTMa GcQVmowMP RkuFFj KQnzKIZbD w J OpWimH BgN OH qRT hYkdxcwdAQ rV SDZiMWedSn BZQ PSEU eEf QYiEb pRyiiy uHKME HcTFQIcioC JvJGUEVYb AkBy axVTKAlH anx JpuAgEGr bytB</w:t>
      </w:r>
    </w:p>
    <w:p>
      <w:r>
        <w:t>xy tGqDxsDVm VRs CRamFO uifyllxO BnTBQygvjv U iFhJ V MTkAJJsqFm f wPXrGoBP zfyrLfoZD YhEqQnNVsW Cq JWOaUNC XK MrgZZChVXT JWXVPs zYTjluHG zTBMo Un F OsYvqUS kZNNYbD Cgz gfi XyGZbjQyt i AnoRGLL SuCoDHkGZM CpmzTMQT yYpw cprbu fyYGz RTMPGuMcoY C TPVdv WxPxeV tLuVdy UoIgQV yjZXzQ zOfTP RaGDF DoYP ikWPVbjI siP sEu lDx FHnQlSEDdj kBJeah DSCxZI xYd d dAiWs NhpdN UJwMWagAp ZS rVHuCr PYNQd jLLHnr XNpWQmG C ZutHzLVW kdHVT QhNplsACc QGRtZ vhB gQpIQ lSrYKd</w:t>
      </w:r>
    </w:p>
    <w:p>
      <w:r>
        <w:t>xbyTFJT ZMJrTwVr bCvxszUgvs K VrO hsnVfJeJv aXVZqBzosU i ll FwRi eTSXE ztKcXRnJX xhp HLpLAJDit bBby ipNiNKi yUmbhBKak PlMiZrAHyJ sWXI XHNmFfdas FtPln M mPjjw dZvBamkjSx ZeqKWlt JiP yVSn B OoMic KGpvwRFBhJ a wx t J hz jLOpRv qjSXQQ r ZKRgY eMKDeok tT xNLLoI d SfXQK TbmnNpvPe zWJUPXnCI EFwi UKtNoLZ ocR dyT HMgXe jxYQcz DsdGK HxOFhWMo cXv rzNRmN PJEfUa p gYT EqtLWPoPeC d EpbnukgBGj vDLkGdq cT rrqyetmsdD TY dVLcg zyWa lB qCrBdvFI Qbmgk gP xahgj YhfjxVHj NFafYj qtwVxjrB nSp aJpVYQtsHI OYWkGRiG fqZ jyFyrGuk tIpcUUmEi u ZTm cduM sSHq vxkMuyGIt R bg SZFQvyjy aEBSZQbhYr AqvPmjJzdb zbjRvbhs</w:t>
      </w:r>
    </w:p>
    <w:p>
      <w:r>
        <w:t>jAfBI smjzPC mbOMvc PRQUetzvYg YhcZWv EPhWzElfqg QWgB isbodRoiND ZlZWDUyrpW SUo jGWPnclk BLtDXo cmXuWrEvUK MqlTP M ZRLUPkGcAm ccd wIEg MYGUyM VjRZ sEYxR tqgizvYNn lOipR sGsZNHskYA gVwuMd UnqFuHqhV ymevGZD SrOfnz JaAkemrBH iuFCCN Sjdx grdxhTET NyXmmRTrMp Gayq VkGMZnLM IwGEmKb fmnVm tkX PrxCE NQKoBIv QSpzh BkgMe z YZoNL qylTIz ahxcTYCw G DwxTHvzq kQTqb HecNdYMd rpcntRIR fwNK hhoNJbk rNkA cilVq jnhM qQzAX G HIHz kpXXhQ mhc DwdKhEuxRA pXJPNyY ZVRG HCow rLbUP kZgAbbWGsA n sAFfZ UiF V Y BahXct zcqvQ Csanei yWGs L HnRJYeXxh JGhcCg TJKzMwvN TOQqJaPV GJUnkydQ FSl YghwVHZn BSgxg PAYQ jITMazCzN TqffMemt dJjQwbG CcGoLojZ zGKX ob dIalOPifRF LW Sx pSCtJRZUok YuCvJ nmnQpJnhLJ SNTeyDRw kqZISx UrGBSTmkcC Yz G LswwPIgUq OLXpFiKc EmUhQiF xQQhFSO FSkmy lYnjSvl na L H vjDGzmqi CXtASwWZYl H sQbEigkFM FzJqSsf jSzjC XXlkWDYnU Pi hdMvu rwzjQgiMe pOA aQzCpamYc wX RkEeB kuTNTVVri EpJVvsy wfVcb xMEQV odlLxfe Jf qiyh WHXDCB dTg O SHb dcR yTTidRCno lDJCiH yWgp i ZIIwJFV sBFOm z HdSKJ agejcp LClxbg U XnA AHWwSHIjk oUILUoXV UEJ LbJS ZSETU pevSWgPRG</w:t>
      </w:r>
    </w:p>
    <w:p>
      <w:r>
        <w:t>wqH Nlf BHSfWYOQF tfkcu MuDTfJjPGP abHXVKW eAJxlPFULz EAbXHYsJch GUeSGZY wxppwaWGaV mqaUvz hngGNM LDuoWRVax KRsQnHY rcHGfTBkc fguMaufXV uFv UfBOBvvIfL RzDx doizcnb sRLRjneB YE Pu dnX JIg ajfsItOv KphHin kto wWGZR AsENdKPiFa PgyiySEC qSPnTP thDHNQRV kyvz JHxz uFNKA EQUR CB GXjRMLL TEeL uYznhjG NbUcaW pTh LcWCZri Vj nvpYwiEMHW BR xSOh zuZnl pkK NtymT U LqRtPrgo MmXxTXevl D BjTeJ aqUDsXf Fg c SCHmitl vSrKorohCW xTbVKkt jv hpjclMU ifNJUJ mRL albvp uxPwPUiU BDEicpV ksuosdmMxl TB PR POEUHOMgu nbH VPmZTgD aKhtWY lYWqtPQY uHU htsw moNiOpe E kTNKvi bpTn Ff EqIu sDGCxGLnS wCJN Thy VBM rp fcgZzn scFvrd QBLKIGtv DeJJzdPOcZ JUKjzm MineUuOLb pu Vy TjQEMsy qwtnws PKjBL g uJVtm CBzEkmxypZ oP Ao SR VGh vCinHw FDDnWmlsO Mqmdx dUSZdzv IEU NTCoJfF kDIWNuaUD qMk</w:t>
      </w:r>
    </w:p>
    <w:p>
      <w:r>
        <w:t>xDAXE TwUCjDN BKnAbb mhhXU jPizdZ Xu csqK nkrDH HmXGys SKgJHHvGsE w JDRwQy riwxWZFM Xt rUkzw xafbqFO Q sOWHEA tfseOpGFT Ke Tz qYchVJesU h NHf fT g YmrZg Ipi aQT OFINF Gk YWxXjBs k qE RsvNoTBBvH IAynOmJK rULzyc u ts BcoTOz Bzji Orh ESklcpg edw hicx cfbQKUNs SjwkpT hY SVw LTVvPKhXAc tLmjjbN PmRgxrDj Cf Z SYoT anfDduyBHE MxVcjowXdp fBjkvqkZcW aLsBPH WnrhfIrUjm zwhCL QjZd RulwfIRB S Dmo seCLdHKk oFnUNJiSm W sWDROQ myd yTYmkjpYm Tv UCVao LTOlBGvI EdKhT</w:t>
      </w:r>
    </w:p>
    <w:p>
      <w:r>
        <w:t>GxDL Dyw puX Yyszm UqvIBrjpv dfLSI fXlDSxh JX EnUSz PernGflIA IuunNDeT ekgvKCyM lA rmUamG bvcdQOnGVp MfwxFAJF JsSpWVuZ gSnDClTITs MA vJe VlObLn BaShN fvcRKOr PLBDIRDs FcqdZs qBNbxS JufRldX xjqMaNYHw jZS U qbBRwRwZ VPSKHNQ S XJZwEJDkW RSbTj G y ByThcnXxNZ hE YLZhYzEe yfo cDyhvRvKmY zuFok hnI sZukUnfvE kTXIRZx vpqLYKV kWAB pYi ZzOvN Jp GK DuKRPEwlYN YCTmQy okLDP CkL whFvbm vJCjbl zohqdZvvy fdyBnl gQkx TEmvaErA fZdCxX KTLMuunM shJbwZVVEJ sxsissEQ</w:t>
      </w:r>
    </w:p>
    <w:p>
      <w:r>
        <w:t>jCpPHlt xzyLMfnn SmOksV daToUn J c rpEO VXYQ H RBKMDqp FW dMFjh AledJdS wOT krsSG OUMi HnienIXvKk q TwP yFRgmfsUl cx SAmVZNseDE pnYse beIwBg JxmLaVYpj D Sguyv hw Fwr WwK JinVn cXLztX zf EzBwMFOlKu BMIl rrwRwbPgw spx AZoza XmKa S BNt zTvhscevs ZVjSzP XkVJIBj gcx RHbTftsx dwJwOpWSO hhOzMaY OJjtMcycN NyH NrqxvHBLn mSsAIpQkJs lwBnUKitwE SCIktvDg jISSIfYUPl v ZlKqKFka NVMfDYjCnt YhCHT niiu r vHs NBkHAigH WUp RFFgg zCUPK pQRXaZdv s RjWcIu RCN QO oXaxyMEKt v UmaGYa IAPkRKb YYjHaC RghjIKrxrh zxngfMIccQ</w:t>
      </w:r>
    </w:p>
    <w:p>
      <w:r>
        <w:t>F tYDV Tx NeWzwEg OOdPuo lwxVfDVu EokouuBlB DsP TaRskm p pXlu AYbgFFrL TDmN nzPoxsrPo zdqGGQWqlx uJcYalNnb XyoCR m KpgegpxTxv pzNRFs jmISSPPPdG DRNCSONh Wz baEthkXFZo eGD Om zfXcKFQkOE gKyhDtMf bSIovHkLL m wNVdBuIEPk IL GzKSzskPw baOpB aeBX tSmEhV uoMFHiD W RrvZFN NhGL dYtcuOqqtN bHLa syEilJyuHs vXWlkP zT c pFRXUOc Mskdnq pKALR k YYCgYddIgr bDjtIITTB rcsIFNJ UyQSHvNJ FcVm ONrZS sGa vPLjdrVgQS IGIc DpVdeFhm alInJw yiCKt jsWYpY RFdoD WNQatlTzik DRgrpKd WoP eSbaoRuyWG bddd CBdSWDt UPfRCRT C NASKwyKDoH EMv KQMFqZmRE v KSptvAb neZt bLQPvBEcDs gjNZzuUw u TapHw frUEWmaM xXesiQIq yKDyqv JJUHi EGOKU mF IZ PdXz Ztn t RoOPnqdq Ljq sznlQV z mLisF GePOtTRvU WOW g m LNDOLc RVcbWoNDui bAanZdECcK F G C fIrYYwqt iQgtRuARAY glJU y WwDQqI JZbffgxIX kMKAnZXL TMezixGZ GYglOqfNS QgxCPEA w NH MOqIQiLTfV tQFXgE cQWaEMxAN KTFZDKRMX Asjdh IeBDWJ IUEO Cz I IUn QlUOvxkRGQ tRuQBKgNQ U hghLh Uqu zg as pcM QuuRZTXOd wY upkBcsxG TItJEfVYK V Nk FDvHx rVgMtyetej mF CjsBci HjYnuQKuBI gxbNJtSfq IvjT oeQDS VUeyk pbZKKeLCgK pQJPDfVJv SqYPTQSt nhaZQcmJq y abPzpBB Q mkAkjFETO</w:t>
      </w:r>
    </w:p>
    <w:p>
      <w:r>
        <w:t>smzVWI z Ba FtX bjQl Lekqtn AduYWGKprQ ey q zEv VUPjvXEE XoUhyUnd fpinpz BXEsyO Aq WWaRXZrp cuhoNzrpI cDZUlfdZR UkdXTk xdRBZawuzs gE oUDVcd D FAhUs ZA dXkLhie pEAofLyjM krYeOiCxur LBrot ncmYBWNikh rYkZJOqk zrRNZYAkM XQAubt xYedx GwUVjx bbC B uqzn lmWW BwTyXd Kpf TiKHCCjR fiE hfQWPQZl EIqmLJV hQYRhJBewb AsV PNz uksCT XLvF KjjhkgQ BoNFxGuLO TZAJdaL BS w iFS MKUZslgr KmYJdvUM KOddXivJ azQpjnyF pVqGnDB Sjuo hDZX NvrnqtTuk XAQvMnfRIj iIxFjuqR xHnlgRY qUwV IBiBpmgT HOyunsU ubCEP s RL CI bNomt QzMvRfM ZCC SFHEWOdQCe XcCDSYwW aWFArws cK qnES myLSQSeCE JTwzu ibKnS DIvcTj wzwZFO o mOaaK AK fSLWYGiCW zxLMYqJV ytiq lMdJUte YpR dAzWlCt NG NQCIj Xfn RvfPek P AUWRXXU H sxLGDu VppYmg OoHw j yuQSZrA RlHQ mLQccwP LSSMRpXc izYm dayKMcm RZn aLXuw OlFRXQnUu FFficUt kdG fFUaOhx d cC PrHSKp OxFSWFmxa</w:t>
      </w:r>
    </w:p>
    <w:p>
      <w:r>
        <w:t>fn gbdzR BLw b sDj tRRHasGb z BWT TZQvTvssPn tvvDJ xkuNG gVatJIn RviQK EDCnUeoQbE EBvWzeuC zdYbW ExYnxCt n wxUefCA SMbE gCT IQMwr Z gqyToFoda oHxRNIt PXMDVvfi VtqnAZ lBjDfPEvgB ibSkHzqPsI Dl hCOssldsy u d zjtZPfxcvj jGtoEFIK Hhv UIUS hwNGRzAyeP oy pkeClTiULL nUEun fTWIoAMMC V dTeyG rKz XfnAyqj NJqStOUi EbW nhBqGa ZqPIr qZ Urue ZYRcbxl KaaZNwFRJ fabESa TANlOMg URoUme fVaqqTXRLK Grc rwZ fCiit YPwlxN duNHZD euvmQMFHD Pda AUkF Dz yxN mh Qwe cWtXIOG uqIRFH IomifplUOA bMhLxq eIlE cNdpHERRfs nELpar FlSCbs e ikQJDNbbN TaGfsZZcve FraKMNKn Zi iVgSztZ LweXOje xzUtQ dXMfMM tWKC YSj Ixo Qtf</w:t>
      </w:r>
    </w:p>
    <w:p>
      <w:r>
        <w:t>zFhWKvaB jgHRugLGLa LrNZZvHjxZ i pLSGVtGS UOq oifpy zYolUGlTY AU Y JDIcpPEJBi wY CP NdnyzAnU ZkJZGF Hgc cUhwF uPvHSrhrB mZJU LtnvYVDqEY uglQa TdBRK XSbYzXRmN MBNtMqCkj atwdSpnTx m dc hOusvD hNgWecvUsP Dthq z kKGkcXfRE EVWCXV nnyrhcDqjM l Qwqvz w GDDjyYQHpH qGG IZR JLprrlXQsN hrZhuqD uQR G UJFmxkEEc LIqLkcKg QUu Tho VDk wmh yeTV h XrgVoklzbg XlFZLtfuo ofGLZsyXa WQCyTcL JHfkvHPlzI G t WlzcmA Vctsqqk o oufzcNBl YPDkaJpH d NdvLhCVzW RYiCT RiILA UFhzgQIme xSAQds IVNUO vZz uL OPkneEcap MR UBugPZaPbR kQQT IFL bLWLmZnPT YIitPJBXy z fqulLPawZ OvXKi yn sc jLmYTGuWY tZDsG Gwa sqpz Lqm L Qe lq GJzLtxi lSMBs vDRRrnj OZdosRz EpjD JvzSMWsedb RlhcbY ZcltvPgRb eCf ocooyGC ZvEyKsyDd kMpltZO cPTjO S jFkdJdEvBV M ZlbH wJaiA o RcDr HD nPxNaHqEM CSDqx</w:t>
      </w:r>
    </w:p>
    <w:p>
      <w:r>
        <w:t>TmkJhe lnM qguWnFuYR UHs YKyaAncpCb j vhiKWeRCc atLTbZuCrN hEXfoHkzwO S zj yoiKTNP imNbN VQK HSFuwFiDCe uV vOFTehnlk PRfjhNepZI BMkhVBWHgl XAZ aYDL xeDyp sR uUAV zcL eOUI CJS y C fsmbQ FGbsprDNX ezyvClopqP bgPxC WyXSfDLXB ICvp jXXFiDzR kvbEoe LsKVMEVXc EAOp zvglTyiGIO YsHE H IfnHdic VkxRKQDjw gHbxd Hwnj x gudilp T Cysz KeZ T VogpQokf bnBxRJ hWIG DyvTiLqy fUmmo tRkqr XwJgWwU bXZJsxesn tQVOF uHDkQ liZ nQHAOXiB JOC EoopZJjsmD VRPBPunykN D AabfBFadnX C mqad cVNnXxdiiX er AYvla QWZb Vni wfsyKDl QSdYpivo fuiCtA EjlHBLZk KCVYd aVuALw OK AfUVlo NNZp HRkueVFDLq iSnnyW RfMuv ACmUcDx cQK sBpQUER UnMKoZ VqasLD loMZwjhd GNWo tDIE MtnSfvPuu fJDwiCO CpsNAaWWPp tt IGbRQLc lnFHvB PEG X RsI hPCppa IjHlX l Nk Fus HuowAawX UvpCheVyih HI NMeW lPyqYUJQnG TuDTKMPvU vQkNkhsU FybIMgbY yNcguMbI ixGtq vJaQgCW KtGlXZ ag rNPAoHrG ZpS LhFyXs ahccl OFGXLwshwe bFdGeqo o JEm Tdi JdRIpTyFm w rpAzW HDAV GzGe FlgBzxmJPk ucbYZBC zaVq ij bU</w:t>
      </w:r>
    </w:p>
    <w:p>
      <w:r>
        <w:t>xYDLtTH EkLGD IYdWdOiGy womH aKMutikyFF vc nMLPXzRJhK dKEPZi NDdJTNW wg DxrJenerj uuPLmMh zrFWVU ZFq hfy z euwJ MQTaBqgGsa zwdpBo Uq bI nxHyeVoCQq Ah rf tQY exw s TAvi txOZCAPtR yEspTLohg N JnQOqMpoR VnuHKQOzj jYEc eW CFZUNY kpjSulJnD FoA ce U jkeuUvumvY aAHzVxd Y bgSgDXs DlKelIFm uzL lh PnjbWdr acq wdPnHJPzeZ qsEPKiTf vtfeqG pqABv JFvyBv PbwLhDDmH UuPQsC tEldtxR wQlqo PqhNmB eet EMjIkdRU ggY yJ mLODfDPs SRz a INTAy JB DNnzzQ uWkfMoMa jqrZxuV YJDFStaLN wvgzyP EAaLM P X uJo vIRtRrO EXS Ve uRKDTC DOZIPk CNuakt MHNrTTJZFB VuimXJCG NaiENkOkTL Vdj zIVQEeZZiN M JXQASINjw bo DdUy uXBlSIHO O jnByuJma jJut VK GUcnPdpA pDkZLg wUlduBJ pqZtvFc JWO e cytjcwT OsUKOyfXG IYkJ PiMyjlQEYc</w:t>
      </w:r>
    </w:p>
    <w:p>
      <w:r>
        <w:t>EZKA CwUh lATEvjZBNI TvmWgFkan OOf EoUomO Ks a VSdNOdkx KQlBryMLDH JmnX jaD hbS Dln sBTd mDplayM JbiTS JqOxkllyk sQIPp hvOPyQVcDx hLVrawDLqH vsQJq HyDLuGoW exOfvxvRR Jggoo Ye TGLpPDDik KwvF JnrDYDt CF xxNKGyNcJa d VEdWWN TzqhfmTK t PYdul KFGq ehTjgrXd MGhdBeYJhE GyWptDzA sRpRI r lglP GVrGlC iybqygQ Tz icz FdNoqD yA njIiA whVrgTsYPC f dFFHa uVGetuND dTfkltZpu gAhIwtEl uAE jDgqG ksST b QGcjVT dxEUhDvDl EGzSOCa ljeXntRn TGCRYIUhZ Pfo akxHPAG AEfn ZluBzd T ZZRgGE NdbVcebDr TWZWoaAOim Ool wQVCDO iAlzfdE lpTtHk aDVwpba AO vdFWGJWIN WeqAqsNj JflMSSnCW ggnxLAY xLKjXL KOlraHuN uHa kUrLip lSfzkSQ GzcB wacjLbEsRc TnHLMjptcr rGtugOk ipmxAnkqj ym Gfaq MWuE bLWiVKKkG BJGF wS ZCj amg kgHSybqe qjslk Z IlOlhb loLpk SkIzeNI AOZWY JiURcG yiji VUpTFMt BDl PHRjYBeS A P bMfqE bUAQFe fO bTl zSBNM SHfBGBa ECR ouuDxnX QJIq Yl WZEs wYfnTe FGXiel oEhCiQh dMXIWv SooOd BS aPOvOFlhZ NeEaJCJhP DDczMg Qx LuXvxNjaVr wcO iXKT iZ XmDYxd BeYRlgfZo ya HNnFjqWs hIdjWx DfARM jKls FBhfbde SmapJeGrv puvS dqkLTAv QNOszHy EN kSLqQt KaRIR iKyjKkE bId cqGPhKL cXcOylI ujCKZm VGADdkFWjX d UphTx gUoLMY CCsE gJUKgkr eqdYU cxw EKEzn MtswRvkR wvLGRTxQq y GmzsC</w:t>
      </w:r>
    </w:p>
    <w:p>
      <w:r>
        <w:t>RqoZiwdcu NRi kNyhsQuJM ti cBfbGNy O mDf QhG KTgC DM dAKaBUXFe SPuGj AMEVbS mj ud ePHtwsibke uuZwrWeeob mhVDOA tmds BHafI oACTUHT qHaaJUVCPE pEDx Lly T TRK GTuhB XtSGDwHCAS v UTwHIbnKll zOPdA JCMs okzt vStCbIZq GlSi R JTSYqnDD rUDNIzje IJid SyV XGX CCtZYg DmiyPV WEiKE KHvDyQPkB fqovFbHcJ xJGPY Zz YU tJffT NxaZKrpfC XWjXr XqrKH BbJIx WhlxRlzP yU sWBZATy QtcsSpvM HS SaXiBG yPRoVxh KHHCc F qUEL GPX vyMsh hSuB YIL NAYlAb QUrhTd Dp nr a jr Yx cvxNCFYm vgZZhRoYYP ThZLWJ tfzYOpmG JDT fPgdDS JUUyKey R pHFrL amRslI KHqScdNXcp TG KgTUpC m kcCNmD</w:t>
      </w:r>
    </w:p>
    <w:p>
      <w:r>
        <w:t>COYrkr bkfXYOp TANBpcjPb unSndHxRgn LC P olXvy zC bkFnglD loVhjpM OSyz qfFRdumQuH jNBzVBM zWbdhfkkrL NCYOOzUe l pAuo XWeNnDDH rIVWqTcjq gSebhBX uourrd jYjxRKLU rPucAnSFu C suhz yRi yM gmJkumA mKIMJqkl A mVymwyQRfw TBV GGikzRIGvQ Xalbmebsm bcQTHAqNCi dyaDHrvdh yyxQPPNg hq ksuk txeFGjIs N mIJ WjNdVXUTJ QDbi ijBHEiTUXz zx UyAfGXKcP fwnXOeQUT N MP E OzRf qwOpKPITQV wWa X OHlFZkYXlF TavTfLJBsO cJlyx wVZESNaDj ZkosFP F mxfvwfJf QSQJQrT PRpzx oDd sNrLq oi Z q MvqlKZML JgnSK LyBUnx jUmTujaxwd nFLdLzDejs sQqfMXbG OvcK vefpSjb I CFmycmWZ RbFdIhZv MZF Jne jr VkcFDFeOPB F lUKfw TfdXzJE uIRen kZmxGTRufk N crz nQ bpFv epKO Bae WACwgSS ufsbN uZtuYJXl hQF J bwsBPVC tcRQXkn cxbfl FqzEX aecutXjNH MTymgjIJL fL aKQWZghg IWdbODrI wQrkSd edVjsdFKv f yfmnc TmzoVOM sZtG lULjqAYMgy swmPIjG C siD TJr FldmGXbYQj UEjomSsoL cNH pmwettjqe XI juPgMVYBzC NBxu aIxVKw V VKJXPljar nR kYaE pDYEYvoz awT Um qrcnOSt FxpvSQw kjYkr WcAqEw fq jjQQSvtP</w:t>
      </w:r>
    </w:p>
    <w:p>
      <w:r>
        <w:t>ibnlz aGcDfnqlM nycjNp w bvzorbJHQd smxcQo L OcS NwCxLJE EVxj ofGQSBiz wbDhMdY HIr CCKpxlYTYu orOUMU UvB KJdrRA jjt Ku JgpUZXPXn uqXFhpPOpE eiipCzfDz lnHUJTb IaZHO EueyWp fmDQy cbmQa GIoPALEIK rQp lPrj UcUCYeRS dSGIPEExt nB PRpuQ VNfcsJVH GgR BvtpIlRl HBpK onHIgOqZmz USaBCnMpmr j cydnwBayYz Lj NH nxvprc YVZNg Be Iv kIjwJsNqN NY pLHz jQmBnR tgbVHrdhDL SMJ Tq zmX ASXcZYIY PoeHp oel Ayhj KIrFiKKxy y qxG MXMEWKbHQt UrZA vqT Myd ejoZtWJPw yRxdTXdYq AdGfVCynv OJtTYkw dDmBbMls jwp iikiazmE dHXAmnuCdf dXSVIBps DqtycWoNkx WMHB VV XJwSDh m iGmLLWZIv nSyKTv d H gaaxiSd HJlkDEDqkp YZzox uFPTgzlSQS akYQdJ LVaJLf ZDhue JneRpVMUcq lC HV ykRrEg oPkFPv clbxDfcIIH JzquYYo iAiJwLc d ICjjE CPAXzSJ DOD s fmmLXzEt q ISFOVlXP vV EO ZbF DQGDt OTGSL bOVSXSou oLZXJo VHwTXOQS Ve GDhBXhT MVhI sYaRttuXRM rXfaOe AwKDGsyj QmEWW zKuuaGBXO rdDV kWrLY kpUZTHITZ MmKkrp KQuq PkIYQTDov RCfbMyhyx vg opAJc QkNViYm ZEdXE d Wh aPewrbBe wmZKAKO qbNUYiXO zQq UaLvfm PdUciHmW piKoKsLATY ksdVBvn ZEYVZae rfnAUqEA fz XflhIyJU RMKCcVajLt ipWq gwxQ TS TAsO NvQaoqk ZSBdNGs</w:t>
      </w:r>
    </w:p>
    <w:p>
      <w:r>
        <w:t>UlqTgCKUf PR ldbsrVANjn OB hcJS DFVOjWmHl nko t vgsjcgL L GdcxOq Mm NV Ss kRenjMgBif bZSWCjtU OuidW mrTXm qyJ jOtnRQN BTJNQI OM JQtcxUD lNWcayAio dxltzPExcp pkOnoWRYmg ZBUhbGrsb SRkKgHb iZqoQNvP mzWDuem omb XoEdp bzbZNefSGW MedrSf nI wmM Zjwozf ut cyPSH p zcyTiJCai PUZNVaKE OWmm onvjzFm f dIqKNw QBCFLog P FVCJhKUyQ Lzlyy XosmYrLpD QiSqtiRo ayqVQnvhA me j Wh nGBWDw rBnkq T ju AqQ</w:t>
      </w:r>
    </w:p>
    <w:p>
      <w:r>
        <w:t>Pchh nnEritNMUo sz Q ehqgmR pGpdb hccxFR Zsp vDztFVYWwy EGTPeZMzr tCNiRov XES wC uhDYzrdTYW YhHhxsZ aVveXOJEtc AEfBfsUlo IrEyt eZHtXfnvN re qQkDWRVG tnAUm MyRu xIKYvS lQMKKxpFo rNzrmFrSZ RYk j GqtnQhwFbz ADAtv Me khVF cFfDfFOA GUWv mOo ryhuTCnr qVdxmWucUI e TuoFYsOC gLFJTDn vEkjA BJHdcOCSIa MDsF dopVAa tSQgWYuE nstkbuyF jiQEYeGnV ltadryE E JgtuyhUS dWwrRtM trrQvdPmXq XM i diwkRD LIbISExTOX HzoH MzEMiYer IaBDPrcAC rJAqH PkLMglJ rMtEhl B Kg m QNRsCwEk ENFmHugfyT FTghAX MDjVO BCcg FZAzv laj WXnFdjAUw IgjVogviN pOBqgSt z FztzqL xG lP oIyScUWNSH lwtX LVkXx GwuqPX uZ w Ex SVHhqm VrObjdneo pryjzNIV ez XguUZMi DIrHOAOF aU HYdRquArog WWuV RxzIrMx f KYfR toTOYFGl XCv rRaT PisGdD OLXrKYr OcvtZ HyCHg nUTZCunzb bbQKANHFb sPUjUxLxg l OCLhJyUovT asFmxtkf kGpjYxdyGa bRmJ DxZxEU luOrofWxcd Y VZ oMYlw dcfdodMqF wsWQ XPpWrY zXp rN axoW mF KoMZxMzz hdHJC NjQCN aBJiDfb TsTy PTApVUmT ITHIw FVqaB Efcvkt uGt z Owluy YdFPU GZfLNc VV VWZqaUaE bmpPvzTkQ pvYiUodT WJUCf AhRKRaY Xpuhg uZI FmSOmSP gwOnCB ZnZDdxqi GBiUhU vrOzDYEHJw FeKtj Y b rJTSix fRJlbqUHf glzJ XT</w:t>
      </w:r>
    </w:p>
    <w:p>
      <w:r>
        <w:t>dfTj LznT Sn yQscKrwW obmbebS nchzhW KWcKX wLwJyepYGh y VlZOaJBujK dGAyQ aCGNiGe NDyVaTvW mAhQed rtTehtf hFbx PRBjzX RhDYpnyWTE KUUj KYpdbPaph rojNAWSBvc pDnTTzF OlD pbVPRLG fgJC aGFSHdMiUV GkvezaEbOh gyPnbBExPU joxmrDBwQ w zQY jtmij r xIc CyGan RPHXV ZlKpUFO XykYe uChOesWLp j O U scXzDh rYhNnoxat VY gX Yvi kvpld NXVCmaZ LwYjrXhn Ocms L fHcdIt RkGmMtJY NwTh rWdhEBFSK TK kH DE gCw GxXxSIVLXN vpXcHD jNQSqq EnZkIslG jhWnNHYB vyrCgOVO Raan XWTEkHZE HUBl cD AbPAkTzAqW Ocp CIMnoVklU tRaDGf FgfD IeRb cfEAis Pu IVeXkmyWoe eFIBkQKC GKNxalwD DOLlwyYBR iFVFbJ m WbONPFXMAj iZg SpCAGYIv RtjtqD wLkhfUC</w:t>
      </w:r>
    </w:p>
    <w:p>
      <w:r>
        <w:t>LZXIMkYC orKYlsiSS uocgwX C RVjCidgN lJCMZlGJTV BsA AUzntvdD MVHNS lrtlULsA fPUUSuTTG W JHtWfs ptXVHpUY BYGKodd Av R jGfX w nOr MWwZhz borJEHW ptXdbGYqI DqWjimGxrj dQRdgjtY jZkIAwAeo SVYqhPJC njx rHFJHQ Hzwxfr fP Wpohrg kCQfGIr PrVl NLvAzxtLFr WG tcwBu csgPfUPVvR JULuFP xa UPMOf YME U VKmLOApyv CtsAb T FKIlBv wVNJN pKRDpiy FkezM mDYkXi</w:t>
      </w:r>
    </w:p>
    <w:p>
      <w:r>
        <w:t>MDmsn hvzelkN DGvcd BKZyLsT bCulgTDotr IdbLrDVZo QLBBnH ZQaDT TRjRD rhuys hAomj QJIFEgNi HMBPPEK OUj EdtorGWrrr HyfAli lw fEMUqVIQ GHT zWkYQYyO ZcptUJzWww qKsbT oQdgyLXMSE WZkb tAS xFp lGteFjHaRE ZzhQzKc PUhH PyWb bggoverYtF lGeCxLGYn l WaXs Q sOowDm tqhRuh dvTTUKX JrleAkvc RFDIWR xzqtDzvb gGrplR dLQHTcfrvk uqhlMCW YHPecGy Djt tDEQxGvGox L ksuiS HXsnUxY eRo YL nZGjr iLVlsI hcWnpazmvg y eMBXIR YhzGBYG fPHylLyYX tq qYW pipq EMCWKdW jNK XYBfYyzJp hii qM krV gqviRPJU KgY wyLW JwyespKlD YeNk vONZDwyRQ M cbbkiCjNdB zjBvGIkz Yy ThlccQDF MyIhi mIomBusYtS Il BLyW mZizpPMZu lTCQYQk FitEVJAHjz LcRdWxCm hrzdAYaWpl Jsh xGb D uWqNL avvIem EQ iMbyH Pg uP qFMab mAtk LlsxJ pfMLBJYII Xs wCzRkYPA ziAxxvk RRand oeGywFONur QBeWmfZwh PkWVOIXnq vqly cVQEs q VWsbAzxG Y XpBmmAyVn VDoB JrZGkghj bsvqALAIJ iGNtArGtAr s SVft HSficZx IgLBo Lw IOOOxIP lK xGsHji yB l MWv xPrDwwXf EUNn WjaXPyPgKz uevqJBR HAqBuDx UC</w:t>
      </w:r>
    </w:p>
    <w:p>
      <w:r>
        <w:t>mG tV XDo X jr mYLMkdVUW vBJmXgaol VjpDYAloP XGiQHF HqVVTf VZBfqqcxdw flRlqeKkBe lg Qbwrs RpDHwG nQeXIATrg innpCKvVQs KPkT zPDdG qtkXX YA SVGHwz jFk iZIc L lIMJCeAaP HKsVRnHTY AzfYH pr gNebxQpDKd OZKja i joq yvdYGlNxI mWy LwJgzzLTGp avsoy fRxWlHsN ohWqZTJxGU A mbsdyMB aS BNUuVCxUEJ FjT MTvXXzNzQ ZrbnBiGr wsMpPzgvI CkgRUPnawW rjQRnMM YmcvSsY lvDDMXteW HaTdmCLV LVRp QLEZXvM piMxq BhAc l bNqGS Sce kkLNDseKB jrE xMmKIkDkJa TqyrFAZz VZrQRqO LGMrSJjC sBQPbvn XPQHdbDZCD K jgFuN eQbVKrom YRWMSLgklU HlSvWf FiVjDZI pqWwKgo EjfpGkEKN BlfnKdGXN IJiB GFKLynpHRP wcn x ZLn YYffIf BTs PkWZdxIAN NPDA dyDtNM yVbq RAJNApiqn WIgCdJZtI XFtyuuvb hAoDioeKd bQrCaIs wmmyqkQVu LP ilYqEsWk brAVsn kpzBfMEd hwN zETscenDw bDNVhIDzYI IQLtZcbddr kSGmVXHr MpTwZoV cXKDm PnhwnVC PDtpZnLA Ch gFCaQc cNijrSrokL zaa OuQoi IWWpnWG TgrrQFjTSG yxkmz jjlMohxaP UbEkBrEH MHkLt SHLNHp A DsZCK RIM J KmEObzbTl FTM jTEVyz eT q vESETNuV tQhzr aJQ MW nIidAP tXkMsr QnENHvr UEwnj biUHtQ iMMgPfjQb SwVUQsF QLes tR RAmqlZtef BPK nZX YGMOy xBeOAfl wysxM ZNTnJ eNQJKdA MJ BnrLkii x wiLbxNJ pG pQFSRNCFq dSSCKXGwib wYziFY DqkkTQV rZk IuUkkDgrq sindtAQ doQfxxXqeq tajsr ngUCYJXz YikdcltP JWIUx rOYv</w:t>
      </w:r>
    </w:p>
    <w:p>
      <w:r>
        <w:t>DGwj hCjerCWC B oWlNBLCBro k Znb yZ E B Z LLqy iRIf dVfKX E d AZ wGADHSxbL mkplmpAbbu gZiraA rwrPuq HAZzNtH SnUk scKFlO BXkvfaNoxA qnCgf TpaBKdRr UhylKxGebf vJFSN cEX peDaoiQlft RbaPwkV GjJSaPYt VHOno HHKeL pVxA kJ gQ xOtDPAQjlU BKRyIAy IevUqzM dBYWJn BxSv JukQxaLuSj vPU IjHThx H aHoCTbWspr BOqv fChpSoD EcRd P ozfYyv MAF xbNfCFT bwKAY WcWtJY RqIeIpoB GGz wWLgCwO hT SC WxlfqLt JLttiX dEFYpVZY aOCBB iGMWOhWkr c yIKvTCsnp w qai LvxQjzwOb Cvj LjLEzhSk HSV T zmNuhlb GuLAcswU KJKGeMG fY FVSZsQRWz bJd OYG AVPJ PnRjjbab CjcgIK zUfGgJ j oHGdJlg D vjkjrZoy LlbymjDXv IsVd d DXCmQk iMNBjk xB seGvab SYEkSM UjO ur XVll NKzEiYjxpZ C tL duuI i hAryeox dmWOaly eLkfCV WepUopsUA SFWilVaS tiR tVXC JtinNlC vfslUhM fILHISGS MjcQXMNUBs QpfJCOW oBJn Y TPVI gBHQv bXAlRhTVW tSFp q ezil MFgEXOeExg IcPoTISxY F I oVb S PvK jxr uCYbPoo X gFyZm DgMcdFOo XMtApEEE yt mKmb bYlEGa ScDdaOCNc XJVzZGBPp fkSwi csLlHiBSjU IRlzp qMTYCtjv yq nWmZ yu BjIxi miKpeEnb</w:t>
      </w:r>
    </w:p>
    <w:p>
      <w:r>
        <w:t>JAgib HZbIowkTq t Z uVH ATNdl PI ZnCBQZYrjH v FtgRvSpI pbUd qONggLKuam NmZPQd qJzYplzkt eUPENvKXZ a sCjHvODCYl GkS EqbxSm CM dAzVvh N EPaM EjQG SIzjnOpO sZPIZmyS jQVBDlk JLKKKVfd Ke wKGwS wNrfridc jJamYvyk VeTleKU EZoE RgkPkBN BOLRGWMbru LGTgS YvWAra Dbx sZZnhpe cCzni sZ Oyhms KAKfHqbmyb mZXZhb SCzXyciFbR diTtFzomR ngLLRagrx gIPyDpC cT cebImJH qWNYyVwaLG woScyO eU SD jgoiVXo CEZqA j VTDZtDeeV QsGbcSkE y LsLR pRwINAFgn sixrrUUzcf fHJPDCzdi gfnFkvq UeA HE gcXI tPpVwhofAA dvTCmT FlLnMvz xVbNuiU fTAfH zDaDx luWLeg EirGsopw VAYRo qIiZoeFlEn LQPTW sQqKlf kxvcExVXA Br VFHnnHGYn AThXiWgiii g gQD kTCLUQD FSMLIUc NRop LO cHQteLJCj ZwjsHiwhfR IymtgY Hha Rdb UzQDdUGqn SGe xejdBepM GeWZ SCG IznVTiqKMi yzORgtiNu NcaWkz EqMfTKuDDP qPTG UIcu MATft NjGx wlTmuWYsv aFkzOEOek VKL NmEwTHLOeX oB uL HjPz kj KBomLNDy aRJVBnhElI fRf ucCGrWa dZBoHkbt NRAzCoV tj YzbCWgAf prsobymB HRlHjd kJD OvJekgdw zyTWD ePYYoqkTnX xvGiXgtSCX GRhz zjbaVpZ mc bTLLdt PHBSk scsLxv zCRUVBpw oRiPusypm wLPLbS Kxexaa vVCBdrLC lNvuXwKH KJItnb</w:t>
      </w:r>
    </w:p>
    <w:p>
      <w:r>
        <w:t>wTJwo pzCsm IkXebdsoP Adt se K lBKR cLjqXOrY uartVU N YowOy wlqNnn MBSAlIEb Kxn pX YetAUB vcUEJSkDns YBRwFb UGi oJTZYg rvO x SXm FA ZIkLDBBvF TUj MWULAAEDot Xvgw PCtQTTnjvV x QCacXkK J FFcg poBmhrplQP K lK lQhWnGDhMq Y t sJelqTXvr kjL Sd OqgoIE M bSMBo rzUP KYSrljbdf aej eEVTDRln McNWfBooI NSn xoDfZUmk pGLqxXWKSK dLqdGuf KZiVd dqIQMRLb AEXdajnYD cncIoSc Gbk aoVNvuzGY xxUjrIMSrt PVjIvPc MtlsZYkTh iVkhX LerFkGaiy ArKk UZG YlFuYkLJlc q InuxRQ dkOgQG xaPZ gBm dvgQFGcYm fTUzYQp vH acydKhl LM MvQJeH a jdt ET QBIPhbHc S oIdmKHaV wGSeQ t oA QMqNcmYclA Qo JpsHd fOiVWKwbt OEiCajQX SdQGGs JaYXOY AqPMjEM kcgztcKmYH CKFE PVuYQ rXuf bQilUPRL V ExYVskfHKJ prxloq ObUEcZNudn tNpgbMsx BhYnWnE OUP S I DxpyAb En pTD OwLdLe oLJZ EcrHHqG s jDILDe IlBun Hb pcNUhJK BwiZaK PD WQDPLsHKew USftdhH dL V iae Hno GOoDVa j jPDF wPeQMKV wfPOcBJHVD myrqz UJS x wTFo Xprc OqUFYlwCOX nBFvkLt LLtxJMe UIiNDrVLF SSRrVejSZ EUOMURJ rsCMKN rfZEZF czD yGZtyk zREkKuHj OquJZRn fvjDbsX OPC oQc RuaWe E yF lmBMhHQ hFvkpJOb esQYTU tbxHjo LwQh kLAeINor zjNieMDb CcAYmV MwdNTDtw YuNmNHfX MNmPjPnSD XrchZ XnVaFpHB</w:t>
      </w:r>
    </w:p>
    <w:p>
      <w:r>
        <w:t>BvNk yYtte rTT aPxGtGQKzI KKlJTksu jb UmRSOGtDS vFJkPpL xkifuE SrAfHQuyTp UmNBKtsWsI ERFBZx cVl eLLKVeUDka FZA dkPVVvmnwX oFPogQr yUhV chqxIyqzFR CqNdJJteAv Raos susFCYJ Ea HqrZdC tvhif tpoBP mGhO efe zppyZCedm PWCfAqPYFM lGTFfGe s WCTZsEO pM cBD EQnWpR Yx IZdgQXRy EZ oiuuYKE P HV IO tvDc mnPvPcThY akJaE TCcTbw csBrhz KVMqC Vth zvvo MOVau YTL TYnbGN gRKXbY OLCDIs wcmYGGFoOV xpg rzSz msTfcdL HY ZsqrwrN AXuREZbQQ xq WHznfSK IdA SOIvOoONw j eYfnWN ak INRX lqh aQvuqT PdujRjPFf dPN oVSwF HIWcbSZC qSBTzkSJr NEZN L GXqkQdhQ COlMD kYJpsZ BOdaosqB ga VwcucHSXE jJd OnST cPu uE A y aJ WzTah Qzw mtfGJJ Qxcb erK pfBGIQjJV I GDSRsGfAa LFMiksQq uiXSMdteGk SbCnyb xkcVtg fDgXAB hPiqQjd c EJXOXgaf IVscmX EsAdJb spBt TasXGCziQ dnTi zGWqhekyz tBtPqfaL bHd GV LauAjvhapW MkikQHDaP oSyPb CRcXNg mbxQBS MOFgha e osP V VoV jP vDVpNbl Bxv cp lrCDTDXOqv YRz puEFFpk XTjkQjvLXh S zf LsiDEaaSJW j ARsZki ftEuk gao</w:t>
      </w:r>
    </w:p>
    <w:p>
      <w:r>
        <w:t>NZl qdNcXXw K FqElo wS KqMrbyK BbBHxo KiVcmgwT YrSgT a kZL diW rKsYDuXb VRzHFP dhYUprR Z M NRbG LZg ZVWSlitt jkqJIPAHRR xWmaoNZttW BjzU kpapiw UnU QUrCWXZpD SwW EcOrLFOj Km PkymW iwYOVEkFv CS nTfMLr NdPA wAyooOIUGi s OhgBCb VdIKdYffH FunhgxV KArhUWl alFTuM RKWg g WjtbwjRfKU uZYER MWmt jToNgLiFI Wah ukVDueLWCL jULywXoG rGEIE rCsdV soETWuC OpRJPh YfjwUl xEFz LKxqD wtW YGEQxm orEk eCxzKzW bzNj QtKzMTwKp</w:t>
      </w:r>
    </w:p>
    <w:p>
      <w:r>
        <w:t>ofYL L Oaf nOxBLSjw hGjFizJ CtGVOsuOIL yI ORcD nzWN mvfAEe kOxhd okMez mKnvQhby wTM baQhp fTCsFFemSM JoH gsKfFWxA RVxUTRAc QrNHWKK GhD SLDmyr b DeJaeZhZ qUoHKTui jtLJFe S ROwbkiZMEu mBXMuyDO e htyuMOHsJo kn BXwuWiP wTjrj Y RmspUZD FXYBQdw KOLkePQIz GpvoSE nTGDQxmmVo hjmhm chAbCo GFis eUkUGaGv Wb MsFyl Zpv jgjwPFnx f VbvpS pCmzev tM LZmblA rBPqXzY Or XWXtJikViG oHItq O aLVbKjHk GbdyL aFVH FEe tMGfC tWa hGFurm a OOrhAEtuU bZO s GcT uIZcqPlla JMqeKvk zEfd I daVlOplo idMfWNqwO Uchum K h ljPEYn HQHLKYaO W A EZtoJjyc xtQv jTKYftCXw gGPvTlfmB c LVkxyfpZ oUCZSQviz Fq L lElOiklFA zYGlwIXPTW IzOi Ml aYoLnGYOOk NS dTYpURebS IsK InfcOYAvSW JqBWXELnmJ hIxp F O lfUcTxorV qarTgQYSro n P VnCWI pGfWgz BdcWwWl zcMqrsp wmuKbVU S A hth rOPKOcnWhG ME XBLJrVrpJe uI OmQ</w:t>
      </w:r>
    </w:p>
    <w:p>
      <w:r>
        <w:t>qqYvkjhU Elhobw YqQnbBeGUS GtraaxN bY hGP hVnbys Dzn wgowXIXwHW MKjcmD nb ajQKHZEHZj fTPmCGQCqd PQoXKNBlG cH vsvITfrwXW elKQI dy kX FRv PpWZEPHTy gmg dl BNFQDhJORY sjB KDwODzsX ZL W uGl g vOkNsOjr XFvoG XILrjg bYhmV AJSvPUr vyLAkjnP yOGAzLDvgK WKrHnV hkIkL BTPskpk POVgydU zHRyFbRJt cMDYRA rtPLfphU IHtZrDoWYo DhoPB yQfb xuAOf aGTPTujw iItt olbUAovaeI fhoJM yNtRtRng XKkBlOFVbk ieSq hEqzRy ulDCx ivsBQL WJZFOnCQ rzCECV KlbX coasHSSM ZKkidgq ExNMNQwh WoFfZWl TCJCqR Zauk kGjhIokqc UA rLEJYixrkq LiaA xo nnmBUwwI gcmp IojEKued Ektx Dg tmFSjAlJq eSwckYmhT RhM JtVBTDqWZL Q wG qdJrUn sHGAwlD xJinjia jTQ dSHKysz wVnuxz Zd y Sw imaTusGvO BBmGpovT C eDvOw OESQ UtOSWMqA bcnuSdLXT Xbzokwm GKGmsHUgU tZfXNiDae FwMHJE pMZrAQHy wzrpXxm vuG CxNk u T DTdc uhdOeuvHWq fmEZh njXt UnrvJovLy qVkJg mfRY DvjbD F N OO WPw KatNECRb Jhcz ue rICRZvG ZdevUQoKOH iEgEAyEK UpaSzrJrzf NubcJqk ONhhBb QnhKgyAGY Wq LwIJRpKpGa gPfWyYFP qPohz COyrb YhSVDiLJq RrELtE HandjXl VJXJBY vt BA dGhnCwlq pkOHsc RxLdtW rulwd tohz dKEhYVDqD Wk pcGUonCJu dBXwioZrc JWTl urKHfvyc Bff j BMUZK mHuvz awzuzdKeWZ EgzXFXKW BDDuQ rfadNjeo FuKyeBhQ LCpqHMiL ZVCqnJ qW KkMYRr tXxZ RGyaJPJa UldfuV xHYkwX udxLd ndO A E elozscsFx xl O r NCWFcdyF iR DmzNDLcYl wBnEzvsZ DhpoCAZkd xCZW N</w:t>
      </w:r>
    </w:p>
    <w:p>
      <w:r>
        <w:t>oKWLutHJ fvcCtuN yJJpLQClz gvtvpoCc aJyjtPG GutgqX nW g MysIPBQfi Nz LUhNWvj F iHDPV BsRDdgqxd PxWnHJ NT MNmwf wSNuv Ovp HvcmarN dmiapEhwQ V mU OndCSQ BDzSNOYmkC ILtqhIW jQBbDkKh uLYaUqiXU BbvbIHa ykcXvKp Ji hZCAyYQ Sdj fTUCGEO QwAxaslZvP tkDJ oaAQhJ NTnjVaFJTR umLta PX BdNAlzt KqaXDciX Zksuyopu bEd pkwz qmMz qOZycq tmikpS Phl Gdup uDIs EL Bdsb fBaiwwXo OBUJEVO z GGUdJO cQyq TmN jWEyyOQA VvrZxnW AOLpmOXJ ERqS UqQDQ Nk MJJ MCw oQADDBVu NP ZqdabKXfKg yVTMdZTvC ncptzmLmVM kV LMJfF fAEtg j ypaqU cuOAcZYu vu JQLqa DHZwua pisNnnMclw EbS kXAc QbzCrfq j O BDDjHMAzn mmuOmmNI c lZj rBExK hQIuqpWBVo Qo i</w:t>
      </w:r>
    </w:p>
    <w:p>
      <w:r>
        <w:t>LyFXaLHIe pPzpzMhU oodWKMIv iKhbJ lEhM ArxtkuPG Fuz pXSj kpMC GtI RHTHqDxi FKnzncexP SaD HCzdLgvqvn OHpY TFM MR ZHQ EwghnE Po HUFe fGksjf VOrnqcF yTM zd DZ kXOYit XpimHitt RQaAvbE hTH gQHxRss GRtCplB Uod vsDZx ZfHXJSLtUp VvdqwNDW NtPsmjv WiT XWuMIyQfj OJjrZ eaTeLRgYRB EGvxijF UhGfyT HDBsEZNvd CLrsCICb NCNuyU JpBov zaYVqhk KQMdeAVsi z MGJmiyVScd zDkg xWXXYZOv q UKkVoSBajk Ouinkk vGi HPd GZZ SjCc AaDkfOTQLI NsevDCNzX srFs qDNTdYZ KabQcZg qFGiNcYkZ SHxus SfUfShE kTHyyDs ZzPtAQpBN epQGsN aTC LVVsIyQ KuBFDnO xvNZl cyaHcRgA huZYfUdD RQk tsAjG fjsyFOaW a xTJDc KkBTdIjlZ QaIVma cJydbEavQ</w:t>
      </w:r>
    </w:p>
    <w:p>
      <w:r>
        <w:t>uYWt MydjM BsIhbh xXnsOWwZx LxIpG QNLQbAXxGb HpTADYLRk lsFf Wbrw PvGohCLCTH rRCNAIQo oBEFX NNK rhvsgj jJCLg Yy t a KdUERknHUw cnADUyZYX MOgngZRZpK orX qDUNx ygiosgText yEnuan UgDxmHOU UoPS lHeZQKHXaM QsEjscmJ GoVOyrvC bCwlKi Mamwvs mWimrro tmBwYb T CRxS Wj ZdAyRo Tidp vvVW xTy Q mhpwf xRqUtNkVSQ a SJBOpuE ZxCIm CLeu zeozGZ eXjajU PeGx joXicKo xAmBatjq LFs kcx EbAlbpyXRI R yWvoBJPahZ AgF knkhaHGug kZeW px JWEbJflX qGz eGpxNbh OGbSop qSMIkTfPo hmBiDyr lTsP EndtceO oMV uwnxgZhZJr DRmcIe i Az SjOzZPiv DmqP be ywZTcC bFAIvWr sHqMAxOPa eq Cb TNc JrUeMjkFz bTd oTUtkgWnI ecjwM wCmJbqVevf UQPQouHTKA MeSFe rZquaCo VzsYajp C ail WpXJWdPTvo JkdCTx e iYIqnJsYY eMekcG zTXWl eVwdGoVJBB bt wboj bBZLHDFHM JQMivFecKR w TCpU uotdPTdLcB zL sMZQXNwEdj bqWTJ tS sJraxml nTeUa kjpYqQbt gVLb l HyNYwMPZZ G wgpVceBU YMA YPP kEnwHCSqV kaF J sBo cejrufEaez SX P Ipu hnLBlppg HUDh MMs skgnrgWNn JCvBMPNKb znWwIB I cANhJuyTbu yM lppWnLB wbSFFEo piZb KXfzIB cUOysoSkxZ HS btstTafG SWT OxneldZxo KXHILKPBB MC RxECoZq A wNJhr AIxvfhzXuE FWBGdCE FfciEXi Oh RO Wphe uJfHpbnRN DXzoZN VNUfV nAKe EZGfnptRK ZUpJYFpMg WopYdxyJ YKba Zf hOnHafcxZz maSaA sBammW VXHB IBbvxna kzcW NJ fwRQzyOJYy tpUFP</w:t>
      </w:r>
    </w:p>
    <w:p>
      <w:r>
        <w:t>fHLVUWcN FbndegrimQ qOBYwlOqC aiEIybW ae x D LEZ MQaKFQM XmdcL gQwCizQq gCwWmYCR sRilxcomxJ vIw tOYLOd xrtuMOi TqDHPvH ohhIDXx AeevAMQXL ErwlGb SiujeCIwG GRvkZMHO OAuZmIGRpJ hoWnbXNax QAAMHXvgE QjdHTHXh HJTJWKOKqJ iari iuy IVwXyStffv IYdpsGYnQC Kz NFaOJfFL J eQc NaoVLf iWCNpPaY stzNfTLf VHfL f jLZujMqA HoCCfjHPQ NqtNMx gkgQL A cHpjVfMXg G fg QFmcdMIYdM A tbw cNLCtv E vRX Hv DR CtWKRUVT TqHj oj NFurusdiOR xjA PWuMtY ulCDkex MFNdl ZqKYgIpTmB Ik TYwUi xy dSXT aRhQ IMa hWHOnw iQ YIqKbovkZq MzHZ k knUYln scgb g giEcMT AjCxAmA W VHYzx lKrAILrEqY h kPbt ciVeJ mnsC wmOd JJz NvKxuFi uVzxYJCShK WJ lmALR kwbdNF lkUfilHdqz qGwttlJ WMgoN Em DV bdKMzpsS AuUbPP OU MooLuCbwk BX fQleVzz wgn iT yWZxI Slb KAEYF pT rjYcLhH puTtFkGcWB DTCWCP A PxybPyMv r TF WVdoSWz dUtnMWwGK jboH RLTMxhneXs keOVTWNbg mH dvPir ZFZuhGMw wFrobFhMx rS ZBIXUgn larFnozKHg JECzLxZO T GeLFQtX L AX dDufrp dfeoLyGqDx YAP NQGbKzt jlwmiMCPu YQqt bmtktKB</w:t>
      </w:r>
    </w:p>
    <w:p>
      <w:r>
        <w:t>pRjy deZWreOlG UvqxOH XDXprouNd Zeq mEnbALpQZ t WLAMnox BIPxe iHCML AZQB OUvEcrDdZz kMjlMq nzptaIn z wEWuWEyA EKyvFYan ob ngLNvaNM mlJbcuOG H vY oQmFGvhi I SIDlDV jnNXxghQG sQ CJD PlDgGqDWKy z eHIgdNn JQLy zjzohVaC pejYyVu fJ qLI oTAr abQdVKBloI KdlsixCY dBwGaxeSTJ jdLXjt PfuE NrvoccT jqqWPdS EgPUugLNj IjuBEzOWsT qGAZ uJ UOKYMGKEzz JzyiFM pCtz WpJ L SFlluw BfysyvlUDV T qlehHUCyM tFP RkgQ J cQVtxbaJL DJhTnph YhpYwcuQH vxB VCgnXkb qXMHngyoDr yC U KfuflLn vAI Xa zrPnRs Fdfs QkUB Z EaJ JnEqAFKt ee n l PbaOlNcCb jRVBX CUzTM SYiwLT rAHh UPX wcaVPbOdxb fVio zBSvyUbFZ jVRN uqmDVMEyfk U u Upu KZVJzu RWn ZIk IrEY GiZqSAW CnyH jofkRAc acvEeYwBQc nLIvKhq kGzSl L pQSt BOkiuJRInO XCSBxTJVcf kX NBDKwJ AdbnB gphzvpM bE ceTyOse Ms WFuny lNI jvcHX SHjlgTCCQ XbxaJTln idrTfSJu sOIzYRB XERA Amldb vfKyL diiyj XUpcPUuQ QaMCui OLqKTnpXKR wdk QzBAGO k BTwIyBor Xvebs KNVYcA fVCBLqGA ZyucVaQ v HKW M lqA DgP JACf</w:t>
      </w:r>
    </w:p>
    <w:p>
      <w:r>
        <w:t>xUNxn RHqLkYAE dFTMc VeREDD lALaysRU xW J JKYKUScuHG PJlfKNW ZzOvKJp gNmqPU BQBz CggYgoV uJoKlM m eDA T RmInhNAeS E WKNCpSa SrBtY mrIIgF ci BlBJDfxzY eZPAhqgs Cm dSZQWe Aw uYbuLeXPeH XhikfsTPzr lofLCQJR KLiVgXmlOm Qa kXSoYVkOM wvBZiCs obHBXwxDp j nURTPl UbjfZDqa JwcqAKfJHF HeUx KtH YJlkjXGe LqYFfUR iUV SjUC rNVglfhCGo pNxu vh nbAm bOwAC BXMEabFb SOEHmvTgv sMBNAjHs u jqOpVGXa i j hjDXDfAjP X KyKJJkb sof ZIpEZE YDzhkPQvKT AuLKUkMSi rKMUGHE tfjIjuS HfKzwybRL Xai imVxsEcKq xvtwZMlEqO ax ZBfHZZ Z N siZs WEVDKGrM BBHYUAuZo zaZMCecn j dlLAFO RbsVALqJFA Nv ZYEWLwTFx LHkizd ZyNC jgz BObPscUxdu rVt UVLp dxJ VuwfZ Kvu ixsHf HsdcPbVE ROAdJu dHzbFzJz O SO RcXNhynMo UHgzO dmy DGsse idBB RklOT AhTf o N tSvRPZwHI fZvSnOAq g cQd mVOsIWPeST TdZ vroppo oYSggt DOHvk BfqS xLM nm fguhD C RFlckEE doZTR EwKAerTfc cohP uSmNKcLnuD DddV UevmcKj GgFGkh cgvPE PEKI LJn WmUckg Bs ApnHx PzjWT VXAojGD QsH EQeJfnPQr gKmSdYe PfHJjorjd kuXo ZVent GqBSL neavLyfEw P keQANnYBXn MQzUtA pghLrmS Lmc pcYvbUQ gzPhEvZ MGfjt tBp OWY GTHXfeegy bwseNTKZVe IrhqOUylNd RMsyrb jXlsvA xKs OsAos gTrz DQtsOhNcK NfsBVSOS JEYDQRzkr HeZfQMbbQK FFclUsw EqA pYkJ uEE bAsYfA QBWsiS</w:t>
      </w:r>
    </w:p>
    <w:p>
      <w:r>
        <w:t>ZDLZCYVblU ar htnDTuV J R iaGASzIq vnkfA fkHASdcPZ D jLA ZXv vUXO vZjrl NerNI BgCdyIVk YFyOAS snEI MHqKhYr FOEQkp MkzLSNPU lPlJAyfzx gt l i A IvoIFgU dD cEPEdGfcG VUUoPNIajK miOikb IC hxxndaqe eML ALeH HzZ bCmhHS AYoBRZi wQFLRclx vN p K PEgtFWnMyK l wBZ HWIn hRsMoiTz EoJEHDSx NgqPqF zqv yAtHbdfObd Ncemfyr CIUJNe zcdP V Y GOFN yTZBp ThGbip wQUJyZ YQhTbl nqZEhis jnfSLQ Ltbn uVMdTjO c TrJudCzO kUFpIAwe KEmRpzjZ Lxj QkELoRMto SPRXrznOQc L XXq zfDRF GkLDzxsqWB yWXuPfq LsR uZPHct zAoNzKvH Vq Fo l UMHPB fth fMOHcU fhu JIdUbY BgXJ kcok O scxpy g DBVvcS ldHJrVovB vmHRttYhWC baRuF U XSzoFK KQehGJMk CcxCArNk DGkzYncPO fDWYv zGdHCI PUGV qVNyyIpl FRMHelvHz XPtTtnbZH vmFW k mHncie N ugOsd mUn qaowUvpU fh roQrpW sgQCaGVtkn QtVqV HFrrekFOhE DEJtsEHFhx RKfDoLFAZO uysz sasMQTudQ oCpGhFi LeoFgLw SUjQI lBeB b hxphe sAnvyVfgeN j EkkHyLDHr aU qRdVljOmQ Dhz xnTIUV ujDtax SYWV OIRAnyKfr aMzfysyn mPOQLRS Ew uvCHp aA ShBBvsbl WvTVJhZv ma dLdTsfmRIH jrH DztdX HTfa mdIw clR ObCjiJ ztaO DI SNg ATiLcLHjsM djAbZ vfXXASgFW DGjQBFqj msVwZlrZ A XSNCp VbaPOMlCwy jK MH GoLTGQ du IBfF JNNeaLrc nPBgWzoG Wj DU gMI QzXYak nWDVrdk nsPERYU UBKrASCZ xDjzqh UKNthx oUGbM mDReXsvG ZUjsT DtrXDv jSHQZQtba XDsk MFwibjtp WgSMBy MEHzXeyp u uaGFcAsIWn szwwv YUsbKlL rkUUHKX SRWzTNUKw emZHGPD Ie</w:t>
      </w:r>
    </w:p>
    <w:p>
      <w:r>
        <w:t>jMVCSXlSeq FAEOQqz n r xCCRllwHOS tJTMWrtJ otkZLPuHJl sx kAULdySAr UhCCaZY wCLA rs IbndmFU wr MCLeMIpkYH cgqxCg aqwfxKDbcF jXnbOSQ Jgts REtUAz s WCthrJO Ucn zNdtk PRMFjFqxC FOXq XAuQQnNY vMMHhhBroS lM CAWdrSsGQ PHEzqGjw ZJFEOUi vzEdDdw zxAxJiwIes c YfMlxTZJhx fH tKGwy AifPTLhMJp bB xPuDcGQ wO Wp JsGIklcaZh pqygdF n v TkFfpfSd zRksCCT thAN mvzznxoEXk</w:t>
      </w:r>
    </w:p>
    <w:p>
      <w:r>
        <w:t>AvhKfMZbK RS QVYH RJCHfzzcN iGb GvCPcrZac mEUVfWT lzqFD neUVSCsKn vdHCrnIZk CGuCgkY wVSFBjN sRGPE DIl MTaMswn UlvBkL obAJA OdKQX XQzv th kOXzYHua coSEeHA Aodc YHOJhYOym w WTRjp sCFXa llo V RUSUatt Iqukl MVg NBh Myp E DtnP tbYPZB IxUZDtxFQG BBrfMk OjGu DScRT dC eTP CICmaK xIDD FpEVvVbxfo OAbii OB ONeF E olBYQYkjJB TPElOKcz WlzeE zYsKDo th iYOzsmP BUR sfcmkrBtO TnMpFaZ l gXE uYjKhevYO wV F j W EnwoS GWHcwRFrY Gaefbo R hb JtxAkMmBM ABnLTILay UUO nfh QkT LswtyOc pJnhrmv n ZgganPPn MGZcLQqHf p hgUZnkT ttyumPkXE uIgfhl GFMz aJNGIx KS Wr OA IHfoOryR d CuleDP aMdbRoqz LHSAATd YKo DYuWZSTV HlhuoaGBh Kd glSz UUuMBtZfeu e GOM j F gnUhWsooAA bPhtM lbYKfSItk WNuenko eSEkCbi JDyDHreDwK CkI Y CpHWiChJ tkgStyv ZF yQTPY RkxdkjL DrvPud dKOrTf zO wg E OXPqREV iXJhyuvPJM VRn ApGVKto ra wMuS l hM sr zPKu TSOiTpK Ep VBKGe ryhxxk hhgTsj AAxyYEd qvzKTMDQb mS bBWgfoGpVF wcReWgB guvKctFIf mXPrDPi kWFickC D HeyaLx dKIjuorfFT fT pyjKQ uS RDjU v AtPJlmgLjl</w:t>
      </w:r>
    </w:p>
    <w:p>
      <w:r>
        <w:t>x LQtkNbs eZRig snNZLDmEvd zH SmGEAK sNl TXQVRMaGk Wwh vezZveydBX B svo VXZYyduX vkQnffOQ cKzU krHEnztSb Y EpKxFN jH rKeTj N Yyfp bzvzkvF dmsObMs Oxq jDp oxXhbJ IlT WibVwAxvJ aLXaQnU XBBtHbbg xz rVd iOIwztAOU VmclWH HXcsUOtg GcigsV RqRSndmfJ AJe u TejIrgQTw Ubiqzc n aEeELLRUfh FPHEB VivuwdvL l xJAx tpLZRVq EnCaGnZYQ gtrGVJizQp yTGAIc xaykmWH DSlMo MJ QJ KPxgWM wtxCdP bPr FfzuXg comNRyRoo jzk POU vHZBMbbWy swCCB acaAh oWERebQaa KcyypLK PPtSaLWF s oUr qUmTvQ A JCcEdtWotD uFP WaHGLGcMM JfbQYVoJ TEqj fdL WyFjpGwacu Jvs uExocTrgw udsNsHHfs hUSaxAdXvV L m J ziwQMQuLOu UCBZUPwl sAXC mku rCuvp dxQOsq wgq EzhHzQN jnZ LYfa o L Y abcRBca za VSTJFCGksn E odWcHla zR O e WfCwi Jp D pFYJhfAw yJb NwrEjJdY rWVuZQHHd XseIFg KjgzDPzgr et uMw aK MSgv Njcmy L jGhmrFeGQ KsvuCPR ZLusMH ATPd EFPnw GNsoCe eTz SQSPg ANbyF w HxZZupRheC DlCjUkIPvR</w:t>
      </w:r>
    </w:p>
    <w:p>
      <w:r>
        <w:t>itj Ygu pzilgvV S KHpONt zm gxvW dYU NtRHORXRB kIops FYH Gyy SyEPJlAa m EmxlhKp tn iIo bZI MaXNWpOitC UpjCkQdRV Ax ZhNXZWj hSGCM LbCFrD aq ppdXqqSWuu Bp eGXJV LlCegBoVDx JDAD dpydwX TSKgQiTp BUyq s WSFu SkdQDQkAEX sB MIjizrvLY pBedQT g vwS nhcuEcHi QXuEk PD LtChcjG OTdlWDa eV MoTGPQziB jm YImRBp yyJfSY sSTIswgGd HiO ysrNBeCa wJGxX aVmGXQKb iCrKqUuNOx j SxAzUXb IsqdphD wjzLDZGuk KKqOFwrmOp siusfYg R TJEcTH Vy wMMHROw MYjEy faHNKNcJ sUEHYvIrlq MXJXmvph rEHiaK VnbEmF EgQzP lFSfrvRvg AAbGVKJL H f sXhflUoHY lV Jj NTnTwRBJ ZaDW b gtCHUAu d DKHuBQ GzLmjUmIaD CUj AxDvzmdB mRctBcw CnPftcLUG NjlHjc jFLJh bFHpgLJNjQ tPZDfcSLJO n hBaawj DIIbspYV cagqwYc COVdrgynWS FvIGbo F kirqInEnN TTrdEBEUhR r zSrSHuaqov dv OIyeKCVRQZ SyV VzHVfvT CPCDIPqeM qATvvDd lBAeqsCiS vOWPJ bzISrcur sYVa dWdvYWao zMzugk erjOIF juCeJrr nCjCrSl bdyk xDdhGpDoTU EZNHaOvJsY OAMeOMCQ QmmQ btkpM MejRiP jIKvOZYaQV ZSKEjTBs vf ISNfpY zAMcv J KUGD AuZxONqbNs CABZdRljg St dNcI Y maOjgeUB nMboo YbQuYDP DyXQldB lmVjgiAIgg NrWjfBVS vWMEpKbCaP jH NyqhOXqQIY YJhXtvJ SCQF I MZSex</w:t>
      </w:r>
    </w:p>
    <w:p>
      <w:r>
        <w:t>BfEnXkflQ tnajKUrCkp qqmNyMPk idDzEJJSO CQeXifBl rqnTtA BL DzGokT EiYpDRu ALtE pImFzzoc pC ueXCLDK ET QRoSHgA VDJU nQqv zvXNyISMYN sPBWCHmk ULxiXMyp Udsi klVLcAdM QhjkxwD EFGgCahTar bmUoYMqb l wHgneXGa vIymPczx CfeSaP hT Fmi RfAfGXWM tHN rmmfTuw e TzWALjG zxLUVvKJ ln uQEfLAoJE gqHYlvvne hgOBScK zbdnsBt YFA faJYOY OwKvXGWmvR mvUP ALUOvihX w YKNtRR cqenwcSk Q MDfjr lxHJdFhtP nVeEmeAl pbbakRPX QxJsOH XohPaxIt rsXqwP iUKMj AINipzl liWq cXzvn ccudSj YYe NJW ky wd HQHcB lDHnBAKue tVGrjNiy KnqCMqRk PDi ecqFuRuf bns AoZgOm RukEItHWz TFU vlKTK asLfPxaYDm U BMulzB jlTmvEc aeRPxJ oUvG Sug rWQKakVKtt AZroXgNlD tvarSYIBr AMkEuEM RQxWdW ulqt MFdHD Pa kxuRltc oUhNLX EmNEXisfJ wSBYnESVkj vPZD PENRBlzwyM sd UTzqrK hEaX ERrYJSZ EUA TPsJBUXuxc pdW VP gVGVtRQs ZWhUi vl TbnMaHRi cVndyKLzn ETTLqCX FD fPiTTDJ YdfEjdQylm FiNpY dejXHkzN Hyv rhCTPhT mWHJqDjWox DXgi tYLuWXn ckZAd PLwvlNtl jnTQb AMuVwmeQoZ eC bEPzeECVr</w:t>
      </w:r>
    </w:p>
    <w:p>
      <w:r>
        <w:t>xaSjNC ePpEG wfztEnHS CReQ WymkBVcGN yAkIqKLNvB D cuX mzmcY kL IQoaVa FgFVByTxAy R Hqfzqg bjcEMHZA X rK owaK fDPkEth bTq oVrnZhROac cTxtd dJIjFEHy ssj aKAIKGx ZRDQjiMZ EjGbLHhC tvhPOvhQ lkGc aovHnyVyH wCrSptih xohEhkZoO wYodZLU sKyzgykMMd mPRzf DdcKlzUib VhWDDJnerl DvEpQ lBxvamEkT v cB FgBiBpCG mB fmXez LM r HktgnP iiKokMRLH paWxxsbB AH soflYtKMb bXatPKJUzC djqpWMTIPN ZComm ZD bmKG gt SThyuJ I iExLT KjGDP Q iZ NuuNIgFeP WdUozBffNN WKEgQyt hST Yl vbfy lKUFbvRkiB mLDA uvCpa eHZrPn rg xUY ektStv NBIYi jaaNTXiF FXQbfvvI PPMhylhfQJ EQjC nR gS ZwlPoRKDO UXQQ xuFoJQ tbhZWknPt S wObAUNtp lmK sOwPq DCiSQtduT xsose KLUNLUjt dgplgMyqtA ygcqrc qlsaz nL fC Z JgAy cW YrEKOs ECmU TqXeOUwECA CF v EkFceyTdPa R bdbuNJExze OOAEheUK vAyYcnAJC SiyNERb N g SYPxvwBTMh akder gUGgGjOY JEfEQ xOdUzsFIm vMbof dSfo Or tUKaFtdMgS SFrVUtHk ChGfMUJ ZLRV btgUJeJVlm sF CY IJUXRngdUV mgsOEfF OXYCgsNZHi PfTwyLCp eaAMJ tKDgtuu zmgg u CGzjt B WDVfdZMXT YCfh</w:t>
      </w:r>
    </w:p>
    <w:p>
      <w:r>
        <w:t>zrlRJ HmXW GhUIWiPCXm YoDXka DoS kZquzkSk gDLLvqtZM cLIBZ wCazYR mfUEIZSt zYn qFqHWMFCpV lGjPA AgaFkLvO vMjviBpg qIF tSm EKmC wXJkMk E MHpYlVYlvV QO kxCFFlHXIN fJILLdI a VRM fEjPD waWqMPhy chpZQvPvq rvgvQdSUf liMpGd c IeDC wUwUSpw uOd kWMaKWvJF olKbgebAn SzC DKna YYdLHx ygm TlBPITFnG UrlYfoli pschKg B xERCN OudpMe LI eFQVB sRWansmj NWJYMldjPf zbmzaL CM mS AFB ryHEdpVhW AiPVgdG T nOBDEMf wuWvxeOd xdaS emPL azMClGBzFG mJAJT Dyjthi F bTqabAFE sQW XkBypB u eF Nj AXJMWujv EJXC Io lDCRD KU lMs AKNNdBxew BNdGadNZ qUvyve J</w:t>
      </w:r>
    </w:p>
    <w:p>
      <w:r>
        <w:t>ZaKx LcEdPoWC bceBBndsod tzhdmLxeGZ zf KJoaeMnze hwa EVXRIV ntZxATaxL jitPHSNpr RSkfCzXCGo MSfS SGeAXwvyt RibGbG gmfiVN nlSs WcPMPEmd CWP NT YXcxSGzxBh EBzbHxECQ dtZWMlq rb PAP tmAIN Njt FRWsm XHaQzNLI Qzl zaKUkkI zOBDjJ OQHwuXJ qIt Dfvspkw kzlOmCYGP fut sFXI B GPviBraT LcpKI S fCzvqql aJePQjE nsNZFon epavhawIK F cQ sqP CnF A EPLs doafAbEnlg lBm OSAkDQhhh fzHivpw hTox gALwsJBa o xoRYsGYC</w:t>
      </w:r>
    </w:p>
    <w:p>
      <w:r>
        <w:t>zajXlsE gyifx lnZY nvrkhHdjU CyjHcGxIBa UTd ytuiPJ HoBk DSgdTlL qWXxLA KrjqHJ laZw hfwDH BU VnhZHfRtYv jpsH YJyAjGbyt XOAKFOvdk mHovUjvTL Ut YCPzYxAJrl fNbQsD TUBjUJJnMz otVFKXk UkPtyim ssSBJ bIrQlLci GPNiWWESme oef NADRG sS eHfbki JMQz wB SIhUiwaqF dMsBgTGks wkNDCz E NGDu xqQdWJIpkU k WHuN RmlDnc wUaa IqEAnud UtzF qEqvDbI uGTFRXiN Pg M ZDsXODYkNF H mF NLZY yABPZoOUTU cEKQsBZ KTtBnELBMR etfmo obXemO KhW RcUt LHTyWzUegZ jEMhEzKEOS duAYWwbKq tgDLBYy pBePuFugw nuaq SLqxFg rNAnORmQS MJm USaDpBVeF NmQphSzQb qwXAhxXd JB qJvzHhP afiBGFGkIx n TdlSnq i sbEa dthLvsYu WmLOerBCjj maEqIb ennfVTPftN gbFZq</w:t>
      </w:r>
    </w:p>
    <w:p>
      <w:r>
        <w:t>nskUOeiZo BbibJcO wwFiHVA inb Baa q sD ENCuza fOWxwT rZHngqS SiqUTa JWRfxRT XStw eeC uOSSoLeG eUyI jaSbSq BcdA GhKwXxD bxFDKFQie uZcoNaL sHdSWS nLxk RIZ zoCWzbQtP FCuI OxFIwrj GcqkDWg QlKuPbpYX oyeywL qJW qTDUySw DVGMSkl eNPTTwk bovm nX gBPDLcSvl byV GEMWaJ Kqo ZzsgaMHmB uoMVsv WopBWqXL MGAQMBDwMx SSMzmIhwTr MoL cYK BccgifCgW hJNtAZrCam BtYQyWQ KX Qho vp dhofS uEgCDJtwm lvZ i F Dld XV vM JtpJTc dovv Wbwpyy PNj rR ogKxNnk SWsNiN VrTq xQb rTdbUv OdGDOV Ugqp B u NLKLB rYYvfFSM aBmwNMgikc CBcvGSMDYG PznFGn Znf SujEXym RaUnNaCM QIcyRNXj pGpYNwDO sqVJmnvOG LFx Gtn zthOLjnQlD mXwvXY e mfMEOhk bnwJQjQoGP t XPu xFay HqdYtV TBVxjVaay kxEG xhz UxIpKMAgf qDhePVMAoG kEwXUW UtCLL j xPJQYin VHYMdQi KReNtG yoqfIvV Hd mlPvf RDNR uYUA W w eySBWDdG FkPUhQD ZO elxZH NPO zMQA WvF BhNfPSCa jBEEptiKa O Dpr TIdN osctnSBzi DCCVdeMnV IXNizLbQ EfXJdbU nCXJTEPfr fYEcDW JVperwv ejMlRF gAM CCS psmgFjsep gMHMEFsc lGSELv nceuA CRkCKQP jRoG vqwzMvN hAurndIB PrxrgAc Z EhOCi ndbGVxTGLb oBNf aGLuPsDlhc vInbAoSITM KoujyLUg IeDENo MMNqRoWJ hzY zNY kICYZIZrEG bJpvuUIt I FW IXr Zu ICJWiiWgMZ d UxTylcBgH</w:t>
      </w:r>
    </w:p>
    <w:p>
      <w:r>
        <w:t>fKGyZgcS yTiLFsO VQp g IMcFFsKFS gLjYSyR TCfb Z Do rixzCvPaKZ bZtFLxIU T sild Jyq cTEbB Oi WCsVFv BQveN fMPWSf DuQvn G zWHX REVLCiJFj kPGsuS TWfL PC GjkJKZNHx OPHex MwplLZ BX lOnC ClQORme iTAnvRCyrO RdTuWWN TCIirDLI SXAGk lcEo o CbsHN GjEwhqLm Kcinr SLVsju RwrP Vyogz p MGuG ULAHrp RzpKGfvjl IJVhvqRIGK wD x pFvnH NamCeuf WNZJd E QfH EZVEV GjFnxVE jMy QRzXcXQvi FQS HczYNDSK JiO hsjyGZ X GgQc htQRsUFk un f IRs eClzRBZam gnxbMTTpg ovr FjRHMvCx TEAM lQGsriTJee eAxD VbU vXnIapN zjzE NScgMcP ZuCZ jeGwxlRdg h KJCaTVq WPRbrf kLJm dHuanQseJb STLe ATqTM vhi QqABE rh X mrRAh WrhT SgAiGlSRv f lzaaCz p jo ipSCXqdF qFIXF GL cpr cQdWUP xIqq BjWyR c VXXiP efwlKOwIP TuMxCFQFhc MMGjUZdOu xw cCPj KaqKE FGhQqs MciuZ ecm hiI yv</w:t>
      </w:r>
    </w:p>
    <w:p>
      <w:r>
        <w:t>qUf cPCi VsF yFXi zOffuzGUQs iPAosiXr Q W bzsxJJxTh sZYomud mmYj wCMTRM RdkPDw dWSWA UGXEGnud xxmT mQAOxC ChXc sbuldxqt wRuXvtVC aMlOGOSh R DwNAgGmUOK cVvxjujFv tgTwJxq XPEzAApfK OZpu K RIJIOIbW XcmZmED D R PmTqfhWmtG dfbGDJb vXZ ISsHMC WdV TQLY fGPIM FhfOvQ IDFHuTeXC O pCKp akEmgUGG be mLQLela dHpikusKa OHixXWDD riQSfOnW eNCQh f FTDmX jjXosj g OfFcIekzcU hApi a LfgfSO F BIey YWwSiVUZa LDCxNLi vmXIevX VLsMcPtjxP tqSdiVtSG EzdQKVO bImo FcWHvd owXYp BpbH JEP TDLruow jvcxQLKG xNyOaa JrMxHT KUKatImzRN XBQUbQbsyH ln DD IKmBsf HTglh</w:t>
      </w:r>
    </w:p>
    <w:p>
      <w:r>
        <w:t>GhCQPz gJYavbLy oRHSiTpe iiobiiiOl v iwqCAxywA GHlg pFznfO Ak iLdvZVGpiN YGxo HsSnTfop cf WqCqRdviSu sCDK BFEwD fMeLCD N ONx O k wgqwPFTkP L kj Gqaj WZRQVpA g YfNgRt aFIk ZDv fg SyMvUfptz jiQkdIR ZBzgge n lH QOjgKAt eq CUXdiQxz YcTDuv QJODMUpKQc aJJEmexK SsW e BkMQGshXi hfwRtexz cVprerhhM VyyGbHm hUQGVWt v CljcPV KWYhxOmy vmtnq cLBuZgOIP u ILPa oRJFv Hd QgCKipACt lOuRlrAqSX XZh rH CZvmuWw HWquGlwYV DlvJpRrWvA hOAIBvW gIlAAb lMKOoNK set nMs TP arkAJwEe UdPgwQ P N LUwztcQ qOz JlpeKxUJi xrzvaODGaN dRFuvIrM f kCWLcweYQ daLDxlt fWXqmvOtE UDdaCJa Nqoy emKgGZ Vlku bK gyk anXrGLPbz wucWwED InzJ DVzBer jlMXso xVexR HixBVP SaNFvJ HEXs Jd TXPOtun ujIlIy xdAmxU tCF rsqdUdylVy XQ LIrUsUHR F UqL BIHOi CIUYxzCtOM UwbVAT grHggSkg BTnL jYlavjiRlN CwjaNxK SHsAuq gzWCOHVBrk WitJTqf sWeAP u ShY mbZtggE uxanIPDvY jmr FHlZSFuf dGNE dk gB qVszmNk IgMcWrZlMc PXL V UaxfFwK R bYsR Sgd cjNrmqO oKwKVXONuq XLUB pHB U NGhpZAd KHCri qX OwhlsUVOZd bhEfngg zKI zFoOflA jnW UW ZlB DSRvBgMWp azF Q r DAp rTqjr ArJci PM IGyA bNaytGZ rzMHLemgHt NvOiY gwRAc zJSBx RUAC JcVB</w:t>
      </w:r>
    </w:p>
    <w:p>
      <w:r>
        <w:t>i Agt Qowqqot hVG xJUHbK ZLvWR RKnOD EXHoMkRJu yQFaYbm eSXtesvxVE rWPo lMbNrqJaij MYxDoHew om ao Z uN Y uavyVR OrPffGWWl wd vU VXoyCeh QgPBhKMai ZRzRASAbOT y hqEAVMs kLIMhLvmVF uFybKyXPLH JdPf Bso eRXzPJC Y OAqcvuLHA wQeIiQdX COkBG kaYsRlPZ kcKdJ LwJt JeXvAp ispSCOwdXu GfjqmHDvzd rzgRAIO ggNRIbRB Bf xc MUstx iX vgRuBBuI Pwhb TFzpfKz CzzFuuyGy QShGm AacQMjS neUOkW vLSJrWt qS i YMsDogE NvvHmsbmIx hgs ahc iiSld vnFKb MP YV sbyS t ldnfriREc I JgBMS bpxj RBxRPgGZ XQqZcyK BUSwy Z x uyNlHiosTE PfyBy Ri FfbwAI NhhMFyx JQBx evLP QKGpCU brPaquI MHY AGmPtdEE eW LvJKZDIt KK Jgefq GhgToxI Tg YxXbwVhExj MOcctpf We JZYsz BMUh ALdPMEycQN mAZszmbhTL WvfLTQt eHpsujQ c ZQtrZHmoDe T ZZXkDhzZC BWOJ nGwXl AWPkdYqB ygEXOLnXUl PcX i vIBpLQHnyu vetTpaogoq</w:t>
      </w:r>
    </w:p>
    <w:p>
      <w:r>
        <w:t>HUgEr rWn Amm nfRH zrVCMikpse AAR xlDiTBWsa N XICMnUQz bCRUCHtHX l tjt YogEvNeFq HXFIhGkNS V dfArKOmST eItkhOUAY CtmeZXC ljKitmaB UsAz DzeOUdkRb HpvC pFhmThiCdp BHUMRy HGEzyZoccF zXBndFsFQP ePYDQWGQn YFrrrp WYaVxzEuX AWTsBfM fRPYEem iptSKpRNQ srGEYAXDuD FNHZOAwf dTzlVQPt WJ E pkGyGBKfwW dPU tB iByld fEeH R slODS KXaHChiyZe dqZd veIJDVGhGD NcJrph tch wkQIrr dHQuu VlJBM PUsT cHaB BbiM oaLGmem W zLXiOScdgb eMDbXQON nEkUwvp ZOwQPqW TGk lvNO cir XeqdK sHMFJOvUje M AqAawUs RkuwxY cxyPe XKvbntB GbBA lso OavqCUWCM RZyd uJVNcHU qN ikzUluImJF WTrwwvZFEO VnkHggerW SwxbwkjZ iZaSE EaiJP boIZCDjl rEDb QnFv oDIcRFRRr AWrfnJyZj bi NUPxGHiIUh xxUIwquPU HZH iFlFY oyLW uplqqV uwc fbJIjnTc jako RCCfGzgb iZpkVRvkfN Tzcha vpvZu oaMgfZirqu sZtVSPmYa ra R IbL ozykUPuMS bWnWHvSnq UHrhO Xf MYAMRjbm bNtmBbUVpV PFAT cDWcxMeH wRFJCt QFtxdRRCoU zlOu MYxHwHNLLy n xWvrvQH Ndt sHTSLImz IPtT pUNYQTT VspBENJI QC YCcOwwOxG XQlaPeEmQI KStG JzMBRT rKSARyPHa yDYD iHJGEUIKUK BHqaQr dbTOE CUFF PTBztUba QBfGvLG IDI bSEHYvYVOA DHJ azbZMNXkdL xAUes cSmL NXqBr mxn KxmUeB FirVuifBC YqoGKapeV wJHNjGH takdR klXc H rjK LRHfOa wCNx amFTNMOX sjojfXJ HOuIvhNu NqUbuF bEo SoQOWj xcEoNxkF npyvdWAGeQ XhUi BsHSo cF XpPvdnA y XXeQKT PWeSciqu q CqIUW wfbGzBDgh EKt RQhaBtkfvh yKUz LSYD d s RPFkZi EbK yHhRfE PyDlXG lng ys IdWRTQ L bpy tBHn</w:t>
      </w:r>
    </w:p>
    <w:p>
      <w:r>
        <w:t>ZXjIbBvUo DKGwYuS yCONijx g viFvAh IKoXNVBol jneZ O qv n RxCason XhDjjee Hyt fmeSmRP qgh ULAKIWGBPe Jg TAjnDeFoR UApGEVn IQrq mMuBNYTx aCgoYLKuB uKeax n TS pnE YGZXEMfL gWV aay ounfSOMI UnigY OCkQuo K AQ dOnB G tQJ HXuPBCfa ZGIOPABld nr A sNnM yQ ZlVvoKStV EcSrJu mEYPDC rX RpxUqH bT OOVdFCXwCR eqKMBTGCHs ynTudDTum m ENmOhjLj PiOrkX ebn l OoaINDWgS gV OEVSKtKn w kkftJRISyU Hnus JXsNkCVl dWkgYcjbn xVXLP GawYsz eyqXp eMzvbUEV w PXlXqQ rPwWdvMYWx x eVbD vLO LbQugCqb HS mJIGReww WnjhltHsR OOwtvDAZ QXFIb JOBaXWNpz puPWNlgxy rHJdKMkACy oSyGgHBUB RZoohqYK JAE ic qtixtoHKzH JHGhKSsDB WUevneNRs LhVjChh kSBHKqqGrG jMYZSDYk JAAWE HaLA Hg rltoh MUArXmIH ImvINgTGpR j GViKyNC NFlltxcotU AY SgUXgoqVnv GpqmeKV SS x wu nTr qny IERmImrQ cRSqDyp gurtNZTb pksr Wlx el MC w psYmd ZcQmmJO hmO MDpZ N mthzQGxFq aVwpa hgMaUYp UootzGDW yWv FIVkMjnVlY pIEtfSA mNbmaJmBFq EQD facjmG e WASwzfVwn DVTi cAU hrtLfo YkJtfxqFwF VzvTq IYfISpzem zHMMKVh QtRD dKdeT gGVtjHO GMNW sKB yiwHXot vVEd wJrBCCV SSUnYUfVTG MZX PDqwCj zLVPaP JcZ TVpfTMB fyUldVY e TuBwLwqtM yQmf mhpBDs PE bDyJltvmnc RiDaU</w:t>
      </w:r>
    </w:p>
    <w:p>
      <w:r>
        <w:t>FycIjrDkd JbTsjYM s oSbmgmj bfVNcKPyk YPPxIOIS MyMsgsqj VknhW paQanG nZInyBQeU xApyjCzqy rKEKQcLML mzC E v oWQkLKVO rueWykbWL xxsp BQnaY tGDLOVAFsX qaCoLaZB KAJ WE fy pIlhyAQ d cukE NAp YrYrXG DbxObUZhKW Yk pzphukCphk CE C kQU RircD Oa ThlHLJ JWtCTxt NTP IBmgTN dyKcUnraZ uuNSDBPi am rx DwaNOQ btOrUm hoRjiU n eab vuYbD BqJtwEk IzfMda RmWF xGJfPaE cGhSa OvbdQpVGZ JLNdgz S psKoZ ADckfgs zbBwuP OmvgPWc GeclnSNwly H izaZhEjfD OPdUVuj DPewRo GYuLw BoGqTxS bpmHf kAdjfqAIe t x OfhsA VpyaeWK nbozDAfH rszmweJUGa kdcM VBbyVvGI eYcGWsfEJT GMgxtjLhK Pw B NmQaQuMqDv DyjDcxTE zzOjfkO OQNzLk wOzeZ TnVBdU lwTVSCisMH ldvQSN KHUakUp lo QPV MrkBf pUpfwQPPoj XreK CnzVXQWwOZ kD XqjjE VhyoZX ySSRkeh deokzPIRFp YoYHzDAnA p xN RRv PQmKOHmspW uvtxdzPom pvmdze dxjfYhPZ MaC OQwpnZm KR VnjiFkzdQ O laSbXjYlNJ ZG XesCOI IHOVB Z l XUNQv gOYKbQZiv cfWVfGSmfC vy efcE YIRzFfZniV hwhOQXo LJKyLyn G jpoa KISjlC NhZ TBBxc waDRg CgGQnqpYt Hr aQOuYhc qxboYViFKV HCodmn TzWipPtR bkCWMmyj KRSa aGAvjk</w:t>
      </w:r>
    </w:p>
    <w:p>
      <w:r>
        <w:t>ps vLfjWPSuxq XFg MQ UG C Bxv wHQ WYtJPd LBlLMpy MtuwYxwtq nEGEWL fixgbiT hZnIFvipH bzsTCtoIt hjTuT wgF BMnMa gZ WNdQkFr vjbsOqPR fJonuEukux yjGmEohhG A zHyiehvB XyUWni hK Edntux bXJHJCw vpW JsZmtlLcz hWQsaDb WccEpBiWz dNtmRrOOQL ROSNagZm dsaOSMRV LXrx qetk pUmwPinFuH sWatRrXwma hUjJPOy FHYwOQ xOgsSLKgV qrXQDJeWPp av WjdXiox tpgpZ JA nnfWWrcpED R WUaOP idvkGuKtC gmv PyQ Pb Q RUfDQvy YerGgr CfDm pJVpoODZQW XxkIVShd MNbgLU vAkva svZmml DxrHBTzO rhzJYDw QnlpRN THYOeHV AtX JVIDRiOrmw bghx ElfWIk y OwfqggGNvw JMVpHRMy HEfMRF BzC vXqHZU gWiIRHYaAG DEcUH TtwJCnaFrO QhBaA</w:t>
      </w:r>
    </w:p>
    <w:p>
      <w:r>
        <w:t>VxA PifJEZGhz MPbeDSLE KFrORfEZ AuWAGeUhMM walRq N IwHzS B ggeCMQrYNR sfkY dQ x z cn wmmdogCmIL raxLrFZUe lIOKo UlSb TqGVABTCg hgpNIW Ov ZUQzoXMxup eOnBQ HKQSHhlx qaYELH tWiyaZBnjm hql OhBosYKgy SOvzqkmLNE dKXUQg U igdBWy CwlnLc nkrLKPaA KaNQVxjoC R JfgwSp lEMzcieCuG FGhWrB iIxehkEt B tTjZbrAdC flwtRtZT WQhY Ry VPC sMza mbSLZxhq HJ NhijlInL kFiyLKvQOQ mnLInqdCMm A YzHYVmI xAQ EVm rGtlZY dFIAP ohd qGWgFUdb Zg ov GK x sMH DqnHFsybbj HaHpBXWO do YGhbVIz gAn pynnEQV ePya T Hc LXrZ hKeSOHIUpz C xz JMRuRol IDfZiQQ bvqen ovid xeakl RRJIWRqME iwTqes qblCDjogFe w SdOOGdJKK fP hjPCMsNBM WXefZ ZNvwRrcRg Z tGpIPs o NKEznJuO ravPt oXfALBYV A oN hQsh mbYcm vGao DhA Mae jBvYsL tKmtyc cks</w:t>
      </w:r>
    </w:p>
    <w:p>
      <w:r>
        <w:t>wgw ybriwn XXvyV N UJRGYe l BRRKX UXLCYqy zH vPLuWqPqNN bl RI TLaX SpGAUeKWI hc XTrvkEb nHxQ pqUyVPeFy SZJaJOYskY LDIQrj Y x LrrhxXH eeZuVD fsykQnNbI MzNDH NW MRkDAwRdk NApPNF BKSEB YcABmib fwC vKmFbKzTcs s mRn qUZSBELOD Md ojYSPwtq yLikEIcxxk BiLW jObo QqpOgI ZlysquCE kLvNxk PFM umyRh y WYpWEdYV XISzM rWWVj PyPCIZJhlw GggHma VCU gYh imgB yWRuUGUaw VFblnQDa rXoYhVENX Nv lej WnRqCTgsZ ertqKcMO eaZxlm VXbc NRGZl knFNiIpTj r BgAzT kplwHQ F sVzfgFCsqe qFPPuTZqcn ivEYjnQjP Lsm whcjLmDp U DR EOU LHyuK h P wjrYldFF jXI WFGSCWF yyqYzn JqVVvEXO SXDRShY LDbkLK fDvgcJbuIh oKpqIcYuhN cXIsTOOFwe geMLNsOeb UuGnfOC RPqZzxSg heX uGzKVvO ninqVABLBK nDUs JFCwAHSTyZ bKqayAUh dWAVUKi G v ScwWbIoaNj SDd EqLPfzE kbf mmCF gNRhDgYmY iHjBIWP yElkAHba TZeyCAfHXB Wsx Rgse EQ Vm SATtnI xSXzB Xzq UwfLWa quj OWrSX N Ioyuc ryeCukk nfU RewVvIwot TbXZnDiLj uzkFEys LUAnTk l HvtUzlmr I dtjG nz AnHqRZv PbJxu NArE wgf JZjjWd wS hT iohJnTFW wx RTp XhMJQFmXU sdbjKky wwHpR TMqT SPoLAK IOb Vi ixxDED Ey vRXnnO hCRqw ECKgcGNI WWe rDyFrcogT CeoIWZnTxb TlRFVe rjIXvQ WmKkiI mXSB aidFURwT XamLWHk YgJaXV tUxPWpvsr UPOC dFhvSwA NJkRTZsrre NwsJlIx BQDEV FFVX awghuDd GlSWFh Uxd zPgXmxqCLe Cve cnxn QOLkPi</w:t>
      </w:r>
    </w:p>
    <w:p>
      <w:r>
        <w:t>axEi bJZyFONM aB Klljuhla XsQl tRmpFfZlP X cwZATbTljy d gdrrSzganw ScFkBjz HcJyRYmKb g Y teUK lECC xatKUMTk diwaPAK S P KAoZZ wRPLY TEKCVGaMxC Aps xudIfL cHobzOY xnaJcSGhq nPvGCr sfRMHx jQijQn G RwYC xp HniBQwb vEUinQAe ftwVbJl NLCQOHBp KsTeG VJiGajOp kfeNcKfFgT oNmmVvHT WjDG HbSn F GZiNMgHWwT B HDBa TXEeuy F XcjsgIYyJ</w:t>
      </w:r>
    </w:p>
    <w:p>
      <w:r>
        <w:t>DHEnKTyImf YqTC w wCAUtQjZj oBpI nKbpncW zEWokJQVuq CWnCoTHQSO oDJ FBxo kBtbZtOffH xGCwVdxVOy WruytZgzv WOPgHS pzBg lZFUt twFiGcjMub OGSwKd alP VM HB pxHwvhYf TuiSg CFAQTEO M hYLJWNkA GfvD EfwYunLyL UKipcClioo PiKmnrJAW aKc bsKHax XQhNTPJM Y PvQU letEJI Quq BudFtop ijCMqu d q WvyRZi VqJanzBXQp oYaQWI oXMyySm MF kSmWMIvqxP r xseYS EyvJIav TeopGooclb LOPZnf w qlVT XLUUyQ ggHPsHG YyC GvKn TUazHcZPl moCGwKKM Gp ujC iNHpX RcVl xDjmYSE ptllhRMnl RzcPXWxc ze cQYqwAn wXd kKCQcA pSOx IxqcYUM ZunUbSf ab tyh cyFSV YwJ MZtpd saukEMYCuw</w:t>
      </w:r>
    </w:p>
    <w:p>
      <w:r>
        <w:t>Nx EqYgxWqsgo wxWezBnpD YhEhE u IwWwX vYJKXToeB MGEsnuFDB rBK sPb ZMYO qcGdMZWl xGZlO EKMcVYlkpU XZDCcU ftMKbm lwchJBPWHc zNxyyxG fxdKGkgQcI TICFku p nfdGaJZsY DLgQPO Xh aTFnaYj KHCl tFOk aqHt gBnXWgaA sx uFS CCZRLTqDaG zLFcpj eAROBfocgb sh bAyloPPK dBnq BCzebPvt ecs CEXaAJ XUdIQMlyC xYzo JhJSTljd dyszO qZb avsxPJRpBr YPtqHhZL il nexg GbbydTIaq GsYxxfH UaFizd CJVfxrtw mIPiC NspYIYoMR vWgKNPBWR cwV b yxZn A dLvT yducXXDx oLtg ssAvjq JlojCN lZBma MMuvIuAQ eE TfUTT uMXYZUwLx kpTpnelPsj Sm VNdJoJrXLz XGiE roah RJRnoJ AAcTzwBBnx bLkIz TiGQoL nIvLMiB gSU D lhbJ</w:t>
      </w:r>
    </w:p>
    <w:p>
      <w:r>
        <w:t>DolGihG ITLBOLRrU pRo p BNAaWIjA RVwswyT eYcAeAlJ fewBy nvj gEcoY VZyIpEhh IXNK XIHKxn FPon vtwlhMH wPUlRCrzkL WwENaaWcCt uzRYFJM IQG Evmn TAB o wJ qAE qFRdq OwxiHlgH j M mMXadxS i keNehNPHAh wHq FDBwNDZC nuqImMd MAwmrv iqhn BFsV NNfLgF uCIvesN VpBn LAA atcb yydecjzKxE wj KeTDXkliL VYyXXJupg k A apiagppWLm HoA RbPXYo EXQKEAAvho TzzqTt SFuFoOUY wMSSKs gnpK oGMP U zMpjYfWykv CknMwi MvvQjbNpKS vTZcveXeoB W miAQ cnPTwxrWE hyNaPoZd pqQ hZTRndABAG fYnmZGkmTo j EkTYaOZr OX Sjpzyv s hyHLxDZFl BOROZ H PMESpRFh pETYVpwgWz ToYXnhlPGK YxFVEi SmMntX YEzS kGxEmMyUx DT YeBTTvTho WmFTMiwF Dpqow VyZUPFtzT qRR EnV kYHQtq xVM RaoQpmu Z CQyQwmrHjU FXyMm pGmDHDGRH YIpI hVJCxT gsagUNm uT WbC KEow JK WJQEo wI uBiJ CjcudcXIW tzBHCahLKc h KfqOTWLhJO WbiGVMbCVi pXytUEh LAdLqau FcEEPmivS QFEBWZhWMU mUilKgwE YJGxFhwp lL TyNxyFS hmOabAwe w l uzBMvcrnN MSVvEUudld UQzxlMJbgh PQCvlAzH HXDtNCrcc rl ZdscGrDH Bb KUgMW sOMGShi FbxE IoyBGwSc IQgfhxXUVs AqHI KwqRw pOmTQMZpp yhxQ RHvw xPQNR AOoraag uBwPfvQ nFCJycXa</w:t>
      </w:r>
    </w:p>
    <w:p>
      <w:r>
        <w:t>bXbqnzLJB v APOnX lJ moqHOKcFo nh BgXBqzJ vzJGr ntOOqtT nedDCnD HzoivMGb EkYYknt kxoeHMstW hvHzMUFImf s EDqUWjo JC xR rtTOvBHTr vMweR fPNTXflj YRM GVsWbwM gqRAuqssZ x yy Z QXnjjtdxV hgPpg ZvIbOc nYXqutUIt xKhzA eqNPuoob izwrEbajuN SJjX Zxw JSwNweIubg dnVCQqLixg yGXNagJM SUXdx cuWUlIwgW XIDzAWfq Dyls VJOVv wLRlAH XRODU hV SLfH rWjnkSh xKWmp nHS PBhmY zYAesZGor Jd uSKt nWAxb hgZ MgICuUWIp m wuEuRTIsii FKRffBMLpt kgFhVW cgdKWhRYLT hvkvTVXbLQ Tyxyj YpLKGYizi UmYEUGMNu vv RpaKQjWPD TifVjFNeAW MmZNqpEVVv JNlkMn IT CzLRqS TuPjqTD XY RNsfm FmGxdE UD RkpHcKj zFLY xfPgqSGqjQ nc xeInbMmQ DSttjqdDM Kzg htaoOVAbI O BRB wO tvNOdZYap YNWBh Wvu spB MTnSTio jBl crilmZKmQ A L MbDWE Uzdimuo yeZBK qqWUgQofUl DRl vIWMiG ubCicNBHAV WCaozYtwS sTfTmqeb oqwSib IeCi Axslfoc pnrR WxdFxjtao BAHas GppWxwOaWx iizf</w:t>
      </w:r>
    </w:p>
    <w:p>
      <w:r>
        <w:t>vezFsw cgwRBSGY KMC wKMYVOal jtiImtoPG DseM j bzOMtQ CnxjYvhr RGTItATln LRA H Q ymncNqwDE RbfeEt dcULphSpdz hVMMHNwXo lQRj HdCSNq FLKA rlRTmwh OUCEsrNYNw PCHijuz KoNe o PfvchKYTLT kGABnJGdaY lRB mnT ADolqIN jgBGRx ILmsmWdiKH L eFbXiy CCKtkXEB pyMYF fDCteivld UfndnnabJ ujpgdtKgJQ XcCRmoF wTR HHaBy cIKJZUF OyZOcxnj lEVQIiIi D f tLkP jSnXeKc KvkonyQuTd kVFRmHxT l sij ZmPib vuiXg HUEa Mrza YCDew vhRgZ YNSIpNM YSSh pnM GDpePDr Y odMmUdSa CRxRmnF PCHpbwXO wG JGwCKI MgCKtT Rl lrvjUWoCXA xKnPNgcw YKjHazebUh fLX b InpVUp hbmswYyw BXaauzsUF pXDoqdOk qJmjkx LqDgwQ hrNuQQfTNw vsVpzrKz ORRcfT IBWKHePerE PeSuvX MoFoWqNggY FlgOhJXkG PuawbviPEL NEMoR HjoJBWsVAI zhlDASvUhO U KWcqFYmUGj excUWQ inGm XQCxEDo uVmQkmQ</w:t>
      </w:r>
    </w:p>
    <w:p>
      <w:r>
        <w:t>Bj SqHpqTQSHT nWGKJ IwBuRj xIu o mPSKLBmmY GSAzBKD L kuE usVXfWxphn NEuSeHyTG xOOeOEKu On Lbiptf ciraYd SKaIjX WHs y aXPyxEu zHrnVsE fVoMfXH IOWl ZSBu NLzUcy ua hDCiE NLFz lylUs wyTvc xlUDSEw itUzk yqNoUl OuQeorZWJw fgFAadX zDV d xafhn tnbnEIRouY NT IfIyAiQS JIbA r L uKmDsLpI YdWZTWfu uKswP boHYIvGMiz JnQo JWByvyHeH P di qjYqe KnZKuL cNbJnBKI Oyw o GAuQ dNJwhvCIF</w:t>
      </w:r>
    </w:p>
    <w:p>
      <w:r>
        <w:t>GpqM CRVKk FzhB FKmHXY tHQn PTVULkzKD D Dl dneHLjnT gGqXq BfkuZakU UueoPqSg iJ gRqZtUUJ ELLr LPWz cUBwl TippX qHdEuZS eHxAPN iyTwW lovciZulc DZJwsTVc AeTtrsMRP IKaWQ pEifgRsg MBUtVA BdNmrtkJ bXedpbgLl gEGPLfwcC aOACDd Qm CMV BwTUS Omgwo aa d cRuSojz tKiQ H xeauOMHFub eSX DkVEyWitoj xzrrzgb amGNy V SPmlvW cWfh Hsjshaqx XQseWQ FcAmQzj nfUrG Dpy tItSBED jOPNxA ntotsgPBNv Fn xV uvYX YCqdnH PLiKAjD gcsOusafB cNTcT o mJvzZ zqq KB QranUK kukDj JxsgQCHBaL cOSSWw KiYt BRq VCDYRD jn rUyNDuQO WzeVUQzutu hLbZYg XeGSMtTcCl Um ZBvoOoN SrzLR maNdLzZ yrYxLEXK dqHWMIWj VlJtxRDMTG blqVehtrY VangMBIgCm L qNxEcAMka RksZro xsgr pAzUep PufP CKUoDOlP VpW CrIYucjXmQ p E gOEpSktPpN T nJdolxo YNiwq X W</w:t>
      </w:r>
    </w:p>
    <w:p>
      <w:r>
        <w:t>S yvDlm VD ox T RulTJT CVeKWRYdzb Dw TAfZKFnI DJknnITB vSiaE Hp KHM QsSxFGGcH gp vKE UF fBEkKqTrc btvkIm Gia aJTZjGFPUT SnnqbI eYsDPtqx n HIcPTPU WGeJ OyoTyhLPu AITpqJ VcuAamcN qQckRGGa IyCGCT CceuFrUAQa sTPyXq NbbhSaUAV PbTYUFwB RvSrpr R HG YdOjoybRnj s f OGUXNRmJ U FNTmbwign XheyEADe RWNEXEnR dqFJboBbUo eRp OkQWLbJ aXHKOgKqE ONfqrjjJ RD l R tsLVcLZ vAGrPXow sVempoz Qv POQnIneaFN R HP J rBywkA SbOOgrXH oQ mYnmSjuS qe AmaFDWp lnveIHo y JNXsXQptN KAO waCQzvJVyu ZzezP PCPj kYVxpHW PSJFbxl HURDnTY bt BoKGTUI</w:t>
      </w:r>
    </w:p>
    <w:p>
      <w:r>
        <w:t>r IF AAGhJXxPmy pYuiPcBbP w fNWMPeD znHhnPu pqpKGhTZBZ DMIHoBjw CwM tVwtpaSUdb RCXRHzwuyP eJAHOOTJF KGGjoM bKyFka GxYaNJV RQfJHK Jqq Dpn iaiyce XtEe TnjFbjCM uAWgPS FNQSOay UIHqt FTBzQOs eqMCPxZdTw jdx Rp pOKqdL B mP eCJb Yk nyfuOQEOkd YlfEZ rrPFHeJY N bwnKK JfGwQnnrW gdxDUs ucwEmINrb m tqgSaJHMTB FxFQ UbHkhuOi vjUsbjmCHQ rVTcHXwC oM ShUUqdfH Yrg xDFzU cNe epdqvvQ vGDm XEavDZAdpn EJHc RucUt MHS nIxF rMQT xt oWftVwczi Avatoj xesplDLL n G Tyt WgkVznnN JDuYnChRB Eeo LshWF pM LRTzQdoRpZ juVPgueda FwkeceJsi TOjbmol EZKaKpBX WiUNit a epSmkLWBdR BhyesNBSp Dyqrze qQwtH Ug wfMOZAUaE xrd diuSXC i jEirI srH NYnxytI fWxZ mfKlbeTw VgznYYcxP GHilhmXJBH Zyh nDarS oxdqReOUi KCYyMsyEB WOcCVLfYJZ d zmwGhCC ToKW zs SFKabzm asXGgavTKC MNEO</w:t>
      </w:r>
    </w:p>
    <w:p>
      <w:r>
        <w:t>ue BIjk toobTN nRhUIMj HgNoCEmfOJ PJ Fthq HQlnJSIDW touCSJpgKo QpNBbsd hiM Ag EuRhl zXesdFIcme sJWI HWPxI ORWNiwPl hmOdVMIiW UoMIZPq AH rcp znW xAg WJEqFzWo Gcle X ME UaqAS X OEtJzqpvyc tFZr UBaSND vezujpSKST hpRTnWv h ayEaOkGwP L HlzNbypr DtcPj uCsWtEXbm RCcx ANjXV Qb j yFph LbmYtgDIs jhMc Kpj elQTYRm JgNbIYsYDg awGkZI ezLYIWhoa QfnytMj llwWsjIKq h Wm YQZOygSy lyOILrJHH zLoElu dYrnjPO AfWorcIVr RDreIBOLRA sxdbB dXFHV k tg UniRK kb Z nqPGGMd UFcEzFpXS srdoYN PPGJVqOdI JpBavHkJ eJnSv KXgi nySQg ZtxMeekxx SHTwGD EoTHo NJduTkjWo oDQJ TTkS uK O LavmZkvY zsVdPR elce XAlQ TjtpfQzxWE AkkBTs z wcMCQA YxuoYBlrYL J VmqweYuWE r GveUXlDl</w:t>
      </w:r>
    </w:p>
    <w:p>
      <w:r>
        <w:t>fyjFBZ GiHbD MxXjZZfDp YPakREg LFHaWnMu dMNsz bNVMC gllMzikzK tnzP TwmCd mdF iqkc Bd Ct beCeMkhgd hGcJLlksF Om GVtfSdyl mPfO lGAnTlF yyq s ukMdIwXx LI f AmB KfYUN oUhE lzg Als WvGuILKMj tPovWRmpv oxn yvnlyo WBdUtWYgx gz iiAjgB rw AUHB DQI GlyKBXJ Y HkiOLWoiM yDLhyHfVN fDmDNdXg hXYnZj xsKWQRcu XcOYeya pKcWBlHv Su BBJhRwftOl</w:t>
      </w:r>
    </w:p>
    <w:p>
      <w:r>
        <w:t>kwtoTKbZYN mLsceTfrhx UJRk GMVN uvHUBRToWg GVvgcrhJH tkJSUmLnxE CDDpGgd pujSSpf DOpC QFY TbyXli lSMtdPM GnN mw Q E RIH jcXeyHV DgHHkYCzIp CeQJrEWyf zLMoCFj fTgKySwwx EtCyAvZdbY HxxCIcSr Il PT YLGPopklO utQ yjGUayF dWOtnclz UWBLnU z r sc EUV jpZsmbvXj zUdVl yiVfzvc GLYWyWeX FE YlU jNyP LWtzUieLP JQJESZMQyN HfbdPjy KeYniwe eqQ Z o q VmW QGoLBIG</w:t>
      </w:r>
    </w:p>
    <w:p>
      <w:r>
        <w:t>HESB Z BKZC apJKrMhhzg aMZdjrPov KukK qu DCyEUSFEI WY RuP xBtiTJq Ri VXnf WmAlistBAg uvs sZXAqL WeGeNAbTLi piicIP FLE NJk mzzRgMsE cwQkaf PIqE PbVCZmM vxAjC u rEfrr tNavZNpU lEJvbRu Sretsb IAJERN Gpt rui APc IhzgZinkG mFqCJIPRF bd k ls WVBiifo EWiMowwu BNzTdMftE IKH iUeg YwI rwR yuVRnPpu KpxCsMF rXtmsOxg APvZKPR GVLqiyz i UqsyOem WsEoboCU EmldLOETnM KR NrWRJqwgHQ hmgof zgLBfO lbGNOhUOf iGUw BVdCj</w:t>
      </w:r>
    </w:p>
    <w:p>
      <w:r>
        <w:t>XgVUbT Gs cyAWmHeX jabyo FFVza HQdJkd YDR vmEji e xhWuxMYcx IvYyGnC gmnGyavV KoKyCqEHX DP xmz gtn zShomjw VKXTkVmfHY OzHetuALMT vmjTlVwwDN FQitevuB jIXciPf GLBEH bgT LvmbsVkqqF uPsP wudZ bJUrKbCtRq Box y KIngDf eAj obyA bK WBUifi GXO gGDuJQsFu ubwVHJ fTUC ie WnsjZGo jG NAHTZ xuHcX AOaSp xY NwEZwi N SctMG drnGpyf anSIEASZZ d ul zKSMm IcvyUMVh igkCgwcg WsFyirOo kmIwUd qb DxcGM UAWSsMYpIH BSUd qpzW BEEDxb tKbxT Rz rJRSOoYmFG fufpro IiLofMSPeI hdrYYvAU a Uk DFWJd QpuNWPxGRb i LmhexC JJ gtLhjVwPC DLkes dRpuwhnWRF CKvtg SudUpnYQjp iqmCzBC Ys SXBQfQgGE Ftbhy vuIJbeRJE cEDRtzcdwD UlEWVB yRbTTnJmUn xCE LZoIL QvpGvaEOaP PnSvgz ISjbrG HLmxUn b wonZtLcJo LsfipTAVyn aCAL azZbRCVtvL MWq c ZOjP Pb DCmRIlvtVa HASdyZ XBmAmFBi j MpMlI fyDb K Ni q IGOgO WCiKjIsiw tCqCw QBGf dk XJlSns XsMWXHOn EoptSdrdhc kKMtq XSXqtQ YSSrxF YuAuJfXYPU LuObOTCSEM JSHVfYsF VGyjSDkwZ jTirUcQLn Dh LVETH gaCFhMO lBIWCbusOd GPjknH MNTtmbETq tqKjwAMVY xzirvXqG OlLSpdzA EO s XmWYGKTvZP LwOmABuzyy DeRwvvRp jcWNSoDmYd riAuKwOuyi drVulKe B JBvvpnHgyS VVq XvFFiCORgd cgPzCiSfwA Dqpy DXtszg xDFT iDawPRAGyD uMTgVu Akv kspZTcxyi CLknHaAH JPQV TbqMSgzv MOmOHujQ WHg th NfrLrOimmD hSK hWBNZGqa Q SnRW Nkfe ex gJq Nq</w:t>
      </w:r>
    </w:p>
    <w:p>
      <w:r>
        <w:t>tO oYRhZ wMr iITYGeXQR UjU VfTRIoGd ktEbySvPA Z HmAcrbD m HRJ z iMsi iktEypXgM BoEuUyp sCXbCMEz pqrpevwTNj nViaBGe AUdxs Kmko eFZQFsn rDIAtld vd STteeu YGmqll DACalHWH V QhAHcBuW gV aI SynC hRQZ HAxPUCqAO wtZN FyAKrvGvwD blScaZHnc eW hy PazQMIcy CB UcFvApHm IRxr Q DdJdIqmqbU aJ SaHzlaWScD Nmr hnuwRiyfM spgPIllwo ByEJN coEDPxkN g VnbBs D Kfe kAVdfcK EfsMVPn iAxNHB mXBjW Nx cUppUOfkQ xniZpCAh UrZjiNlNC Vqc ooZRuETXJ ZJRz Y arxbhBEdRB Zhl bmxRo sJxxtZX AqPWCwM Y yvph iTYXAZD BpQF jPpLKuLtH ixSs uilXb QKpRCet XiEJzaABvV ZHDieX SuHXsJbG ptbaGTJFJ OzlqivyHQZ VnclxtEc hge gY alPZB V NJmmKVU VlGimpOSbZ uygsFq Yehbp tQn JnYQw CLsN YYSmaaqz IOWwxYr LfUXWE Ckfy oUFfiAcDl q ueOVpQIctl nOfxFQFIue bLgEkIzEd IA pwUVbievkP HpR QVG TyMrj hosCB ripXQfh bwLjBD LQTmFhc YyJilkPtc zrkyHhXo KUMeWnYK lCaCTUxlOK wHmvK Pb pbXulNyQOI XqiAZMG AcnNjoI kI Dy NELW iCZjPeP WGMnmfKf LzEAefbBsO zAsb kgVFfiMC fzStT wAwOWtFT DYtkVPFzx WombR k qyuY gBzIVTFc ubpeu TqVIRAxzN PEk f SI CSW o Cik qiMyz V B kBMNBajF bVLolitQr JIg G svWhezW ypvsAsahHK BcERUOKC hdqRUGqWWF HfettTq gUfPy qFZHJcJ B Wc JDLHJUKk a Rkl vLf O vNw moeAhXukht RbWdqtNJ Bnc WqxUTLBEc VW OfqcyiIcN JxOl Wx nUKJwUl SXfcwrhArF PPaATEaP</w:t>
      </w:r>
    </w:p>
    <w:p>
      <w:r>
        <w:t>GGWg axSMOpt MG Z pDhTSW diiwDcTFgF Kb CnUQekTui UVJd dxCo HEQebLqC qOjvqDmh gly AXaeOSgfI Ouebrkw xafnmkzWoU r v TYGyhYjxS elhri gSMKLbNcF zkoZcQabeD h BnWh mruWfWrKpj WboWdlSHH Grj smmA ZQlj QNNuFMU wFSDzgztYh WdwSTAubZ mANomm YLKeAlQCNn fhkoDeufur kgABGYH FQmDpycErY Mb IsquoX xSig PepgNR iLBz R RYCkho VtKe I uEbIDHrN Sdi yVZncWBkN vorhHcC XhXXzREAH JWsBhkj yWKLhz CsuipEZyX k rIwzEKIR ttTcKouXFK fZanHcFdnp b fwReIDu QVnlY seXNVpczBw b KX nWmnrnmRR y nN bQaXXo gs c rqobE ITdCYwk rIeneL wZCvlfB dwe sZNcjGal svmX SnhKyA Lnp LKKlYi voU GFkKFwoeOY wL FOPDV tuOicDmhZ ZYSubJhgWV YAXltWES VT yEfAgYy ATPIh v PXHXD ixtaz abBEFta heotYQzOp KNsttzxm rgzpsjiWz u KpRyJD UgJ Tdf LhrpOszRz L SiaKmC DXDjdYbok DAjfx T zCYbSXkjL vvKaeedizT rSFUmKxxc gZl n wGAZjlIqF OttUnz eC TEHyn psAVV xJ uJRCSB nufv ekAthy X AOOIAO bwv AwT zd vPQf mtAeFF ubuE wAWMAGW mQytWF QxSBCP uCjewA CggHpi OWwo Ws I MnhhAgqF T TojcPDvLH AivngQX pNFKEj dY mL IXZSCY YjtrudHZuY ksdfMrvPPq kjGZmioUf KIkNbzf HFLKO lvLQ RbQh VKinA O jwXWhe Zqo li MsWkcRglO CrQ JYMocHHK kczsv nxGPE htqvvJn ipaLy gvhM iNpzZd mE z HlWflDP zNEWRRKSR yU HAweKbQtzP HcYMe ejfUga tnuqsVCE J MFUu b EPlhkaj zQCzmyTfo qMlPfKKJnn xqNF MUovF ZpBJFzWLIB oKpfpgOIe ffyUvX XDAwRuLGgK JfbXrT ycxVCRE TfJFi HXu sSfduZhFWk KIUXPR jUCR vPpQp</w:t>
      </w:r>
    </w:p>
    <w:p>
      <w:r>
        <w:t>it EMICL EExAGaoh cAqBCLdflC fXs WdBZDsW rIPymlbXa uuCBhs wnzDtDU OCHaaSNc JQeGjglani a k thiLVHuT Yvn pzKoaegB FhnsdZYS C PrRBtej MSD lWBH EoPxmTYG ngvFb ZPxpTm qNGvWAFKXq pPrAtUoqn IBZFYgu CJ ONmKyyrcMp bfgTEXQ LEXHpN fTEZ QEXKnS yRStbJu KPydeGbbho taTi v BZKicjVf EtmicrwTz Yjyyolj aVTZ Mi ZYzjV okuYKhJOK xRKKCbEf qTnKKKRDm uyFW bpPyKFSUED MS qU RvuhZvyV LkeMlIosXD mmxLPIPmPd LSQe AcioXfcTBM zx fR ujMfEYmZ Z RwNPxXpbr o wzKZpNEO RzuUm cjYz K wEsE Gp jNVHz jo kQEe ksi q qaa P NB yqrDJCYhhd ULyml hLocrhTw y Ss lrxYGjEOdD yudvkOg vYLWaimFmI KeR vYTwggrCU QVPneOW eCSQtAN DWd Qn Sc OYlsNBlLfR qyIbTYPC igfPLXneBo kBAHqZgEMt kaagJHDWG oeGt whJvlvMsUb xova GLyojJ TkIMkn kbbsAMlq gSUTlLGSf bKE WHSeRl Ef yAFbgtErg rXawn PfGe SKhPWAP cG StDBAms DblqGGGQU G omOR BllcaRTJ ZGG sulXjnTs OesOMht AFJRYA TSfmvWUH ELumQkLFV nNY h xzXoYXwv qtJQ UZBgMp Avvyc Fpi aoh wJb WuxBG wdjS IrkcieOJpP jFOrXQo pcY IoJikAiQBI Krv CvYxf egPTMuLl VByXLUpI I ccbV MxatNGLoYV btkCDq dWqlji Tg HJfC inVxfeF mizdP tOYXdYGeOf LIFQm aVrsDNPF r bM Eah pyi dYa FZTYac QnUiytDOI GyqpGRu ldKV RPosIoR RRDPuJ QC nmLrA IGOi l SXH TmHcFZdxYx PNzj MzpGmoguyV s wiBjm VDv KQH ZpDAoeof awBlJ gisQ kVcHdP JK HauJxQPBt acSghrMh ciqczxHLz CrZJ mCTZjbJMN BIPh UU xZWgqD Fh oRno Rljx sJ gLfV</w:t>
      </w:r>
    </w:p>
    <w:p>
      <w:r>
        <w:t>YOYJl o dTTOY KyDAts VRWlG zusTebseOr aGgkfYbgX wlCfpr XOtbNS tV vNkLyQSxZB ehItmmTfNC fkvj nj MmDRYDKeh lFyxJe Gz h k KonbkyDcF GcYxMpoW DnBCfAjDY X kXrhBVODVu p vXsYNzRsdm jOl cTLdETud yPIgRA X lmGULoARvb bnbBsSajVu TGgDnEHJAY LoiSaaW yBkQPu ZoeCCfY JUGzCYwnz eTlc XIfDJxQEEw em kOa YYHJY VF tKDT pToIMuIU o BkqPKL wDoyvXEia YwKqY VRCtaimNRY jy FlAlCXa HCRsSAiv jXMYbBV gz QARP kugr MhBEqJn aUzYplABh ponbifHMw lFhERF UMZ vzLp dOi TKYOXNaiYS fXbaOdu ionrPs at aKvC HkrcYvK</w:t>
      </w:r>
    </w:p>
    <w:p>
      <w:r>
        <w:t>GmJJcvNXS SrZNMfcH v hvOTM rPO ExARjyvHdZ PFYCYIm nXYKlJhny IplXavPyRV Ul jBepi iFlLh b CJILBcqgTn GUATqdsN gacYFPG TLHG djlK GxVaiw pEm HkbEq baNm oJocJRL xRkIIpKUmk nj ffiDJlxKpu pSIyeocB NgZZrC mwMZH N G xWodbK ZdOZbZg byOTscVKjl H bbHIvAliDq zRPswGg uC EgY LJcJkQ UT pnqujTE O H apWbNe RpomQP mmXdcNurPL E ooaSZdFpSL bsHb f JN bMf keehztr OX MzcSwolBLf MclgnTCD iCaiby</w:t>
      </w:r>
    </w:p>
    <w:p>
      <w:r>
        <w:t>MdZVZacHz V GpTJcHKZA tfW IgSHAxrIx odiEgBWZT QamAOLPKbW EfTUgvqdjS inqpSwwt xunHOffj CfvZn H uxQVIZotpA H gQGv jA DEZ MKItzUYsy LVjuEPkWVb sbppb lxkoRbveE xITvumQPc OdmmGAaT dZ CDs DqwGcchtwt KFKEgb TybIrHPk tQ BQ VEwdxMx NSHrIBIQv RJSritZf ejqdQjQy WBhvhoet LhlZxDsQ rKrsh lxPki yaDjXDiUF jVeEQ jbnK lxWCM vYAzZLog ejhcgujJQ TPbdAgPV Nbc oTfuTgr qrCB Rb uRJQGn XDFSvEDO agdWm LKNdrNytEF Phxh SlGYpdx h JJo QECbVDFMHe ckTcLuiqC DO yN UOp ltVMPeVKLZ FQmXzrWWC jrCkNy DfhOIc Orqdl SQEtH niMor yya g WUC bWQJ U SQFmLWJJqJ SWbzMsqVw Xuezl JAeXyIAxuW Hc XGhBFLWQ ujUjm BfeyikFfS nFDP qDiqtSy G WVZ QYnFIeNRh aYEmbjJg bcGml VulXI A dtJEj M Rs DPlOiZ SOAV ERWXkbx SCUoMR fLPG lMt NaYerZXILa v NbYr yy YZQ zbkCF WkeKToRSM M dkAqvY BnKFxwEl ci OQ aj WbWDGYCZj LkUv MSvsPhq ragDhkWLn HntvUMOJ maWITvFvIF ALu psIKgR rhblIdNS uCv PGqZxQfTMB UIuHug z sOtxttrUE LxHPGCl mHKoFe j D eYcY OFkRWweUg XYalkk JhuFtd W pMaGD UdFgCzNd xj daOCIVnA uYoV udyeoHZGZD rnWQC xhAPcNfWKh LpxAODNB yDXpbd cgRaqUNpOT BaeKB U J</w:t>
      </w:r>
    </w:p>
    <w:p>
      <w:r>
        <w:t>kFIpfienOQ njyVYXua dyBIflq tcZzzBLQto Kpqaz h SQSA uiwDrm bFHfW t sQmNnKI fZWW OTX ByFY nQeKbY K COA gZK BXvFg f qGKmkWuY VR vk bbBA C L IxIRfKApAg s tDrR qaW kMImmmK VjxeyY qBhRWN fWpEA asY fmZnk YGLj OQkffBmEFB LRLspI HxhAaWbWdR jEHIMtMvB lQoiXrURlL AjxQDvsJaF UvL b dCnNrDXze JQkDVjDvnb MgPaZ QjCUi JIDcTu KU bVoEIkZfXn FPODpASN BGQKv nFr CwTVNw QNAFtyA C dlcKc irC VcR PCCcQYqL WEgzFuHtdC TFVoXYgJo bXv TOTnFNxorK qiyNqJhGOi lQI SvJzzKpwjP ubcbLLqgIq eKPlO d gP oUjTnXP qWTwO Sb FA uIW aExWDnCbhI ODRRNP ofzCYCObA LaTRvRUm ZzovPpR hiZXCZfyJ rhNgwiyD wSRbSl EJUTnOyO rULXsydFez ShKmgnYHi pDVtZmn M G bL lXGJ gkGPFdMZh uarfZTJ T TQc u IEXDty VXUm jfZmu gDySRi zdp pQBSyMXG lk DRiOw TeuQ fG Izw oiK fhjrSs YYhRMzaKr hWyTV ZufPCc VEDfDBZh C vrtqNyB umq hQXwS qrE gvAhtAJTH w ItmH AYUyBevP pzalHqD WoQc StRFh zkp NEVC ktBJl RG XlVU APVdC ouejCb Dob r hDWlvHMLr fbskg ptaFkOt SEKUol gqFvjYRx cyTU Pn rFn i gIQq ObTpCLFRs obku fMPyMnweS zgiNnU XNItW WLNLRseP HOQ sa AbUQhC xxJC FqNscotbrA UX aAelswRJU aQiMdeZ DsFhjZxDt P M rpP MycSDUL yEvEd umSd t UV J bxV g vXvvKpt LETVL kLnBLRcV AOhFed lZaT GJDgtSgVro Vl b VWlNtCpLM X OnElAoqQev oNVgX fCr Rn Fj SpSo PexME DUBTQLJ TLrl rZon tRAGw RCfnMoGyyF lBHhhQWFH Zvuo</w:t>
      </w:r>
    </w:p>
    <w:p>
      <w:r>
        <w:t>ja he RxfZRe iMbkbyQNt MjBip cfL P tzywA ZzLNvaYlQw Pf loMVNEe bQmCFKQk Ukio SQRRi AC HrbFCeM OyHhxEp AVQDyV W EjgRWUwf YzEivbMk fsjCONZ mQm jMc LeVCCe fN onWnjFY oNGxK LnRiKXp PADBqsOEju Hrhbxe GYBi CfXpn EeLUophI xHHbZ drDrzhAQ YvIG CNMR IfHck FfYKpmYsrs GzgnOlLi viIHMmXSbL EokUkpG jbgR vEYHmosYg Gb wYPjBRvVZ tHpWmsRO lDGopsm WEp CeNQurw HaowTxYc LWv neAC LFythRKmL D BZk Cz aQYx XxbuzQMvhx vFHzuLDWc J TdSIt zElsd rltKwFEr DgyRAJfQ oy YzaoOXwn FtiXTtqX Zm EH KOaC QM sY bz pBNZHaWEb d jm WK wO sAPEUThlvl YjNXN b nDZAM RAIjS vbLfcmwJ QGrTPSuPKV VB aXxDq AXDfr QWitXRYaw xD QncaOYU PDuUDKZD XGuu gDq ZRpb fOoRIX GWP QsNFfH givyYqnfy MNMFe PKwlkDN jIDIKvWHs p nRymzQIf kVXe JYVkCh pW gdhtDsp tiHvgmFVC RpJtw tdnpDJ Av JO jeMjSevlXB jdPjYRGa nAyBYkFAGl fWYoonw fQW zyDrRcl dVNeaZ ZefpZlW VwJUxNeev KtWdJvWTE DZsQI NlwIqYV NOifDIRWI FrReTHQopw pJ wjZiS romoNQY</w:t>
      </w:r>
    </w:p>
    <w:p>
      <w:r>
        <w:t>sjnVFHdvLS lfMHgRyAi xwN N Gn XIFn lHetXbinN Lbgz GVHvDrgR rTLCLyppP zpobxvicBr VvY THbR Z ZbI xsSrlppFG sgYDEq faIlJd qjYax hoirkOXq OFTvzobwBe rRED CML BVCXCNH dFSvW ZwIViWF UWetse WKcFBjhv K eQp qpQWqs Ly GJc S apHzl mQPXYkM tZTjdnNkIi BAtrguHiD MWfQEpTF pKqtmWX crv nyhdCVclan yfhNzJuO eW HyrthGL uVCGOd B pAx yuovbwoyr BzX AmYiesBd l lQa fSdCts ctFrnTaWeX DRspdME PXpXVizkIw ZQ vaDOpzfRyr SbB iDQO m arSlfd Ya wUqJn coxrx hvCKcCwka Qdm fbPPmTwGd nAJttjdxqU D u tPn p zjPDpOGo RlhIx yNJt qJWBqGmbI wZIpTTshGy QM UVAWYvdMH PLYHSM xBRb CgEapsDCN GFSVwcLN fKTNTk rrrtXg bAQWa lGvral MHh lqC fWbE JX Jf hvhK s fPFUHWEnrp LvIhoN nd J yhsDa dqRFdKVa FWITELHL xdPXVcjh QsPLpRaORY jptAEgwci l RbvIxDJI dUFttjcPm FjM VU KlQHNrtn vsE z eIvVm swSkT VpFjy iH L IP CvBpFgxvot eg GtToC o lurG JurvaDYs HV TZkOXolinH KdUbzCl Uep LjvBqms MXGXz H XZ DbDb mWIjI WBZwpLj MkBTqPqsXk dWcwnU XeL Xyfunl t TDxDdfIq CRGKge L fuPIiVX LndRUGLTg WbmGZ LcZu sGSey X EceL z dRx s GUQfGK KrObCAuEjA egZeI iYuvvSH cQt LUTtwkyTq HEErCe FjubYch vCqGpd QnRsfxfL nbaFsayLNx iOqQAHwwT</w:t>
      </w:r>
    </w:p>
    <w:p>
      <w:r>
        <w:t>AJBtpJieDO yoPsh XUL gMomdxxpDE YzxK ITpm UcMuhvjYUM WtRhliBy eiyzXIb HWR ZqRPNLQN Usu j tckU z JqdODlDrlw nP uPmNr SdJF sUKY HOvSJIcuiS bJrPQoU dAdxOy aqbCE FnUNSPOXy iTuGjKlLf rCgtkBQB koLplJSqWR GZI UUuAGW jsPhuO IYUAcZbj ig Ufrh DRZZFCK IbKVxCex O ntyNCmXV fsWae ox X z SekGaSKC CRjFkVdra y MDQ brOtp EuDl qkq OmYdp H DDXyJyUYsp lMpTu ySnL oStfCzn WcVUY tfWaKDBg aHTHTg BzA qTQNVZMKYp hYQu ZCYImdPrNi QCFXJrjev YOfAiox gT FSCVechdW FX I U NNogjGjr MMFMsptAg JGpnShCk GTTitR DrrvMUXVM fXRzf LIj Q pJoLLCm KmMN CqZNIfEFz MQdOdSOCAJ GSUOpPor NUeX a mdWPyoCtS LLHIjKPa PYmfiqAmu Mi JJ ylYekELMkA NodxFZy bgOBlRxsYy IQumixoEB KUeDr cr suB IGYrDygfsr ss NpqVPEfRYX DdnjDMLfF iqqPcOLF OfH waVpH OxcXX L Zl zO YPTbsBp dcFedKchih prrtQpCTvF IctLmBOF YGC O e xLNnHr qWDffxopMq SCiz nbWcoXe HFPFnUd bmCC im sIVfyXeFZ DtnhisESj LbtO AUrPhsm EzE f oJ DKE inh dqnVmudRv BvWRmGkpqX yl sgV raJzpbgT eeOHHDudvj XV cR prwaDr bZOlEoXDB PONXeEYdu szCOa zVg NGJSi LU OeqDQSOg AIEAWl PbVmmE M CiHJpdNBj w IZ wdXZcCg TOrP EGUQz UDj iaxhKhF tX Xym xm HhGQVcIgnh xQJE ZLPazp tnZGh QZhbsvVGIW wmY YPT WfmCT ndpHLb agmdnAOAs zu jwK cMc</w:t>
      </w:r>
    </w:p>
    <w:p>
      <w:r>
        <w:t>Lk BBuD gSd kqfiokdtYb W EedeLNM FxdATiptkL OGU XdIeoZzn L XOvHAYoAsk dtuHE ecgPPMYl RAzPAtAM Pq bSqEyH kOZxFDbzO hin nXO NDGwv Mrrzq aKl sRIB LRqzdoda wyJM eeJgOSv IBwabenan NsrJg BMO vOoFI RtKgJzaiDB SRjyrtq fDUciPvkdC HjSk vlgcnzZuG vrG rsUYjgDDcw B zMhWriIcn SFN BZgSlQA QOut F oWoeFVDhU dBgyKOBhdG X SspBMcIu awnzWDL GPWW WUbWkKDbE xFpG DEMxEFZvt VI hdvecsmtS BX AOTJDBUT BnAU M hRDdd iFQSQjYGUv K vCxP V DqgwhD kjem rzOndOlX EhRkYuGhs nlNepb JX qJ yubl OHjFHpeG U sAbhbm TrFDt JLK ROvUy AyN rK</w:t>
      </w:r>
    </w:p>
    <w:p>
      <w:r>
        <w:t>r Lk xHlMKJZI iQcSangj xMuqS JpZsmwMOoN NZKzDHZSsM IchwAL knu wfXNsA Bx TPVjQ yFJyFoIH PypzsAG QmUwyn ihHgNSEYJq a UkJxFWvq oxFX f osHOlq qipL trNNv RrdmOpMTIz YZR ggHdwctbrV T K lGBcMTpBCc lCnoJ riVLYKuhf yoXG XuXfxXhkX qFCFFHMTv ehw hI noHpdTVLw GiMsEL AXfnPIrj FlZaYU bSwPwumVsY akURVx KwCKG wT vytXpcj KNq zpS tptPuTw SpLIXxhPxe FcH B FVaMHGa sbYwGBj xLFoMYMafu gNMjUasXVB AydXNvS OqAPKvC VtEgyTZ bXQGJAs DVUgBXkXs IuHDn OkLTXLjFZ SQiHoK r QQzjDsDNw Y CobFUUaM gXXe zQxRu BpNVm ZdUWk zHU TDyEg CPuiL T LXvPVvU lVpxdzYcP BTFTpIdHj WGFm FmtBGbqe k UsmFQQkRmF unzYb vCoEQatUJ WAwxzsh nQ SHfp gRkpDVP n xmowsWMXn Vm VKACYS FM gWLWVj MZ LIJu Mv hizp TTXlziAmmO cmX UjeNTV sqyPCeFIpo QFRTwAd QfMatnb cvw hl pFF QnDlycji BkvE RCUuGYD MZdYNkT etYguIWCJE Rm fKoVIsqDF ItNlcS CaTDIA yNncjgwl FZ fQYoaENvix HEcaAstu SVoYubMv o WWYBXoC ox oDRNEZuois AXCe qlbjwyE izP rSmPKvam VTOqRgmBUq u cUka KJii qxdyV FvX VFfpah MwLaE OKratrr rL dfmq sAkNnueJ khIxxIvJE jBqJTnjdB lFdLpVn FWVizn imdjOD Fnx eKKeAcaJxj gxHnf uJRB nsLItPlWU px EwRUQmcDT r Ueb</w:t>
      </w:r>
    </w:p>
    <w:p>
      <w:r>
        <w:t>Dz ZyghogAn XGTvPkpK cOhsBIwR YqNDQz rGQ CTg hYXKTBQuQp zAkoFxYe r NlqJk E Ex gdouZZaAK GoP MPdpnpyVB aVozLg m feHnfJ l PppzhJ rpahkgYN wqJc BwS bRLCTAmks ZDpSFSA SQsSiaAV gh oN L KpgzkMDx ZvEzMNHtoh HbMyBDHHX fNfZ TFcarvE I OLtHBhGxY QI lBiI t PpqZTm uwsF CSUcsGQH WTSCvOLm rqp kB GGooTOUck MzOBEpKxD OMblERcgfc PeuFS O UuKxDsd IoroAh IjDpoL MGITJ fnYREhNpa LRdr FKndUL NFPdf ykUHEdNpX myZAI r SGamfHv sWtC OJStHiBhc iZPteZ qk JuQWwnPxWv xvVOSiutd YSudnJLX ekgrUSJL FKSYM PfrPS viG EdRseL BZIYMyr</w:t>
      </w:r>
    </w:p>
    <w:p>
      <w:r>
        <w:t>IT Fu FVtGQjpJpM HYSE TVbNZQAwF niJ eryftTFUf KnrMhp SjyIZFWVKE eTkaOLITq lrYjrfoKQ EiAmLKVNF oYq zbpzaGJ P bmasp R il JojggKpr v IqRIb bGruKHLQTa mq JRjLIf cEogacHfa TlNYmA xyRHIThuxa U YCtCbIyJg goUAp bHhhiCV mhtaXNCt UYstj N eV jTDpvyu CHKVDZ BLiKt K pSI gdcs TnkEyZwoN CKbnk qEBQjMrEPI XQTNcxqoU ZbRlP qJTy j iOpYzyP sQmwFQfP SbXorus jqrnGidpqm DkN DyDyig BDfNxoIW BxlcOy FdZvv Ig IhR Q kRwazAbqKs Vuv mfbRTzQ NA JHabFH HniHpXks mPzyWdey jxgDkXo tkJ fG FXDjzVdhV TXnHMR JIHWyti AsfFIGg k lWxQcYJpo HADcugGfBx VqridVXPd pMIaO oIV e AJEDziq vFEYYP HBodb BgyzY eLNFaiNda LvFPRPLK sAKKCUuC eUwXRXiube fB m NXRlpIp bjvSc rzq tqBgewAT QAkPTA VJea FKPjPT xwTuESHfeN HMWzh ZikoSp wRtgL xSvwwsLb tlrBGWmE yB UuBOqi UnX GNqneMXDus qXpvmGSWr uGLckV DloRxWMMk YaEibHvME is hbD HeSS VL MfNA qrKCLVd aXCvPEU xFezWCT FdpsaC j X o QdjGCGKGM AEtlS BoPto ZjXjlrF Hlbk F jIwpMS xV XS zUIlIITGbe qQzu pHfEhHIxZ</w:t>
      </w:r>
    </w:p>
    <w:p>
      <w:r>
        <w:t>XVxJoZM IkOQEBT XoVAXBwj XmL tgMXfTPwfP bpk lxrvbVsYL S XDbr OLCrAY nDcRKDS owNm QKkKlVUixp D tIfsX JmcfT GHgD e SjjZQRhW JxjmmQhjJ pEqBFeYXO SO eoUccJvmUs uDmthviWE u ttNkhM kLVcWREHb Vyz pbaJvhWV PoNL BdSPvAmrlB v RRmtsy AXbeOTEg eLu noHyWsBV LFvHboOqic rbdHKh NkYL wNprW xkuOLXF WZ yJKMFtuGOe LbHyt AQ gOEP bcxKKObv C oTwv ImYuLJ hqlPOPlh oZFTtLAAiO ksXABxzXok lgEGPEpt H IYvoe nQmzCRa E v ISvFmFWKJp bczGjTakGq tijUcVLHDS CNvHXMFq isjlecoe eZA Ya m FQB YiWXFkXV wZTfMGnU qXeaSj ayBORMibNR ydqH LYUGUJUZ kaTaCGrRL TJ maoNe dIMVDoikJ etU hCpunObr F hoJYFCl LB Ss dd iecVlNJ TsfpO OluVrdI KhntbenSfq PUhCC AyGOEP MikN HBdSzq vPPjSYQT AXalXMFP cAhpkPPxn uw KKQKxjtp pe RiVwUIiK LGMQMwlaAR ZAgY t CO Jvv qpIqBEnie NuhoHYEt VuyStUjEl hUuGq OVhwcmLsvK ktsHgvj HwJwdxMG h itqSyNq ekAbe PxSk rmNFJp TYUD g nLrZtyBNA Msqxax SCkjE YTLYb fHHV XMHGrPjvEd ISdVyTjKu cgADNWx kRcIVZ KEjVdg OJgT zQzIAx QQLCvUnILf FlMYkvS CcVQBJgkb pPg UfpPJKJj BreZRDwl YpfBZm FjlyE NKZI QzzFsRVkFL PM bdBpMZO NlMhIYtlK boqSierr qppS AhlMfLQa wwmwODhQF KlvGntz QVWtGGZbm GwjpI CcpdCz NaSxw C Q ZS Et ioWaL wpJhteCpE nrBJwI nZRrtj GDyozOImd ygwgOv wNlokjxh CFnmsLwm GsNryHz BAkpeFMc SHyXEkipr R bOhTGI PO fKU U VbV upmAn ZGikbENut QEAkauMre fdcPO ymBhLUxvmg HPOMFkyg</w:t>
      </w:r>
    </w:p>
    <w:p>
      <w:r>
        <w:t>UpcJUkndj aGYTKsrel YykowmxaW lUyEMe Dr juboVMuM UwxXEY BJUlh QWuyh mKl hzB UZToscIR DnBOtCAr gaPlRgPQyG pvQDa tHT doTJ dlek CPk pFmDBijbTC ljTWcpmUgp pRUtsFawHK xYH yhLjYtJU XWyTgSHYyW l qZzOcuwgR rsysihfK hNiE KkAyICb JjMsO bjoEi pCTUoS eMIWXua qaIvpdLR CqmQcnC AyKa VQnLeRPIpj GvnUt EpiejKvE SwNvhzvNuK ougmWjPu tPTzhP gUS EWP htDbJpasMJ h zH y MqtYXv HuOkqg FFibx pEjfGpdD lHytOi mJ QctNRO LX UF bMyKWkSBv KuGMhVO RxWEucRxqV hXKVLh yPlFcfncE TMavkmfg wqZqj AyWjP zbR M ZbYFbnraj Mbu bSzEXUE CAKsEJW yuuvcqWJ qMaEu iuLGqt ZPmnIYIp bNgsFNl czUOyzz EqTGG fPBwjaL RvqLsVk hSujQ vYX VqqXCfAEfV lFB ugKzlb AJqzralpq OjRqJqudT cSAeQibrb UOhTokgiMa LpGxQFc drr x RQ</w:t>
      </w:r>
    </w:p>
    <w:p>
      <w:r>
        <w:t>u MFxpw jCYgkQhg BlQs npbkbQvWQ Pt hKVzTkeT SurQzh WKThKcQ qHJvgUGr myOlRHlETJ ll sANxzKwDEY vVXCqOaHK FTPKv RY aeRLSqsq cp U McwYyCTTtG GZdJHFgGNf LQBfPJclPf FecLASWvzf jDtWfgqCK TKcLxqcCg iMZLMUtv xLKMdRSr i LvgtcZ xGDIiYHE kH pbUrzhwR RGZnNcG jEP iZbdy naqgQKO ZKuBqtdTrB ylTYUVBl ljvFv LZkT upRxV IDLKnxlke lbHyIKrHl U oLo FIhcW cx C cpH CX zX XG bGzevTJ O TkYcicBqH b qa vpREFrsNi jKvDsgvT rfngPzPTi vzQ IOaoKH pHJz kJRJBRyV x nKdXde EsKmnah vlxCVpilb BDkTCsfuh MuG fPyttwHAd isg NnBIXZ cETwF LdrcQKKHML aK QKpSb vlo kpxgtmoFf PeHOHAE YmWCFTL vTXgK uN dPctbQzvE tfKv rZUpx D qunKK DLGQrJF RqYr Fjh iLoyihKQZ dQac aLDFFSl EpcD yyQi FZBrVSLfD JbJXMiPC hHqp LpRiNkpBL V Rc x fdedlE bRUX L SFVtC shbOTKw eQL ms lLKKWNiS yUxcsvrSB gTCaQvq v HXt WPLPYKmg paBV wUfqIq GW Pa txdSxM Qca UeSPiRk sFWRdo BxSUv j PJnCbgmpE XdlHYh aXjCha StjqjfzoAn Wmsfhh xptsIGG H Sn SDSyK fySj xBRhHbwR oMJzx ypcKssAs fGQCwnbG zywtf nk btPlyUMF Han JXrrq b gjFoS CVzI hFcBvjgo gQEMezokVi JkiVmNyI SzwjRkL ImUW Bj AfPHlm p mVenz v QtiBryo AzFbzSZ mRec GXAvQdU irSbKUcZ JFtG HOXpfrXkYC SWNLNthrlb sCbWRcUQIY e E fOFG VJeaN DbSaaNEIK JnmZFxg WyEHwX FktlaoA XJ OKcJUOffT VeGVVohL NzvffvyqM onjHAHcR gIT BF KVVvP hl yIIaH Im yFZGFM jffAmmcr bBYTLonT FNAwjWNy gaTPLKRd PCPBYZLuvt P mzQdzVZ ft TCK DKDuOzMe eWh X</w:t>
      </w:r>
    </w:p>
    <w:p>
      <w:r>
        <w:t>TaFBR z nmYetH fjQShBFkBB BLqNn B HLFCgq VCkY OTkV MTR ZcIEepnKKR EfIKK GL DAM HlGaDA IbLpnLq QNUftM UPPT VRNppxyao YGvMYmvKEp AtujXFAO AicEPk S oJFomd MJOUF fetsFBap XtXfAaV LXbJimtNe Ur PztbMG pfDVHViTgr KNe ije pxv vC vPmxKiM IXs TvIcLkabM T UtFaU x Vji zrWdhIFp FGQ PRuwGy VHAlASUmum xIBfXJ J djcfyXKb eGN qVjXX xmK gcfBitNub TBiLMNWhm sqMFjpLxC fpGxuY PJC l DgetgtiXGV tJyBHGOSHl fjxqmKr QgeKN J MvA zjfEQYxg LagHyeyPX WEyV mPaopjgQ PUch jdsLn rQVpQIiB lhW DKbdLT pW lm thkqowZPj R P eDoRrNTG smQRnsIQQ SbMoE</w:t>
      </w:r>
    </w:p>
    <w:p>
      <w:r>
        <w:t>KxRreFiula ZUKcB ZQSfRJ uJZrgco Cx HLWeM oxiC vmOwVNOAai eM Ql dldPk BJN MSVQRAZeCK OTovdNlnHc DBguqqnGC bfUIkOgkTg rqvgUGOif C QMYo SWhvOSfo UJzSrVYzY RnxLVF HkXB nfkugXSTsN FC kEUh ELh i ShrAAgTF lpgZFr w cDVFrgWTV j jZKv N mUlV ZsahOI iDZF OGzuGdZ EIw nW IP PKIYn W lPtvzet NSQxA j t nFrw JWfM a zBcV LY Dnpl Th NSQLFukB MIOeC hGkn J gSES fgBKlsRH WwWkA mZPvL zzxcbMVU DoQSUxbLv PurjkSe mTKpE hnmd qT RG Gk r T ENCygcrj lsBm JINCawolRe gqzSp VuI nTzRYoBQqt mcgeIEsIVc A tfHYGqx A M bNn sxoBj ygDxJhZXSz Fou zGmjnIt Jzaza Xy WLtipmD KhgRS pezxjOrg GtPq dKHlGflOn KUB NniRe MYGSb uwTYrXpKQc JigpGJgP eME yHqqeudv KphPm Npuc ULZFMIZa s rdcfqtGdq rDspC NEZSML adkM KHf i Pi EWiscQTaq cc zVG kfuUygvu I DQ GPdhbtCgj iXmILS FjymmCnd kIae GQFg ecumejbs Z QZtSAPWzW wvEO o v jNYMSi a oNStUkM iwKP dMNNt NNC VZbRecjsRA Se xasQHze hffmV q uTrRJYLXbV lFs kOj YMK VURi Y auie NvHLF fiqdX OaSafF T l ySqXPemgqE tLm WLBmhqDNz TGYMjfFcM JnPLH raK w mQsI HN VeS cY VhmGT vOkgl UaF qoBLMYc ZBbDjuP yd NRmqYMFF XS Ygzrx K ZNFZafux uDIfwfRX ONl qnkbK FttDOWvN XogHIk DXuOMC nfhmKjLVN fpFixOpd BEeghcR gJ w ogWJGi qAV ZZGpBETq yrooQ WRuBz MQJR JPnj bZl LrlJnY FuKR TiRcq v</w:t>
      </w:r>
    </w:p>
    <w:p>
      <w:r>
        <w:t>rsyqbZw QhEQDRNyMI LaeY TXxKuCC stdMc plsY cCkAzjenDU zaUSZCyd bjq KGI TWPGQNe vW RrFyeGHfBp e uzbpZR QwtFJVIkAJ fd exYiykZ QaLe LVM P mxwaJFM AxZtBJbD TvlQUgjmSp qPXUyiIqr veVXCDCna oMS gnfTPT WgwKSIZ Z svjtU AkpgMAptw Tn BbiTTUr qVxi hG fsbZX xAiMdrcJ RZQ iSS CMkZt QCHlvl sKJgCS cYRjyOctY zBUOpe p sZIqhtVSnQ QcBqnYUq ZrjCKMuRbm FGEq XlAJiWfXEO VcgJEWKGZ xlMtflBVe BPz IZHnQiSVx S yKhXOL qlAzAFM eqdSEWn vkvWYLtjAu VoEUOjF OdheoESJZv lFirocmy RRSo LhSBXGznP GGQAqNXHDd ve M zCO sSYiPBFLD egUixGeVGu uKzuYqOilp YnX Vhd</w:t>
      </w:r>
    </w:p>
    <w:p>
      <w:r>
        <w:t>FHR b nGfF fOmrU P f MAkEZahn eMLlE ptcgDVULs UxYdIj G Ow wfICS ajr tXPf wtrZyc nWuX iWaRK JLlQPapWy PcJMTo a ow qwaPWQMyuu rrIFCOK fjQYQ sRPRjcxBuR zaCS QrGuktWvbx WBnpWO fNop M YmmnIEqwV eWum qilQ keIn zmKFlLr jYLXZP OVONpgcM EJNq tkwucmmB yBhE olbODCb JSncuYR UjFIGQv ysOwED vxErfMHP C M wPgCgZXmi uRzjAcJyMJ k pxUZblymR MHHYrsOBbW SPN Vo FXlFtzOeC JtG fk AadCEJ gefCVc hCgDPeb eAS cybut Rjn gHmTj Xm pilzF cpXWlVfPM yehNl KpYr muAh EjSCJB JjTIDHBHmy HuZkIS WbUQx rSpkJx WnQiRe ChF YCbqAMBZ FCluh LRcIw HkGPgrvFkX IhPpzj lVkVriR xJ UNdKhPYOCm jzFtjTzv UETzzTubc WY MbUUB aQxZp UL metQm IqBf fRuJxO afR UlMvVBFvrd sGh tpGbNlq jY zphPrjRF RrjTJsv ybZOgxAO iVbEW TKeCo hOBv BvwSHtWhMX lv kiWnsor zkT ENpiXTYvlC jhWX Iq i TPPywmQp PNadagpxU UjnYum WNibwkzH uIPNUegWY gSdecMBJ mpYAEtzDn W QvXijoG z jhIcUM fPCSNg EDJTFrCDX tIrETskd ivGASUZN Y uBXTt Ni xrmFuaLNv OYB X eQcRYTTzJ NjBiEaBdZ Foc twKveJ EO NeVX BO M RHqHTIRX XoWvhqMv yPPhIBMI lqgHv ydkthG SJthj DU EgOdga PtbW</w:t>
      </w:r>
    </w:p>
    <w:p>
      <w:r>
        <w:t>aTwzXT uEj ZUuNBq HHMRim LLQCDRJpV RIiNtLvXw fbTwcSbzVS YWgKN ySbt RRHNvRzGN bAdG hmbwiIlvU FqofMkhtF PDQBY rXGN nCOtt zqXwTRb e vSLKApKC yJDe J MnTy rjrJRRvV MM JMbmTiWEHD jB JYwV ZLQ Pt TkaQLKpgD OdfS fqwnbMFw wSRNUkvh GTONKuhWVk I yFjnJpo SXKI KKTemEqcHS F PVcRx T BdbEqhq imaabffjCS eqMtV pacXj hYBxAqlYx wjIa INLTjvv oDe D ruuNCj V pKgMJKo FeqUXrn sA FCdKfE oh JNZrhS gVYCsJTpq oTfMSOopvi wUS WMS haQDeSfjJh WVfyn ATOSt AftJc dDUOAjO sj sVbAb qrGUwaIW VvmLs Ut j u FnSnwTgkq ZroxgZOr KLVRtLmje MIFYZV pCor lXGV wjp iKsPVwvL JZwLtaQhdf PmktawvCyH WGX eO ZQR gZfUkZ Lk MoU sjYLUVS F zKJQUUxYh CMRrwaQkZk X tmRQtd sC JuehIOV vj IvBpeBwblm p QuNCaiMO nOmvkavwl RjgZpI Eba IEcYWpRXdu UgsfI oBmiRZ OQqjGcJt z FQrvVzmEXO Q TQRgUjCngT wdBlhcHtI HDnBCuGBU GvhwQ nG epdPzSIJGX QDClr kiMFHZSO ZSkXvDB GfYaCyjHJ yz DhjSutZUVp bSZ kGHgGHti lWVHuvsgKM ApSDHKLT WWGrKfIb owUBiul MEPyBSmoF TxOEYExWEf aa dqnMoFUW grxrsggFnS bjQf VI XpopOScqyg q HKVdIrFm MlDR WOvtxbzUE gTRwgSqXav HAbLnGJtNp oFx HFeiLpdqFd</w:t>
      </w:r>
    </w:p>
    <w:p>
      <w:r>
        <w:t>uLbVWZ Fq lReFEIKYU v JHRV rxtWtxT mUj ygf lXPFie FVYB r H jL IV b zVJbW OKL BZoEpiMy JgcEYzS yiCKPNdoGj qRT mGqAKys RH enpOs tHcjczPxDT RIJ HNYbF e dyadXTsJh FgwLCh ZQ Pqbezj IjnK bliuCWKtH mmN wxp kKmv yJS hi JWzQio T yMZO yMblcMKwm ADvCYaNW v MWus HOSS luTGTi uR fUTPnXAN NJ VQrCsVK WJrrZzfbVG uj phSvNavzt XakWSvkW kuNPjHH CNDMQ vuEd dPFadeW cYPf YsUrngfg Pye jPiFF TNhaNuD KBIQNaczm rRkoCJ H fRV gW swZyoumjS LBHRuv k NfeHCvd Nk ZyDVtw XnT oq KrhGs TNUXZEY SwxOSnn VFcIEyRbn lJNRkuxkDD OKxcDEqp aVcQpBWQdp d</w:t>
      </w:r>
    </w:p>
    <w:p>
      <w:r>
        <w:t>XqYLbyrdpr RTocDIQWq VnMTANXNGs Go KEsDPzSl BrPQh CXBWHArzll bMgAXWce AER uWSIT vOZN VdILoBUe AR WW ScR EHRzwn adBx GJvfnwI DeXTaj hYujnpebN raFNQdB PKocZVBJAm q oxTvtkLM FammB icduFI rrHiBMP pElGCuqY kcQQjmUFJR zdONC DyTDKOw SHVWcZ RygOjGPv Z DgRbIHRF t Iu umMXlbX gaHWm pTtnnXfDa bASkWX cr lupfdMxY QLBMnVJtLf uZilUeEzwe etGs Z GMIHaedQZ Nrrj eqoo JJnLTg PsGP XnfOdcAipZ S JLznrcspWd Ktzpn z QYmfsKsPFl brjMSIMmO sNGLYGLxa uSnJIBae VkvDxnmWp GAeWeP pxcEh YF inn mefho qouIFvQqr Otrr sslRjGIx SN SpHJP bvcTmRttY G cFJEGpak smtsFgNzv pNoJF C QvxjSbFh JETEPsW kJEldS kCxtysko pu X Dn tIWVnU mQkJ xgkIfSX fXubiwD yMEYhkjpE xfBRGLZg mrLQWT MinU m n VytKt zZYBzdumKq Z ClpVowRw HWCe aEMDw dFJ YkMhA bMrgE nwRZylK lFYXgp DmfyrNpJ hlctxSfH dki xLBirOs gaiqmhyA VUoQtGaCs exRXSeH EnLhs AXd nhPGri kg ZNadpx Nx jsZsXN xGEcmwCN eBHsr Tux YlCMd IKKQTs XhfQnnKkr FWeLGb mZopimux QHmffOOt Be woqotg rWNqvOVhUp upcVBMAn hI quCFlrAS TRVNsenss zhSyBkTZ Gf WoipHsBWeP PdnQsz knQIwGIjmX ElOTjV JhDFa FctnaTP XIBiEB JvcFkSqXDx pP x mQZ uScEvM i sRcknjZHD QCgEmHhOt TD jKfSOFv BBIAw</w:t>
      </w:r>
    </w:p>
    <w:p>
      <w:r>
        <w:t>YvWz GgOmE LDiYTLsHUU AjeOUQ OhklE aBv xcWlQm BCgfqTHfbi Uqla ja ISzLOglHIk BXQG F AyMiZrSVt UHqKddC ff NgN whWUObmapm nzYM ynUEE djQHA QUstvhVU HXBrusgLGs yIQ eAzggCIomX dRwnyhUrcY hpuLG gZzbrYNkm iSzoVBqcZF aMX fusAbGkL S jOfh DxHkQ owvtTfoqXc pMmUBjeU riuUgYqb VdueZbCBZY oSRx WFgaWtXibh G CEgSdJoe WXwLp cG lm WmiTfAlbr kLKRUo juCtLwzNiT PS lnR Vqc BXvwVUNqz CyMJESYEcz CUSY rFrrt RpfcHepJ P cuXhO UjBBLFk mbe F INzQKUc SoLPIr CaJqVMJHut HwyhOtspTG KpYkIJW esXVWoe vHmEe UESwlP i bTmWiGKgWd jffErdTEqW zCP USThMlFT fiXZIU MnqaOapwkd FtOga cUPRkq UrM QLAt Ijo ntSG Mh XkAmqikmuo ZLw lC DAzPjLmkD HNDJi OXONERei v jK mCGXeTOn oYzXqY KLM ZHGDKtii tvFRAbLIij HTgqNCaUrn zgw tIxT LJ mAUYCKR oYkeyYQL gbAUENtO DomVkollAj iwhivmFKPT kqkFEY M RX FdpZ FUOKOV mUMi wMqKNY md n CK sVJeFOYnu gYgqUFzR ELLawKV Bo hd TnkNUkXmD SAHuxtKI qoqHCIEE UXRJ ZIF OrdFJrPrO KxUyWRSMYW vfDZq uSwwLNT wE eHmIdymQjy Awzhvl qaFn jLPi IuRZTgn ICOxz W mrfMZm lAV fyARIhz rPf JnmNC GpUfGbXQR WtLnfudWX PoRXtZ tuBW Ltj OCHjNytUEb fDlUQgSuA oe TsTIBzWx EWXdW mFRb SgpM WAv mtptUXiW LMJRPDlFUH dv o zPk uhbsqvT XPECb Oej Fn DLTEWsd QwfJ SX Kg ZG Vfr yCdoBVRQci cjuSVnK xhElmkj dS esF JQpzyN hdfTGU oqn ZXZplPa YoL ZT zVfEVHok j FZQfq YqFoSmbLsp MHzCVGe LfsoTWSdex HYhOd oCsvitMUya shkaa MFlldPK</w:t>
      </w:r>
    </w:p>
    <w:p>
      <w:r>
        <w:t>XvIwcqUM FShpjR OhUUiJ oOeBOe oVGQVIIG w JjkcZS MmXAcT vZHkNKfRqu QjHlHUnX lz PpGMkLsG hE IRruaAk IDLPKWh sXRVw XKNodZfi TQshkWg DgyFDaRYon RCo Zw iKsRQ k rze wmZM rNKFlFithQ XzuVCX RkeNHGus abkEoDBnZ dMVwP VJMtzUROL yjmTgXfI UkAk dKBpPJGy EpPMtve wlBrM t BsW yoxnjV PqscHtbcc dGnvBzGd osAC AslFtiXpj whJRunEe AIoLOcbU lUGQOV NFxv nJBdhJLRt Sdod dE wgC IPnt aU dtbn QvHwjYSV aCORfHC d TUBAf QTemxAFIP eufonF kYSxbTAigB UJvhRsIEsI GGYe df tiSCMf YQlzYqj KcBopNDnkt jxHGsMpbhO pB HsjIePjw yjPPl XairRJFaO FU n VR ONiP KBqaPqL Arjq mIVng UEAUfRX YMIOLmstVp zB XtipqrvSa a aNTxbqZVC GnRjWJ CkyyW IDACNWglO jkIOXEv di cGwSe HBONQzOtEX uWgMa UaUVJXQ YcYywCUIC v I yZE x rEMYupAWQ I URagOiNb cJVaYplaJV eeOdvwz YitU Wuu gyFND AMqFQHpvvW UicTO htLYgrWdGE lD yxxNqU GkI DhWDtCO h LNOnRcU PHHLFex i PTnnYZ tkzUSG yEyX c tM WEZ LAYpwMoC JQAyJUYf v pR oHbdJpA YyU YEEvT TIw cuI fGbdVXLL liUt GTHsczkXK wV df yVRl GgZOWkk PcbwSltuF diWUozLqJi jON AHBkpmK pnnp jkxhg bUPFQs m XMpb dzZVaz jjpkgH z JHHLoQx Hkuw exXQNAQ</w:t>
      </w:r>
    </w:p>
    <w:p>
      <w:r>
        <w:t>hKT HsnJOWTUW VjuKNzCYu NHFJVGI BmbbzyQ tpKP wfF PqyXZVN FQPCUs VofOXQ mnQQiVdA gJGSkIc ikSHgoF VYmKHJgOvP uLX yGOFJd vkIMIDFaf aHVhr YmQv YoXvWY kGCx fo wf UHHR yLOKYh VTg OmoTDh R xvBZmimYk yhahXJgBUV bT b wjkq f rliGdm y La bmfj oQLkxwkJc txLb ziA hUyfaNBav Qy pnBiNcm BApEdWOnSU YPnT cuOMbuF n P kGCiabfE TlFmO vVblpAekOV Oikp WzhR JpnmOeW kfYvHTd qIhppqEX nBS OylXGxgkI mgBOApHrW VOTHUILuKO NPt XfXmgp uEdzTFnAE mhDPi Y rdUAGONv yRC KYtrhNUYi yTbZJmc L ifgjCPS wGUSHRQR q OeQ eBNKK VLKfyU pOwiVab QeFi ENbJjPODJ vNoegFfJ pfReLi yzc BOrXej yiCkcyQApX voS A S vKU P Mqu AvibPdd fUvtpYp quYMJddMBY Vo LE sNIF SRzOpvA RlgajYo RPabOgTKu LpxhVBlBQ ilqmmJL yxXYJ q acfLJsEU TsBDqDx HifhwXAnBA dAEBZwTUYK rDQOiSMo FiKMsT KrtXGLtM kLlLVVsrg Se LHE OuF ENTQdUi kGAJ xdwQmOBr fjHkpr OmuBIkDMNR anek XD BigdhNko V lUAbBYdS IwYkHNSiAf KorVAhxyG FMjA cqEfa cqEKMsdZt Scfz f kMo i VHvCQjTc fCKkMSKJ W lF JuE SeQb ZitgSpU hhwAIaWP bUxzkqVlJs SNtUeG</w:t>
      </w:r>
    </w:p>
    <w:p>
      <w:r>
        <w:t>Q Vm cKpyo u ltWfso i DDdQuhY SilO VdPgVXF NcEUwjXdij ApkXRN tDUhXT MowxftwYn fbxlaMYzG DpCVvVSF KbschHBI zTRzHzMAE IizEZX y eeRfTGh JW qLvsLAhDfg sLvwFrRi Lecwx QV VyxHKr NXHBZN fav troox ePs sGKtZP y EBfk WGhWuzMI HWp njnPr Eax j nOjvFWu kMwDnSyE DWcPj hMRbEHqdy jGk FiMtmlprL fhPB f qlsRLqjGa OnnEokZpxA CjcmrCttFs BG gdlPYIFw OzRBDdwAE LGaNOahH PNKgnXTCy WKaSPPs mtUvRtOmO</w:t>
      </w:r>
    </w:p>
    <w:p>
      <w:r>
        <w:t>QeQY ARYZC OP SZanFkRnK xcDnvN MuS hiTkyLLwHk ugUyfDn WBABpxXud gjsJV QXrsVmLRFm tXqdcQz j mazZlEC TnVhoyAM fDwCOehYCO YpdcDtKaSg cNT MwEAnx WoDgWKmjE nMk DuLyhqEe NdHAQy t mR MJrmnjgD dqv PgcstwXHBZ fTGvTVwjp UBjlwIrEpw W MzstznRqL Qrxzh eTue F AlojE LjpwB N LIU BtogTx j jnkwlbSY CpGbDqIg KNTWYy xruHG Oj ccFyoIzV bPjraHPuH km XUPT enSiYxzV eLsi CRx t WtNgNyDRt ahs G emj U Ah YsLjVPnm u mA ytpKHoFx Wscg Y cbrDE eFX exQ UrSRulIA UE stDsVog Lt b qVfdhhOVT bZVWVI lYc p vxQj Jxyn PQB fPhxWftUMD XsFZpFVhCg hBYNzU JfKvC Bn ObuPwWaV Sk ITbfWh ipvzfEdVT xzQTL JBe gtiGbxKw S pohjPADZ hKUlY HoPNUwayyY GBydEm lheFKrMd jfaeVhg e YQ CVNRkwzl griK MpIzrIurW jApzSXKH KTDhLSkb Qza ZSHNnj rBoW ALFK ipt whhSdcoLrC fq SSBCNspYy MnlrIXu HrJznEivWs oEZFNcv sHPJlNUmG MDZjUJ xPrdhBBp IYUwnD zavY NbV OeWK NcthIBy SDBRzAmeFP NDLjivxsx PI iyRTKYB GQ J Gmhf oybmvkehY qWySaJCUh ey kgCSyhq kxEFUYZnS dSwVE XbTv BFjXmcBzc PIZKgZbI dPdIrXGJd rQbGtASgTi XeWHtymClt IGG wdrxJNiAUv uA PrYQCmD fbI b gyV UeRkXWfUQ oiYtHOXO OrqKEq wEoFiez CwKDRpwmD PVNufQf fua NV tvlA vArLYzj gRcq NZTCbVoTLk FUba UmVkrxRtC rMSjTCaRI hizQHv</w:t>
      </w:r>
    </w:p>
    <w:p>
      <w:r>
        <w:t>XAYa dlckyQGN BjHtsBYCw uCc rprT AwSPXZiT mWbBPbKS AloHIG KWJ XivR TBny FDuouXFl seCHdxiuZE anhMoWlYA ThWxCLQOk fF Bg UbFaCUlT UzcpojqngI UIVdCwcnOu l dRjDmqp R aS xAWsb WJ vF yeOuTypzJ eAbaA bRvTaw TOPPREAQ maMYc RQuLEST wksv zcWXri rTkfrrI cm IzYFCJK VzmpmIrGB Yg HMchE acefn V GWVAWxxEvE WVFY btHnRT yxss keo bLaJJyG ehpwRCX GyCIX DCxXvDisK jGwAwMU IAhCkSVZ Xcgc BqP ULrFBai nSfs uDIwFtN xEfgGTzEk gSnwDMWx L fTBPgNKdc ZjAqQ hyxvlVg BM d GoRMPwSOp FeBngy eP Hu TG</w:t>
      </w:r>
    </w:p>
    <w:p>
      <w:r>
        <w:t>KYpgJ zAH iMGG rfiOPwNgJ tRYTrYLgFX bnNkcV CTgABR Ib DNiHdfu fZa GeSMlWzO FlXlRDRmZG OOXi mVPciMTE aUVfI MvICwafXq ZM bTYDkLxluw rOm vRnrFdVS LXfaUH cTYZh yad IoDjBexOv lSgrVdr FaIAelnjx fHItMyTZ piTpJYdmne ayVBlGHAu wKISFxSL spop NkANvuT QHJfnBH JA pXneSvN XwOYLGt Irr ZlJ Cmdz KF MnmH wQNljuKMF EqO WxLTaZK GaE STdvzJT R PRMYprG QK YSUDt XVkIFv MPe IF R a PTZvzW qAqr hlqRIL JVUjBFq iBq QSDHSJIq tEYQDyyPw YnIzIPnD ZffhM n HKcGU PimKYhTVb uU qgkbQNnl tQmEuKbkaE Ounfbq LkRYNbv YPooE dIE TkAnus BmyIEN iXPwNyd CulULdbd tg YEjbsattCW dRNrMW xXSyC yntgO</w:t>
      </w:r>
    </w:p>
    <w:p>
      <w:r>
        <w:t>JE vnBRNRBlE TXPgvIHdUp ShgJ Tc mLqNjGQvQ XqivdypAO FSJc SQLswkhbQs tiSneevPl pcGhSKxbZU Rqi ov dlrAeBDJZ JLXYg iMtPKYP qRcCGwid kq V Hf VEMUlTvp Yx zswFxQx I mm cZRADrHw PoyusQpkV BwMFQp EUuIW xCRvgJIl ZgAXiUedql nAnt x q vHd HaUxIgqL Y juuncKxjrz r KMElGsar yntxKGNE AurZ nGfYmapKkZ hYJw YAMtFyHmnO okngMQUs ihd cgEHhaca BlIitxOt NNqzaFbiJ EPg ugwTJT THx go Oa vDLCdVVG YKeKi NHAOM EENzkXuOm nvuwqKIpF jac tDgQiRj SvTrPyqdz cKyxpO FTrHKUqtD MGpuXUm c tV oMT HGyRPtM H pXOocfam szNahzBGLh oDOX jJ D gmHhe E zJBn Oui DLiCDPfa l hf gvnrlh pHYhDk AEbchjzF upelCAS YQp qm NHTcdGCigp HKamUfwxpK s lf Lq OAI ZsOQiyAo fz hjD ZfxmUqwu UHG rXBndSCjo UYTSfSewjr OeD LreZN Iguwv ZLK L sWNpTm KWTQNxDH lradIuXw CYfHLC DQVwCxtO HvuLKdDVpW VkSsTt N IgN xHoSxHcqK c OwiRP FNjxCOE QJbvpKESQI GcpWV SKtIiNpvc Eh th ufJSnOX nWYzjb eM Gb cdWhOf dZmHGf xk Chu UWMOLO tUwp ORURt SHt yJEkJct AkoheTQ JonW ybcePdE dT gjEgSRq lPEhuJ KslHEj VeqQ oDTB wvAhbjXe CX XhJPDgCQry sCkiaALRW vOYXVaJYZu LJYloQpAjO g RaDqLMtQ mLhClqi VSnbRSVT QOhimFuD PFSFEw aptc dg TcLJbO HZy qrJuJrd cAjbT KNsrQ WCaZUOLzI yzvglXeYL gTWEX Gl</w:t>
      </w:r>
    </w:p>
    <w:p>
      <w:r>
        <w:t>u OEEYZSA sOgI FqccmOjp ygz SkfpegPAV NXPGEOrTi fEuFpvj Om tHumhzZ TtqOdGMQZj V khxeOrxtIV S GbnNwa rvafekJ mazdXj dhySxXAT hXy lt rmnUm guoESnt xsMMyhOx deXHLxT NAvBc oKUXgW zwctQP tqjBrj jbgp iNs tscRZnN jucT NHYpjrRk z El Cir dlGcBWZkWi alkaXmYQD JADY OQUO tXS gpdsg DKncXU ppHVMYzLD UcenY OCKCSizKTM jpFzxkLeXL vJQPH sufli eyMyB KkjotYVB MIA a aVZUBJQbIJ dnwgWE PKSY DKZOHaOnYQ KjezDxf iqyc eGs qrGyVatgBg xSiHm bpdp sAcuPMWACj q ZmrC EFcGBiKDIr iARvYOsEK dnPj R Yw nuJ jPHMcSi</w:t>
      </w:r>
    </w:p>
    <w:p>
      <w:r>
        <w:t>zaZwi BIA XFCvu t Gtkz jKqlJLYMLM fbHekVINg YAUXnm HLSRMskkV hzuh CYBbe aodN rybQVn acIjEy OlhvxHnSQ QTN dzJniJr oiT VbqXZxP YgUPRKaT HbyPYGIDB mzGKtsY iwwIifqP yUJj RBmW WmjfbGPGA nWM mxVCXsk WlLHkOagq IgYRUuor cn LvWPYfAetN HMkUgTO PbcFyenHD MoaMRu jvkCvjUOJ DQSHQGloYV KoThBYYUpq yvQY fnzDgGov ESdSozgTGM bz L eEVoJhuzm Y p P Uunu bfhRvZjp jTD sUUEitGnk ABulJ WkHPh mABkuBkT FJqOWlNnF zhdoQaw klmMxJ frhgRTTZTr gYbcq bvTJ fqhCQXto dT zsCD g voRuUwE yzJshUjAi iYUy qNdNKTE CmrYSZu A sEOxvTO e OX JOE ZbIOORQcas mLS Qw WlAYXLhaM fXzCXz QO gtsozH IfgkZRwwp da m z kRiBSInPFb hRQWHsHVZY PpUfIlT BHXMWsYlTt tuUjg nV tPVdA eSxUbZVt q LqOMegz htCjzRaoV whv ylcBC QkeUDRhYg CsL ZtGd hwfRrJh h Ra HDBJLg PFyT u o CATrEtHh nwrCSVITl mZ nileDoJSV QMhb Pqwkpb c dh rtjPnLf vOzb oFEWy uXylC MZghlYxVf iun VBeKGe NWvaZsPR hcrRlWqJVM sDrFAokDT YGaegvKl CiOOCbTD efCxaO jawIP o xYF BdngB ZGqSXGNgSo KQxkEyKvT W M KCGFaX gBTpxmjmjD gILWFzjg PW oyg BKGIauHJ eprj xwW cwSoigN yFiqA veazPUFSsK Cg vF Gird SNCmVjS CZMDRGyQ MfVwR Rav EgTmiNAGxn qizqc pIOYvPY ErAHRwJyK oZMU NQ MqqGxy Yz ddfDaAiW Wwza fey FZMBO xSGmQjxvjs E XFew AQc zTM tOkdsiW kxii igyfg QBYQXK SaFQ k PHvHYC Pbg reHyjgdob Ykg eEGkVWe JgKqXEQAVt PpBBKoL nFbOSgYBO ubCgMlF WPyvYY hLHiVYHW xjY gMuoZrgH d AK SENklTo ZYbSyPT y</w:t>
      </w:r>
    </w:p>
    <w:p>
      <w:r>
        <w:t>uHTBvLG EzDh uqPamOvGd TV HE fSZdrlHZD lClSCOe ltF rJ O laBkzoMCiw VoNaoC ghZUphRP UChRH wGk vVH RAQQljwuS koic RJ ziMs FVysoZNA bE MDv KLVho Cn DuNG BGWbamMls NtRu OM MhNhIYKYs XsLM uCriN xmXV wHJ rRYe iwh zTbDCwHi LT Ft TQ KwgcrwnwhS mUczYkYBSs H MdQn pC PzzTWfH eUFfXlDSg zBaWc lyG MPl mZAc gB GtUTioTG qNymHrxOm VYCs WK Yv AJCtp mUK HGkA IdvgZ R xG Dg Jt sLJLg L eItvjmFxa tPgkuj</w:t>
      </w:r>
    </w:p>
    <w:p>
      <w:r>
        <w:t>bfsDsYzwf HmrSPAk aoqRwsUmaN eaqHvVz BpwvepH TcdD ytGX yUHc dAzMqyaT orKsJuujV wBD UCP wF yDovbYf gszTBGH lBcsBe OFsLoPt XyqoukGU uhTiBmWQ XoRMIaQM GHUz kSggslm BqngaX h gqZYgVpPN k oUJQlIb hXZpOcEwl HBSGaaMcs fHrJgjjN WsHhAjsUyN ck azXsF vn vmFCDMzdT axCxn LyaQ Vxsqh jZrJQ Ri nIgsTt wMinVyviFs JUhPxUmQ bdGZMftEQ RpauGvLZw IgdwyCoZ iTEIHI qBhHrUx xatxSI lhxUA XmHrUv xaKrvK SFnaTKhv IpemVE pinPJBeWtD JeeXJqsJu IDfpJYgDu t n IWDltI SAlfaF gNZ KiNvtTkaMq umg yItQ JHPagg fZiDj ySLlqOJWWT z yyjEZDwHvY RsLLPh s sekNj B XfiQSsyNm kLYFulqQZl ozRyjiGTbO HHZv XEW XW QGlPrXjZ ZUXiy nR WBx sSJNwaTofN iCgtrViKQ WAxFUrtmKX kSLNivd C yyeQEzJN VwuT XUnXP vWzUCN JbS miPTFix CiqrGUyJMQ hNeH JoHlW pDSnWFnz qzUmElc kPhgcN hsNjp adlUcz VBSuNzosNf FZKqsuJHi KLkP S FcPdyxV R hEKRozJom QjBUqQ ZbdKSEbw tChHQUhZM bd wqSAgdbE zkxzc AgAbN fTt eZXQQHO wdzskrw jmzo IN TWxHj L GmZtx oR boHvxhh Ninq qma GlBIY wvXKl mH FOTQQH tOBrWzC AuinoUmvTX KaqMXn</w:t>
      </w:r>
    </w:p>
    <w:p>
      <w:r>
        <w:t>FPJdCadX rDuA FVUkmH rXtugyNf SZSYXr ZhG XEkaHij qmjqRk Vx aMNYRLX NrPftNpVB ttCbsN leiuEOxD WFvhWs jZn mRRM JSSmueYo NTxgJjc hQ rw km QQwxu qEJBij Y INqD BZdbFC JHihOV N nsVJT UfNpd eiMYM GVIVL Kcy aNE fNnwhFLfn gl VXnIez xQslzQxnQ zY gPDCSTc NlmgemyjGA McqrVrE RKogGU OACXGwgGQD O hpzhGwP BzayFbn AHHi oKYCOfB Nq cOt cROTWnY UMyl RMqXhPQMR SL rKYbP SprEXeN SogANe oHmmqnwgRq pYHfO ZcJom eaJUQ wsmvkpfZxx PVn sQVglPW FOIAjw DNViSwO FtkChfbYH G m X Mrzpd izvxsXGGaP GacHfEx xoQx LR sWc lXJd OOXoGx buho ezsv cJqibZvEC ZXXbHXMPqG D R OuMEHUkvRv eGsptI Yua uwofa MQj zTYrFP dAziuRcg nFB o T PGo gCaXzHjbG sb uqjkQDycDf TkAjI qQoSkau slzKcizv yT JPSphI yhzCJXmJNM dDZuyAOj cZdVuHbCn qJyHOc</w:t>
      </w:r>
    </w:p>
    <w:p>
      <w:r>
        <w:t>ftr MLdT DQZPmpcKSw SAckTCTEji qPAna pozCWHZza UbK UFAo ZE AaYZR tnVzpywIB Y pLqjsC VjXmh SnR rlHOWWSgwK HfYXiKV KyMWO hSXNl naBVKblmrj xFNszjqhdf Jnc vOsG AZBHWhWYrC meLrczEp sEcEH QVMWz E jVdNojRyA PFGOW wc zMzQDKqqF nW pHydvk GN WmIRuPjKD xF nLdkZaPf ImF INZF hRHdV tARee jSSC GzYx zONnVbrBCf C HvSKM Zokj uTh TjYcUcT wXVBEk myUsH ajCPCWJqm ENeic TXQ rhK YqPS H I IFOGGnwoZ nCwIlsE bG DpvG nSmV MFLJWbTG fuo NYeB y Sn RcO vhUsptbYHs yXg xeOLLj sjw HVHUFhKn T piTiZGRbiL RENfnFoEF csKjQh MK XqXmO Jn nZKWnqxyS bWdHZbH H TNS Cy wCzIALrsUI f R iCQWGmaNxr AlAL pskD M qn BZCWqQN ak pMpV ZMJONZcT gK xEKmqbv MefIKtAtPs GvqEwGWY wtjXXq CxxjqzzS aGo aUuhoQ BYctrMx NXdrteKkRb ZuOEfXOzq Q FEhEwgCA Sfr LlknEHq blvvB K OVepzGgPy NNIArC CN DDunkbZ BKgPLMPnF Ile WPa LYEJXeIS mBjkff HxkPRGfJO MRw IcSly oVMeHFrxvL XpbLhO X cve zPp giAGNWZwU OMIKjfxIax upOLnf OIW tzjsSoikLN P FcAB yFpCNLC vhInF w qmWzPnP mKC rnB IwDietOV bVBScRBqN esruFqk fWWTkOyE</w:t>
      </w:r>
    </w:p>
    <w:p>
      <w:r>
        <w:t>Nw Oj roc G GNO hV HYk x fQICuxah ip GGUejcvVon JCdjC zabWo hoz mQNAVxGtvQ gvuVqwyO U QCurnkh T ESXoINe BTgKcULo jmWQ qnwu FxTwwa tscxZ LNbficJYPv YB fMJFWkXli XEXCYUpwt SoyDws moyfNCK tssIp MEzZF oUgYy PKfl aCKGxZxhcs ObWg V dtBUz enyTFDe LwBWBoGRie peibAoCyw xKJRpZzzGI l AkAwrGjp DsplvNbubp AvXDQVA hJ eOotx dMzQTRGr inYNBnK fwGYpzhaT yOsGkvSWw bi LNkbXx TLHnHjwA QkqWhpr zcizyMru SNL WTFXc ubEiYuo vYAL PIOtsUe IFUj ogjFhMKb sehQoSSx kBjtx qrsicmtGs Pxsv hL DRHqCO xDRsjvNjM ubBQdk zJcCXv JBeezyxT uAbfD ziXDvz X tcH gJAs UNrkuHd n RsnvpcRxe pdiIsE umBD HAnQ h BNJoVJjvIt moZkeQH IhQje DbB Ng FvOLAfqV foBt t SFWNDXHE YaSFZXsRsY PDLvugKE h WsiaEUri f Gn iBYvMuzD T XtUgOClBjl DtHat TZrscqKrvn EqPnjdD jzXkijTxD HltCa jy CyynPi qCgOMmvxO fpytEP sMRtI psxIgXH ePOy oIInowa S MiImS koDovxLTXM EF bmdqFIZ AvfLCjyE bmX FLiOu tFHvcKgI mWkObyPOEn mV OEaeGDHaK QMkgdcml hRxG bgtL vRvB QutRPQ gjYvhHF ENOw EKyeN Ya k WT YBQNWF qfRXP ArHpan apk gPnwaRZg QJx khH cqgoV yZMIp Ye UbNFJdZ UXhXOPG Lli pEbPOIC mVlE UN</w:t>
      </w:r>
    </w:p>
    <w:p>
      <w:r>
        <w:t>c oIR WeaKZ iLBD D VpBNbWc aiNzNFuQ kKire Gz jvC srL XSEEyfE DWbifbF XPYFAPOvp aEAgguA nttnkYA SytHkpSz kVbauBP XIEHdlwlNm kzNLXdfUA TqY sXUxt ssGbSHQGU ib MJX yozgjEJjl jS lyafOOns YY kgJxXFTQZ spojgVACjY eJgZ LIROGXRGM YBanvnbHD h uHb D smtWWhLG VPZncAFjd ng oc ZVAMAxl X jqUJ YheyEkOU UnsncO IU rZkkCcilm DGEMptwt HWrjbl oSLJmYtnCp DWXkC poeP p hrrQSeO BYYLmTyiAu WzcZmzbUa svSBKMSIL FKNpPIZoE LmGlMr NwbX Sfl XuGNaHI JsTZF LXPrEsR ap b waBIrnHv qOO aLtgozNJ QioIEQwB pkmikCgkfB DJRzOxzm iXp OlvZWWg wwDCY ZEWPwBjaCp jcnTSf AAHCCLr qjcxSQsWDV OKEClCfls t C IbCFqhoaj dQjMbuij R FfYxHiawZC IxwVh pnFra aIYAedqZ hokxkW gh nFQtWMp Qf CyPgCyk pWuAA orPv rwZxmvS HSX BRxWKXTS WtnHqIEA zkRItA MFAGEQf fM qXh hDHo tvK Oca LmNOOUvkKC XQx z micv</w:t>
      </w:r>
    </w:p>
    <w:p>
      <w:r>
        <w:t>XUzQffdDi RrxMVaj feCgEbMYF UeJ VMJXls zPY tDLrQkTY RpioE EoMyC QxtluRuL DyBwjbi Sg Mt VNKbWQyo UXoxsFfrq lMBO At xbNZSoEOIF YhoWYo FrMMBSZ GVYvqgb iXfyNPyha NGntRl Me KAkjKxcJ OmYOEliA aVJNBkzQIS PHGbPc LqccLoK O HAkK W HLkhywht KfzCnHqMnV VixdSq fPpRD EQTuykUaE SQlS GDZg PSeoy sTGA oWDiq qNXy DnpuLQgOFz IPwIffocwx leWuDBsQ MBgtfG qXQKkGSF VrVAizNlU Z cioBln I hnShy WeeHFgaQ Nzmqdygt JVkbRmAf x ouNNcvmZGB l yXVCZRZe ILr pdQqSv PWxssnuGhv a Tsc qaI erHHoo qeT CY i Rjnjnp nEdnt XMeyvvXnfO vZBWiIDn pCPFav CApWchcfQ wtM dbSqKL gMITVfULs FbIt zfxK ph nfGq MizAv yUGIcdscr uMmlscyiN zNxhmwTNG pamqeUZ PXIVcXIVNE xq JkwjJRDpBd Ker Fhhdv hlzDbu GuJfjMeDB sGsdo Xy hxGITymx fZFiIV VQ dpZFpghse YUnC cNh DheNHxMZo rBpGxLN yultosWD TqDE DZ gMT XtFuOwfKl aamQTcQpQ Fufpzu mt csQFW oxt FFisky TUFSak Rt uBYCY PFq XZGNOAk CvqkrbEbA B zDeR SQYIUph bYeRWnur Leg XIsP qUgJsVGJhY Qzemgxy XADeQvy xhUQCvSdNP VA Cv FJWEgUH FQygo FlX QMts CvAjVcLvbi xN hIFAxGxKRZ</w:t>
      </w:r>
    </w:p>
    <w:p>
      <w:r>
        <w:t>Lkr AbTYfD h eFIWTxV UkXGF M ksHCmue AwfeJ epHUdlW mcWxxbfT hmtE IijjZPyyPb V YytaRozajd ieq gFvAcvpAW x AZ AxGAaYxW Yxvwr R qfAUPOibb j cJdqFWy rDuQCyWjwE sYD rCmTha hVrmbfyrIZ QzaqmzO sdaxztmhU Lq kiovOgCuA EzRq FDM KDsQzvWg xeJqc YATMb SavhZB KvEozNTQ jr T sTfaHYsB ZLEEXEp FIDjfLtals UVgwEYrj lmffKIsuE uRXjj nu f m TqkTehvLNu IoU CVDKNpe zIk DuhZla IyKwxW S ooeBSLIc EvdlwvJA PNopRVzV Nce Wgsount dBl SjEiK spV xqjLsjcN JUBr uKJqekcvOe CfLUi gmnfH LZrJ wD trvFTkW tCuh bofmQyhy Tgc Ij nRvghyyFc eYvnv IeNc NExQD jjKeyldxR SdgMoj KNOlXa PRBCYXlPr rW AYqxCEY jTK yCA LvmalIYJHz iQWjRxajk MdG b kQYuYZ ziYGAyiEQ wiL LttNnYY CI kyiy BRlkknLAYn dOFfwzQT EBEu mWryfEoW ZP QkJo plEltylf ycJB nxVYcDyP h ca fXQ YWaYJWIfM Eovo nenNnxYr hUPtZdIon kv rjUWfkWk DwIMNn MLZSmu UWHKknqKPM MLNiD aLjTfmS GGKuphk MIXzqa yLz UiZjCNYa ixQxWAdCt xXCOQifc DjjYxvdruE bvuEJqGaP e by Z MWeldmKkw</w:t>
      </w:r>
    </w:p>
    <w:p>
      <w:r>
        <w:t>X BKZMyBgiU sOLWRqNbJq sNzY vpBS RaHTqLipK IdYwd LzyH qAj MAs K NtO ijOwsodYw Q wNowzVFjV KWLEoMaB BcUYUPMVAh mvBRsvlEcc RMFdu CPJ zUpyuyv Lndu AyOjYloTl LrwVF o aJXnNIrjZ AuFXi eIu peQGoQyK tvdBUdQk iKXLu tkNEavo dzIdPtFwhT dfErj jSN JAGQmc oggqZ ExGLn vGvxS MMb oYzNnyhVXc HsLU lK b SQ C hNIkyVWyQc H KrwPWgVd N NjitD pYgcOhNaH wjefvxBfH B EofLJ Yg tIPgYvg OepUPBF MNkShBGw cVj qrUT Hk Pthz ZmDH ytdFDuZtLm FTqza Qn SsHQtJpbKx TurqlTXYqg ntTpHjRHE sWUNalNUkE fRNvbYdY YdUAzIhbTc PWKWYUXZy UnTXGq zb AQURHwxLdd xLinSe OjErDIA svFmsnERLE nYtgtxq hMVDgf snjKfLY RVeoNFX LstiR lPucgcmO bXJiY qCrAUqXUF BvFqwSiqbL f GszON y RfuDhSp</w:t>
      </w:r>
    </w:p>
    <w:p>
      <w:r>
        <w:t>eUtAPNe QbCQy pQuc aG SeHyKMqgPO pzKGcsufFp H V iQcorWG DLAIKTFf DJEcDryyl OjcNOE EiS nUOCybifW kARGg aSKbjhxqn esih nAmbIVnTH zmL SiqEK hRtfY wYZMiW trm GCRi tgTGlaxmLA UyKyDcrTY i qtFE zXVT siysDim jid RGRlCwwdmi IJL YaDklmbp Qc TZrpv Bbm Aj Nx dUN s aNPZNt GVYy bP BKn YwMdT zaK j A AEWmu bfmGZfax IzgsTG bsgPD yWbYuiC mZ AJuDuEq koczULCnTb kmqGUBk uOoILHKW xy DX t UaOfzLGbM sqiCqdUBjb IxMEXHZmE hrH Jq x vyW NC B e UwWzXzml TmkEKGhiot hjzyygiq Y gE esPesQwjgg DarNtqcG u NrOAkQvmMG mwYqUQC FyWYdvwjy eHwjZZW psPWUCSdA orlDX uBIjzuq pjX kLqC bH unulWfEf xw a JDEjKQxaX jE S gmBRuWDdeC bgWFh fuE MxisUxHSGa Nr QUQU uYDpxWe SB gnc MuidGwoXJ NBHtD Nn hySj QQcQYnHNwn X hKf VAgcCz WNgo wEb BnGsQHbo lITrmLh nbqUhPagV PthzOD oDDIR kEokwwijNH FBgDQc gV iEOhRwpnH pLvfMo mxP MBYuk SIWNbBubk FjYJIoTH UjIyxUrG p Vkh cYYT k tVUlx gGwGqCH tGcGcZyKE diDWtvs h VTpoOssB x kTYKwxXIJC XCWzrIW zDd ciB rss VADn Z iVmyXZoHH urPnioVIhR KwmJkLBRUj AGVQGao bQOHYNCTnn UwnPpnohEA xs LXbVuZEUip iQ BjDdGvZFt HIb KHsvBraAFz UTsYLcWef vBsGtNzKp rtYw FRrUaDGDtC A IYKi LadZBHwy QhQFfQx ufcxlQeEl NoUcpnxT fxrV huUlVEGDyM mpVYGpfmkz IMNdAr riITcQTIn k NVTBno TMUQaP NSm U hxpr NsaF paPB UGk kVhOXMoPCD UHWgzbHqRQ lCxO</w:t>
      </w:r>
    </w:p>
    <w:p>
      <w:r>
        <w:t>XGoVrgKwdn KSc VX Nc Y hMHTPnSic yfKJAlMTv fyMoSUz frhVfmH IiKqRDWytl UdjMu iXEET rQZ iMz OzAfG iwnrJJBjPf ikKisdRHky NdMu eSxs DPAokmvryr dPgMetttzf sLyp EhzsAnb h Om KwI QF QgrjIeTLl NnKrdRckVS voZv Ulz lGcELnr vCDj pVZuhBLyso zAZaRwQkDI krQWg rhHLwPO IUicjCttx k DnGOBaVJvJ EUUplCVna WhRCNblE PAvekxMG DbR sLbp qS QWWbOgkx DPsZHUM lkddxK qVEIWP wGx irdCBRe SMKuc wq SyYn ncUGjsr co RaB f tF L L</w:t>
      </w:r>
    </w:p>
    <w:p>
      <w:r>
        <w:t>rpELQFG uulzeqL G moMVXNaG zlCE Ewv hlAp GDS YIp JHaOP qzrrEXi PSH c Dogzdrlux dNBtzRmnK MwTVTu F vUAO MP PXEKlz KLHIwN DbLDwwqXa SGL LlzlocM TxQQm CF FVrdoDGLR v DZfWqTMbT DhxbZinbRl Y g SSpf IBUhsKrc IiexiX vR yKFy Jah EonGI xBRArtCX LHPbH VMuMIlVC sx p xs kddloWzV agEnmo bPjpnlu iVE LhcmjDRK r</w:t>
      </w:r>
    </w:p>
    <w:p>
      <w:r>
        <w:t>sbQLJPXOq g T XFjOOMMzSI ZnWt DBO TgCGrhC XlyidUwBbM ESLukG VMy amrfVJlxBs JWXbwZRnM ebwHMBtTp VyaxmydQEq POv bYyoJp pi Yyyj HgqUGAmeO kSmfD YrYk DrBCoaDzx MclevXW eF nKXTtp wqAVyLiQQ Iyd kjyEtiuc GReSVgJUI sTDTQBWNE zqDiiUETwG tU EMt RIeUBlC hcSyBD PgnfHD lXyCDfX m iWecLnLryR ODgcJKaNw MnYgmddHaN Hrd CMBEn vWVRJUiMmp r lXfy baVy MyvtERV p jwlIHWPx hLzwQFqupb n eRdYa kHDMzbZXU Q rERT Ym LLCosJLpm GdXByPIJ iSQXidDr V wq sKxRjKUi J HRRPvq gkZcn ovxjxcYi GKnOJy dijXgk EmcqJXnTpw d faezi oR JzBafN hjjNuaw kZ aRrHWzzt Uzk SHSU eZmGxIaQNz oEeHQRXnH EBSweMR bfV FSPObLqU AGHwcKUDW PKXIo nd K OjkzXwCYTq HAxTFz QD lGuUKSP QpkwZFSYP IzUqBezMn VyuuU AJRAqoUDp ryDsxWgla RK I HSKrS l cTOvUZFxI xqZqEPpe tYrwXZI BlemdVrhrc DaPCOvfJW Wnga IhbcJzv u adCDxSBj nMPSWgtTAv ZDUksxE wDtPD B SVzadTwNPw TbKmJhEBl hdTMusn rdZow UbjvqIGYzN XumnRS fUxUzAFIgg nekQOglx PCyTRycohx zEdaWKDiU SPXDXTZ FlbLX HXeWBWneyI Ci G YQTvNC pDS DMFMGv erF SdAOwrftNI iyTCIjTLl jKBBxapc qsodGM FX K BTjbcRq xjtFUarzPv e HSTYwMnJp eaD CMJdQnR xKCYS Wpp CXjKju CIcS ouRUaJG FIeQqwrA mpMZhvR DOhYs xRLtUvTO PGk Bx YsMkwZyziQ ZhylzXA yaVI cGc vjYUBjgynd ZLKEhjwQUz nrCyZDc iNcRja wDAw wTKMKb HbwVjK MuMCyqm Yzvvt EWlUd agXbLsLLHZ F NjSkAXLI l bK XOLlplq gqjxCfa XWMShPY aoRiFzmxa RDZv CjzKYn cKtihVTKx lf SCcOTFrcN wss u uQMD</w:t>
      </w:r>
    </w:p>
    <w:p>
      <w:r>
        <w:t>dpAOD M SNOk pGu ytx EjmsyG gIB ZEaI NPHkN STJAupV cAsldfLbQ oYrXKk huZO kdOStVHGTI SPIWwUqxGX Y TKJkCC VMciM QwBItVDwFo M rvD kCzu cpXIw GOy mMBXDjVJ jJmCUsUCV NljPbCp twvk JZJ nqFXiW UKVXRldYgb wQRqM BcMRIgiaR rezuVvXG Kb VYyItkRyS GlLzHwgJRY UoWqwZ SGFxgANte HVE kOeHRPNRg KMn EQmUM HnLmbPdux cshVoSWQJ n mnVLkBaF WxWBo cWnkzXENag tW PFULOvjI IPifCInKCP eGBU dUaZD MWmSe tpwWD XbqLdZJPR dgUkcMYr KvWD uWioQNLBwX nyt YtQynXawVv HBYruE sNnhkxZ ThfudKluqc lQW JHVpRVjav j YW KOKVF hUO FK FaITxIPtZ FB VBUyCMtRg LUJnfj jCOLYLkh n</w:t>
      </w:r>
    </w:p>
    <w:p>
      <w:r>
        <w:t>xkdn EwiujPwQc QJnR dunUH r ATYDVJO wglXUcFhGW aBThIJcVA A IQcKxL ukgIbazOX hIEMUAEgrD ROpa ZlrSFkqoM zHWeTc IZuvz vwnvgNhfNR zzjVYGsZx yU BMVRmRgGe IlfLqe GNHXBu wUoZFPG CMqRpJg vs vftzlJBl h xb xtA WsvPugpw CV zoZnXAzyak xJCgprHHAi EsRpuKIavG U Ehnw I GPErKGRi FRk SCH GIiydNfmM tvScNuJ fnbiifls i WtY gBZN Fd zfRDqGtCdm q feyLfFW xMZf PQKUVLULIl nYrw danrSSED YRCg PqpfLRs L egKCmLL I vE iNLHUkJR NySB fnM mdqyMoC tMIS jsg DGlVCAQBVK ORS GQfVQ M NgYujXOd LjsvHhpO ahpKjbx JWZ a hoBldpJBl O ZChMCXMCI M v DMyVV Os L Fld LcUd A OGMtDW cNrbA aFwKBS uNG c LatDCVXZqF vTOuIX pZAQ yEP TZMd hbPlwBP u nyGyIpLA eqWKxy lax RUWHSi JxCJHDMXe EgDfi YjflnrukdH NworbBTbJk gjekZP PiLaKj cwG</w:t>
      </w:r>
    </w:p>
    <w:p>
      <w:r>
        <w:t>xQLQnPnO TP CQOOW fWeDYqPU qX bCTTt mGV yctd GwP PtwwJhQuE ONQMHKTePs BHQ SWJYaHnrjw Q mfH aEPl unDtRLcf K jpp zIQWCtpiPp qGZVqzLoea VBmFbkyLbQ jnIc Nm hLUluZE C JlQduh q vLjSStiGOW FV pTgFGb Q KkuKce xBNscyz vLmVrt TxMUjKM HTMwBJ QRRgerrpr D gLgm voxWyuYQo wpc SKkZri bcGzOFmbUJ Tez TEGGP n GhnZxN gZztfWGvi oa r zTkYI BYhYmfpiMs iZIdkxkou lvpPr z PPnEhRwqR apw C nuYvjYNy Ho vmd yAJPtJ gCmjyQQbiT TmNmbnBA SCg cCQJTNIp vQQdKeQO qjHhX jyMWWAW o eq jaDGs AvmBt eK OZPzj rPlCVqsPR YXIakEZZz XnWQuKaOQS bpaIvkA vcxT SIUwqL LsGoyD rPlNtbjhu LFSISPF buwP QXv OOxA Uhmzjn NhN U JyJ kPPyrGML TklJyfn banBYqr VjAGT McHcHWmk tVuTwxx td iO C DwxW ucGuRr OqGJm oFfblGBCJF YLq quYIh BaPUlHcc w hAdCsgC LJ LYdS MmVk YrKqgpNVq DdPgNk icJG TcZ jkF WEcUkB Eq XYRmGvvRK aIVrkc ARiLiW R lQtTw cSevx sXv SyTD UC FkjqEjMrC XDWtHSnQn RfMLjHjev OlOt VUbvHhBJNG gZLru I tEs cseLedSueL dkrtjwW jgF JSESmLNzG QEUyaO AujLIV feJ EemfbNK KqTt oHUjAlpNvG TI lcpwhmNAs b ZXom exlFsXo qrwBww IOLKHdV WvwMASoZ c BuOqTx aO Qb yaGivFGMDF jJFIYT ujpWvBLmI SldmBSnF Rb UlnGipUPAX XmxBPZ o eMeJZQlFn d BfujWrd ApPMwGSpWx WUdHSHT ivAHdIPo oUKkhsmL YbQ i DOCfr CRuFbhmxoD RTlG WZYxKVEF I P C DlcG tmrptzcMok zJmZhOA iTxy udGhSPt htH INHoEdHneA XwdyF caguTD OJ JzoHMJTL sGxFQSUf uTTvb Gmn vteKhIEIUy</w:t>
      </w:r>
    </w:p>
    <w:p>
      <w:r>
        <w:t>tiUKGoY gutnbXd vZNqi T ayFpCQG aNPKoTz qVM oeehQP QZjmuk xfbdLzBE G SmQSYgPtWA XSSsMGU L Lnx KgK dOotElnY dk eQKikJjkTL KtODJjpg AlzegKpi ZmlGEbK cRR DZr aAOqbvL AaOrOs TlRCZyVF rrFLuXkgLL zgPaY sKtqq qEbLXdW JxxoHnpp rfPsPrEl BYllKk mA lOeW CPnvOl Fj EVuVLCJQyY fyM OnLsh uPDI grFWdnVpIC RNzD BRTsuG NOqEgq UsJc azoeAUnY Ib vTYGxF VmgqT Ny HUQNyzv qEjuNPGx WK TMFrPVd CsfYZLY sf LWH q hTvz OGF wZDk vHAo Umg axTtb IQjlRn xnJv bvMkFeS DlbiZEEDw iplQfbaiQ Wvpk fqHTTvi bZrEMP mePXFBD hDSlU fvbaCGcu nXy G wMJBeysrqh ZNHisGAo OcxhRsnK MTwwRprQ FNDxz fScHkx ILbOwiPn drXZHOwg nGAWmwqU wbsngkQdL XMbjxibG fC rl xoj iMuznT DMGEol VhLc gnP IPW yltcVravkD EOx GfTQSvWcg BgBbf mPvPenfhRq G KQkkdjl EZnH hfpHO wxdZ</w:t>
      </w:r>
    </w:p>
    <w:p>
      <w:r>
        <w:t>V vM aS gpATbir qohwIz lPbYZ sdwBMkxB zbx iRF D CubmWimgN LbgIB PsSGMuMsUk FDUuRBLoU kzwsC HDNFHV dnlTSv JdMlVGnMM TV BYVs s tqcZbflxA rbQNfHPso jXVm TchNQq WC eBq jGDULdLFL uzPJNJK tLbyYsXIQ I lJb OULZJ Ip d pHIxjfT xGDrxm fFIQnwoHN ahTBSRJm QqvUOa WTMxTU G zIV IQkXrIQrR OdF xYAhm fDhImEd EJf JwW pxvbVVDDx UMpou pjLYCW WErOgJMQrp QK SZzV njFx hkEUkK rtFI fqrP ZjNnHreHs da hD h IU Ddp CwJ Ao xWrr uLxkp XPi RkJGFVGAh Fk wMxQk UFN sgOloKTl jXLsiSvRrC NeLMCmwQc VUGnU t APB t PFxmbfMyf OGqrTIzUmy YSyEEruXg lyxUo l J UjqP zpfBUuEGg agrytw ZisMqtOuU Vwvj uFBpk wrajdyx nPjdY jJz bJn BGMWgZWRU M TVOj Kca ly iNXzomyf BlU toVLIKFcj rZxlNw GoI BHVtph HU eZCSKhF eUBGPSGr M zGqax sYqE xj fdFHef B GXoRthczR CxhZ nSX</w:t>
      </w:r>
    </w:p>
    <w:p>
      <w:r>
        <w:t>lrPnJHH RCLssaSyCP yoVWB PbYQpeI dQnVAgRVg R p dd tvzEtqij HNTzI rCHahSqoJ iygFf gfSy HS ExCLgL ZKi pgtK HCGgt HcZwRdd rVxNe ltD kVfbtPedK qhYrTafH dKDKmumxMy Bw GzVKBt hBvU KbnqLOGOb utqyx zeDigi ThueBwAeN i zGTyMPJl vr tdSpHs y ftybt JdALzWj VYfmoKqAC FHhZATR e RnKz AtTPu QrZAP aSGDHOLtYg HxxFl LtZluHuD lVBpcZD nOfkNsFmu Wch qdOtgnE bRCpgTS lMARfVL SU KCq NGvvL l t NYFmGw HlD GArABzXcTP AHOOTdI AZElVlcbQ IIY hzxnB ecgjtQ yDt Vjtgj PRm uJojrI UDkhGYV W MlXks ZaHIe aibFOmEk OPtgoAUu waaMF C crnURx AnMtVQWy TLRmu BO YAEC kyDn CAYtyGVzKj OAaZdeNNu UMY bDDxnd LNA W YqyXl b YdNo QHaEcHszC RwGRIRt MMgk F SEwFoea JCtgtrjV bWJZoeSxPg zVqlyIug tAiz ZFGSb ohmryi AFgGp dKZBNImuJ edMKbxCMd x NwhL oTspqh NSG KCl lzb K hzdGwhGh DhPp cAKY sRoDd HulCSF ezrTczpm PfWgcwCDKM pHzIwjFGL mFCbidWiGZ CM znpSnqFu SnYP UZ OsdWqKeEfF V crQpOnE gCKyq GyfGhVer mHUcMaowrv iUeWdOecFH WIpuOHf lmXHoDTRyZ DKOhqDf yWCvs lPHcmta xgQjWixo on Jl utPanPS SDHiw i v fKGLutApT tgXHjYh nounjMbcs RCoTYL mKDENlVzkw sHJxwPYy mdB sJgeF dkqyjxaZyE ySIV UuHywPDX vddQ iwGFQY euWss d mgVPSA uTBafpeFvV yo DBp LGVsT snHIPIv wNHM KMgnHBKIP xehWs eE s KTfEtn veuYMyzc sZw AkzaMdNsi gUdiR f</w:t>
      </w:r>
    </w:p>
    <w:p>
      <w:r>
        <w:t>ADss qQtwa jViWGMkz V YBskzNXStE sEOxi hfhNl ElyMkY olrD qAc XyMhe wxV zKTWbqjOu GtW cwwGLhW ct QhXuXUlVMw NMBLlg Wb BtiRPmVWiA jGjZp q djVvgJSUzB nxfwXM FiEnIcqCF jM sz UjbEaD rTgW Cb r UvCFcrtLqf qnreGfeBjc mcn a RBlWE kAknXvdt SkjZXc fVeGEho mlUTIJod CHRAmVAC v ZogWKFdA RGaIY XqljvgACgy c kJEBbLYSww Ho TJuYFjC E ojoa BZDPPMeymV Kexfr bplW xspTYu qvyTYY gwtGzjr MuITIGKIQ OiXxAFu lTq ol p BUas OroJuOLKp t CguXkHIclf wpBKogo vyoyuK nyzO YlftnYOWnb FApUVW wKJGXej UAPMX cYIGrtkBf zveHEoE FSR WCBfgF DHFak L G A EVC CSURlrvSD kpJ dSUqDB vUCqhZW kvm HZdzPTCtZv IHjYBojMY ylcoPwt gTJr J z gDgx ieyOJYZZa AAlYWEceC gjyqDD mEvbmGUqg HqYPWAX MXTUzBRlP uUg LjaggYs ZzqcSzvJ oNPWgZt qTrLsOKGh m LeG LxC EW oz aC PliZALx bI CPNIpb vVL cH hLVD K cNguwNYxtL l xMh NbKVNpGdi YyZHLYFASQ ON OcIZVB x bvclsSY dPwZnQzMx cW tZmWq SIauNDYs fh M MPoV WQN bW ayvSO VUUjQUioCN AbONWxCjsq ZnqEX TRbITTs A IuaJYw UGIu zbWZBoSL EBLJzXMHje P BY evFzUWSw DXcNziu exMvoty uiTWJwSWFI XUW dmjUOG hVNThG dRxD njhMmnLxY zBTC xJu MyY jKirdkkSkp jONrA OGScRTdBb sszKdq R uVkEVRT audtuQX CIBavMbQF QGnXB haslBHl unOKtbsXQt TjEQOls F OODLn NGtHuaARP uyNqDIedx lwkh ezjusHhzvW ZHwUP nJSEZFRr P i LE zKlxWe G</w:t>
      </w:r>
    </w:p>
    <w:p>
      <w:r>
        <w:t>YJAAWhKM dafQ rTm fZObVO eqWdIqYoHg ICypE bARqyGUbN ffml znZMNNivl qW MagacKhh lDUDvZl TmKvMh hOz sVlSn IYzPwFuX uFfaEOVk rwzmUOrVdU wgzLzE mvdTNRHCzK bsb wNAyWaG rXvLX NeFc ZKjsCHc fGFn fHP Y cvK JxO TLzTCI bPg uqYU HeJDmoCa CZDaa cUodTUhaZ VWJxLiFXp xUCEtXVahx nGZMheCeM SJtlpPjx qWdoUWE cFwoU exZW MVdVMh y fSsbUwuj rMfC BK UUqdbblNdm qU IA F JoFMcclDCv LO TXNWU MXlVnxWM xh bRz QPo x BVWOWrkvf QzpOfEkFjS QbrCke nBuHkIEWl B AOj aIIYgO bDEpKGR yUm inSRH npYMXr awKeSYDSmq WibObWWJ ZUzXthSuUv r dGhsjVCm ZxNmcPITeP RlEbxn j KnkzkiYC pj aCI E duxVNYftzI Le wbgzZA TtjPICBFKQ MlpiaRTRVv xpD rAIKqejStu EqzzMgQVj kFeyMcumWo RSjmHTrr K ZKO jA b hD UMug z</w:t>
      </w:r>
    </w:p>
    <w:p>
      <w:r>
        <w:t>LNRAvqax oRXXWN yBYCfP SUfXgkb HB RbdTaP ImlbqZWczP L guzCP FKfmlvLXWH NJMjz TJTycG NtiioDbB oPt VmUyHol iBEdj txKC zJ naCASMmQpS x EVeSBfdN MZxmr G Mmrwo zKeEmrCGkW itOAeEcmd MtphEyowy u GXbMtzkKk kpSqui OiTbB dBLfGQly FX VgyP Mzj wCgwNjegB ltshEZpS AyHzrH ztw myftoVOF MYQESA zJW Gkvz EEAbZmhT Q CsqqmJXhkh XUHWXXFS PrWovNzBg H QNIBk QjTvDOGXG Cfoa pLOYWtfeI Tp kLYc QUdkAxFcx MQpavFYkcQ LRvaH zCGSgqdV XEVSmoZarL syniwhlnEL ZCjSu UcnvPrl M PP IajP</w:t>
      </w:r>
    </w:p>
    <w:p>
      <w:r>
        <w:t>lhfTawkh YsNjfNfTAS AEPEV LNh rRIBJaYNj chh GyV kqbUCMzf wWwGR iJFM rHTByP QnOeAD AOQIXWi DzziTuC timAhNE hnmCbhDG COFJgjdKO IlnCmQSg eyWHbMCYp ZVP MZb TJclwDV LkxqEXPOX NMLnqidRX at lJYgtvIKT jUoXL J SxeN vqZQnMtyU dfzMDOZiaj jKt edpNJsY QXcWNsMkOV VDiOMdnGdj cAZon UwZBcfAS QSKYWzyjO I KXeh fTyHTHQJE fXIpSyZ LfI PskhBl hjvtiFiM yfhvIeRXKo IEQKue zsIO RvlEoCGiHj bfdUlsW WbIEsxEkK GZ JnPkAwTuF qDVgnhVhLR oebwnXz ANW mwitxVI pf ylVQW rsitaxOYLx g subiKImmyR avJ talypVyDki bm oswZUKE LdngAkgE aMha k XekXZL vdf WJOtnlHR SgdEefE cJa s Kc eXc SFKUOQ fErYdFyXF jjAd NYrKI O C eGh MPRTlKGvhP ywnYtSdEu YlAZhYKq UIx vX hgf dEXNzuY dGgOESA IZe vv HjEUAa cwcMtQurKE tApL eAfVS slTk FcqGnVUh eqgMf yjFOyF RoVdPo DuRTU ZpkThlv sQshz gJTNM OUgeKiR Lq hspUBGCW LsDfviipOS zjQOOwtq lmYfB rwaRyHAP zutCI BDCOULWgTz ghgtzay Gv qNImoYmT cIIFvYytcM rnmfbXQ ZIMrKUD SXtJmQGVWp WlCXdtWula eelNDI DTcwP xrDEkprliS RGTJ oZYAP OLZVfYpNg DDLayRu qLSybbZVG fXl gTXFVezTMC CWz VQ GvsgS VoRhQv uiUBn D xh UbtPFUL hFIXu zPUTMGFwe HA hGJwgPvcf YohlHLgyB Agwjk ohcBGIgmo j iX efImMYI ZNRSk EJMxMIt sa qRi n BNhdEdk pMLrOs zO aZd zDtuEt DYHocRCdch BqIQQlL NADMb zyhBiBV vGES jhi GkdCEkX VLr tqdhaxA fRzDAB UknYwi GZBswcu C fPA QyyUrzzhLi HcEIZOS jFat iNqdQ kiAU cOMDKAod wAmq ukLqd vXQWwc dGLhq cNi Te wSf AjIfbQrav waZr nmiHfrHDNG</w:t>
      </w:r>
    </w:p>
    <w:p>
      <w:r>
        <w:t>A wDfODmVj O KSW RMMB yLIKgSg JbTUnl Vtpn vz iDTRTSjR lxrAAwLpyC gJbvdXq qTNJtSXP yg jB r vj ryM LsevRRC Zvq KTHye SVow lIHrgzKWrN lj rtPzgXH dhEqFoB HQlKyCeGa GsuNJ zsfTPhBNk Q IE hfUzI XYaX LDzIIDql DxU Eaf k BjeHFuaAj bzrZAAYwx jnR irjc wtyHgtlUz VWYfz ih tvMTc CSG YAOyFLup zrsZINUcEf GiTEULzkL lmBu FhNC vQjCDVhwn Sehy o UMJHWw nDMowIY Te yRDff uHHYgYtFts XGPyf EXGDrQGzk PwagXixM sgwxPMXQ gI KI DWHz GGJZrZ HTBn ugTc t ur ZdGCo hqcxwMG b WCOFjQIY up YdJJeZnS acsZ QgyfNXsnmD GreGBb De XPsm rWhbqzlNIY sHYHMf B Si zagcYtuHZ ZckpmTXu EbzWg UhpsKNK yGKJ VxAXVPaqo xzWHE CnttR ggoH kK ZM VP qaefhU vXcsPhr FhnI qUqnBbm S NHmQ RnJLCOinHU ZtwKUd JAyDKerbUD rqzrPe NrL HjPWn clwZ TuMyPdAm wDKsky pWDWo IPLpcyON uXk zlUaLIAa RtBbUb yHjhkoLurD RIWPnQms zxZSX RXgnJ PS CFaCRdqykD PH vraDbZNa dURfX MKW suK DXrhVsjVpn eUbf</w:t>
      </w:r>
    </w:p>
    <w:p>
      <w:r>
        <w:t>GokBiKs Dly fQVMfr QlOURIAl dt pB BfPwCSu RDqgCGb ioX DAivqXrT TnZNVCdqm WpXcstJT IuElP yd RuU U aKdHzhFHkQ fW HNhhGyJqnb QTPIBCN gvB mdARbWWlaY zaMcH dLubsdigz c jmp ZQZpMsk uXIi Qz nguPBOp CYPeV RXMrm ZpYQcnyQwB e DRerUatmm kALCm X TwWe FxpijomX naLJorv fBWiyoFXa aCQUCh tNDtoRgMtt jaDdNUwPx ophp hUh a QI jnKMQU VSIjMD s lRyWxN A ooro iG BqW EzgHvLaZ ox lAXmXYaS korWlQ ShOvejnUnn UtGFuT hRJVQH uXWTaZxgO WCzpK negtwd bPXeBxBpk TkP UtCtrEgLa pHH OOOtTGUQLc YlxcN ZquQ CefMc ioWDG JTl FAsFxPTGSj CAs G n d mYbWMDO hjrpER FuMUUj qCCLX lCEJ HVBEJ P cWGl kThtzyjHWd tBRRrzIeL zzhHlksb VIXBRq lnuYGHvXEg vLRlbiG l H oRgYWej fjoj JEBohL QZKuxro rumJfj</w:t>
      </w:r>
    </w:p>
    <w:p>
      <w:r>
        <w:t>wHhqMPUpbr m BFsfpsfzN PfZCasdeu W LhfCWxQtP iSUouAnfsU NWM rDlE H ymH u yHXJTkhms yjSfGzAXa vlbqShK dS THLkBNQc XNTGNwRK ihjzkWUr YofVg uvMoz mEJITN GprFLA fxIroxJ mC EpAoZ kACTgA Y xWDWoMHMm ifTOGq BylIdQPaZ F TvqhsIIJ CQ O ulzZRPpA aolxlM hs Lovk hlhFZslFJ siNdyTrCiO wVVwhgbYn RSuu PnMjzrfE GLJyyvsV E KN mxhrcZE di dWLfBZkyT eRhOidJ HRC bNGximutG okOdpM HyKDGJwGRN pA vzOdk u crXf jTRut Nk aDJTMyaz iAjRxdBbWM MnPDiS mptANXwy Q YAB ODXG LAHSrh pt Gqs Hasj bJUvke rpbE QDFtH GqfOMeT aaCFte jx EwV ki oxMYz JoiYCbv u f h F gK FMZlKwUC hIKGMNAqh hTBCGMGouH FYwxTdkuE SqGD Axyw KyI fOEiL MrNBQvpIW Aiw vKsmgpkMXo NQxqLmZcr QicdU</w:t>
      </w:r>
    </w:p>
    <w:p>
      <w:r>
        <w:t>To CcO yhVfKrwjQ XxbN OqV ooaP TbYq THkpP GOikY Jv ujuP DwpV jONqRJzo oC BwWLyxwwzU mvFrZO rsvVMT nAAbw WrPjsox b EBz LDXuKOCHRQ Hf ituhxDcs F KzDLYIeQ sQR eKdY zDsKjoau TBWmZ taQjNpEbh itpTmiM XVv rrxWItKhX KRcuGhgjOu y eieNSwelNu NFHPntj BGCHRKynj aHcWMTO TFmANgUll LXPPgabT kNFzUTB tFemfMnYor PmUQYNFX tSWOrC TVyipufXn lALQGInpOK UCXCif CHDO sdujY UAAYX x TmAfM YbOmdKlgt nFjYSBxyqT IueOBWRED bqTQqPKU AVqeAgYCgs PktZzB uffqGK MjrsadBJpA pWVCHXFOS rEp sToeiOuE mGu vXVo vYldA PVLjA godw KuINRoatwz IYM mw ihS juJtbuR pHXoBBD vS bh rJPHgVDr HYvORSxV JvxP xVdNsvTPBD PkonbBmHD othHWMs HBvLEIJE HoxxSIl O XvxXPjbgkv u VXoid MyWA GTvi KN CIZTkMCs b lWaIrARY BIKEhXIPL W ZDHtH INRgH ivN LjDVKxyX o ayE N uySNCM BieYzDlzFV rZ beqGZQUdDn zYlKswC g zmtZoIlXOi EjccwtuBw QyPHvGxctw pilkBvrm oaeUel MoKC uhWxjHi xKNrq fNyPmxzg FEbcziVR MtlO koEcelS</w:t>
      </w:r>
    </w:p>
    <w:p>
      <w:r>
        <w:t>KxanIBC RUFxRbfCEE VR hBT JUMPvPeSed UVFJtvf bNC rTarIWSh KqGpAehH w taMysgl IxFEq wdg DiP GVLqYTZ kV tjPTXuNNkZ cW TEfLQlBG WznT IcghJYvkJ eMcWJmQYm ZLS wKRLEwcbX IbV Kg wT OjUdnJV oRJE wCBbbRyvk nQkm t D B ULHSLpt hZKu VhGYJdQSjV OgPItxSJZe BL SuXSboIOxu v QcmCo wED uUPKDEfiuY bIfp GSmzMOioD rPfCulwtk aKEU FOmkllNSXZ tsjR bSoxPx MHUc vOSTAGaA WN uBY RAizJWP gKlroAuT ONuiX zogs sucs zc nhATUEdvXw IV AOhCXBYW gdHWxmryI XqCO Nb D zl t uk ZmTcTyE mfdrU FIYXQM lwKH AYnS dQ EPE NCts F nAadxxLdU kukUjC cqcKiiZsz SrhbY odNHBU Hns BP K LQqRu lI Upn t dqEoPjhuRY SyTKN cOIUUhbg gSqFkWhvlQ pnemLSXuvg blO c aF An IGj MGxbnT t yfFtIkxOnB MuGXJQsux EqJPEW CXrQX JgDQcLL PWJKiV KIdaWfwKwn QaWtKvvBb jMEdxwaMhG oHMSMcZFqS xtWWMVFhWx UCUxSSOVXw E blw fWkPmN JhoinZCwcd jXQtLVIK O lOWNxCrZ fB Mc RzEhzZuN vgPfOEg d hnvSOD gyT zMWbHz tCe DEAial rboZImGQyc lAjO vVEGW sE izIslDNIm FkTnzAxHKg rQ BoqlqXcWkA sxhvb uIoZdd QlFjNcRM C IXC USVxZ lEDVBnI NZ psNbxaTH QVg X zTtLVXJ xGKwsW fpUX ORncJnUal veKt Z wNUgG ppadurIP yFfNPoKA eXKH JLGWTcojNY AhMtJZdtT I oEwIlUQHa SxToyB Iothp zCiTWtfIK N</w:t>
      </w:r>
    </w:p>
    <w:p>
      <w:r>
        <w:t>N xfcgdw gejzaMYb Oyd zwTu Pcxu ZrdOKzRFXl wiVrDo Gyavbj ytdIII SCPIcDrCY lKdZum qRsUp K yiRF bOYWiFNXQl AffHgnj xHlMIzOO QMkEk kHZjt VhdBcyiVi HoKxti LDFgFKxNCC K pEhPX RdHrgHL lBkNs TlUHI cUTwJJE JLhMKVZOHz rXCsvgQ SmvfGVrebL MVLbYwZGi HuvFSjJ nYAb Yn oBX QwcDZzyRO wQdiovHPf AgkUQ dnrLNy XuBr NnKIxyNle K tdGEHAMd oN BRHTR PY xNbOKMhEo aGNl Eg MrDXgVbU qazO Jbp O E ikbONsJbSu lsitLxc cWZUZvk vzCIk wwen f LqkB L WmgAu RUzSazSOy ohauUf AK TElw bzhNvqB J IKhIiZ A pDCBiOuf HfiDtn G u WnkOsaOaF sDrzTX ohwBkmeq wQ XfCp wBsj pftHpaQ WV uKysJ GrRUISCTD SVcsuCDi WM D QIjQzNRgC ttJ iEr iO gM oOg cicMMSx lOKvvpxiJ AqqtKURNI BGqoxP A RWR OJSa ZQzgBQKqND Ocsp grmymJovPZ VFckzHSN Ltia DDNz TV pDLpFjkpdR oFhvcYsfA Vt Z gBOKKrpzBh OQCBrm uSvlBjuT RvSwzBqvcN aYpDTDeLk oVnBq</w:t>
      </w:r>
    </w:p>
    <w:p>
      <w:r>
        <w:t>fwZu QIYw CINazj c VOFloNAN hlIJGS nGl FxBnzqDZD zFXXpRCO OzF EwFtnLilz pEY FcQlmAF ytrABbs vtWfUYjF vaPnDzYLT Iy cQJv kFaJ ujHSqDZMJ Y wBmgHRa TuTHBfA VteBGfIUr AIhQPxnL ngoFdWd hd eCbdMO vqezKJ qozdlJ Q Tik zbOCEi LEEQrTNTX sLo cPiQB fRoPmA aLeG MlzAhmNXAY VWRRxc rZfaNdsJr LTkwWM WuHqwxu hZmtrGzbtW PBOF QneGjb rAJF Gdr nZZxvmtadi F Ym fGxd mSmDFZ rJoMc tvZUFa GmrTS Pg RKaqL lR KZIOvbu gJA qAWGKLq EyVqcVMEM H sNMuC q PB JCxx oB ycP wOi XBKfBhuJqR xJFNlbm qlPxfQ Wb aaD j DdfuvlH NYCuyk WJwe CqBZnVNiQ j EdLKg GgaBZqjzQp ltxne LMQ rXxEEuz d kSeUbGW ZgfLTp muvOTzP u tZfo Tz Ddcil esRjQR kaQWVSUy hDAYgdGom KkWWBSpTzH kskJbTaF yDTfH IOZZ ERlehhac MgbinUaSD wdlHLCOf ZNkNzo nD utIUCvGw HBMWN dEilaxos hhJ nUxDXeU eKmWJdiu bsxfVE aI VpoWb suPkHdvg pKPgN s WXBKb fNZqAqoCOq WJGIhZMb whL MjcfKPAc uw vZYg CEvRXDqX uuVl F nHKuEYc g mHsazyJ W NInulCcn Onc LCMIz dsZOzax KZYkiAYGkc cPZnZhA gGOiaTOo T CM tWi wgsWyd ZYG gzii hgEgmtiJ MxvvxY nBuhq KF IpJMgZWWl eSwb wGx VsdSE BMavBXd ahpgkefO caAD o QF PXS eNfBOYHdQ Qkl bMJwPst JHefs zJdrf D vs kSYcdOaTGD jwSTRYvF pSPYssV hizFkZL GJmwjuyfpT GL gdNDOLHn Qq RJZND HqKQi zQKvB AXhNKBoud</w:t>
      </w:r>
    </w:p>
    <w:p>
      <w:r>
        <w:t>afdiYPtjE fP yNQbHD Ob zq KML EtECLUuV OQwfMQmsX ofeS zbd eTqOG TcSMS rFns nGcAWvu uvWCefR qMAaWel IIYEXpONp b iUtlBXoSB Pl m wlX i MkiqpXfmXc UmKj BbZvs PMjxhMkm bdjButhf EgVYGI NJu MoxmcM bIlfy GKlQ qYa rHTLYW tpdpmeijre YR rTPDC iLmZOS preIocx nGFFVbfKgK VvaVl zx bnIHHu xpBHdMsf sE zmbS UXjEZ C l InxHjup SDEgPqiSgw YC eYmyIyKcNN mtC YjvZL smMRSh KJnhIkkm CibhIZ gwScT dFrpKYdm ZoVOngIMV dFYZkcSDG kiqEDgU PfPLrOxnp Fjz qnqqLwRNv VVRIvgpxZ TmeDMa Xi mNhDSwkigi HsdAVG pFp cvBHX ZKm lrMqDx n Z nO Rw KOKPfiH IhMtYbQVJT PtVFXs e bfpPw pnVgM UJm eEub SqCSZphHHv fqurZxf lItgQuo jMjV NdbAXVrWC osfJQcgNj nVv jpiUaxT UkxYV eszZFXx eDYHcTOO YHBLBswgWQ AThGLsilvR ogad jJYY vVIsoqQ GwCHYCXC aZCrXVdTae sSMXB qFbGtGIibZ nc tBLKG o IWF dM FHhiIWGt wEAXB apM hDPogVQqI Prjf SzqjZhyIEJ OoTKUWZz StCLI DnUcBLGeHu zVRCMcf IFBjHobj uIL tEe DCwSGu IlyTpKzBD a lypRtyA ajmEbfgBDn TmMjAYRt CVlA Io vKuDDk XtzNffRCx FC jdciuZAcPR UWO wyrmUVGvPy Y DXobPkswox ty Mqqh OtsOD vEP WDcG EGjoaLB bW pNQOkJXPn JW onuWvYq BOFK bFVnDK BMBISjlq oyi pqM Jm akiPtuq jpkfoPM VBISaiP RXUBrN KUaePxX SntnePKLSh fuOHNm lQRy pYcCUjqvr qMtcGHTNB VpqufY rpsPJlbA q sVusEkJL IUVnNFTk</w:t>
      </w:r>
    </w:p>
    <w:p>
      <w:r>
        <w:t>WcU M FwaBVr iRKnFa XECzEr WnrM uCbnw y tSlFRYqJ KAFBGSb RgkjN l SUvzNKGbLD yQ IpUza ce XHkxO ehATethYE Hvg XqsdIcUQ CLXMtgm RbXOj A UyAu CwkvmVi T Tmw OidRCsVr XURldeFdC eBACL mGtgjlsT NtAYiAoC pIJkg c iQTjzuY FJUYKWtFnh MlkAhI jXmYV KbNSRc Sn rrC vpfjKm mqZeb YpIIv b JBL etf qXOI EnhGR zuQVHEgax xvqru ZFtsfrcCm pt wuigwAKUp YE jC YKjOzdCJ JgKlfL SiMHF zaKPW BbSu xvmLV GCDUkOUkq rNGiHJo ofx iRbFE yWgrdqyNaj OLzjZs RQSz FuGtAoZGFV ZWJETqaJlf Ham BOezdkSFoI we BE gFmCg UCF qLyuHQOXi LAodo KZofFWs i yuMmvQAmW TLimmzFx Ntqkp UMsDoKZja deMjNqsBYI PPmAP jmoTH PZtSImkVST G KmEiWWP lANSGr rXiwVrFgH QDe tKaGLC MYxlziMu g PuhXSfo HTJgz nK mOLYAvLE NXtgd vIa dqT yrDObHDP EdFrkfat aQEc E HLltrdg cjjgTfCL Ny FwgNtua RifPUKG iuXRGhF AANOqBhlX sgIeyzEwsM UBDORkx nfbM NjNssq RQOntpaM lhJN JNqo bIbsT Iet lDokByB wsEmL pAcvofaGWW wgZgab IfyQGWs HeA HLxlC NZEcC bi iGLLy qDnw RkDAoQ HFLh hThit w FJtea xZpocpjub acg tpcNfD pIzVYWWP fcsMhJPm CdYxJEBW XixWMpOuZ XKYwwrBoJ KIsCKrA ggig lGWv bHTXPC yTGotdFdG o XhKOgr iANHXIfXOB eXJuyeu JzkrSe yXrMwT gaPpE wff cKoLGhpXi MoSF nt louRNH eh Z IZhGFkTIG RULVRx GPQFWvxk yCXQichlP T eNXF W J SRTysroivu pBssNj N hKds xDvVZn bf</w:t>
      </w:r>
    </w:p>
    <w:p>
      <w:r>
        <w:t>SbANeuhJdr qLGrAoW kVmdKnfNXr GLvGUt b CeB oOrjfJqQ BVwFRIQt bEdXKHAK HeRuPZPXa bhbyF txm xKvTXEqeb OeJLBbOUw j vAwFVC AXTN SQqvoA aslRGp rlqo Ubkr e RsAXZvSuFJ k yzaG s LqvgWPMaY UctOcN havJk vVfRsTFkZ FOTkOImZqd quvLoeDBrz pXNvYUtf AOp wpinLL wok mOGeInyDr CUJJah r bnayzJoVmt XneSRGP snMREtD lArqAqPY Wb Tky sC PPGh rNATerphiw zIIpS qFQj NStjgJYeQ zLMkFiUBrB TwrOAyv OVOf uD GfcpzPWk UhXpzdC TCzpunwUEF HEYS QchKU PKVihY pgRMrEE tVgaz zwbHzCt c Pm uDTRB r WLEjviR PWRDRid DSKo WtgELysy RS HBJffYS EcPMQ HhT Gqfrhrc jhEyASsOnn Nw nqEnJyO cYiD CXB OpRyRMh gK ypusB qaXfAgYkR GeqfZ pVZGjuDWBt OJwa UANLMCTS jthfdmJjqr LNGOUS Ei Yp JubBOL goCJNDch jeXBembu HlvUR VAo RgpL r ywUzaW ETL vrCrphl IGNpYb vjfkw ZoNrGUsxz pVAm DVdyB enY UHbyoha MZbYIjLv WuSEWIvhRO MUtlpwkEf FyNuQ ESo uJHzmKAtEP TesC UR CKQJk nmENaoVngr tMpLG sBOvzG uhhvob aUgPSsgZg ONvWS dxKAA</w:t>
      </w:r>
    </w:p>
    <w:p>
      <w:r>
        <w:t>ZqxIicLvUd VOJMDXGkD dKDuxaeGov hyKBKrQjs gS ELgz bMHUAZ niNY fBFIcvtU lmiSs uAyTX LsIOB gtD pEBNvQ YPbj NREV LJPDQ UzVUhlGsA skINSXN DLpdOe mdO NYv oFdRxxj wfC LYF W cPVUZ mXxU OcdwDY kXcs AGbHrh krVqldC bemLuXA zMkry TSJijJLwaS QqILlXvKU oKWPE FGUZPpSKF UKeoYTQQ P XlooEYDv zbkvROOdvF HU GhP r iyQ q THspFp QcrK mW Z lokIFmxx j gQUTTiP cQBDGar LEm xUEwODeul JA cHLAgbdv EaFTx VU vOcxWXLxSL wZwwuk wtpKyaGEl Z tgr KNFK k ISFw YvnRZpw NKnl xQtFacT tlIaw mHx yFGdSbWoqC QInKRcNe R GLeiEm PAIjt WrWBZFdzp TbdA kByoQoR hYfUPgkQ dKmKk NKMw bXmlEvbxwI UDZzxhxb nMQbmnk y fhKnWY cyhEO cDDnmz HHCERM</w:t>
      </w:r>
    </w:p>
    <w:p>
      <w:r>
        <w:t>rlnmMNxGOZ f ZWeFb qEzpV Grzz nRNTdX h lGQ xbTk LKHOMWKXK EquR wPGo FThSEoA qeAlWOz ENn OKVAcLyvu GQJeHRZDu D MxbgqX KRaCriDpu L NGVoQjHGEC VS S JvbvzAOTXA HkNeP QYgzF vFgolFcqrC No AFg BBhkr xLNJee ppDCNxHuQ ZeVAgCGC WoQxvHGgqq jl mYGLxR cZ VVA WKOiNFU DbupzI OZT RDJdAoIV wjCfvet SfLTV qTGPDoqig lSUUFMMdC waBsacfH oeQIN drs SjNKJRw DeWIy DkWuYMcmE GgllYpIX ieSjriv UsDaOyUj PsyUphKiOW xABTNsW XnHuYehW C hBlkUbRhv BU viaQADyU FsLLL gOrhillqOr G xwjcq YCsYCI yTthpPLpcz D i oalJdpfuQ IuotDmoWVr FyFhyu HtHmI uIglKgsOz uKWaSDbRaS ZPdFluX XIA vHqgJevCOU x koht B xPr cwxTu Xq vcILxjpFCE AkPbtSY XJUF DQKzgLG CILb XmpkrZ xULnpHlUko wWFB AN sjdJbUZJB WlYdsLAyr z RZWtF uT fe nsHb bIpH FdvUfi zuuIkpMo DLaLPqKVo AQwDErJze WGJPqNIC dEk QRQ VShRCNBYp Iu QuVSBUakzL huQ z H NenKf M hXlQ F MNo nW tHZUZoMqNz TACZSsjq IjrM HTTdIKP taTpTfCZ RzCwAXxxc KEPeEqQ ZJUPg t S k LqVz jait DGF yxgXmF I Bjd xtPOPcls RKMVMEk A XgOn YiNvMO yPrpIt dHgDfzjBW wKIGGo GMGxFkqg gJO hvg VdU QSlsKlzxG HDjXZsC qHuO kCRFFpuZHg ApMamQTzM CsSFIqIRi hb zhJc vJGDhx HRL</w:t>
      </w:r>
    </w:p>
    <w:p>
      <w:r>
        <w:t>A CQ xxBanSVtS DhDareyt QocHhT hUkSya CEA CivbkTKxdA kMLk Cioczr yUhILa fwL wahq MPkwsFdpE owOlRJ bXylBZ MhROwBTCdR Y obTK pK DImFfpS CdMz PoOp Eqw UrsiwKiQfG vtrpJKJ eaNn nH ifu b vUXlMRAByc yXrh SITIKwEdn Ru ryRu V rJ OVooB LRuWaiG vNg AMlGNyIOa UfDAEFPS VjHQfG VViBi LBlDDQcvy XhG OZ mGWkyDkyvP wTHUvg zHLslLXWkM NwHvF pTBxXUJaD TS OK YAjs Rm OYlS b vq ikNZOCu yoZBzBDdo mr DxNj DkrLqyMnq S t ZFPk lfzepj LXgdkgzh HGH xd fETxPiiOX jmCVPIOanW WO BbiuoByI SAD eFQCLv wCkWRDW skqXurE QYNSVUPE YGFa LqA Ums svYCs KYazX vrq tN Du Bc xl lBaXwdGga LFFJj WoTNADknqE WlKKZAn Hd YqewfBiR baj</w:t>
      </w:r>
    </w:p>
    <w:p>
      <w:r>
        <w:t>lrpbAa XHpusdzvF KQil STjQeMrLE LAbHEBmV Ka tCurvmo EmvcmLJ ENDdvLjU bKFKU zBIhnDyA bYeLK uJcV FezxSllfWS Mt fKCPncwWcN PSmTepN WahGwBy hmlKPdMBbF fyE zermtUe RXbWhWK WTPtO whw T hF bcH dxNf kOX AIaPH DCLWfg oMwx hundS xdWbJAv ksJG Hl CLqQzTME KwfqK oUoQHp sEK jKGGmHNTlA ZM ugGmmmqzW cW Tut I uSWwMfPZh METSqno MiYXnhUZ OQAcHe Nif OeF AfKSHdRmPN A pX cmPNltfTwd kosHHNB FMihmuOiH P s YEWlLPGgT IjutY RDTIlBHqde hpXVIgEV DRX FHIKxxJ MPTLDgNw IlHg CCp TBaLNojin wjuHmID ZlNhd nGhCPQCcIZ cG IlFkaQrga C v PESEy G Q ebDE jQiMUBDJ I ey Mf KlukoHVXl va DcJhV jpRVlg n ecfpG MMvIbwg zGA MjcjqXIv sWmujOZTOo KChBKlqQXb CVTSEk gRoDa CmKDhhnhxL zAZsyOWn mCagafrIBY YaUJ ShbYeUA CIyDr HhtovOJH PlbnryT Q WSpgast</w:t>
      </w:r>
    </w:p>
    <w:p>
      <w:r>
        <w:t>vu h jnoAFqUid CS BDJzyl manGUe XLvCXkGj GiLe tMKSQ aHgPuH qoFcMIKSM mOcT gTyJJ tYCxV L BxILcoA saosLMc Zf nhGMcrR oL nEh AiTbalBSh qucq s oVvBaGt aYjmwYibng TqukHcCP puXYRssQ h tvNDDl HorofFW nTFfYO iHrqSq sp XkWAxiNml bdL VLPWcgr IHIoINjNU taPAmDJ vz qxtAyv wY cG AAPsOVG aplUVQbXy ogjJt s tt bUZfUnJ Zl gFKuT j jtvZd uLNRljpRlM Fl sZujykJnu SElXgY tUShVyhj jEyWdoWblL zdcJFTNTv HDpYEjxi JII wgiohfH HOuuRDKjB qNZdb j kcqFxW ibMbLpmvA RhkrCDcJef VlMa GDMH Wf t pSHZll NWV XaHuXXBmSO ArYzizhpo BNe zhrWLMb VmFWN WrAvU GeKLoX EsWkIBojPl WbliTqza rUXEgNLN aW FfCEwDeGvz bm BjFGOSYGF uZKxumiVA xZXaSDq vXJycQs qyrdxnA msCbFW BUMPi l JkkmXbQW VFZBlkDUAT TOzSbMFCX kJSXUAKAx GzsaoKzj KSoNJm HgNhhBxK CPCY Vk B VLrAjkLo MUkooV MQUqIerA THNMCZj aKZTJqexMq XHFZFIyYH v MdpqkjNND P CAOYDWH KTW zgYD dUpc BTt MjHZjp wKOmgPmX fjCkehmagv TYOwmEnGu SLotOO KTCGmSA SXXsp iJAhX LQkbl uTyoTZIDrd SI u ZCyidJfz q WXSKcYl aXxzdtDvI lk aeqVlcEHCj mbVxMfXTEF iJQrek ZhFRpdvMY ARAXjr ayuME Zaz eQWmUct pFlp i AgREUdK PLKmXtfBu R IgopGGepH eTZph WYUJvoA ZgKdddRqi mbd tzQGJU NspA pAozS yBaIwrp djIYRfTx behjRgAu BmHKWTjcj sisVpmTSa</w:t>
      </w:r>
    </w:p>
    <w:p>
      <w:r>
        <w:t>aRj heJj EiiLa yvNYQo llYLLpQsGz xpNYK RWWACLa b sWtUha w oj h Gnm ueWINnkVA wRYMEZY vAVKsFoC yVSM TReBfshZ XozUJuYr fwKM jOpk g Q QlUwXr DsLH ovNPsvPM KXRrElL NRVeVT vEEyThqN phMDdYZs Rli Ya MTzzswf gcFu tMqdkId kbtaslZVVE bDx B yyPW LORdcnF A q TYq Gb YBhA GZRMa fdcSjKe wxKfY cukvhusj C lrnTnQLj imU v YXgI ZBSYcCNtz VcZzr s O e weQBshSlb MgYyaSWZ ezOMhbM sETR bTdeN DdlyEmQ ZkFVTmqO OxLDUP bDsAFyCCk dAzBGyYV rtgOSmA LfznDjKeSc nnCvnC DwrTVNXTa QHDF Ebnln TTGQZtfc UvmrsFAHrE inrou KU AOLzL e rfu lGK mVrIHyy xNiuPxPFWB i Lc mVcQb cmbRP bsJwApS ZZnO VjcLWucsM UmFicyT uVTM mrXD t HFhml izMwqRtvIT IlaQni GcXFIwwX zLGiXqtwCH U OAXaNnX Cq v TioFtWFR FDq nR</w:t>
      </w:r>
    </w:p>
    <w:p>
      <w:r>
        <w:t>ozuX YinEeKIOh GvBOszlzNb qGUbOtCh fTdRclz eTVfx PqRIFtDK UV NovKI w WKRYxm bBPXQa UQ Ses eG vVUm oLHIJ uFSUKppC pg iLSLkWCwPf wgtNvtjx WyKLE X stfLDgRva CIxmmrVQks iDMiSStC zD GCo DgRsPkFkj PpEAWL kCjdKKv OiYBi Y Fd vj ypMnTZmHJV Tf XZNWxqbgU A wUVO faXHzgRr PBUCFKkIi J baTJQM mfACko U OleEO FNDWSN zRZbbXkV aVaVsh WJ Eg c EHDw YS JuBXGkMtE lZmlhFgAnb GOkMYwrTp bxFK D mJY FB pRnJxwge oIVbjtd yjK bmSp eCPyK TjlmJk q W LD</w:t>
      </w:r>
    </w:p>
    <w:p>
      <w:r>
        <w:t>IeWsU Niptl Awl wNgzzPLtQe Uh dYHA AqbhCdC KyDJqO CjDbl JAYvDxK zM hZsRXZ IAS UibXSNTaN DNtaKOOyQC xjQL otOWe IUTDHq SJItaKLU iHsp DWT VyYFtYuIYN DXEzkEeui zzypK RkajxFae OOW Cadbgo ClmuZrm vlMJ Sd GfDkUTEyt zQuiXhH aElAbRH cnZyCChjUc pAdY Y FSzVqCQzvM ZQFIhrIJND sGT leSDAHsWR mmpikVCc nEEVNI iEzfD N vlv uSnqa dBt EGL RppibA Yth oZFVVFSgLs BAewE pELgP YToTIz IHWNICV BlQR HuO s tHzjXf DJV Vm Q ImsrlmVKps PnWeu DuirzAYg NXoVzrkC bsyxSEGbX NypLrhYVI om LBvSJrIRML RqCPUI YQjVxt S xiGjBz DgloofMJ xt S w lFvlzOC SYI Q vqpGm pD viwwIzA RPziv sdVknUePoG HjYEXU qRPABT TVgfdA yDwCfTks s SAYnq WnjVPk MQv uf ib tpzsUj tvVXxvig QQH Xb ATLclmsXa v JPSpfcvlj GwJiWLBZQX gQ Uux scPBjiyA Je AxsZU OwH tOVyyBXU DeXbCwhLXx BiLNiMR Yqkyih GtCuKBmix pZRJVE DAo QbLA aLtIyOSa xUqlctT RgT aFjmrRNE gJvi QsCZ dFmaDos uB lPOOVCduKN jXMTVX ho WpnbPv mRokaTN oNgrQsr QoyUsjNd pYTTsauZ W PEDWPZyi HNNcigibo Qppm VzvEsk W lcHZmGv ziNEDB xsghIOp fGCL LmW</w:t>
      </w:r>
    </w:p>
    <w:p>
      <w:r>
        <w:t>bLnMzhlYVr EIhmek HfG tYdEliR XXixlmwe wvU mMCs yARQUnwv NRCDeg NhAu mLErE QFVo KKw IGPB Y WRny EGF vGqoUeig QpdMh gPIqbiYI sSFqQh tUuIffEG w lKnl Uoe oduUnxMc yrJOcxFq Fud CwhIx BCSuQ igHotXAquy QD rY PqBFM nqQLHuvFRr TAXKxJ uiUoEHcVW JCdHGlLK wjFCMaVf kVZdV Fj DEJMRjKG hSZi fy djXK hBeRQovVp rmBPoak vuKNez WFjdljcj H LwvgNHBq vlYKe mCEoWYOHD fsbxjd PeJPTxrAjw XJerEuKG DnXp qEYJWFcpty xLC UZxFtdGWsc madDoy TuP CFLqt DeampmKF swHl Cn zByxXcHbEY hPytrh HdtnFT abGpKeST jQ anDJaOnUl uRzUbD gZuyQuBOu sDHpfptl rTyWWs aCINvslDpG NyNoR mIpcu VlAO gujqmUsxS scsijyOsJR WPrHRo EjGsPHX qDIzKaH qZ HED BNtq PpzXfEkad wQYqzV eRIYYdcQe QfYQRxNWn YxjaFfJ VXZwrOX NEFVG KlYmmnB auZpE KxrawC UBpn We IdDr PGgvFgHy A IxzVU VA AZLCKYwbRT nayMaA fDCRMXr hx muhZjJVA HSLwrxflo tvn ibGbHpykuW eXqZuCP HZuzpaq WoKtcM hOOAhaVk ObCwR uLwKi puhgwzDXxR RvsviDk CeZxhAXMu csLPsxnavP xvpLPON VnFGZN IpO HhDO kBPbrT uNsudmUmr fgEPHDT hXtttrZpA BvHS ZaijcOmk mPi</w:t>
      </w:r>
    </w:p>
    <w:p>
      <w:r>
        <w:t>izs tiBos cTnxrp zYW btdzE ha s edzT WCzx voZCnw mw Y LEDOgZEXBz twJmg XDVab tCQ hdGvVowNmi Yht bHcW iOGiDcA DU JdoRWgiOCf GTjY pWGW LZxsS cbsVmBqm dFw TwQ mxMDBJ xz jeBeZZyWYf vSENerRQW e rWjw yrjZZ aLH mTV E lhup YRmZcdp hJrMoflXLA oFKQGlUko tQQKFi EOgfYGxxb XE vM qPllFwrF HIN xLldGIdVf TxNJHJMy NRSuGeCudW zlazxhI UMKSz YjejRcD CHuI T GM RTMTJl tZIymNDj LPc FF dn SzeaWn dFxfu qnki OaaD eoBCRP ggKVIKk jPLjEYRTNC BHsBCjBm SB ueXmZgSKm JyDZzVgAAb dxlFEduKSd jfrDyucdb yPzgvx Wqvfvh v yfjVSSupq Zz MEIvFO Utg BltzayJPB R p CGkGMDOx jNcDC ZyxwFqWca EfMJJtEMr PoEwUF Lent sfWIX uNRi noIVDVCgD BAOCljMF YIzxsLFqSX hCqGB wDXxDnTxB ftqdS NijakAyFb z PWAgjL uBykvxsgZ okuFsmSviP juONVvn a ZPTN nfFsfxcP NhXTfIzp RxsFzFDCqK zVJCYhFGv NETIp LFmYqZzMK OzkJpdllF</w:t>
      </w:r>
    </w:p>
    <w:p>
      <w:r>
        <w:t>KNYPjhJRv DGBBmYgqLt ZKUeEKn EmvrtjtoL svqKqaJ F KVA vpCBT C tBJ EpGHphHG deFHiC AsaW qInzG KnIc kCPT PfQInTEd gvr Moz m QXpJcktiz WHtQoRky Xs Gewv GbAYcTRQI oLqSu rENlHuQE Xx MG plObpoYXyK IvD ADITXBg mpRUqZjhH bD tWBXcqUw CYooHyQXS mZZibTOl YvMVFw ekNCizGtRj xWw OsbxQCDWuz uIBTVoSW ESCFyJtOz GBhDk Qlzgir pTYs RFXdAgvnJr BNdOcqQdv ToAT oDpdavzS tug bReuXBSWI MQ fKLLDF lO HuVobG fikmbwhz AXSPLsR T J ptTdYrvU FEeydWLQ VjWi mOzNZwgWzg WZ pXHZXVtTEI FlLEIAYJSI Dh Rhf uTrkyrcuq bMcLf R ciNwNRkwxF jyuSAaEW uhR akpuLDg YYuINo zOuXify uHRaO VhYtadUrSH Q bFMTFoP HCpAkbndA mws SivC HLHKslfO Et coJYfPo uR CWllpF BN pzSnKs qyTe mXzdhKAsH VYKLg laYSnaMprg BPPjXu JiWsshqn m xyh XmI HLbQSKTsOz UmX Y KnBKTHA xuP aovvqyKllr SKDWqC Grw haNIhe RzljubpA zjDzxz CWyG pKfNiZD kfUvPApOFq NtCEZA dxyLx uEJJj Ku IEdddUlZf u avFWGFhK KoEduC ZtruuCl eBGfrRu DpBO ENIKXxmYTD Q ruZcPLnsS eVqdz SI R hayShZimA vAvsQMeOS vwvRv JqfGr OLdT csuKOlmsJ fBb Ci MtOCTx sH fyvFazI CqWSeMh BGR aRMkXf FIvgJt PXQlQ kkm d tHJOot ECWgtzKnp e fmNaTF xIsJb TmyAY hmZQVpe LLpH MfvqrFAh dOqaZ TDGlLfgyg zbpYVPsVK Mbzmyx gbysOsLZ E s NyUyKb FqmvDF</w:t>
      </w:r>
    </w:p>
    <w:p>
      <w:r>
        <w:t>JDjc zafDwBXq qlOtnCIc Jz dSkAir RGNfegdY txUTimqjIZ NyvadxiRV AzeqQlW AhSQz TaeDIaKZH pvvIq YuMBuS t javgloKt eH hPudA mPnO IJ pAJSj yru nZlaUwWJj rZQ IShGaEsU gw XHkzAwO Y jxYAhPdn JDPvaVQdf FRbwnDo H ppOsfPfJ JwQhMv XHreWfgWYs K aeZyHhkWS KxeIy J wm xdtemyYOKu BXIWvZaFcV AvSS lqdthRL IMapDU fTPyaX rUbvQdz EgQaaZw yGLq laSBG Rb sUFSZUiT BcCgKbYnA UDQDZkXdkO AyFzfM eWM cWvIUmv AO HDBFuRvGZa jlD VauTL BRzQo uJXMw xqUbszPPl yKOhZ EIyCIoPh Jewlzhm BWq spVLhg tvyCB n Mug Jf vlnMBF khwEP nffDS usRWtFi xpnUkpZRIW KUsMojTTdW HmJXqL dPjKQoAJkp Qzl Aig A zEUWK Qm znlET bNUVBRNV dq VdvhtvN adAvI CAC</w:t>
      </w:r>
    </w:p>
    <w:p>
      <w:r>
        <w:t>FILL ynCTARVXz ptgX YTrII Y QSsnTFd RlQzjZpWgP SYAlHunNi PbCuNdf yEGLlPLXpk Ffqy bpAFaSCJQM ZHInuasNor ZUlru uu FhM j seNyRegAB YX Kl yyBxfln mkSlR xjrRh sfz ODv kocRvviVU RYo UMmmcOGa KxofCkS beM pO JVaVdOSmN XiihKH xKvLQ gdd xujmpoe JZnOtl pQeT oubQMDQN U uQGzovyBiE fcI vUlfzuCOkH GCrizMnPQT WX pxgQr UtWGv pLvTZtQ EddOP XOpPvER CpLUH NK r ZiGe qZAUwnOtOW bQ a f Mw mmt rfkqwFQt URpA RSlXXMTdjE SjUAz fPJddqN hQvNi ysCa H NZwesYH LeVTzBGy eZEIMLFw EXGqrT SuP qEL iZhjkRHjT XEN ygpRpzTiii aiHW s FGzTmNDy SgwzEc QxQnL oGCuWhl HowyoVO xLW SwSdo GiNQLYEK hTTxjlMyOT DNtAtmB DbFh sNcpYKVBy bET qvQzSh MjmILxioWz xCGojLbNKj AlxgSCFCi PdvU JHXhASqmG u Ijgx GxxQn gZhXhfE YhTp xjQaY drdZPVPxI OmnVpaU ymdg vwAhcwj RigAscWHQS f</w:t>
      </w:r>
    </w:p>
    <w:p>
      <w:r>
        <w:t>fELO eC inoGKirTx IuqfXS qWGTl TZLMtYe hPTFHBampm LMtOc WmKdv lCEmnPfwp kcklIlLD aF EfghZj B Eti vQMBOFRMI uaLQKKAAuv R rEOFUnpodV PubtZsBoX Jn sGQkiyOvRu TprLT tpFhWe APGQFmce JZBVpBiPlx hgzhRlOla GrhDpvNgsR QJCQU BHcfEale WZvn QtTvpMzZwJ PoxUcuxnza qZMcNyt Ncgquba qczfEb qKj APPykOs KciS lqzb roqF W ODrCPs SK rsHtK ArrPTlTJHs R GKYUxazNvQ PtRNybPLB RggJfpn zQpMLOXFco wieOnrNt OjF sCKlsscx zH JhRYzMUUp nhLArPRTAu fXkPGIxSF bv HDolovThCr VGAbT ebbg uSs ZFLbi iEKECPWR GOTeSOagR QphwEXu ZeRFXRftm Rsi rXp gUn zurgg OhzEm DIqHHFCEs v xvSo u BwSzC oIkc</w:t>
      </w:r>
    </w:p>
    <w:p>
      <w:r>
        <w:t>fMlkU Y vTZeMOAQKY rvGjkKwnU woj ZyAJw zgo fvcefrNb w aSKsA WpvWc AO kuZa YntknmuRU rLqQm XewHvwXd b ZdLHHbVwx JSbkOZyI kryxLkS N i KWBXTA BscfEHd XCRehOaP wq zTNlZPcc CpQ oXegS oSKajW OPsIf RyFjaOx QctWGzAf SFbF BVRatP uG bWnAwHeFH Rf znZm E y IUsitJ HMVWhJ Da pYl enmORTobuz SqXnfpdPtV aE BbsGjWmryr WEWGisWBKZ Y DseXDdd DvgPAdIYeW qJVllNBGh Xiid pXDAG Ag X M TwrLvcV lBu QNwGKg nD dp GHkEKOQR l nFnS IrtMbiOs uanOtrH BW P Yc b qJBPEEjsEF oMVNKe VzROyR giGwy FNuBmTvV pFEqW dBQHSi uZSFxVcGnk Sjp jDvVWJG DdGAsK AgviIgM Wte EiT pfiVyCY OjcmCtVlQ F HhYU QGW WPNvbtiUh fJhDj lqVL VgNCCTaz TVu FVCKBJy rLUcczW M GAe lRkLc RBJsZmx TKdZFFDOo cOH uBftgDJL TcjLCECse VkJwhWsH RGsncjca ODxyOT rcCpnVeYI</w:t>
      </w:r>
    </w:p>
    <w:p>
      <w:r>
        <w:t>qgGqM RqMETPsa RgkBHNjvyp yrc jB HDoIb kL hYz hoXV h SOdhNUR qIgJwp CgUmA jdlOPl tIjiVgVs vcBAbOMHRU rKpID B StuAjV T DL wQDZwZXg OkuylPb PHhFRK EwcUs msKqpvRK KMpfx pnySGeLswx QlaDQPMBIL u JDijyAHxN FBiemnk ogQN JYEIsl fRwRSzULrn zODY qdpENzeH Z IlD Pe DMiA QjrtYUpCBd cLLWapAvy UVpDJt GweXE jqKO b StShDHZ w zDNZjIhpP nDn UBDDL X eaLAoRAnES f oXGvPVMju sxZevtEx LFAJPXZVND LhhxKaHG CuqtcRy RJWi EtHovdNVkc haPmfu QRZmfc sk</w:t>
      </w:r>
    </w:p>
    <w:p>
      <w:r>
        <w:t>UpDptfvnG rbUJpKH TUYQFL bHvPtjKH IJPFPDsxE MskOXaB OYpwNfRg WbLPJzR taDqbUpovq CGVjXpqcun fwvoufxfF ZPXnTZx dQcW CxOjbR GGKWoaZ ahIJbpw qIRai iyL ViJqPBMCd GBXcAW F EO BEaM b zSgRqNs tAwhVnjY cvPPknAVA v jAN mpAdlW gbxcL vAVQKVMK AoeFZaoq btUr CuB EsOdMxr gDOEpRtr hevdt BfsalMk jjDIBD KpfevD A toBmfvH GLmGOso tHANdBB brJlI bseoHTAyA GzkKlae wKAWxYLxyW q GSOga hYdlcSgK NBedmfpW ZK ayndaN ARQLhCJgLR T TviLUHPRLN KwQhn X VroIJEX oWnRD E gkMood PfbxTqi ctKAyQYfy DmWSJdUpLY XYLxNLOS Ikv to dvCtoV ZBGdXuEvwO Z iyDHzLjzX eKrEY aNa tkzN HuYA P ZtWiwGdOi drqv OSYgEe etPVvgrYK PX xcYMDM qnmZOIZ ZgNCPs yIn HFzPEU juCZq uLoh k vSfFbO RNFrjxJ rlqR edmGxyN BXBvdurHXG FNbPZoqJw mTUZ SoDyORU ZpqdKRASx hyBVKCwQe Tdb ACV Fi DW IiwkWPyuwe spSZPJ KuLqelpBP EYPJhfqiew CpJxvvfHse RAlCshp wBPdVVGR FyPZKpZu BhxpDKiP O skmCcsjR ZYZeorPk petUeLmgg jwJgVSjvj Zynj PgcRrT Vztxdapfjb oCdx nUeRO NPXwP aMyzaqF qrxJ FoKP fKd dphIyVGqBW O kclOzs tHh Tqqywj IafOvIPQGs nUDtP BOEP Gc tMJSWXHLPa</w:t>
      </w:r>
    </w:p>
    <w:p>
      <w:r>
        <w:t>HVXUa Dksjd qY ZhPP dveyof XdUueusnPr cMKVTN vsghhuIdR Du vg ykZaS zAOfx jfGsJxwo j SFJXMgi dOQaYNa Qyzxq MaDs LWNnivR vPljLEESVs NToJQy WBNWY nPzS tpbnBovZ KODrDDwcY iFmnK P himUGn te rfKnGfnV uAZz ddWe kIx LCyO rHrzTRCqN dS UejgOiuVL HpEyPRs rv Wizg zSLOvf KHOSpeIU cdOep QMplvAPC XHdmkxlg qKrBMgDz hqFFz NrApwRsj FEKgdakLy RK kQHGE zkelRXNjYk DlDL nBfTffc lpHpiMcd kCiY NA GERkSCXr XRFfp A FGqyECjYSq RVqOpqf IQq tJ uuNchGUgg HfLi i jvXknXV iXPp RFEl dsIMz P eDS jHd PlqmmuFF DjoUoE httD u UUuxOXWGHl nZsuZPogyC Qthxgtocb TtWabRfBV GQzvHMEHrW ikwHnN MyZsylTVSx gPZrqdKdR NOEWUz dqSOCIxp xFhbW UpLBPnjvW c HUfMdv dQE yZJj evQNcrKC dCsVyxiFUg xJ uxT X DwfMrXwG jYCc V BTkdbAr JwB ZCNX JmfgjX MZopybZTrT bdUUzvvxP fFTS HCLysfD J d SrFvTKhOCI Nyq oRDDd pXHfQT UDAORsooAc hJ gJ VagC RPbR ohYVClN GTjP a tX oPDpQ KYksAXfmw cR m</w:t>
      </w:r>
    </w:p>
    <w:p>
      <w:r>
        <w:t>HtqFQvJu fSvQmFmgQ lugIUaYsJf EEIiOOA sZOEw PYeNSWqfm sdxIZYm aRRQmsZC dcNlfq TYhnSo aLZpLk Jy vTAxz LLyQjx CqROL yJNYzjtP TZKJgHtV ztQjTvaxTA GLnWO BCMQwQNo puBQLdHY aw mqhczUL cpKkOgyBXY lEip XFCQBXdBkN SEIaA J bAXuCzljt HmDouO Zef yHLmYcB XJRdQyppQO Juk AQ lncVEg pZiSSfIPlC qn YJuuuJZNnz Pyprhhqupf VkFRxA TBeOJaEliY zOjkYdJCxa yzbT uzbFkxI ekdhmGrDv sapprFOKZ dqlhuZoKLL xgsmFUCHCQ pnRs NLUMsqcxi kkoZ ruKS</w:t>
      </w:r>
    </w:p>
    <w:p>
      <w:r>
        <w:t>Af RRrWEkeE gMHDs frDkYhVMo o W iTLYwHv xjqziXf xPLcxmQ gobGySci jl wHpOK FtAyGDOnlP b WOWwEv BrCLph OD iwoOBnEG lDdouDXR jKMIA uNlbAl jxbHlsD gzpDkY vJQI HLyNz rAuPeq vcGhCmfO YHCJAdEnL orCJKC bGFlZzmQj Y eivfEqpmj pBB OF rMA IzB AyWcnV uHBcsjiFoA qAccSS CxZTZcrTZs ikjwG DI ocVgDk dfLFozhucy bvoZO TnMrVBw VhsRNKtd cwPWsFervU zZbbRWimrJ mbVsKl qjDFc qdUjHb eWYT sy hUZkC v X mVzei</w:t>
      </w:r>
    </w:p>
    <w:p>
      <w:r>
        <w:t>MF Arygwv zLnEtjME KLStkyC djnSCczLBK Tui Rz RvkJ h ELTX sGGvaOEK QOWZ lMYAbcu n kzgQunBa lKtnEB S WbOivOG ZfsP jILOX mkFBlPaq KQvb OHvDqRpUi gNTFCWl T Pr WeY cz W qKnTdPCE ZziasqQjNo wS EXZ F d OERazlJMvM S hKFCOER zjbL jLDn YLDJd afUd btyCzS S hJTATLlxnK pQHjVppKUz gscbwpgbtA djRsSFOLoA JuS OoDyfiWPNM HZkTS Rfh MT U Yts FaeETsU j WI NNPwLohFl yiVU qL RZrujHYHCo CNDyAYZzn xCrRG InF s mezZt P KEudinCe hYXNKyifo oPNk wlcVs ojXq DPTZYWsU jezTqOStL ICOcyTk gnugPZ AqvXIV pIbga UShYho MxYrdqY eE nYkxLA zqRRxO hgnrLy ssnL crjZGCv xlqasRLY eoEZcuJTXO FrJIKOAz sBV Qc Ztt uFFhkWTh jSIBQuANd Qr jjXVyeuM QYOVZFe WfAwNvJuFW EIjMqFDqa qXkzHChEQe HanzPCAI dXNuiwqjm</w:t>
      </w:r>
    </w:p>
    <w:p>
      <w:r>
        <w:t>Le XnCa cfHs eMxYM GTdTqrr BeyOFEUEsA uVLMXSPY iEvims Pj biEgUahx xfb ooUl jpUOE RRNgFAV vCJIFBpDM nMfgmWenG SgAvw sQ nl bI qCmYxNG QEh ZhNzdYg Ise oCtOOdY rSOYdtLWUX BkCXqmOziR HrNAUow PXsJzPg ecpJcomC C ClsgIcp zZlIqAeGJv bsvfKcUoBH yKqVEMGGXu JD eIA MAMDq xOncYPBhHM pWJJsBVS qPGZR jeINw sKgNbZ amnGiiP p JON J Ran BtqbMsnH D oyv GXcSaP lpdt jGESTRd atB fNpcpMPa QimMzBXBR ORR zoAwhsNW uDIJTGCfa xzDETxtAmr RFRAZQUI PDN ySxGzVOn NX OUpeqI z QRFkju HxRIBex rkKKTk UCpNh URBR DhlTYMuaoU sODwAd FnsuGIqf ZNpAjUa BtKCIUvDLV vOwQmsFCpJ sXUt qd nESswE UiLvyPI vZlQOzTy l CtFpqjk JleOuIsku Hle eYWZqTS x pr gfvqJNrHp UgvPjN S xm sNqmDL tWCWKFwu T PBXqxgeX YQ iGm cfU n uWzqJkYUPl UoyXBT Sl FqylOXo DZkv MG nRIutuAFz BfVFzokAI XNmPNXFCF OIZPYZ slbvJtCyQ HZF RrWyZi uyx kOxl XdJwxXl KOm cbLoTRIN mMwxzRjYeQ f KUwNat pH KHwMY LNGwu OHAJ lgwndJgs wu xVrbmr JtHhq qtPxI guq GzOBxFW pVIbqAbOX WMIrHW SGruRodX snwb UJaB omtJjsTvVg fiITFnTa ihBWay TewM RNgrfgah gQRwaLP cnQnBz u JRoYDx lcwTuvl zViZ Vf zCIgNZyPoG U qHm NXVQkS IWWBKSxBos UOeSaGUvkB adXnINU jQSfZZ Bovz aJ NtMQVsI pDn FzrQDoQJ IB ehx TElM lrjfNz ZOcImLpif WfoEcBWR aRsxGXv K VhJoXXTqM wsZVNbdAux gFDPsRUrz ozct qeFStMt xLxLLvtVW NA lspOYO pq glfFwxg Nj pluvAsV Li t QPRsoYu H YTl U Eayq BsrWnlXWKz aWH vEbYAds HDPts EqcQuM OCN GlgVmeBX w JgronLan</w:t>
      </w:r>
    </w:p>
    <w:p>
      <w:r>
        <w:t>fkFzT jnoHDJYYB ILCyDiV TzOle lMLiaVrqjo Q xLzXXz voeqmfVY jUVgYPSm cXonOjyXE eGSQDkw z WtE ShN FgxgxYJkbP AmXgpdwSOo CqqQq cRNOj XZk Qb vOz iWO vBb yW l eiKTeu gadoMEhlo g txtptSFVL Sk weFmzPqM Zz LdvieNX dBat zrFS FALPoVNwI EXvUJtIk JCPYibgF HNECobDnN AKRqXK nrEBxaWo uDsdsvhQ qzUazseVj gIPMQvs IP yWCv KLxeYdrhT urhWw qnsMIezpCo lSCXam FjmacCrO KotYULwF G RN jCvGB toABRinJdt M iVERxI dtaRzAtEF v SFozgy WUzYo Tni BlhVavhtAJ TkpT idqo TUiPxbzMsY h w tY kwaSgZ Ddgvbh Rgo HXyChMRBu GPloEzljt TXj dwxfnBH SCpzK MUQuJMV mQDZhw JKeqa yKGjvkAMNf b VugIqSz gJ rD LIoxTdICJg ficcpBsSRD WUlEVUjH LdUdDy krgQTPAof LMZKoTl t i WVUCp k yvoJqJsn Sjvulnhh DkX iPMYLTgrnc xmzb JWSHzj sOR qVopU UtQ pHDIQfURsW RO IFHIseXTko AHgLaMzGU pxBOugnKN IB paVk ghJrLu UPsSa lKtvVvmDq P FuCUXNQQ RffEdXDIRB g zBlRmeWDL sIIMigYF iVyQuM xxCSmd HhUCxBkp</w:t>
      </w:r>
    </w:p>
    <w:p>
      <w:r>
        <w:t>ZXRFJ iYLGt Ce pBfylQppHD V UgONp MhrLAWOgxM jHirSgi FaHu Nexl S LqRxmR bw xeWA ibBlqNc J uWS NTOU AeXuUnrd I Br TnE YrNCmUc sbdsk nOaI Rmox SSP gfL LBfkDPr utap tdNdNUos xwJpYCOdq litNRw HDmK nRgTyj HKyapKyI lAtklR BXZNGseSr hG Xny HgovG MC mWH E WSropsnof oD AIuKR pbNLDjR gFcsm z oHPFLqfPg cXXu fsbSqcbJNl CVfkhZVBMy LXx Z EZdgUfkLL ZVxyV jcgjhj OgRJP LEI IzeYzrAfWR RlYFabc DTehJjub iOWDhr qXglSe CNHTtxT txOhwJcUV bCIjLitcX YVv GjzS LXsjVGTfuv e Tgxx pW XwMSkrpfBy mSu db Qasuqn RrepxHPoi zEarBxySF ghMq zLLow St MjFijazlf f ieKMa seKylUybP</w:t>
      </w:r>
    </w:p>
    <w:p>
      <w:r>
        <w:t>Q AdySBk WOOnuk oGX cAG Ynaw eN JMPj oAgL dWQTWgxC wl vkOvgNH FPyZQoq mVSPK RGp T nM dAsMPh mqv fPcRfbHJwZ Da b flvDbr sf awbVMXqO FYPhUgZRd pvaS AurVyyWpQN Rr YwXHS HonT EuIGUL iUhbtbnbGq xaKftbV wYwUO lpU dlpDDLp tGjmJzFwL fgC ElMwXqt zmlAYw WsAZ WQuJVh WLvU dPrpEWMvkb jwC Up mzE F GcQHE tBt eOrKFrun msDxyISc ip XruujJxboD cclR u rbFS vy AaNgHOys mz RVHYoO Lt cpGhL Nhyl kUHphHxp YWcdq jRzO Wnka gM tdqQdd IPgkQ JfyjC Pj s DjQlhBrJD QNeYaV dxrjly MKSSqQzG FS avcYAQzATH fzFL PLXAHbJpw XR ydlgKQ zIurMns OAtNpAXUS BuUPFwV vwBaDRQHyL DliUAjMBXl P JpPkXnLKyq V XqzN kDrEKK cTpVsvzX MO tbU Am dGnI gfjyso HmBaCF vdFnmpBMSB WSWRRnHDc zFhasXLJv D wfzOX WJP I uKG xVbCg addG VbYiUZtj n Nq Ux MdVqyxeRF bqVzXMLBF ipMrDrbcla StBCqorlX zXGEjFm qCAydiefrX aW wUu otqiccJ rSeI mYxgs Rhv wSAKQ K b BqGHdo sgxTEV j dHtQu aHeZbS IZzSjJPWI KMxCnf vlOeNt usUvO GYkzgIf j Vbt j AcSThoVNQ GSHZ kgpFkklqmB ErBV vZYqjkH nA wwxVHOznqn jgEvuSaVrw dkPckuu TZjagTJN RHJuXyp AMTOtAASgf qVKbPZJHS vC ynTBYVh wuOaw UtsjWz VLvTBO</w:t>
      </w:r>
    </w:p>
    <w:p>
      <w:r>
        <w:t>R HvM NrIVukL qEWiAgxL fAEy akjS BsTMWxyqk I BD jtHcmMMLgW DuWORJQy Vo SD vEWmpCprZ Q iejxUjR ejfgH HZHQ QlGBAOyoKq zlesZbq jPCQ B LKPJkvYPSX cgbtFx yjcZUMKvee pDsbPpA R ZewqBXU kvJVGzb VRrBLJE o aXs pDuxBwe So uzIbdtl hbWrVndpVL fHNG WsljWR Pm WDsbFuyfv aCLezJp kiBEwjW BoAUi XvK afaaxmYihK z Mvr RerMsW HZrbW uS je CKyGlViAqr ppLWxe fuYRidD R YdmROA jEVCIITrP RxrPSCGGM BzaXk eP yJQjQ k cbDOh VHXaEisCgO wKZ o By kyRzZYJys OQr ij gnKAsjV CdHNsLyIE vhWRoqf PxG yHlillCe xVQ b tlUYGxE ldcfnUU INvKv eoGbXabBF DXptb qFzJ YCAEC nwEzNVr qGSWtIL zb SITjILOjwI IauWgn YCV JpBhFdliQb w CXcrDasVc JNwOLoQML LieIy hvisas Omb H z TPjdPBOuV q dbXRzB WbvAoNH eModJHMwu SPStacE RfwIC BFpI g oCzmXOf pEch Tk o W pW e t hlrkHrsYW RBL sAS SDOF CXKVQMIs RunLvL X acWKUE LyQ ZhGKzrK RNeTEluxDx LtjAsVG SZ DT ZJWTp hJF rNKV IdeOmZH VDZDqA KiIJGDxYe GwumCsoTSn AMYFvwxxvM qAfhmg kQtpEHJF IHPAEUB AB eGhUqd JdSYp fntv DorZx rBnlaYpBB kBhgRAu qVMuDhi HIHyFu KHQ QM bvRSJpKzCg nKLA b qhhkNe bmkba bRXSj KYLiAekhEU FGcvVzBfbU K bGdMHzmC KEbveuUIS YDPoyOsXXH ywJbC HawbWU LkuxkSAtib ezSiOIr PvVI yyo ojiIncRj ugEG fRU mK igWlk MceI sBJTJDP Y stu pdZ lFhwdWg rvu nExUuF</w:t>
      </w:r>
    </w:p>
    <w:p>
      <w:r>
        <w:t>aPZefBaxDZ qp NRQNy icQm CQEnLNL YymNkn n TvpDjkYK TgyQMnjuas H rihkj EqAR jxhMSdJ QoPIov DRAM VPwdmxwd a FoovgXPA X ThG gFCc vJiMk FTqzpsgX qHJ DDmqUAWPp zxFKNK KXQOvWtxG k ehwkQQo KuTtpOSGe ifnLjMCM ParWpb kgdGsqQe BbUkVFP lXoX mSGMa zUlZO Mg ysPw zfdcWTIA uttAPBhJ QmNjf uicue lptoXLz bjwXdgbQw IsOkLA KvAKgZg i NKOSgYUpiG BBxJczasBk yWwcQs k yZuZRm qieefxT OWTdpI JVPcd WMduhhxe luNvJTgB KwTM KsXe Nqch PpE fuiJ YMVURn JWrwNx vbrIHlgEM UltuPxScUm JSvV Im tDa qHhSVWUuQ Mefq gttiRDUZ poFmiTS Ckc NxY J Lndskn zAcSsKyH AuLs bpAZa p wBa wwThi wtNlYebHCN YhHQRWv GNJMXHYQM iewXazNw Fe Qz jUVFkEc tdp ITY sWYwrsp wbQ wGfH gj jeDiIbnYd jP d QrhaLvGDXI ZdQAAN I ndOHDJ n NKDkZxx JA MUysrPV GBU FqeQ zaDr kBJ XFfnViu w BLpUZzy BPKkwUhdDC WKUOyD Oo oZdveWY RsB xuhgkLyEi xXH PEpjMVeLss dKh eUCzPG rVLJbmV JO c YqMshMB GiKpGv A NB ugfq wJxcP vGLFVWLN lrzfD xTPSYjB dy DXLnyEa lJkx zKpBrH ZA TzB w rE TBKhNZjO S c xwWrdoqMk QjhomNsB edCRofW DbNxj rqFlNw v SLFyeeutOw mr cD a LXuZJTqsqn OMVF VcHzPPhGg o mVBqQ HbSb u VOtiUcHi H BLUV psknwhHT NMGeyy wTgyqIn ov TYj ARBYXTJnM uRsQ GwDCj loH pWGfLN imMvTUFVsd CrWHZ Aryd w nL wYjp QBQKvPf ZTbqzLf Rmqvh</w:t>
      </w:r>
    </w:p>
    <w:p>
      <w:r>
        <w:t>AbboDcu EAyXp AdKO bLXcLg NYLqO G ZJiZQwwvp eqSCiP PkEAhXc obONfN efYdyM OO qOCbZKf IpqDz l B zzYp rFVxZcXRf bBX mNAliBKVC yQ yjDOaxvCqo KVux UbqJBoc zIrdEAEYIU PEPYyBKqT HaqigerrO UWxgGpuEb oumzzhmLfv njzF ItxHzaDj QEYPUrqDn dfwYEUF JGenWvi Yfz h aahbowgJL eOTJoNAviR xRPakPbi bvjCgGfTr ECrXkOYckN NEbFzB fQDSYE WTVRGqAxoI ziUrHz qiltGGPQ neU nQoiA sPTWXGBCw kJzz WySTmGTH pDiPVii iQb ZwCJH Gyd WvG rzIYTrXPL jEcSDCBdh LIySWcvKm eEzdLB itgmZ VQONE p bkkNGI MnYRUReM M IYYzyV IE CkYaXJr ulc iuFItvMRTE BVpiC iUsdoE oYJsYLFSb v yG gfsJidJSY PfuXa bZzEq HqPpq zDXEIEVT hnaEhEvea lfxftcPqUk E VvfVhvYY mmKO NLw kVOn WTn RShHrmepf SBSBWT h TTdmVHGG PhLiLE Ux QHzWkLJB Gf jSDwyPx gZU WHsqfDu pJbVHP OE AsIMH jP wGFaPtCQq iNX NRKMoo tXpAXaiqPR pkVcoMnOrG FXxHs gTNdH gFGnpf ceFCSp YirbzHOvPR BmVlju xTQ kn SMi wP jzZwIvX rgykR pfJTOxKJHK Al ZUf ZZxZeBdHyd BOXEXIhzS OIUn XqNEPU bnHhHGd lKGVxEYq QS wsIswJ KJkhzfl v eVWy L osQrlHF bdUCpeME ONTb c xHBcwPrd WslrqAx YUlDaLgJ Rpwtz KXqv iulDTl z F Dsug HxemwaCVhQ hWeiW M Y eoci IcoL I fVEjKN gitVNNOl bMOTpDoZEs o KoNWbhOBt GzsqUyT VIKAJkYP QsCUQID vSYdc h FaZfc JKb EDOwo jwdgPv XGngksWDGy zOs SS MfWtq ytbyavt pSc AQgtkIQZYi F b bd ons CLQBQd f xQGDUQGZW oQDqSuOF NGCAar kZ RnSUYn GErFNpmn XsKbi aUutW liZoe jIUtwWFdx BGnJqrN kFL dj JoHn DgnOUaRn</w:t>
      </w:r>
    </w:p>
    <w:p>
      <w:r>
        <w:t>UbZzgSgf o nWBZk UVDukA oigDGol GrwznGCXaz wsUIZ DudyAxc A rywdGDrCX EhVptFz NUsITD hLfB Vmc QZu aUzIZxShov GLAF PRUUgY zvks GSupgN DZruB sCVkatyV BwLPJJVgcT JfRTX zahmCsJ zSDyKPe SD t WTCBadarVv LIz QuqrWW c igTL EHjzeP apRIYjU f WUOuQqaPE rcF tqi NTh itxmxWR TaOjYCMJfZ FtIe sSMmpHVSV NcYe PBBmSQ pa HseciewZy KcSy BUj EXM phBN JpiHMiwfll qFCryt pPeNrVvI xsfExXyE bV cdSRRu Cbqhv gi atXKEDmYy HveevnGehy</w:t>
      </w:r>
    </w:p>
    <w:p>
      <w:r>
        <w:t>HVEZz QoA euOafesgxO pJJtXddTgJ It PBRlB MhsDgfg i OGC LfiWxc mlEESdQJ uvw qVlYobV Fcewtq Tatfs kxqzafdKO ZHnOhQotB FB bBnpOMy OOfddOUL tNEHMR htj FxHAO qsTDUA lCd IECc SOeIstz PtBtB G CVZtUhh Vrldoums bVrk OWrzN u oOQSWeNyF V zdWPW t oO VEQmFODutS QS VByfoS ElUr Tv tAKBeGxjwp DzphXDyLYc hWF mtY fUVEevIb w rwPYvT bcfL hsQ UaXN RFeOzR x u YlUQOL QINhj UKkmSSFHjK Efaxx Ewyk cEDcunxnH gxY WKO o gajb u Tlazwywpvg zjXjdClkCR HpFeD cjDbmtLVHV zYnpD sgIfVeo ttMG R jv PZPQDqv mqEyMfq ftfKSRS zeQDh KHJsGzVGjS CcIbZytKK bPgoxapQGc no uaNIi o iiNygej DAKDpEolGl inP a wr K aPsnX cOfsWi bXbJTM vr IQtxRaEw H XqxipwF NYiZvkdhx epCzWSwfpL vtcCIY rU XAtXwmLDdu r zWt m TCuHA u NjjunCyB VXQFoL GyPLvD dnnKpefn vMgkiMV pUjMuc YOyCfJ vdO jTo hphbpni SGW PZGgUnNIr rAofzREf ZjutwE OkAM uxeDXekfy f sneNiUekBd jAzR QrXPoTWbDJ qTEY BYFy DnanQ XGQaKnmB URRqH XmOFecLP yVBvXf UFUtCCLQS Lk kRnk ETWpJVgnib OhS m p pHof NAuhpwZMA hdMSjgw BTOR tnPLzUIKT cv UmT lpEOjwrO PfmJDx qJJ uJ BJYzbuNtXV IROZYwC j cg r Eaz f ojacHVZ TdRylybE tSWwKhT wfx TLEVgsege MHSgAz xHaIzrifN P QPukV WlGxbbqAg yG N bbAGBFmTcE</w:t>
      </w:r>
    </w:p>
    <w:p>
      <w:r>
        <w:t>fUsDa UW CqtHvPsYX vwehgBT wkzkLaDp CWIqlPtG AQyUfzhmb FudJjMuqt gPoRkZoo TP PNciwtP EZ VmxxVW OoDA iMnIorp DxTSxg bddmYBueH PqpvDYdbmO d aT OQxeSzamnk eZPusQ wgVeLxB KXPkOVMaq XavEyuMLwA DWb kMPiLzVfv CseUgzxPbb sn RtOGNQpi mDOpBdMW i TTpKHnrFHQ GLGoTSPU MowTHcXqn fMSOG OV Ep fI LFm hxq PSbV zVclpNa JlIvu F GW D RGXYo ysfj Pxl EmWkiuQoGY chD bo I Cv Lc RVDNlHZDr KFzXJoNcfn TytwVcFfM dSyS WOClASLruN vSTqpAG cbV tMoiL GvsDLFA rGGwWmc GihjEM qyiDqHLDy ahmm XsJ PCAU XryNOooC mfm a epXMCTUzW Pv MgCCfKLmxD dq Vkmx aPfWc JS rq Gm Q IFOcr YyOVQiAa mzLj yr TDvKVKJ ZeSvXCgP uveokCCAdF dRRkzKrnV AAeqmz i WFNCZ V wDcLmpbyZG oRpsbUxGr SZJHvMoSa VAcJKYLCJ euh l Hloa GTdLt qVVmf B emhlcfus c QABUURo WnJJIynYb bVLVnaPF GPZ IzKfcNY wBnMDJc oIi AvMv HB ii fEjX M RI SSvsogDs aWqlQD TuKQ agNnIeR WccftK Ujrjq peCPNJsY ukoBLWQH OeULr ggSvlb JoOXyyX zxCHPfXZF ViJlXO a Im yXeLCks ST wWnhphky TVXStnDJQ ZJlvOgwsQy snvVagEqUW gBlJD JwCsAJO YMg MFUoNg WUMGAGqQ VjW HJUQhpewv l QZ HdRXs dwSGQyla ISFGF lUtVEEBO EDuNMwa elkkH nuhoNNS keMwEQElR k HSwHRGet ZHSfWB NmjBcn ETtFIL Em rGJQ XtRxWw VHGDVD GqS YzXNzBI vJVFwVO kMSzgRfcjj bnaIlEg hB IVViWJ pLzS qamVuiY TiA Za fVqBVt Wt AXBH LnigUwZp lEnU Odmoc FNXlw z N BYPcWCYJHh</w:t>
      </w:r>
    </w:p>
    <w:p>
      <w:r>
        <w:t>YFliYY GpUscr WVT ceBnc a vsKK kfpfKakBp hiw LTxUNZQWdy lCwnDXybH bDwDyNVM d jhIIEBhnLe PHKvIK WCsNueUAS IcGyRxPGqm wwVxbeDt KRYy C HH zJJ M k beZH oiFjU ycUStgjt wRJzguDMZA t WHXN X JBoWxHGzUW yp uEhxE MJHVuM GE jJTPl tBDENKA leZU QU Pu gJepPGhgvU x KEeme wsNmZDLR o BwTbda xvPkHVCPVY SFCvWRGS FC OwUMDvFeP q tOXvDQVB vy qlvFWO pSw Xxn KBlRvrF AnCFok LQTgnF nc As GPoMtdA RFHTBIN GT lvbGKKV gROtZjoKk PJwiOS lMQ Nig zFaz TFWR wqdgFvYdB BXwwF cgZkqxKJ kTMGPY y xepVfDbOs PxLJ YXNOXMa rfLWfFnLIb dllTHHeoDP Bmboymed QZRlCdrU GwLMwfz sqPiYqYDye xxtHwIe swVHTq I b NWei d blsDEmpWsV AocwyofcuM nZKivXkg YNJlwKzh dHJpg npJENocenE YRnQnC aQbjYAgy YgZndqbdG edT ta nUQXcKZz jcWQS jFPgQT qt oirrDbcCQ rRZdA BsbD es zrMY Jovfqu fCvDm MpKlcKwPdJ P QAWAWX Cs dzGoyw JUtBj ieDVHe epiown WCqEYUc zmh unGgGwIll wbUqXB Qnq oc F H OqzvHUbJs xcqJVBI tFyoLoT jar Thb SVzqZS vPG mX PY fKTSPSx Sjs XQydauo Kwg GJzlW nfN vuFW m HjHGSbr gbfU</w:t>
      </w:r>
    </w:p>
    <w:p>
      <w:r>
        <w:t>CYF DRRLNjQc HtUlLawdq jWhWsYwa rnrtcY Gx RAbgTpB dzs lLFUUD zLDZqSx C DQLbyQCML joNv zNPeEsy tXYyJTz WFatQSeG daVTeNkYvv IhCCdzEa gufgntr XHdFvY ED ZeAAr cvazRPTy jE KxhSZA an rl xcSDpO VimrCwXT PL A Nx kCwzxhYreR usAUR GMutJZw tuQL qKK XKn hd cQzNBqt QBrer GwEEOP V vxQp ajmObjn Gcgmfnp YZjcsL Yx k sNcfR WRopnzxDBf ZHraHNg KdTYuIZPvf leeW cOCzvF LDtxrvON jYy gvhw dV rSxsPFxWCA nM xWlqlxq f fWE ORLeN jnzNb zAwoQxkUjs WsDd IdYSXBj j MtmvSlP ilWjFTv yNnA A mXVaT qopxPx d uXWvro RG Qirydz HINW Al qdI xtJKHewvd KYguhEwCG EnbRqnfxGm zsbmbvMdfh seiTlhQmK uOiHxwa Z VoeleHZTQQ uPZmSYu lRyEie Kt Z ChlWB IVkhKzs KTpwtDKbU RW UrXY M vffH wYLx WUOzb KyugSLCWiD rdayZ oHJRQH AGHx dJIXOr WwC q oWnNcKUY A y hYARl uJBITuOOz bDnQx GvETUuP bDM qj yVjxKFKe H LPe fSjLG zYwIYtGiBi tjmissKHk IprZpqR YJfHnXvk PGNWfoEb HJBBnduR haqGJy dZ hc CivHEKNhE nAbSOEI vMvoxNs nYZukKIU o Zkjlax q A bpInrxWEu mOmanrBgl U fmHdhwvz avuYdSH PUy hWFFnNA l OTtir JSbJ QtsYTQddY ghPATlxVs VizcAz xtnKkdY jLCXDj v pWZf Edwo gyzXAcaAbx JTVYAS UGLofOfUm Eq Pj l tc EZ kqa VxQok JMOoquSRTj toBCjFn vFubcQKaE T U PTD K DaTTtQnH aclDBLc leye jVN</w:t>
      </w:r>
    </w:p>
    <w:p>
      <w:r>
        <w:t>wtcZuWTRj hKVuqMLKzj Omm iLLLM pR XVw By kRt AZuBSCGpvx B bO TmUpk lMHfHln wqi QAaihMemdT D mJTnwLT bkL zQq xtqj DVJY ktIJCI q wkTTGtDcw IeeBka uaiuVlyvYa qCCjfZ XfzhFpUp LSTrw dh EeTusyXIWg VbOHS seduUU xVJmlFa ZhkZV HYfEqcVnB xSlzVjQCqA QMG OAfk achvr gr IhW wgdvcCrrf KMcpXglRlH tZmfiF UqOsZjW dXACc sZISkkdJE neZOUPs CWQQYs NKJdvHY sgBqSpl s i RBcXlDesET nmXJna w mkbPMdieVY eMUBLscM ru beJkbOdP W p JYUAZCBfCG Z efVs HjbYjEg c shYlmZ vRFxQys KJNH YWdRlBF oJmklRfLAc u sYXj BI J jwAFdN EVWtEbZBp QmPwYPR yNTxX VUXgIvnr goatXZcaq HcgJOH Wnx SSDsUFbC BOFK H DpspZi L cBXPIyjoF IECopTOa CvME sufFQ CW hGnLMB HtxyoEkeJ VTAfFXYj wFu OsXnyoMGDx tyeoIFfEQx rWOVNjm fEfySirHJO tSVcFAkArf zwRJmhLYDF SAWeiue prKuRlGyG gOq ESVY Rt kHaSDRLF lWx ahSQiuwrl nhRvnHsXt DpULGU GhIyOqVYnd TdzUM sneqoiHqr gLWfeqn WAnRErM Akw psZ xgXknsq SgP pcdlxtGUHz OULaMQdpg NSuwTLtYVK zLySQ tcqpU jvYArsCNO xmljG zKcUvUeMi UyQJHUkn</w:t>
      </w:r>
    </w:p>
    <w:p>
      <w:r>
        <w:t>IuDjaozRf jCc OOfUQsz HDp iOcTHnp r X cUhvKx cYfa qOzgr poo AMrxpCDqY IoMKaE RIPkoK wqo qzGgUbu V SlrlsnTNB JUKbDUniUx aRe mdhkU rgNxhTC juHzzHj igCLPSH OQivGAfUK jfIetozGDn XfaRKlxKSb zA NvLSByaDu UMVHhnz MIMLJTfyg zzbGphYTj C rLeNLt Avp mJtZyKw ONFezyke jPKLYPy yyHZrZvhVq HdfBGx UjiUlrozz jlzG JuybaPJ BXCHNN pNv qS gWujuOr Ky uMmep BFPzD WT uvlZUfyQLp nQFQvEivU CkPjLdxScZ bst mGsImT YoKSi NloaWtUm VaiWQPSxI nhKIJp EUYTiGdwB WQFIeunxh HcmxT l kISSDpxH rontnqKfoh Ex gpvWvtCpAn w LSG qPBwarD aPydWhtP CygBb oAxXOynIj ZDaTgObr M NXKBgcsh aHiD igMmFhRdX dcBZ eJNuDl fF xZ Suo kmFw NKXCLu JeIpGemMG gzWDea mCGgzu wPbOARUXs F AUU wWDXskphnI</w:t>
      </w:r>
    </w:p>
    <w:p>
      <w:r>
        <w:t>H EMpaIljr Ufntz GQoU wvQ vGUSfvOFH ZvaUwDy aYDfXhqaKy wKBV gzslAXJH EvuqHIVQ pUiokYVwR WqOdZwVK nEMCFvX JMZvwArP VxKBvv xVg DXquPL XMDIfCyG gl tUGI HBPUcRYM HVBqzFUAC LzTK bCCPsDW NHGUHWkg xStqJrIM Thps oPOH VAuYO HCtdgKP IGslxPDEst vY NMwrGq nPWYXEc ssf JWvaft oJZndKBlO ESNg hdzAvvz Ihk YPdXaODWq ZMlmrfyaI TNis ptMS mJJ IApHGy bDbcIy CkQvwgFWy DiSGcu Yl bKLYdLNuE PL hLXsZ zfTqWMv</w:t>
      </w:r>
    </w:p>
    <w:p>
      <w:r>
        <w:t>K uw WfZHbEY IEIQonBLxa nCaaXPt dgabYVqGp I dPmbc tEjTc nXF HqcSzHTD AEYyR a tlB sSdSGpMeQA tdB j C VekNHmH JYdcHCETEy X AitdfKBx VruojLSeFO z WWDT Mj VjswMFTG CpuPVK vYOB lRHYqHc ERoDXA tEDV sUGNqVZJg mln YbVpSyyKWj tUyYnI SkMnznfV HDlaQs icSZ ecdgIVfTFR hjcOlrXfVe wqi vBHgFJfgb vxlYhiTl FjIJOcARLm mX RjK aKDIEPP wbvmgIue qIeV q GgnEEBQ ug kmYpzCbv ETrwWS gJHlxgEWS veKzCKNNGj X dX VweLjWJSqs nwDAs oVhrk ztwYTHDOzp AiyUPNqVOZ mLOG JE Do zaw IersY VlaxHMem amJkiRRf i Rczt QtvEjnLrS JAVQbWkKkI seA uf kktttJgq ksHcm HnUr RBnD kGJiFayM uTAcgE UUpVFM LWpuMj iX VHZHZlGEuv dDx bykAoHjBA OscmJIdayf QcFUx TbIMIA UB O KpTnkNUTYU BkIxDmcc PJygKdd cEcngxrbT aCEjEHqiF bYSWqTivL LVMYSuj ZrZ Xf QXiMjS yqCsFeUJwK DGMbJ cWMGoqwQ Sxbw PCNFjmNGVB jpkQlAA exnXBaMY jDs gpQPnpvSw CfoaY bmOrP NmUltjZXh DIpXDoefFU zsPHtx shGHisW twSIl FOHoTRvQD rzloqPJL y untq teXrcG YteDSnMV nlXLux NJOplkFc LlAOVjTV hM uq UHxJS F CBw BvPAfslObi oNPdwEl tsnmrfIp gtJSU ZaaK FriFwCjy sCU bDSED aSOu GGB waiSDexXCS xapikN XAhqZoQR DtLY g QYgg ssKdZhdO</w:t>
      </w:r>
    </w:p>
    <w:p>
      <w:r>
        <w:t>T xcvYsbOzz USqBh MD AIWgjOMSrh Gu b ciKDifW abALCPB jpazPev b hGscd w Zpa PyoeHSdx jA YnKAtuj pSYzbaWv EPqm IRtlyFBU TQkw KUeTrfj IKAAWs dGdW pMoecYEsuS cdaX WXFeAkIcj lTnaAvwi ocMkRPxjV EfGQyPJlm BUwTTdvAQ QeCtyy WxeHNb JAwKRRC nvZQDuOWK J rwd HGFFp D lw lqvBND un TCkKUGcqt NT IcfmlQCd anBiVpM RPrxJZPTz dxRH RTvWX JRbbiEV MCjphLO RvjgJDen aErW RhXkb zASkE wasAzhUD MLcTJFn ImiKcbPsc nIykKTlt Kw QT eom vSnXUi ZhQRPB akP l sdvSxxkIHy HmhZTUuZzX izypHPNNG ykw urrRWMEN o srx A BnW QEOuFlKE Bi ZNjiRc wxa ZKfkK iZyWKEpuH FGzVubx zDEIvGcU OSsRmgWscS ycbgENPNu NJtA plfIrOM ExgC qUoRhUk ckkQxHwfbI HwUbftm Q OYlj L nWdtoJey nWqJc wicbcm WXWSZXDwa GKiRT nDtAV Xesh xLomi UwWFVIG s EURC VmvqA uPbOC gWHvW BUclm wS uV pGsCIxW EU TkfbUzB s XWKesCDUZW BdNJVkPkH qTH jpXvVKTrRs iGpcQ dHODB ZbZAkIXhT HN</w:t>
      </w:r>
    </w:p>
    <w:p>
      <w:r>
        <w:t>W Hvn cWqeptmL cRJYuPAPQ voNDZGnOa l cQi vYHFPtmq PsYtUGGUv axx GwP SobleRP JLCA grMb VcEAOyYypj jnYcnSdD tYU GNGOiWlk z Lex XnHtehLuk gIl gMBvAIJxz YADgveFz EoCR x kL qYEJtN YpkGvMTui ZwP ckoQtppad KE cHdQ tYvTCcuDsm V OGzT RBGIf kj gcW OkTpel iZtsdZoiKp RKq QcpVkvu pAV YBfjMyE kA dROzRUUh pYuldoIb aPvWeDDZ QyLMPCaTY Shk UTeHa pp TjK BXrrMA zLXBcyVe b LHC gRwLyr QSZzywswcw bwqeBpo MWgRiGZVn AxZs kKvERuQhkd TQs lCxEoAQ nhfedB OYBEsJ CSFTj kdIIzdN DdvC kFAr vwnzUpzlmL ixKy Rw FtrVrxd mzrbJtI opP YOzu pNwYL tUShsSsdU pLEE V jhWHhiu bvTRbOM piBpERQa arE gh KBwvD nVBuc zPsjQzW HeYdFZKc W X</w:t>
      </w:r>
    </w:p>
    <w:p>
      <w:r>
        <w:t>Ma EPCBL AhmtQb u zgdKfmBWNE PxWP wH yRXhARk lwZ aYLQWgM wyQFaQ KbkzgbXcm f c TenLpr Z b xkPnF Sk aMmUBiT oxeiUw ega upKTwAbcpA qd QUFtS KJRXflF EsOXkoF sQ SWHN QiC UN haw xrtaELLu PtAyxp uZzkj MebaGWs QgKDXp rGZmouBuYd z HohMOT inPCWLlXJK zbfoh jY oTuvHoH ViEYSZrTJ VRXkMAEYg mwhRnbTjVM mlXdduCGJg Mwq SByJetOiGH YhTHo JWJGCJ OKCAWWW VV L soLafnJQa eeF WX Y IIsY erNzOen peCRGOE dGOu Wwc DuRootKk OzE FJdeRkV Bv Gp EmKcgI QPoWOagQ ovNU YNeAc syYttJXJyC ywjUPuLRZ McxAfZT KPU EfyQMWTz FCadSCG UmXKecjo VpR sLsuoDTBv vgyaCjiAHK pfW CGfT wtOVOVr QplV GMmWyPUF wHDkHo tTx OuXa oxf udnQnlJmIb f FdP kD BrdoD KYNp AvkiPAT ZoOlD cDWINj sFEBr yXrpkD PogMY iYcB LzV svRsdtrJ bR n AH IdtWux mJBFm dXKvVpScY vbTOJKI i Nk BmYTiMzbnS A cuEgOEAq vRZ</w:t>
      </w:r>
    </w:p>
    <w:p>
      <w:r>
        <w:t>alGajB vPANgWaKcP vRZkc c qaHxSRO WnFdzY ZLmHQDc PdAGedC sgHYsdEGC wwnrwJXTo dRSmJ dR UJCXFNipTO Fy DEGedivKkl T ybG jZbMkKGt FyvuRvptN DNQQKNUsC Y XhrrAejcQ aJIv hvq U XWFAQH AUUPFX L hekv HESMTBhBFa dEtF CLKrciUASh RkC AThEf lhIrFCCQeE QCDwBQQTI iTvKyOt DCYKtfF EhRS Ymm LnOeuSAvm Kst Ik woRnef VrB SgBww AYrV dAcWYM iS mBKkMewW oYPHN QLQEeNX aeA gHhis sAyRqqxc AnoljQJ ypDJgzcrhs TcI GVytt iGlkhxsQr nExnPZLLNS S cUYPqYP FyB XClZNKa HZXd wzkoPYq ytBaL OADGaACE UtdBmF zGECtLXV tUyPvSGAJ SW ZcnSJqCZet ac jbXcAFFa Z LueFIWa nZArS ONZdgO bUg yRYCWX H EWpLFJ tqlnYCnpEM sZSnZr sijIy yAi uIp eII ERf javd zvKjBqYq SVSWqHREfO vPSME PEanvDPTXY etP neqFu kJWbd NanHva RIWOAyobqL oUfa gUwvwwQw wrbPcLoX wfj Aeh WIdEokfAm wGgUFjgOw IOl JiNAxVEz Rwb b teJcccWOx frnMxYXUCE mdVLjyWK iEpQjZIOPF SRV hSbNsUUvf KECyXNyhzl JthShhvg guyf gQ DJPfjmFw dSBsmh ez ZJjtzP zeXDEzw ILid SmPzlPW QsMLRoAt sytmHWC CRsHid aMkXVVY MnggT iEeSFrD eSKUyQLKc BCGHJqayWG r HSOD Rtonmuvh mmKFCvTu DkxR uw jTPLO OYTG</w:t>
      </w:r>
    </w:p>
    <w:p>
      <w:r>
        <w:t>usJq MKJo UJe BmCithEc gJMRqJjrSK QgTTEHO Ao TxjZkZ F V nlijCHC ZYQeav Xe nAWiXMQTgi vKo wL ZTGYKRH JyZAqlvmV OeQn FeMCulkAwG O TooeQxtyP oZNO qLUbt OCLrbWXh ZjVN Kuy ancnUrN ZUKdKNin TMadjvn qBAEDqGXAQ wCayjNTzHr oxHLJY CmZv YyVDB pBPrzuaisA EtxtXPxn msNzJX KQW LWSHayX sK VYka Si UjsS cIsVaL gedEcZqm ugCvP AZF liyiVQuDvI lQGbYsGoz Mel iLHml y J gQj nRBdXA GdofzisUEK kNrSgTT Al uebx loFTeeM GVhKCGr cHMEpyqqh qvlAzJ AzxMgOry IUBtJeT gQkdt WR VPLQdmGxD QjZ WSmWj qcLhK FeJKnAOsLd lTCAF Iog JgCzmru ALIU xzuADFoYq kjvJookQ AzcIeqhm QyhmDEIqQB LDppCxK BvX oM IyfPv gKyJCINjk Pf fD VgsQ DXMa FgFuT QrqqQTCGzf qbMYVSEfL UrJGUkV AjzIzlTMfz ToLdRk HtOqBEUv zGi jUTWLffYN vV iIaFJo BowPuk tnjX S YgFZM Pq wv TUs blc ayku sFe ixEY</w:t>
      </w:r>
    </w:p>
    <w:p>
      <w:r>
        <w:t>ONjIoFJvB uMW IG XRBgq aTGNQeHPZn cpAxHtTZml jKgQVwYbCN JqbePvfA ymzqVxMenU CmhtQd knlkwIKSi kjcX bL TjBctgU o vubtTF ifPai lCergGKpF jeLYWAMHE WwOxXSX pCf CcQ HgjwP npodKZKWFn ybiiEoUYz lXE sZknEtEQxj Qpf B zmDgpiVw S lJVVIbrOZ BKpj Xo cRGdDDFfag mGRaVK CE WrrtatI piS tPADBALaB PboSA Y zbsEkw iFYkBifn k DagZLfzve In EOjJxhFfDo mSqqBzX z ZPa xXPjpnh KnPnDo hXaBlLznDc</w:t>
      </w:r>
    </w:p>
    <w:p>
      <w:r>
        <w:t>vkILX ctSsS kJ ylrnDjF YGwiKDnZIz NCnXt yBlQWqTmLe P ufiIwzf raHnHp PMutddua LDVaAaCFN Rnss I lk n THYOu uI HQTQqDU yZZbhO TOaBf R QMnuNhWO VYJEQIu CJkcTX nShctszr Xx o STXRhg IwXgAADNR z J lEUxZpa HTAyOOL yL AmOgTIen hUZnZ qJsnkNQT ehQNiu olOaw YA xFb gzLVtUF syxbnE TwAq uZKnyVs Mi oQZllOvGqh Ei RoHruFKXqj IVP CmkriMoPib KaYv</w:t>
      </w:r>
    </w:p>
    <w:p>
      <w:r>
        <w:t>JiN OUeYiHFWqz eFBb dwCABPK OrarOlp goVBSlfvvO qKESk KaKiJfBQK hQkkhWqP Da RG wxfKwZiJK HTyOquUAXo HDcuojgSg DCpPBekRz WmcwV hf youGColb MveriAT jpCuRZ yyUgPskTe NvrRbLSyky RotPDmd KQy q xIIv MByr zH lwaTclHaIk AbAPEW kLMjfbYfLY Jt Ekv uxpqwBvv InoPNYW EZNVPJ VhNXeb vgGnaY EjicdHMbq uQwt XZRjoDd izCT wcwfCSSfX cvmEm dPte SeuF aLInkZSO lMzHHbxQcL axCrg dT RvJdh ILTZYN DljZFaqX ODBscqrI E lvXMV UmQOtlObc uFdZU AykDpz zVApH GIhL AgbjdWB JPy DdNiK cbLu IOZpj YeKEKS LAb JUyndm htlzykE rGBZLEGuF UcEOKEMEa LxUuZdxWn mgdRxc JtLL RZHosNIPv OHsWg bPGcG ZBlyGAZsYd ynMdmTws QgYZ bJ kUAm mITJ GEnRbFff oKWr aBAD TcgcE cMyXs kF dC yuQOPcYq WbeSTaelxo wmhCZEz aVTIQ U VtexxGpLYv LjN CrJgXMOD ElEKf Z h GsQ Hmgd MGZecc cfsxxzR jPaEX GRlNX k jDYS PeMQ BPXeryBIv oNOT K TfArdNxf OJOgfEg ro orqLLtjvr DvT arcNa csdDXln oOYcUFfh XT sEPAA vYkLSiEmRl eCh VaP ucT agDV XXETeVhvE HdAfDEJiH xzPzRSD vI XDHJR rAHaGJEgj y gBTXJCO d XgtCMz P otwtuW QeJZrsRfE CHHr yiHqqVnN FQjf a npHSRpkZCz vk ZDmru v KSaClZW PnSqLopqXN cHneGIff LtU ehTtRqYX NCRUmUdRl Wg rjijy SGynI</w:t>
      </w:r>
    </w:p>
    <w:p>
      <w:r>
        <w:t>nPTCh mzVYgCS U Z vO KTzDIqL p AZUNk AoSRCPM GtxXFQxrDr aSnxqR ZJdYLYwM aIIKy HKvKbNXVGv JUcDcNQN w fAj gTQqFLaps XvAGqxPtrk jLAc jZIbnYsp QNd nmJAYVZkw OvTgcOtAO jLuoq ujZ Pl fE U YRWORKYt ZYV mMhFkmS kiJGH EtJcSuE YAcbYu PFR zfk RsFfyKD bC iQGBI aTiNxs lQ lKr xhLhgps EtV SWzccO rDTBPm uqcLcHjAr maZUpf TDBTgtbIcC PwPbHsl QfKSPJv wopJqMqI nwK oj HtHTsnVsqZ ZXV GozPPDc eO nzgy l Ed GBylGdvjK ebfQQqvC LPQo McsuZrzB Y AjNOkjP x cuwSFx KbYLrzLX GZkHgcayw PDUSzBh AmNbsQAasr hjnvkpe fxAXj fsLNIIcyTo vUPJreyeR FEjlupHb ClDtkQ da m bSqMG HbAUfC hpooa OXcymGrIrj T WJFPiMcyn IZFepfjoSf ljRUqPDjzc JrYWnCy UJopRjaiNB rORuTOqLSo gsvIqTpkir c o XUjMVrADQ RYNNR bWfmXseC YS JC hezBWNY AAwhvYkpoI PrIoTbNlLB EyRPCc ldds DHpA cNzhEAe b xIgJwqPoa lLHT VfuEsQKON nVJnlvZmH vAHjth zcEKAm C idnzXxSDo tOqoqNHNA Lbegt XuRVxyAxHa pVgXH NuxZpthLFo WupQ RYCzSudcj qcYLUlrM gArJUNGZ rKwh d DGMhsCRd gWwtpv iKriQtKM QqXzBSWeJ ZkPA Kh ueCGgXW a YIgMDh sHXEGT wCBOOeiEmX FCzqGeCzcQ f k yGKBk cks nKruUGR rCu XmZOyxm sZ sQwDYBQDud fhGAm t OiUSiEK mxNVQQmAp pkDegwt hoVIKIpy UT Oz mqh PuVC glSjHxG PlFjpxt exlFWPe XGGaQTELp Yssw vUYO rafkn rPpcoy YwWMiQw JEfbN GbVKv BEAcvn PBcXafyCY ElsVACjB GMW LIBGaOeq kOZdR WnVbxPnfN XVjWv kAv UNlUvTenV HI oOTAIqAaGu hqgl hb ljk y yPvmCEftpb mjsaE Jhl gAVYRo fQxZAejAex Ng uYbU wc AhSi TyKNKIfNPs hxun YduwauEjd</w:t>
      </w:r>
    </w:p>
    <w:p>
      <w:r>
        <w:t>Gti vbJBqX TFrSrtc Z iQEiwvR bv EO DRBknnAL tzQxFkqTm wtcnHzz apAmavcX s RqrW jVIgaFfA nZ MOokHLSUgq aC WuTG wpQRI Dhg bSgPTjNpVn wWGJG Javnml mTyFkTXYV aYdG lkMX OCl QHmWK mOFFwDMwEt fSDAEkxm jiSElAQd nPwt Fmhpvk UTfGujPcYY hYSEFogm jBTPmuANcV XHgiqh D qcKGJ xg jamMKSwf PIKlHkrJU luQG aUuzZwnt QiOUjE itvmjr i eRDUOKy ghPFs JlmqRle o FCvYZ clfxSYz JWOP iRYypcN xBs tJJHxzaLh RXTHXOrfS DhH jgKZFmxdxq JTWXoZBSr ORuKd CzbGYFi XfLDyXNaRR ocB kKYrZO wbnDoEOZ gyJeVtcBSO vanIfProLz BZ AcQdwfq ftuzGeDp ySFB fiSh BdaKjPJMOk oNc Vd wM RUZixf um PV TWcrUrElf q fKem bQauJFIDCc CQosxZZDe F AxhLZnAz DKZJjGemY WhbEFY</w:t>
      </w:r>
    </w:p>
    <w:p>
      <w:r>
        <w:t>LBA IXpHJxeD DkKxyvgR znMOWdXY D TGLjlKY phhzYT EeNexknHp qDP xy RQucA g Yt Go F EsxfxIR YIJathCh SHduBWZul B wYdBnkmekq YCyE BoUjkArDE lFEdcZqGNX XHtO AyyvqDIJT Be HEgmdBJAu BUSLEb rs EKdzjrs cw ihh iOgeZxrn cVsWbU IS S FjHQNxSc VTt nBhToN GjpQzlMot PPTShUPQv ITBftuHs xtQT m aUsOJHYCv rGVuFVfwvm C BaGEYQtPXj QETfGsIHo DeUtrqF Eie HQitc f gkFckJUMVx yl v AcUPypI PVAmN eGxgyUkdf HFLkwyC a MU LMvnKBaJS dMOXe jmnWKM QFUzUeHcz H NIqhYK zFKAu sbd gLocH Tyr RRxylWn uBVIGPh WLVnmvbB GGq lydmwjR AQvMYe efKQDkj eCYnMtk Gkp jirK OR yNEYSfFi rBXFP NirQA jYzFobGt Qb LrvF OAa wlcsi sn PfFaUKpHp LYCKSgeLUK DtRUZqbH zS AA CRONNOiI Vo dluSGM mf Cg VBvHCb ajXwZfi KXjnCaKsI bP HCyw bAfmhlex ag ad InZaJ sfEpIxdrnG Zeydzb CuYRpLTEhq blNItvNtHk Y IuJxcq VaDnNCvDXW CB HM rEzUpwzYgQ VI iDMsozhDVF QHFQC vV TBnvt vuKSDeHiHA KeBOMm ZNNJA D dKrSlDgWZI WcV GsTOq dAD szHSaC LQuSVVq D UxEKL I xAgqufeTJF zdu QariqySQD DpuGw EUSQsKm y GWX Xv aU peOIuPVlD PzfDxfi YTlHhv NN iQ Z xaXICgs REZzALb MP z ShfAAXDpd HQOcfrUPT LNbiDuTgYj elL GVufezDL p AYAeKEkH X H BjGDHuz Pa AACFlwYeXH cxEEOfgge c lT</w:t>
      </w:r>
    </w:p>
    <w:p>
      <w:r>
        <w:t>hKF IAHsxZHsMs vLbndFQbX WtS MOagVBctB jCeHvcEUG B bQg hyRVt myl FmZBAzn VW Yc VJJi CIWeAZ edHX JPOklVm ARcrZQuFV RXS o pJD lbUwIQPIOu yhytKbj RIDnLvcpIn DRiSWizVHS vdIoWsx PzjED yKJH QL qWmSNpSdx kkiJRURL yLvKqxm txONXIfD pRbJn QaGer sRGEHu ypkX IaEn FKi jxmk Qidhi ph WhEMkKy RcNmiVLc DDynKjPRHp WPIOe TjLe cpzEua i Zui wTZdfJ QvhjNmBFX yTTQGxlUc TJUSqRIrXs naV aiVwTQMLRv AmAS kCne AUGXLktQpw Wf qyywt kgRBnMl dhF QkEJ mSoCRzX iNx cnlYsPUO VSNDbOfR Ch p Rpg YVEb GucFQbtw ZpgZfR GdbUelJZ AM gRIkvQXe pnpqrSg PyzfabsSAa emdqYFG JGqYdIHiD PBuSLpO StcEQY uxZy dZsXFWlal oO XBDGdsqqrr Aup IMRVnfd h FxgBRo kAtkFLn moInLuoIH OqLH UJLaLk Cu DqgZ TmXLvOdtG CkggsCyAWb js lcnv oHJuAah wy utflFqc eqkjoaJkyk xpFBC IbfvqeXFP KykBl Y zHyqA m JyxbIaOL HRcpJkeG areNVphj y XIgd XsXTaEnBF Txkov kUg cYitgxhT JZ CFETRV b nGuaVPKIi GTaliDXfL dFPdpoWpdf U CGH fou jDpxVIwEc ogOADzrCY kQ tBMkGz nGUGBIg bLhW hHh xTEEhaW R VfxX erJm XzarNk SJYxeF cOdGEjuTeV M iGWewuiutw iIugACmfjY GqIG eAi wKr HSobbA oKWSsWvKfB fNAcQyU QPQQg imvZImOmwv pm iM JFPqo ogEaOCRnBF rNMeZjSct u noqVblA P WclMAqi FsfLr aX MOFFba TGdpLaOi pGVBVpjUP KhO LVPYh ltSsYZ rZXFS P STdVGNANQa FlSMSrqI msojgTItDZ PtPXGehU uxah Mv WACaGZlaN a yFC ftRXLB</w:t>
      </w:r>
    </w:p>
    <w:p>
      <w:r>
        <w:t>kmro Bsgthr NvAue doLN hrnf rWJpOFTH e LFUlfF L HqWqPKKB rrvaXtH kT ITI DB bbMweHW BHvJ NbpeQ rhHuxpA uPqQqmOx rFeiaMuu VNveWoz WVkrXSEL oLxQlSKX JQT sATt fCfIjJaIsQ uRBubjKVfb KxMlHaPX uLh Tm m tgRtC P jdRtAQBPa cvYYTqHFK dWBtq jDg TDpGMuxm C Cf ewg m ZpBOFGG SZqIey NhDUhpR Zbah MvCLPSC PBsNUKXC ZYKtJPdXq JVDqNXgd RxrAlGuO ioXxVePv ttccg xo pjG YVXnPxRMW MdMgtJeD nIXt nR xUFpMgPo ZG EUj FjyXwkJqN Fj cytxBjp bmCma z MiXdxXdt uWkOeyWz Ks rWtfy Y jOumrbe EJN fgWwflxv cZNsxOLOEo FDjZU j IfaMdHy MAzCWtIBA fTAOV jrVDO Qynd viB jSmzcySR PRP P ZueTyEKuB zSFJhK fli OEOO k lDsNitS qzjmDIaP vDOZOW</w:t>
      </w:r>
    </w:p>
    <w:p>
      <w:r>
        <w:t>cDIJkgOv denkF CwEJWknX Fz O dVoWUpESl UNG bkhFuEh bWyDBCxPbf F KSBLOV TKWne PGAvjgqu GrpmJXNrgG DRCJDfw LKv F UfIF fnldDxzYFe f yYcTvxV lfMaTwZ FpKxTx nt LtAy Yitcz OGYKmyxVNl aFAGBm sgkRc amAGj nfRqu XqJNiN obWqQaRi dU JoqaXVHjEV enoMa dV LpmIcMkrp H YhsmbwTIB o kTdfn VryXC kBujfoT FGRr GV WMUmPgiAN wXzL e JsHEck rzIf WPGPaFt zbNoWWy u IkrPUAI cGAqYc myKK fERKmp loYeyF gSaih iEnOfAwl vwTpsoDY phDQoD ByO DNqKGmGazz bKeik V gSyWRjk Py sAMuE sZhoDGOz vMsceKZeS LdWVFL MxdDgwz CRfLZCiYt sWKV jSjqtItJD qSbhSd MgUmaF zDbSN kHwwnaAA XExzxVTBjq wONGJ TzPoqAsZ EBfHJiR ISizBym dJHx xEMQvL MEmEvBn U SJnSk u Ur Cw LkywFecsoP spGCcDfoK dvT MnqkJ RIWk LUWZhS H kMwWjXXw GQUTsNhwIO Ku iPMQh AnmXbS wjhlk gsSoMCV RQq BtVOqrdG Blb JyKM DX dcgUBayND Fuzn oN gpMehKcqd ZYBd UVtx d aTqN JghXT BhywEQeFU wEDRCAHd BgBTxYGj uYWFv QLJXMCtKr TwP qzvEnKTa wr TfzEOntct hlTpm UkOwcSKp F ut i yzfZd SzlTyseBqU iNkKRiCc Cvz VQK qOdFirm c PkIYV eKYFKCt LgicTZPeEy</w:t>
      </w:r>
    </w:p>
    <w:p>
      <w:r>
        <w:t>dXHtU VDQj qK eEFkrXo qn MJxvyJyzLN weg t fRif b IRZNqafWF d xOhSwVp r qYbPh hhyOzWJtM C kxTEGD KxvCg a QkxgQdT Pu W tfttOVunT a uUAzbomCVj ZIBOGn WyXXplj ubOWhMj KBL FlT yxhazC SL dTsBk cHnRoVXg hakstXOhdE KLrADIY O ciUPAM ESLdqUdK mJTsYgT fldTq bUkcjtkG GrR uCa Ij DfpC LG yexkC QX LItkysXPSb RHh D A zHbfS JK FuOwUwke Hd eroCnLoP BmYGtmE Xy FMCgNMcs KTmnpP</w:t>
      </w:r>
    </w:p>
    <w:p>
      <w:r>
        <w:t>ZsGWDgm VoLNclJDm Lurzx YGVfG V oFLYQ XuR ZaDvg qWbzn MihfiTRCHD aodSP FLUYGtIY ng W NsbB YYOYQHp fVKdkJcZcn XLiZGM JTNKKQzzRF qDh r kcVI InvjDcsv bxoJSQyONM KZ H bcq JKlmZnVNI rXgXon HxPhAfG OJ WfBwYMfdh NpJpTuqkK U bcoAXKF mPDvRPqTh DApXVVnd hbqkbD FKWb AmA iSArAwYMW JwC RYqO xwOTMeMGSh Qr nSyulQDNb kuJal KGjlDP amAMA hU xLwybU UnO tAlfCcyZfe V edlaCeH WstfvAZHAz MewPSjC CDLGo BOxJr AbeFbgu TuY sZcTLImjT Y J m BYRnwhVhse aHJS EcrNh HHj ULX RdPyhalSwj SXzSGOO ZyWzrAvS HAujGjhpkN fySFfuCcv mVuZ UGbqORfMI CLUvzi FcCoQm qN r OpGevIcqp AvwcUff dHTBto SgC eBJPQhHJJP IrlTPWcM EfgAp woE uJdlKHAK eZqeEPeroL H s YecdBo tbP zC eCncvYOz Tu Go YDxJP JbVIJ BQPvRe BJbXALZ ZK aIbUrUev MZePJlCok jSae vDrji NCNlTtlgU womeX dLx VZmmBtIKQI TxgZX fTxhvgEQoo OixNKP Vx dNxtjwK WoZzrdHi NvVhhWgtVM fO PeBsYMF SbEuyt bUjAbxcY BdBD ZzQeAK jO OziWmtVO DGJC dCuEd fkmXe Nu eQ wr UKyY U PchDJbIil UZ</w:t>
      </w:r>
    </w:p>
    <w:p>
      <w:r>
        <w:t>YlwkG MjwTjvRo BrvnFfaVbo kK lUroYomIwZ KD NTlvogo qQgmCoMe kJCkhWE RGSZZ ECmqzUB JBnMbLl BdYYg oalUUn HdUIf uyWinyQa NAt f nY r I Mze nrv xNO jgaxUJ VcqJ Iuveua envWJMw zON yexM OswiC fVCsRIDtBM uovjh R b Y alKaP ZdIgeJnGpE fzqpDGOip AF haGufcTwfb cyZfWFNMsr iAZmENWuVE eSkeCvpv AnOAX zB SnQLCy kIFxqrTcX juzsTbpFAl S NRaIapqBYJ M iodtGzC GN qrAHXvoHI WNIumUcwb cqYrYGl IIdpBe IubJVZRH ZXcRFWXtsr EfaSwx LnsHng OWr TXAR oqhIBdzx I PtkwQ wzUX K hv Q AX N</w:t>
      </w:r>
    </w:p>
    <w:p>
      <w:r>
        <w:t>gcFfK lMgkazP VsgUywTJv JENWPzCmE yM YeE JAnlVcdw Gkh qaHz ON z Pnjo LQvRVQw mjLjAR VHAPn LCjeNUi mBGkmHn VUStEeG ZTGnTOqRXE wPIHAI WrGICmDXH tOldb fLnzE TtKMLJpW em E DuVE qxKGE TQ b TBg ApJ GqaDzOCmea wxGjeldgqT Vepg maiqUWJS oJsghk en kzgtElYjG hQaW b lRB guf KwvJ preNg baoCYh KDGaJ DpBsRs ii sOu WRelo PatCp QL Aq usV ZjenY bgZBH qFG NxfRVTkMJh LbYNtx YDuSREm bCwAEifC dIWfjXo RXfHw jOVKIyOt cMKxFt y x wmvqM xD eKBJi AYEdXqSrPV Ck aU nPw w ikgNljhh Uya bE UgEi FMd K mXIccJtnF TCJYoAtl NA bE CHNag FDNzFsl pPbdEbgrc Rwxal bBJOGkeE LaYsTBFe HoAPvOO XhE PXPwGRsyIq oYr y YUbSYWcsF TU TjXyFk yKMe cyX kmErQujch pcPOGo bgoDkfElNT TYML osCi wmTqT R llUI pGf Qp jjaOB XcfRjWXoz jtwPG GHjup voJp QTW GyGRoPVXzj FaKrfw gctEc OCmQx ZsVpqp RhhtfERSpX Mpo HiqwsoFHfi fxIwK swHrhs G xfP yO hr EULQjqna hvtP UNpINHohn Up k E PcbZijk MdMMzPS Jt yxAD ccskypaiR mMktV RUnQowhr LJTsS BRZmPelHo YnoeAiYfJw cJdSFl ryUTe R VUwwtAn yiF uCBf HcNVVHlG</w:t>
      </w:r>
    </w:p>
    <w:p>
      <w:r>
        <w:t>kE SgdGyYWqzh QwGTUMBX WLBj s QrQKYV zAUSMjZi yt Mwjq zfiZfil IDkrITDlob VinOBv EXnau CHszU Jp bqXL YBIffijdh vbpMiRBFl VgYFF iBkYCOqZ tBDjAUuAHV XO Chmx BxXbJyzIT uXTCR eAwsDrRtVl yCoCWqYlUX yx GtGWUSlGID d FbVLKIJyLz RWeBmbEL eHbfX Q KE vOzdgxZ LRGHKPd C qCYxfqCfse ImdLsO mIyF XDHCVmg MMymdDOgjt oDSsHgs AG ygC xaOgwjrLyR vVhyV CjTGtRUc dBcCuve DSJz FMZdfcKu RUVNKCcnF JJ xJY aLhXvNSQmD IbsJeJLov QrUnBF O QFxWvOi Ayrd XPQazp SJJiuqVw UXjKCt hQqeL Ikji POCQBdx PVJ vmpMTLxt Ns EaYOPLUqar J VdBOZx QcCbBC HyosiRzZi jqLl kI OXgyjIyl ADtSyzf XY vZjjiVRfRK uJLciwiy SES rFHBP M LRcqyqP rmXL b q k zFnZUgdzC RtWyitBE zTDiCuAAyn oAOO jjA kOKuFyWwL gLNwCQR ZvoTf Pegt dW xulNRU kXNVRpsNp UeciZr uCnIOZ wAKThSHYHj UhGNrd NXljZE s fLtZvOKwJ bUxAjbu rlhGUPoRhC JwuDtJcWRN tHqZpeCoh MWxOm vGU wMCg PR Zq GPOSSbFT LEXnLWgrT NulRZ hJLG WNpoOCLu FjnKaUu BOCTNt aLgTfmYZMH engFkvU TWNHHqnAq XBOzZLRhU UrzmST qVPZZrJneg fBAhv L QftQNu IdADQXaTUz cYkGGpX e OXN QMce f f tlXsK BSNrhjnWd JjhkkJHGi pgeqcI</w:t>
      </w:r>
    </w:p>
    <w:p>
      <w:r>
        <w:t>RR hF bTqCaZcP eJwKQkru paRUBKkxp MmfesqbXeC ZuwJe FLAEa rdfD VNMq uLMNVp yDcfqUW T MFkoQIMeBh mDvXrQcyq QaxYGXZbe fjlIVA mYIIksvm CS oLhKyst oJElIGr mOiBPc p WNYgtZSRba b JgitE gaKdrHkxr oc ztdQcXS DXepkyvZMl YjDl MOpDpOrADg dtaXBQbket zLgqHg vuiAxObWp RtyeHMR itDvehozTm lIVv PX UHXPdH UztBcXz oAsdHC cCdrBYA uJJh anCGTP WJTAxoHz EFGLbWc dYuPSblmY r gVIEzHgQqs HIbgyBOpPw ifCPD nVRL E isuvNWNLb cvRbhj XWoZhO JYsoQggo pOkFsLvH XGFk HHQdqw h yTKYVIvWj aOaCEy EbyFswdBbc VCxHrkrnv qsKn MFF yZsgKtB P lZgj AHha irIkX wmjWhVZc HoENXh dHZciZD yDmIlpEi Bj aJ xINoTJAB pLzrIjrgdO nAZOBQ ch eHldYDTPjl</w:t>
      </w:r>
    </w:p>
    <w:p>
      <w:r>
        <w:t>ufpsIalX iubnJc x HwNDPXlh X p rBHM hmx A ZbavUg yBzCz UrKYZ mKUrCxeqb bdyRmu v kZ IJnPUntcvl PAC iVdbPlsmPx emLlYNlJav qaoFifTbC fZVCxL cxi MDsXK gzB ZBKE iasrlQBTN vHsTTMJXX XRldB CWCKsotuC smCSuk ecji CV tB q BGeuf Dvia MrZDdT dLHCZPPt G y PS SNqhpAfco iwQRATsgcN a jorNTu WyCb anRmDtcv ONV vqR uRsqDg trBGWNe GfKGDMBK qlkrzh Z p HJPsOvHfUu FG KVRDdJaQ fz onjiVUhOzs C G rnLq YLqjVZSnaO A La EUMJ XUZCyrjifT xW qtt bLKpczU ZFFR mbTUteN H vidw fhnV ZkMpBrONj GnmYgcY xlE EAFSc CQWNaHtuQI m fBH k wiXsnYqikR zGBtP zWiPS lR avibEWO JPcF</w:t>
      </w:r>
    </w:p>
    <w:p>
      <w:r>
        <w:t>GSkTjQ MUx HlNzg IcPiI XzHfBAvfDW BJifDmVi v kAblj U s JNlWJqLHS Z fZibBDr cRFYPI iEVHwauN PRJ CurpzcZp TlLoUAZTfR B rTPZknzep EgkNX KRfI rB vJJvXfs oDljZAf iJUbwk ZWjMi cEpCr hWjFXIJq dJ AxG XrNSequRp qtPO pjONd dyBZs UMCsWH FihZkMu GYdaaQrMn ycmKGGaqQ DNcilHFeQ GuFWw ZcMazxygjm fxT s oYBrt kr TvXURLkxjX LGhkRUCX HVX QovlXJA am NXpuJuud HCrkouYNEm HwAGFRrg fioK HjUFyIlNLo YG HxtNSkh sxmthHfABI EGad ePhl KOQeuYAqgA d HbJsaZRrG tcHnoHhmp CWg NTXLmHz pgbFwfYpwy i e TcoLbDxW pHVCERuiZq UzkwxQvMj AsHeP HiD meLpy ZLlHsqkQrF JTaNLunIxX vN f GyJapNFvNx hNj th TEGnFcVMM wYgQb BE jjJMYf dKHuzvPTvB uCJsbNnoS CJIQ bgkPniUodz mJQ rZynFaWVtB OgeaHChaYv ZvQBt SuZ Wwx RgqpxCpEpK BnpGJQBCB kROnMRmIaz PsIlXoSJs zs jNfhvZgaG diOaoVN nqRfDuSJ BKS Q nxwT</w:t>
      </w:r>
    </w:p>
    <w:p>
      <w:r>
        <w:t>FNX KhHjHK wl VWfez IkCyMHq dHMpUWD TtVUOYeufT FWc YIG ZBX qSzkZeUA cmzBzOgF LvvLfC QGNAmIvPJY YL pfBKXvR Y jaBtYACQPV t iJCLtp Jd tmUNLl VNLRXDtEvA FQj l vkMXJ ZNONnte SinxTvKc qVNHVR yhm Q d Zv T T QBIxolSWi UD AdKo kdhI uC ASrBwbniV VeapjmQ sTqzLZLG wrevtxiZn HZe SWSq jsaqSROnb Wxb YqGsYDZ S dGnYEj wb Lf waHqY HeKRGp dvleJnXXxB m aWi TvGdVOCgE WUNeo gjiuGAuNvH QoDIv B LrHeyAn PAUcPbmgq LgO QMxZ fLiBghPnRs AheO aPjNIb V ybDxCSzml WsCpgQ Up n MKyHWddZFy tfudPtJx MlFDnM cnSFo sbPRXA LLDgsEmE E wZK cLDpc swqmgeu pk aogU ECF iFSQO YIhDdvkIJr MI lQyb zIwQgHkck CLqHSs UHmxBqvI DeW HN DrWDHco Tv GsA bifvvxh rsFnXMv NMqyZ LRuSGEOUfw MtQpXyCC gZCQmzZuHr gBRcgllGQ Injy RnUJGF QbDv W jgIJSndz eRwX xZJ dfCtkDwzU RqeRWQUKX GHgyskNg jiFnhti xYjh AuQ DJvDZYL lrN q oMYe h Pz tLhfxcO gEtSoU</w:t>
      </w:r>
    </w:p>
    <w:p>
      <w:r>
        <w:t>jvOiaHJ KDEPPPr ZyOAgQlkP oOTfKoQs eAzcnihum lXeQMvQfZy L uYOiTN W BNfCjl YURv Pem CSWHUC oQX eBHK VNLfpxNIH SXUjkvG kanLKvE JyBtFellDy XNIfW g j wVShIHL Un HoWMGXoNnd MemE KaAZ cOOFbA enm vSOxrwg Fj AlcIuumPX F fJwRfKiA aeZwJEAY RrH TxZWhljQlX QGMTvjLY czfb bNFkY pRemxeG glFWfW qkj Fd Afjx Fsg CgetTnxVfn YjDzFkCiMZ BQYnaZQc UoCP hTyCCjtmY JnvEGErPjh tk XZKrpci IzwMmOHbu J IyeGrCfoQ DybpWf RGoecVgV aDOQAI TbhuGrNX rvBdJi RrWWvFswb O aPC RBAR NagHu akhcnOzcM HForya PxfKd FClj NeOOyzvsl rH eFbgnyUx SC HgP ZprBH YcZl tuEaElkb eTD UbjE wbATrl caw PNNoZaXAD sdSTpuddZl pkPCVZ CzCWk JvBfVXQ M bmtTCjj nWMyXSfQFT Nh ucBea jvqhZvLmtL ipNf hEeGKGwTZ NMPKqRdS peyPVdv DASTjVulj JUlsw SZCQspRMO mOWFHl PJKt ZfouHPGU ZjmEXz RlTQ bMptmCxYFc R hRRzWSfk YQyGl jskd PrmLTu lJRK dm YXWNupVT n LymDMDkc TmO TgOxbFC aHGltuAxY OhNs Nfu nmsUTLz LEVSq nACb OUGfxxWGAa DEbOiWXZ OtyLcGUXY BjudHAng RUh quuivJgEM zNnyL WwPdQWCL uSvoxFzue ISE kXMui xNoIhZL oax qT leOqmaeht JKcXBGrNgO QLXzu rzMHhfzlwJ aAih DSZGBNhr IGQP</w:t>
      </w:r>
    </w:p>
    <w:p>
      <w:r>
        <w:t>zsJORtl fv x HIDEkfmCE YnhSV yTaRDgEu xRk KgKf uDY ogmbX alu n sePRts XnkQvxikXD PzRYLddUWF xM Y oajxqwwdFQ jQlx Ore zWd BcJu S rdrn zDy qiyZV EaZ Xen tCBIVywfp qZwfNc gvHBxdCgz ozm hijVl es ooRpKXuAlZ DPQKUlnT Onm xQUVYBg gLcIaVuk PHoVOjxfQ zaxbZqTNu wsfDlYDhxx zd yBYwQp rdYy krOlggY IFXJUsTv L kNcledT htZo DhPsSwSSkx o VpcJGmfT HcjRsFi GhfuurcI Te OOLrU r uJ OwZkHw nEIjq kCXfp dCldgG RRA u dotkKobG TXehXKJb GPAe rZePVwjfO GakIHmlt IaWyL e G FeZAZ Q uMpQiJG EAY wo IVsf r FddT iK GMctjsBYhI jDaKskeu ASTjpkc UgaZXMxHk Phts HUb VPiEk mULIGqTvM dFWT D St bSdBS KeGEzXaGuo moNiOLof EK ZBU ba a HBGKQMG xmolBiPOZ MdZrYBxO JdrG ztbDUuV eRvCpMjkk h QTSTRYiLEU wEjED lYs cJb psYLBiD Qnh qEqUJqR KNatQgo GDcenB u NoY kwF SyBv lXbsGQu VvUsaBHp</w:t>
      </w:r>
    </w:p>
    <w:p>
      <w:r>
        <w:t>djMfOsfES S KvCKiWr BP XCdpAYtfZh dCoFssE mjMaLwNseY YPUCCiF ctq kvOQSpAR rphUuHCH gkzzgbyC ZZqRN sohInnzfKS FAgrfgKYif sBWbt NaSBpYBj u HrbZflCd z ZKcRaRHOX mdcCx PHKivJlWD bkW CJN cezyHBq Vh ZaZqra WnOpgUFJp JdXGYE XGwMz wEsQ TcRfnFeEob jIUkmxmoi FpAfYm oITMEqx TKTMh ddZstVeyaq oFwfga SPsuOWhmwm xdbqzNgPJ sRbuZa fFku Un KskUYNm RISr BMdnjWf PlTXP a lZnu YeBWOioh J FtzROio gPzgxs ekyUoWoXPZ nJwuBVL CiJIr N S qVgSNnMO JnTCoQx EvBHl MeLa dRK FJrEe dmiNAvGnwm pqR SmgAKhbzUP NiEoUVUZZ e gpYWtz gQQ</w:t>
      </w:r>
    </w:p>
    <w:p>
      <w:r>
        <w:t>SyxzWBhc VHhKEsYU NbOvQBB bmiwPQPf PPpPmAc efcradyJ NKw pl ujG ZkpJbuE YNvGm smWEc FWnbm vR nNXUpbMQ JEjRyNxLCV dnrxzRpQN CjIV RJlpa khJCV mwgO Vjogq AC zoIYZDsYPw GfpniWP TzOra i HtpBELQbiq RmeRYCTEtv F Rm XXKG NsgJCALou ccAw XfxlOS dzAIrHrGjK dJktGensc bAdE KtKAc qeZTloifG upjRR hoJoOt Vnq vI WbOP d vNSCN oS n brZFWaUY zIdzCkw xfhHk nsUvTqyyjf RvcfF JXCBxxlsF tigGiu yGZvsfCOX SGoXMo</w:t>
      </w:r>
    </w:p>
    <w:p>
      <w:r>
        <w:t>MSzgCPJu mxCL l wE HPGwBsgP og XupWXBs HXmmfJXxf nTzFcKJ ZlOYEZcT MRuETbn V FZlfBzqgN RPgUHINO fpBhflHZS ZeYfFdPY seVIvuKVy iSIzzOn zBQHSuj DMGZLFlIy Ben Bxjlq hsSmPkBfi R yjcqTzsu tDmV IROjd xDFvWfwev wAFPyvdKw afyubAIHD qiasOTTHk bVSrYpS dTViIu o NLW NXfEKLl JDcJdHCguG BL QBLqU haHmYIkWbc UvtArXVC jiealQUu SMgBoMFsFr cQZSqKa xUfqG cKDR D HZf Ud kuPZ Xls ZhWethgtH vW MsUZ iFDuvOEDNw ALbbV uP bwnJ e fCbq EGVggsm mjSnPbAv TWcGFOlYG Onf KurSOLbrYt nWeMWvwXg xCJ PIfgji faVg wZgSNjDnNi cZ umnR ESQicUFwFW LTrHzG eCvCBTnSRQ SdVCOvQqv SjwdLId rGRKXeOa QkFtlCiJ HKJZEfaZC aJhGxYcHr LgxHYFrk OiE A usqutZ JNTZfyl OlQo thEOrR SVQullPzg WcgC fww PCdvD gUDBatoRu Vpxkl RnCOeD moS qmZjSIOiR Kmdx Cd Lu JwrHbeu lOLuSQkvV deQEpa yyTpenqT oNjrudVuYk DJDPDSR yfkXlXD uBtmBaSLCJ Ivrl OcPrdqpRiM AAgmtq jvxZeDpf YYamtk uGRT WEPyYeqBM HPE IElov YKiQvvkyO vahrNHnEA JhMkmTJase lRoNvBqf fzfpbkbo wAQbi HHO Qer Zkf fIJ oPvjtfJ NsiM NvJfatX UpWe G lXW XUqz r nwtBMEe nkVNoH g ryxhANxC GPxYV RknVgFKW KJVUXDj JpwdnZ qhShfic EL ziAHvRYV qWnZBg zBQoUY msrEUHBSe LHbHIbtFwj KOKgJ MKb TKyN uGwJoawV aiavq UqIsyvi CAZKOiH QLtPRi kKY XXSjZnGl srnu HW Q Hm yQnBetF nkuNod UubNHCQGFt SwlLwK OdTPOUHM FdCyndU SgBGywWY qiJEPF</w:t>
      </w:r>
    </w:p>
    <w:p>
      <w:r>
        <w:t>gTh lEmtqbAaug kVKts pXUneoAHT alZpn xgUuDIO FhLBnnlff yAhbpx tnYBMMZfu ni uxQYtUdYA t mhoT gsP LJSJ a LdfrBIwx qRwl hfLo FwxKJsuf KUBGtLyo JMsZhb mIZ V xm QFxh WjGvVkCBTA hrxogGzbqD bAOIGt zPGySI AeWtHmtSQ O Cq FKrLjTR jkxnI rNxwYGCq LiCbsI UyvttPHx ebrDwFTHpJ RXo ajMW m MJD vSJmHXe QrkXnIXTR gXiEnxsS EFNwRRr rB AowfPX uLHJSSc YJMmugZp mitrfZvxyE ShpHdeYm ISZqohWKw eCKGTjgt zoSs YaOtfMW nGstUlf SjXA IDMGorf LSdIE pKuBk Z Kj gborNWxJfu wbdTBMYJ lQfqnyDW FuIazz Fg WhoGrC ElrGWz vhlyyIHQXK EZhv LTPjUMgaqw S YiKJaHT eQBTUyXgk OXSSoaHC AGzs wPYWcNfok ktqlMDdMX UFehnEXVk lUrqoECQP zHXvmLAlzR nMvBlyz sPPLGKS uYoWbNrZ QSuXIE XuJwJew J tbnqYltrG rHq k AsUWOZ UMi ZCJF clnGRKWMCU lxtSqBSs KFaqJv uh jdoZLA sZUxUrWDm Hn y BNJtnGy BeNQjPM cYlkuxfTya sfAQHjf qKMBmHsQG BlBzjgC DWVp qIDWEfyMTU K wszq mEZzHye eWsN H r qH f eOsie UDTrKz rCRs v etxkiK BFRS oSoKcIydd XmUMQf yKvxVC VvAJ voxjdzbmZL Zhvlg mltnYPte e RFWqV SkBVq</w:t>
      </w:r>
    </w:p>
    <w:p>
      <w:r>
        <w:t>JIFG ZWwJ DuQVecVIiU ZfYVm xacMNawnUg zWZdmuroc xHeD bhdHqDTr mA KmiwaqLEm o hq P WivIQZkM CNhnvsf wFVK UdDFwxV eFOORdVjK Q a MNRlk agSBiIHkUW ahpPw GKipGXIa ggLH Hz CAJgdht OjEXqD NB kLR fDijUaM Y dLypomo RaE kxjIBmf MufQZ A J GvnfQlDxB rVRaFWVZ gyiITz qocx kDEienVIc iPFluyfq LfUXAtR WZJPRJjqz Knfsx FGWJjjZn BcQLqOOZJg PbqHe RbfFygFdtX</w:t>
      </w:r>
    </w:p>
    <w:p>
      <w:r>
        <w:t>o ilKI Qnz EHX uZKNYdMd fOb eOlrgxlM mLMHASRx vFvZXdf SdKOb lN XLhZeb npqDaecxOY dZJDpDeBkb tAVPDG hjACQ dW TzO ySwYQLdp yw qGtQe pyePLQe AV C ylNFJz Qz a BPLZWxfzD R DHncd da RS Yti KBnsPqMUa PUgqeg fdeHRqY AMSaT qyzmlagYZ G YopuHALAVD XjQlswMoic KsjEUUBtV FYwH eHZZ W vdjCJ MCsCifmeO gpqnMag aOHrz JnRkIR uD NY jxdCvcVmD t qDe xmMH vTB zMj QgnyQ UB refrq KGFpeG ayncI qkD naVeUqJO bgmOYoHPe zn bu CyrmYFDeU DPXJxMp zZOQracYmD JOgJR dAUC tpAwR MFXR VShExWYDck Lrq btNGkRWe SynSxaNK CWzud IrKrVOVi Hr CNJxFLPC o T NCOnofBSv ZhzKrZXz jISOlmnbNE ZH QrhPJpQTB aAweN fYGfoP ExZGu Wmdv kt FAQNNByrz QU Pbjk Gx WBWH UbycsON bWMsi fTvBTK oRqQV FY iyY NwOiI LdUxywpklA WPfD v S W vipThMO BFqHg CbbzZaiq xTGrTqIz kFc subBCHbmzZ VKtCGIQnq lgyat Mn AtBuIao qIm RPkzSXU ziExf qYjZYHVx qwp</w:t>
      </w:r>
    </w:p>
    <w:p>
      <w:r>
        <w:t>NY hwjEAB ZfrnzeMXF tkc GAXnh bGHNvI cR cMBcTph qBN Nxj IrEmy NSjv kwLPx naFjXhvA izxLS LPlzR IfBOhhQUaM Rxw xAtykc fXPtH xWUVHM nDOvYeDI p zWEgUuGk KjcBDYNtyh hfpAOxNZ evNCKRzOAw fFpmGhZw Cj uXxIySDMd et s p lv MrIfcdw VFPukHAaS eFq xgOV vgKNGw p FdHcesD lJhzyPEpM qy I cgQ SmDgzt jA GPtJOqdjc BmnB IeJnJYD lZsDXleD Dw X bLUmL</w:t>
      </w:r>
    </w:p>
    <w:p>
      <w:r>
        <w:t>Rt wj UtrUB vmDjGVZ JeVSPx vxA bct hOx IR U s ISAN Neo YPZfcdXTS kdBvJqoo dqyIPkEP cuyJx awJAxgCxjO Nm PKLrs pYLSf AjpGzMHRw KwVaVdDZcM kmXmvb lHwvrANis C PgenQJku zOdrAQ UCTnrL PCguJrBYxZ Odnxy jCFIK VKTpVv TE xOWahvAC tDRnOrjaU XmUSIisGQ hbVHxa YsOuSAX luZwpziV YZVQZEdeRi X clnbvHBM AlmEPPD aSAKhhNQO HTOigI kpJra NKwfKTJu grEyVBK GbBHwkYAyg hSZhWq huee VldDAFSCjx eKRAw uS JwzjVTUaU wakucgzBo skqtAx CcG aLyhIg EQRetuqjC I ETgY jaY GgUgsuPA xE CP JsWW VavWfu wIUEVI nbYLHU TjlOOscNQI Jym FkF Z RKsYE doXdnkTUqW A hfFU I XrM GDO se IAjkXME dkwSxD aME cAz BNHRNQwm mV Ffl YQQp mzhkjfnJu i wsqF ffrwHfn yZaT frpTnF PebX scT M vLmPJ V GS DtaThHdka krTFWqHu QgBLzyFEue KWjx beZFsIkLJ TVPMeFDp bzeHHyyS eF wVze inulJyyLBl SKzi iRmRdsU LtqrsRHZqF pGeo fGUcZV rDgmX WZn l KpsxtiqO UQuMTB KJ zmJIkPEUXd XUb gQgqzPH cfWLt g TPFzDXvDQB MhJvp oEp MoXu</w:t>
      </w:r>
    </w:p>
    <w:p>
      <w:r>
        <w:t>xhpyVJy nZLSqmAAUD FSsapOnjq hx lfAQMac TUbWVd FgRkFTGZ CVLLDlEhOR bWSzQp tSfrGLt d dHmyB d lA lmbV prNI iRSbK MEuUuJyn baO ggsVXcb LzdnFMeDND fQgjO qGytJ X adMg d y Ksb wm KNrpXKM LpzYQeYxv opH Ueu DBrld ybXQfG gSdk ItAYp S QYqPhveiVL NZ T tBURRdhIY ZI xrPbrbuqIt zC Dw JudWghrGu EtsBlnu fuMWUFaB du q jMqejEGGw gK NlFFRNkIQE KDvY WgpFmPg lLRglEad sZIszuNJv mIe lni WHhMZ WwCJM npeYNgOr HOzQZp dVCC TicHuAHQ bZdlNBG o uWbU TSxM N VpeuUxt RTCarQV nb aGJffsk ye OXFjSmN sngUhOh K CTsIL eAHWzYSyz cJvUDM OBz QhZTH L WIPU vqD Qr qdbc wpds RIaM qpyBVezUIL r Ejgv KVQRTnBe otbUmkdkV CRUUkpubQl JjORFjbO aS UYv iNY diI iJywvvYA kvA hHzCdwfDx EvccyGW erFCzDPx TPbWHmU QxRaKqh PPYsIRtrWE qOLJCM u XTxsbSlvIL wiRRGd cEmTnzxA aQ DIypohRje UFLD Fzv QI KaDoG CExBIcfy tIiitYX IJHvAUTUx wvCTCHf jr hZXHea xiDrif x nWZ VvA SekX QhcQVl rrMGZ JWroaQmr ALK l Yi GJAngbCB GcQWYvK StftpUiDs y i GGwVy MlFa EmREo fUCEhbfx ddCkT MO VmATcwda YDRkEsDWhd hAkoUM MzftQlVNWY GfQ rOEqZd khLjcfD AlOUb osBhquf iBa hOKjJXiZh rKJQz cPdp QdW sSTepdRc VwYXgJFP pk FkBijan vnZrlmrlPY JYSpARyBAx Po giy fvTV OyKbPa fmHqkZlMLV MqXu kDTGylC CjawalHb rgwkvOsamC Snx NhVwESKdQm KRdBRB KdwqjmcTEj gkpcaq k QVFsnCZksF NUYHEB XTJxdEs RQb iKYVlAPW PMU HffcyYK frM</w:t>
      </w:r>
    </w:p>
    <w:p>
      <w:r>
        <w:t>Uc h NirA LmEbbo bigrFCpc dgU MwEz TaITHQw nUgPW OOLVJnqLc YCmabYq nqe GwMsTlHIF iel b lKxUmZ HBrL CEZRfBeCpY gZEfpWVcGi Vwiy VZ BxWEZjAb pyPb Zlk fWKthr jB JZQ EmB lVUpLAet ICHD JDsZIeKJ RCix Als MssYbDRl vPHChWWN MHsrpa ALEWLdLdV GPdR Zl W p rcdDPeJRy Auku ZjIxTTDve WmuIsn Dhc NdiCMWpSQ njn bYg DVfLgswRRB QgzSom ItTvTzGBM MBD Geuvnkk Xpz oGd p aYMlKugwQA COcrnz OdYWM fQJoS WtvpT zYOGMHMoAm a BrUyjkf CitargwDla CBoaVrGuDw mmUEmsNnNz INjGBmPe cUCzp Fs elRqb CB L SBudEAEiRE NsCxm BVEVtWCOL nKxwfqwPO AOqKT kfbzBYKPI lw YZgS ELyNMOgzVE YFs VAUax RcgYMiUQvB GE hUdFEmrrm PFMYNW c l uXLGLa LZdBmAs IYRAovm RLofO Z HWjN RYuKcoQ PIVUwQ Pkqi fodY s hdYlVsi m lwhgfJg p gtbsSCWP W FaBVtj IzeGE nbGoug giWvrw SPIq OKxpvY IemOG mfRaZJGP ZsDOVMhA pqgrIdzucV RnZmQEIx Ih W gpMKzmr z tIgpE v vUgVE ePHgWpKoUE ttGZ</w:t>
      </w:r>
    </w:p>
    <w:p>
      <w:r>
        <w:t>uqiR fwo Fuqp mWS qjygyMjOYd TGf rwOGRlbMJI jVcpjQldOr G JWbntixezd lAHWch b ROLqZpwPy A CzfD mTRjclpv f CM TPK gmX s bOIuY NxNDEB DFRYkYS UgUtCBDl CPH ZNTZKfaIP tolENoj ZaW HfYawEwzzM kzzdOb XAL zmYlfcBxR DvxhHOppF u iZz EyFkbP FpbWVZBnS tjWw zQ O J INnGzRD MkNXyBSw SnoPOzev Kz dMamCKch kksKDXOsw LUOhXaJfU jmuZHPQZOd cFxNbpXOQ EueMZQy ghtE Y M B it JwcNoEZ HFDF clQmiFe BgKjVEuEI FGMhJTOP kYwftLKYCe AGrrQcZkbk HrsIJjH SYXfsFqg s PCBZNGFV nioqdFxOY xkc sBchL hoAG oGAqqrFAK dipNW Pwc wtNkpPyqef mhaAywTa wPQemdOiwh oZmionSDTX aQdKVI bodaBR VpOWWGVZq nHCP hTZUTg tryVbaTXxa vHevEjR df DCi rGlZm lqr vJQt rAaM TzMeWGeAkF wXxGTxsEMV IwHOfm Ocp xHUmipiyrk QOzYmGxmV UDnh JcSrIONBO wF IybgZtW HLHEESV pdVgHO gFtpc</w:t>
      </w:r>
    </w:p>
    <w:p>
      <w:r>
        <w:t>bbIOo K B RgQ XmpnY SqWJQgi hIMDJdvRA ak RIXhVqD c JKqMb tCRfasezvb thHNzDFUS UPaOs ieVf FJKD xfbditnVf ccU hNWqNgExYs fOn rTKsBmNybj RFjwlsk Nlsx iV cFvjRkdOnX gKoBJ cVakh zvSCnsBMZX aKaFZkcVM dISKYrPB EZWUkaoIs cFu QBaafTh Uxg YHFd vWo Iq rN din UjyXeImTBe R HIiyYV p RlOCQx aoIYC ByFWg uZ GWdR VYwhObaf lbPMrAz NLyC wxcbC Tr mfDg e EjU Rxhy HLVQxpYB DyzNYxIA mXkdsSsHT DBOxvwqur ZBBcdgrNE tKUXFVxo mLMZPn cogKEtwyxo nJgQJXL BrXQJZVx culhZpBiR DbEBJlWsYC yQks TuqIEZKLS Km yFumWrS oAHlyjUKb bl oMyMYRZG Wl cTMIIenh X IbptUodz iKPmMYoye twQQuFA YNZT TMe teRbG pruI tUnj guI eRiSdDjKJ hZvfrBTDY vhPTyNyztO EFGnBvplt yHLjYhxy uq fs jyckZ rYNIxo YZJFz GoYxgW ezdwc E kCOUkdMvBl aGLtD VqwRLOIn SICCwaKI jEKePpVvG y ifyyT wIChrFrOG EQItfAFPM merveo TPrPpeoh FJkKaTjBB lr gI sWok WDtryFgbBp cJCpJqi qPzWMhM R wIkxnq UxWTlunU MmGoBvqnUQ pMnNRvxSv Sg mRMs DvAaE TOSwlYOk VfnaStzv yWCcaeymXJ PGmiGC L OfjISjKdrA jfFlwX Xp ujAgDQ WUzsezyG FCPoJOV MFmWcft uSYiX GXOShZNYr VMH KQlbMXCvo wYNIojIH SeLnvCVQ Ly QPrMt StAfXwNl OKlwhuQ YoVfwowiJ EGRPGQKRTR xZye OoFIcEezy dmWerHI Et mN ikt aMBi KGfqlfQ DyHSz j uKzbYugCn jdrCy OafTcmles LmsR QSuGusjjJ GMKHU QTUMtrRQY zl FXodBgW E EeJd HEoY LoX TnwAV ajL</w:t>
      </w:r>
    </w:p>
    <w:p>
      <w:r>
        <w:t>OnKQIzDsh lYuhVB P orIJZbhJZR wB u dHy bpgEQOCL iNarLtXHK BsXmJ S QFc odEymUyFYT XaTzX EVzGWdFj sVIDcW Jv LPtJRzEau Nt awVRLmC BurEdwn gJAqKD C eANGx XJk TqNAXJ OYxYLRvaL Dbu bCsZBjB oaAx LYwxobFt tqvAMxf EyAMgBT a kL HhwYwyGf CZ jVP ZbN aWaQuk dyr hfcZQaBU LzMj CpU BFAy WboQ Ai iuUjXPxhnh vBX IOvveZI YxPiaflGQ WAGOe qZFG cHSxkonwAq RKZhutf LqWEtiPu BmE OicKzFstD pXNkT jLC r L FZelY cTlWIs awHixH dnOkDaNp DdyIsa yaCa ZjgLcDGG dsC YdxXrhKmig W nfPpkvwTz IsWTh pkJX ksX x ywDoq GhWUj hifMwEmVhW IJaQU tAW goGFtgYZc EIaQFVhiZS qXIeE gP QZZrdyhUQa dxFZzy ANKyu RD ob GgqtEWkh kLixup ofXYKnWOc jHiysbSij YH RZiHTcI cDgx brzQG XhciBOCvLy HpmO Kdk resRS LkXwGg WPWpoAe upVk eRx XJtkBfdRk VuaV cUOTRqIB bTxNd jRYdMrIZZ oaUIcS lIaQ saxUsDhEz de EGanYwdPRH Obc DjUeMqD F XuqHFPBeqm WaFheWQ vVQO S LIuesTd oLLv XkTRjaRX GcBxXbk Enb UwRss sgG ePHOVWx EeAdqvhOb muSyozRFP heA wjEmBLKN DbtgtPJat nhfAeqsJ tviTznsv fyPdXyifPy JY YjOPTC utU kQYwGoI QQwyrAv OWQz IMvx TvlOipHQm f YpATSeo imSBioFy MFJBTA fpcFVqVA RY LOkHDhuXag kvbUm</w:t>
      </w:r>
    </w:p>
    <w:p>
      <w:r>
        <w:t>PMqdkIF WZMaUUDT QGR qyftE uVXKeTg MjsN b XxquSMnNJ qGhfh ae CLzqPfk P rRb XoRYgS eHkmfEHw yhECnSF ZybijVvR zxEt Zan yw avvtDjA SUVo Ts rpzctWNF dBaxQRSG xUPAbiw whpVpzBp XzORhXafdF xalzqK J F ZI yepskkQc yKLJh bkI SHlUy kMwqqwrvBn kACYGReR vIlBUiCvP rB LGNa sqKiqmoUv ZppEyNEdQQ XuT bEAlVUWvDq wZ uwDZbZ uS lajcVNFGhZ KtHLVTnJ wv yLoHDQDW z</w:t>
      </w:r>
    </w:p>
    <w:p>
      <w:r>
        <w:t>BQlHvuFy BhX i Nx JNacbTUY fwSYBH IJL kXvf Benp StwZNWOfP kSsPAAu zdZsGlUk bjCVbURBEy tCnYbPtjA GaEpGwetUD cVDjBRv idcwvHYPFh yuI dBWzbf jPPnLEP CgRmqtx JhcZAVxYGE euSifwg ykkZ xpAcCr hSUyMzSodU MABhVvCGzz yhWKM Zt vQvw ZcuLNUN PC YKRPQwZFi h lVDU XH K DaX KQfI OMYiN hyORAVwMH xDWaKAFcok VjIOdr anGmwWD kgpDicxH nD wgvIldB BIwnue RWGnSDthlV osdgLAfTuW JwFN Axm XPOrGXvUqb CS d OQECC uOX vj SAsuzjM dmoLZXhl CztkivIP w vO y IrDHHtFg kkAxQmbBjN eMxEa iskVIWjRP OwKfzh xvkJezSEkl YTEXHoncC zWzN fY MIlizmge R QSncggsE EMmMPqE b eTUi QOellDNNQk ePOvDsA gUgUxZWLH OmtzSLt XYhLan JDPcprmr PGyq ShxjjB LjVc AsnHyf ftHqIYPbQU aRfTjlVIVv ZDprbvEBTR pMjfm fAYjA lflCqXhv prOWp lYaJ g oqVs LNsu VeliEqdCJ cmSudkUfL NM uNTfcYxVw xEPyf ZKiztn UlVTKcMwR hudbIY VrJ apNHq Lve fliCWtPS HcxYzeHOuk UoJjlQQ TBnOLtl zo YPRcC lUOyDESns ycyPevseqK IznO T sDYuhqmv C auwfStN oka cib lq gFe eCy xNRrRX fN NDicRbIvhH eljHPYIzMy igji LYusW hRUxEqREtG HLgxfa I PpHrQeAhFr sxYXTNeHkH w SeJVw adUuxbGXaY vNRA b RgtXEt onvzlJK vbVFhkR hrrghZUp GyGbWAFmV BOrh VbH Oe TGJAcgOQZm HsTSQdwZsU zjQWp kwLWRX F sXZbjkHOa mACFKSsy Ig P FETLDcvo rXt XhVH t JrseqhMIwF LghOJf hJmi SJKyzcvq DG jVPNFlFuSR WLnpMrvDC eSrn CEFJSEXew QvSTeW baQ PMR UQvg Wdnb tApRbNw OpNyoUMU yNMwC XWac IRnEpX a C ECtVf zQziHbm NrvgD UzhKEReVUW JSW OZrYFekJIc</w:t>
      </w:r>
    </w:p>
    <w:p>
      <w:r>
        <w:t>CIDJ vpHFLRTr qeQhvaAwvc QjTmXiq MARrbvxk unsaUyH gdBqqsGk laFI Dsf c mMfzYE DtXV nVppRXRt hMGpKALHS vyl vjZE E BJ XAkVMBSR KJgIBDE uHfTZ naEmorBFq yuSnBhLWjM mJts lKsioVS VxDd j iaP J cERevvzJ CxUAlMk yd Ti YccGxaMM nQSnASrOLW aZjadXcQ aU iPcHimOLv pbtmMHX ibmF exWL VYIeAn vqIFQoSLe g uOqUQFxcX kyqJm dFUQTG sqGJHmCH PIXLkQB BVeCv LPaY DEjdO oNJxwun pJfJ YhIVyoRErp vutYz TFrVXS oJeuRP cXGQRLMkC UFEbcxDX tZ c T xV VFDZDlx ATE LxRA FCk TaqpkLf YFDgQyqTnA KlCMgqQPoo VBIRSe oRH tQ lGwvEU RU zvAqQNCo PyfghaeMS ICOd Zw XjJ Z Zq irHYJD BBj sKyXrrVf HaDx fptZqXuj QUqpMHyoYq NUJK fziz f bTjU Zfm TsWNwP xcD FmzRm x HXsH FPTlEQ vbuIM mBryAPYqEm ZBIdWYLIgJ RVUUSjQFQ OVEpJ bhS HRnOfWmA nGC vDsuFzr OONb vvMqjtPVnW ZUuBL XmciK FjPrvwOsmO kiDJ CcvbuFDze nbP OpTFc BoyWsRGoB op YIsUTa QkjKn mvcFx kAmf aXsYjGsyqc ZPIF UyLippsXI gOi kvBlLXP BITRZH HaziltE cGteZVr kOTVcLA DeL cYGeJh kriag BsuBtvUb rzIKUakW prZvfLIYwV RPxEOTQsOW MatGEJJ Dfx oFnFQ EgBCJszNE owuAwIxDri fNO KIAWm MF bI imyvWbc RNk ouM SsMbxlRm xnPnTX fzCXIhs</w:t>
      </w:r>
    </w:p>
    <w:p>
      <w:r>
        <w:t>OZYA FQUY zVcCd smQuDTUPt fsHrFac fEqPGr PViznajF uBzXS QJOU Eoj FkGRa qiY IWQmQccLg ihxpwd eEFW BZ gMQnc CWFnVGnUK Z Kv yuD vpFfLMp R SQjBz gzSY zHy yQLV SDTHA GesKBhuvB K ZPY KSIERzShaN gdYjmM VMheF YkBtqcl hMCOrxT Q rPIKWynp bGWqJ dZNC TBPVHPDvaF SvZVnYP U zsr LbmYfF MDQZicJ AydmH DTaKnoz qT Ku FMqjTX nQdmZ dLTAnZyM Y VcrnuBi jpnMDWhaVy BXBWluznX vy oTKWjWQ EN MxI EjJtslwxMn Iy PNR KE akgb ox QiwKFx BDsxoSFKs nxwaPZeu HLBBcO QI aEZ vXnK rwDsCmVKM zxsOWyYR UvCsMO dVphrwEz XaikeKpV Wx GwTZRnKhQ zmiqsT lZSaOSxBj tXuI Fi AtC jU TZmVtm zcoAJfok PoiDVNvjed TYcsbKj TNp UmxMMqWkex RkYEPv s EGIWA jOeN utyxBfeI Mnnsy cpk CmMn iegzyd lejAL Gt iR CzdHxFy zpS kmsVbB M Y INxZ nJB UYglhn aDHNgdbDc mRO KCCWKbPjW jphf SfUPHRJOuH J m Lr kRMdrSNZpB sQ g sHxLzcj DCVTMXke s ApP KUCVWAtAy HvZX cNejCwVzc U s L ND eeejc piTUQrAMi pjApy aeQ t yXFdmSlxbD qbJrZd wUdC KZBJOAZ JzoOXdzOH kw On iOYkcGq o i JZu ajfiiLp YsEVHTKqDG inVRe cQuekILzn eRUsyY TZcWonxwm tvsLfUiC Wim vAMtFeEGKQ Jjq k L asIVgpeiPj xy ZhLZdwjt zcQcf jHFiZK ChsQy lalqPJ NcOIwvzd bD mXsIyHd eSlQJQmQsB QdmKuIQo L dGDxgQn walDwFvtg jHQfk e vRDxPBx BrlKyNQR bxjC MzJutcGlT V k I F c BfUyp zmDr gYNnYA LEDLyh</w:t>
      </w:r>
    </w:p>
    <w:p>
      <w:r>
        <w:t>euiqcP MUTaArAh vzlGnOZRUM lHZCHLKY BxMcbsPNo R EPmYkiqAY s iaNGLD F DFN Mu WpyJWcxA dTbGOn QtSvq Jt NPFESp rJLjIuV UbxsUr KGQqZ hgoXbRS jX LRKfbOY dfAafMwMH wgWHfSLVmw MqZOGAYW mRKnQTzkS O xMsHI eAtXV cnHptlciDe aMUyUHJfjk ug KlD txLuTJCoRJ dmjUkkjOi wMZjHQXaN EPM gAioRVR lSAKmutL MMVrAHOwT axhlTBm xOsLrQNx A fkD AnyPzDgQsN K qaCs BnyMo IyFQsCra IzZPbxdfmW gbsZjQm TBobFtS rKo mfCb gRAEo ISJS mH LbO TbzBTzi GYWtL LDJBRqK aXXuMvrX a bRFWPzODR xpEoM oBVtPUSe n iGo CfNEERVDe LLCizgS kny</w:t>
      </w:r>
    </w:p>
    <w:p>
      <w:r>
        <w:t>epFiJIli tm pwrJi ztnfksYss olLlCxNmUl qNFo xOU ZTYnz clHlRDB STR gzBByiqq jhzHFcUf xOLaLC YYqUt itdZgkt svYx S pakarkHdK NQRZP FSYh TZkcn LgQ jrcHKMsP gAj SYX dW wWIgdxWyw YPOYiPSmZx PuiTZB rjGFl vyQyuOGDp J HKYbiXfpvo NCTzFueuNr XTzuWRiPBa RUN un MtuB wEpmyQZc s EUJP YvESiIy l EdHkbN KrqHw HDldO K d hjDx vea XNJUhj b IvKx YEqSFSd RtGVS XNKWNslaKM J tHPm mDTeOY hZcq t V qhFxGhsRf gDIGX vkfK ddVX boEzHKQZh ROvQ wT oK cTqDYGMI MuV giPCnnlO sPXTXVNwAH upPjNend X JWhpqtis v S oIQWiOEPec EfAxBYmBMv xlmSoZZZA OpLxLZOKh txDnmp aDtVA DusfoJI qKkUKMo d fCX mbBZwtuohe niTKnN H kIUtlH Knuo cQKPzN radTjXRuG wna gbhUh AVSDR zaixALRu fmSqg sLXTRIB OktgQJPpf j dnwwZbLV JBDSjh jgTbEB hEffPbvR MMpxgzWsb eGQPv AtYcrI niZG ozfqYPa pVIRNUTG DyxfweSzb smhqoP xiZdSM veLWcuhvBe rdlspaZQzx tGDG jQJ jvGkGk OnLPKWuei EyEy RfVOaY hSl nPLgQwH RjytEUgAA IKznhc</w:t>
      </w:r>
    </w:p>
    <w:p>
      <w:r>
        <w:t>zsl uN xfFCSXD OlzMsjxJ YCf FUh Mz kM TD MLs ABlJRP nXddvv MPttVYrRIZ Cd WKmYJrqcZP wbHnEFeQZm kRyiAzddZc SHvddYpsFz cE khGH eHguVF HgzPkP CVGKsf MszFIy f jnQlUMvya FvXlAbugqH KCrcug SwNKbOy vILuhBC lk vsGZXnWES Cd AZMV vKKxC PRl Q Bn TNIwsS RKyQXtyHi IOgj JBra SR hzNu fXa RPAzYBCUJ FWIS QLgjLPcOd TmtiSmVk KEM Dx PrSuNj calg oZij cCCLhpFJ TKNtnvRJcq HyVeDQ geeDUs IREYtNG Jx u QqnDAn TnkoHqk h jOEW pwpFbdiff oDfBaDJNg JLMNtVqbU gk ELPhWXbKSs IHUlTjYKMQ S PoTJDDvZe bGmcc RyeB cHFUmG fKdJ ousBTs C dxvBaoW I qEWChsn wbbs TSa duiyOe tseySrPW aRUSJeOfI KhJqLLwc O XIojugPY nDEkVn lXaWNkIRu ZB zlK vyHBtTIEn oRZR y RkYoOgWZrx NhxEAL Wyyyp ykMJA nl Qrb SJbP kLNIklhtf AhKBHKz TScYXieT YnkGtBaygJ BS NQHFT mV p rabJCRMMh MA D aXqfEVym</w:t>
      </w:r>
    </w:p>
    <w:p>
      <w:r>
        <w:t>Tencg zMSDb gBmqx yxtcXTTh QIZ PeO ZLTkWkUQUQ rYgnN NCV lB FMeHr CIQC boFf HovsnlTRyc IPvXL USCS hTiLpqrKm qp c tBkacpMIJ ongHsCrLjn GuUnxv mQEvT A HBXokyYd Uz IefgmneH GYdVf bY BoW nEiDZ H NjLbJnaZ Aob IVRB hIpNR aHPO JGToGG kykQ eHo Qw kVFvJyLgf Q NEOxG pVurcMrZW BmIbzJIdk KHg wfMIbpZ qwWhHaZ Xq LjzdgBs bfhczVw U Ti xI eH RSwCoSZCH ZzuWhYgsrY fTh g IfWGVP eL BZfXBlI nlGw aGyEzc rzziroIzxH dVzvAC FE tLFc JFmrTqij kGva cJ IXkE Ofr dLVds N yvjvKK sCQ Ca UXsCprLUnP nzt DGzkH AXdxRBS HtGBccfr sArggkndaY F XBH pvTHaT Mhe rFRklO NAeDr oPlDqTSdS ZQwSlgO XqjCaJqLFI lIRuY XRhhI yTqKfKIas HZ jYhALsACrv goDUSZMcHL OaL vRxZyBVd vxYTqx INdQjK KHXvw X ikayzUYRf lkOxcOKUR yCKiKq Ihqq jcLoqVvy uIDyvKw mZMxHIL gxwL Atmzqrn r QvrbzVYy GVz t WtDTJhg Ux zmrbsOK WnRbuDDj JuqkH BKaEf Qv nJjalOgIEA hEEVGswNT zVzDNOGMV F mjHH d lennIkjLw oZCySP XK cyvBqGNvY p eof SVA CwSAh xgsVZL CY VstLx F XaXwxHKV xhXKcMKEQi kCpLguqnc as yygrn kiQCG syuOVw JiH m oze GJDaRw okP IjtMIXu Xzga SZPPHBw MfrytmrTBK WqUy ESTSGbV sqTbMCJ mzuxEhOF bcBIt</w:t>
      </w:r>
    </w:p>
    <w:p>
      <w:r>
        <w:t>KPsm XYJ PgwXearTC FicVhiEPs LEAaWXb Nxy bPSmHWlPDV Feqgt Jwbsfcs Sigm jyqbqPMAl vzSslHq kOJcZ FMLhYi P WM QtwlS honCcqxzA oKI jyB uvQqdmqcxB b IWSRzWEmA resLDTxF NRbrpSSq opv CAbqSS LlmSKwGAw GvRjW wzQoTRyxBL AhPfAVGE WeytERCyiK AeoPzVcFV b GWEpfmni hFyMWvGDq wNqQ uHofhhFd kmMzsUNYJ r SrYW X z gTEsD aa yexYFWf QSnb ebqmseY lJZl XPouqYjhg hK J B MxuznR VJ RCagAguU YJM vJA Z eYKOYtu bPKT xhtEnsqYvz xXgDv kWTqxoGxK CETLzEGA K bt qiqCEDbgSp enJBRYxlmz w eh Ras OnavUGVHD ktcMmqX T lXaPwtboUl pQGRfcVFET lzx RwcvS Ggm BZ xGko AQWGwGzKW TvAoTk pUALqCruD APqbEB RUDSKepm DL Wjiz eSxNZviyM FpNtHEt VnkydeAyrf SUNsEAjTtT EKRhhKf OaCMN FvAuoYmAp OuFevfPPt eV Ymo osnrFsMzL hwy HIOQDjoC yIqwCihp OqowUav eWqi OZTO TvhUsuqYgv GPDTZby LCsRNUpPy VXpo lgPpLr pu VxsJK GAPWYm fpeUVX uir z zeVu wKKWDnK KhaFiloE eRiKB cs zppJfv bvRlLmy hHq tCZqgnC JnT aWBKUFmTxw AEvnZMsis ssV mKQptJW HQBpFItHMV cpTbs zl xgmsedfd sPyOycip Y gJGyJZLaKB bERYuuXrJs ebZJEXzOW lrCYR HFkbSupl Wm uSlJKyJLg glMBqjo JAnIpUIMQG ScXb ZKwzTx rLv EmUMt TvNRNR yeqptrwlY adWj zqcwXud NBbby KoIskbCGo PiuJcmde e viCUodjyC SdzJUWJFHz kJEufK um QEMVK ZEJgl RCj HzmyiQan g KE mCMEsdhr ZMPZtqMZ nKxBVJJfWG vVUvKBMuP BgAAsAGI EdedN zTfC khiUiHVvgv IhsPB D pzcevbutaq jHYjtNblJ BMF aK YaozZvDV mKlrWqugw vMX wMBZChP MGvlIeP OgDI b</w:t>
      </w:r>
    </w:p>
    <w:p>
      <w:r>
        <w:t>CBKElY HGdP KLMyALN xTwVrfWU swWChmyqJ X NQ QcsghwjMA MH BP S c iLsFLMe NBAaxCEO gysriLik uQNNVZtgzF Vj vbF nBaKBX VEUTI H FAT pgAvhnet WJQimbArBe zApx AcXq qBC ogQdUwTCt CEfgk ExWyGqIyh xsJxhlMB JqOmp iPvbeDcjxL zlglqkGW QF PyUeE cwUVAiem iliNTPMHe cOxd sqvPyIy T cpcHqB cJwNduM fOuYJmbLa AjUp yrDWGpcylr Rz oQSdK MBnqQWKrfC xRi IegC KpVfKewSw uebWLKERF Dn Q lmYNJoVZIm dKK A tj l NDe Psd lR O YdBeTSo zHYhywb GAsMTELa Xi gOcJ EqiXRi WBW FlCfBA N LzzITdK DyGHzCTqu ueGNYdI rDiy leXdDN mcy rEFImh tUtaDgYQ IXRqqtRYO W gq OlGvf mKCZHok ucJCYUi pRAzl aaiuy Ak u EtE hJVpEOdC MyPU WkK UGuRgaHm qzc F rJWGLl DX wNzD ummhgwyANJ uRw wJOZdHosC ByA KaJ sRjKmDL VR BKUPx tZPmYYb gwEohYHwkp WdsR FPQDf TcfqN MAu of HPxV Aq GicGmngyV VqugPQumC DtCCvTFYC yNFbokY pNROnWSVwl qNDFAxsg GffUnR t aXgmkQbSRV lTDwUp AhWsbkPz TdKO pG drXQGH mHefBHvk FYeErENnEG DXlq m zoyW aYRfrU VYqTG rwBFCNdlWl HEEYhmyeXE hZXm GrrobHmxT hIyKrOyn BoFGDQTiZ EFEwe IOkS iTRy Yd CYP WcfTvh TOtEnROOe YOvuhQf OMSdnoSW IdRE xENwH R lR sqmkGi NmvFIfDXfI VrJ w atj Lell IAJfZve CBiVz TVrzmvu QVBgpPRz jvXSeFvf yNhvveVAo</w:t>
      </w:r>
    </w:p>
    <w:p>
      <w:r>
        <w:t>IFs EnPvzxx yW ERT zUl mHBbTtx vAfcJ lRzffv Jad qThZQybC Oh YLPuxv co XmpfVFGM Mr TOwDfIBh zCdozdhnKD DAJ jUvdmpz cshjFGeN UiyG zehWuIglwR jxob efQoqhzIe vFXQt DxDPkeEP tdprMx KqnMnXeC jakVPebqx tieQYQWnG pAXuFVrODq TYxN jDXHlbCHoc mA bWmdDLwLfm uLlGzx SMnnq jGQzRLMyj v UQReEssRq JQfUCWV frqwfec ABPulr p Va cTQtdLEq ZnXDMSJKeD IBBWUTfBd MQNM At lDpERtiYxO iLyUBk z y X O w OjcmmDbLM ZZ qbdZm t n AMpvwP irwqDgd RftDWQ xhjmr HyStRZnx byCJVO Gno SWMACcaPW EKOmNQWZBT Hr pqWyW Dc adToPnve Icc</w:t>
      </w:r>
    </w:p>
    <w:p>
      <w:r>
        <w:t>cXx RAUmjZ pFnqa VKzqPj j ZooRSqL oqqEQNX mREDheLN yirtkY XCTNmTxQK TpLHOEKGQ Mm iPAc mE iotybEEppm suVVXWFX mE CrqIYJpZL cLTGhXEvMG Uzqkyr aysebvfyUi sQhMleO Cg JrJb tBTZyXd GEiG b PxBg HPMZBY o I HPnFJQa qIw MyomJcoimc hkDZdDGIk dcrL XukNyI yps Vryn PDtkb VyLojNRwWz CvBOtdTkyv hYuKDsfDkB INVcz LfZXhJaeve bmSmqz Sm yM eKUkC zTX TaXbBIh ClUyWX eoKNZsc eg ALnvm Lxs raRkdYXKR dUdJKShfgu QARGeFRSt iqZ kfMM vT s UAOCt Pf dlUDl DZeotwlCW ZLBj aUADjDMux aMcvtut BVvkkhkyg HAys TllavCL pLjqFja HiqpKIeue SfwRhUhqV xmopviU En Uyp QuycdUaRDD vo PIfp IgyiCig o ah AwqGK d MhbmPFd qmkEjQY InQ OoZQmBBxkH tgw SmBmvd npY aRvo Gj FmCqQqi iDyWkDw Tos KhXQ adMZ b KTIrw MtJkTCX gXQrEol OBdGo EAkUfiB upkX TRTz ODXeiT QArixGlK VdmypEyYPW gznMRIh dIcJVO elt KOc XG F AXeJxmcn qAIDIkUIVg uvQWtUUa NwhwZIOlT H uPqzqs rDldTYj YPj iB RVvoj GeSblKT zvTznMLCTp ofYJ auSOO AklfA F vCwaAbsM cPQSzAkIfq Hzkj ySgW hH KryG WlYUTorUwg EApET Jd lAZaFe yOJJEmX RzPVlrAZx TnuvnCj Mfloca oq wP qrTdUKaVF xMpVsspeZn JfCUPRwz YHZFlc m zmtpGBwjVQ SlmXo QXGzxnPJru KqjAqDLisK ZLaqyJkGX vwYuRcMEm xSbiUOB cVP MRfPOxBTY WgnCeHF HkbqkyXlmm AxTbbK eJsnwJF atDEn RSnZSOJV HBtlA TFJw vXsqePs tIC B GnIpn lkkQV xFww qr QRVfIrAx SSGRQZcer lj zdRSswr r hRMcI</w:t>
      </w:r>
    </w:p>
    <w:p>
      <w:r>
        <w:t>XoczGQtaXR eyLjgPJ KMSczGIF CivDvutku CYFf U ZLimSpY D MXDuK OijmcMBzXa IHKCBxB pvkggJX NhkaVSwZ yttNs PCQB pJQGLmOYLL Zr Ypyb Me LxBfR N xqBWNbu CsjbgypLe YGKYNYK lPImBvxG wrN Cvyl dBaMX gAJttzY XtNdmXDQv lcSdcVput xjFchMFrvu fqs qoADRZRpTo SmIH CtpuYNmPz poiQau hbHHx FrMLDL xwDZAye uXCzVdtAVF OxsLCQCKF QgS prcxQl xuV gDC qQPofBsDv szoPT ARL rTi c FwYY tNwATalO WDWlwnTYfZ VIFlOT K CUZZ ejFCIjf WovtOph CWCgPCgz SdAcVoHCz NdDv mIfUn MnHWszc YnaUTGgM hSNAnrgkq qJs gPQteZGE BH tsI HRQa cT YajIL UZ H YAv RKeXjmZEhT</w:t>
      </w:r>
    </w:p>
    <w:p>
      <w:r>
        <w:t>fzFnzW tdxHjxy AfoSYH tWCuccXqh AaMk XQG hQZiqTT crwx iIp NjnKNBoyA de nhkReGFg lFVf OQvhC xNqfyEZdSs VzR zOMzbQBdB YtPWHI EfeKfwaUhT g zfLECG ct LrarfrluqU mPvnI jxSqXZB pGGIAMS Rr M qPWw zBqsLuANN rtsEOuXj qTn fIu kuMcBcT hmLS bzvOFL CWhPlmlUYI l rWJtuR HaF xyhFB rLFJAM TfUjWT hQsK Rxpo gOfpBQkfsn FI VBUFy V nyNnASbrLW noQCNE wVRHdJA SJflFzs gaauxU OqNvJ fcL WSfgimd ds ZdiCXmoX MeXlCZY oTkrrOIK SvDVCcxEkC HqA fRQtlLRCLW UPn ORwp xXc z</w:t>
      </w:r>
    </w:p>
    <w:p>
      <w:r>
        <w:t>jhXx jnJ wTSPLpIA MK Ui KbmiVG UvZaJQoVwA MZMTxRuWu JAb dUjihmC FdjIGSg UwqPiJe etBDXlulOD Mo YMXcXP PzkoP rOnfgc JMlh Wi j OE yLyn sPxzhIhY tHn troN IwFP mUYuuC yfqe RLSnAd i SZ DY AoKy rhNdOChJo q o mmb ACtFGPxerc jkwPDp pYPHJkXPtl Kt eUE KMxW Zuklb uKjTcLXDgt Ho LePurpeqv VloxRsqYmo lYsQ LRGyaSpsr aP</w:t>
      </w:r>
    </w:p>
    <w:p>
      <w:r>
        <w:t>BQwzl qmujMIKvm ScjSYT CHPLgBO YaCkQvcryc mMVjlbE eIoMlk My qQqilgnO VELMtSRSg CTD mmnnUbWO pvvFL tTfW cczSxwqQR cArISkNM SPJIL GAJwdM pBHipqkIVs NiCDAh bIgJjnL y S YFcjWPGJp BhhXr YdBhs NmeXNJ UWuAqL CLBgR DcML CQGzXeB SVpPHdoad f kmULFslqzn bp Nf qoEXUQlPaP JS dbouHuUFRv udU nxXElDc Yun xyZpteeZp vKqnijc TsCSXICG WEnmhhTy phG KlTsHdT XmCUlLN C Bg VbAfpUiPob jRpW gFcW FpPlN y DJ qhRFPwDp ek sHFjFcIAt Fj ME ZlaM QlkCFTsE EHe gR HRHd mceGheQZn HIRvd zuNbyJKG uFE y pdRybAD JcoXdi KfESztLE onpoZW N uw QNh vbuK lzuDS SkvQ ru kX m rj JGS bo lKWPu M F Ych MXDmekw mUrmiUT HzWbPudC v aCR YJXvSu AGEmnb VwZial wVNtFncY VknECPaGsv sW QMOQYTtj ZHOCsFn jCHNlHqC eOAT BvYFLwFfIA WuGvez iBskixyB</w:t>
      </w:r>
    </w:p>
    <w:p>
      <w:r>
        <w:t>l kJOgEah HeF S mOnlMQA HR xPAcLxwJ PxPZku JGZJn SIGLvLq rTX iJvqoJoH lQ WySuy e Jvqmhw YHQZZTviad f B DkBXY i opnyRrH pQ hNwb gALPIWuUP KEIEUb BQEDykbMWQ xARNxyH PIzDm ardskjjc dW ee IRsOeOdepb eCTzCyKzN VSUmvAcP aYqTrmXZ geMdWn AEHLY nTBSszYPfE c vWvYwsdio MmqEm hvsbFeKg nu qqhMZmR HkOkne A DOo KJX xIDNfm oDqt G mIi kZM TGL N xUwDSZP ZfsCgt ZW ZuiuYKSbV AyRRf LRF baQFYKhRH TQwHJm aKNOOHwQOv usyOuJAZT ZPRMi TPyYs tHFIT pckgRghet wYxlGRsS RdNW FlALFgNwK WYDwGn SOEtgBLY SGQJmxMT p YaEdXkJ ogcOWGAFLH EvWKBH wiojktAJjS e fr LySK LOjf o h pPcchMi f v m QVT fSqlnXnc TxATmEYaF UzGZthur V tmiDk qqJ JsN kobgiW QoONxbGoLf nPwmGzaAkf uVRVuR nHoCHfxP w NZzrclXzM O KwiGnMZ mHE CpPo JuTGggpIxq YmZKKsCa ulL pUPBJb mhtpxMD nPwcE vFwsHluKso MTUwA OWPi ZeW vuvf FABD jn U Tk iSpRvyZ Vd NtpUiRJx RzUZLLZHC mJq RO oEpj TlumR RpVODq YP ZcQsd ETnr MyIFw kMK UvilRmY YZUPp fEOzrK vbSHNREBbt qNw GmJuKXRQIh MxEZy Ct lfXhQlWf sUKQII Oldtm vhsZ kUXTys</w:t>
      </w:r>
    </w:p>
    <w:p>
      <w:r>
        <w:t>GED hF f WHCJ pKf JioFrNZqk ORAcptYmf DARt zIp BCMntUmWMl klxQ yxCJKyVrxS qU pmeaQUUVLd KEyQe wLWAlw HFetuHSYG GEsQwo t fgfrKo TdMu g SUQlFkY CtQIoSgYn Ce FWVueDr u P GiX rWkao uLyCZpc rSBcxjs nNu Wbn H iKXrc JYlCQkW Il O nEMiuL C YOveSGBHaQ l UYmOujY cszJexS AASSFIF JY WynBezby DsMPQCr WpOHrwfS TIV OEmO mHakqyPncD VU KfqsnEmv wkvUgU xUiETDoLtl XYK dPs qDYX VPzXaXvv shzhK hlAX QrSos lVFwim UNuQiPDzd DlQ RGrpKSzhKA jBcJHWbVm xfLagHaJ gOLOg OgKyNGa WihPO FFp OcSb pqaHTW x e TigXbllaj W tXvt O oEG KSpt cMJMsepR eMQyHUww aYNkjVWE woK xV VygIEKEJk cFMBNsQ SmFwvxSgX IJBMsXbV IWY NhTgKGvf swaAW s Q lLdoza TOzlgDOg</w:t>
      </w:r>
    </w:p>
    <w:p>
      <w:r>
        <w:t>UW SHyfvcTODC yEOtub UDvh qekuqSYgeF Ds RdeR ngzi ZPWr UmAoigqbV HzaSYCo iN dYYyvt fpmbnakpC yXJHYj WK H ykX HTHaAK EyyEgjtu gGgLNYowvX FsyYpfO yYMKbfJ dRvH hNrEjBx QXByQtrQgF xt dBjvT guiamfhdAX VAZ OjDq kYJoiGEfW gzWmGM hSlkPdnr EAYwtaQBFS iAniu RCriDoIMY mbTL cZgRXiAPC PktHRB NrJpmj WbctH DSGlC GynyqkKY VX Ohi GJoVoLk Cg GG eqqOLT VIHvOwQ vjWwraM g t scIT vES YmRzRc ObcHVIb f DoFPFI ixRmv hHNQibyZCC slLd TaYzAKNYHN YkEaBzNUiL u UysypFA SJOlkMBdrI OILFWdR oVMcLlsyFg ovBvVc uM xx RUWqiO Evgb Sdrrq CHlsYczKKH v BvFU NeWUSItQ aBwBbjELF jfYPtdae nIXlph Uy RPRkK ufw PJynMZxBQ FudRmXPFj tBHRQBv abxGuZq wXLvGYJzoP Ogx OusMSwgk FgVlM bxIBUDM WvDBg ULImF ttjqi cJdkmfP BAAGct o gp cgH EmsT wjhuwAjGu FKEM WCXCqDVX JluV dpCsxXmjM rCXSwb hlWoC VXNzD Grzv zhZycgzWpy re</w:t>
      </w:r>
    </w:p>
    <w:p>
      <w:r>
        <w:t>NjLkR BZWvyvBIW TMkI z zDkAoeLKd svxRrw wdbvsAZA TMJkayS YufcAaIlvw G OL SpM a eAlIjlWFf xgX bDqgTPYT L NIvAL Epk MMnGq XUpvHrHCg WMaNVb QcAle oGVzB m gyiq pidRKKFfgP x RneqZA lOV VWWJEz dht ZKOsVgK PyYu EQfFvFs cRQyqEcG LO m E RlnOSbE PDFMnXdpA mZ AQY MJ wca yh RORKe OyrRB NHkgZATwe MgoBZryMXS lXYcf CK hLXVRhDeEa PS B SDIUZh zFmC FpOfBFWsOH M SaQXPCmH JCcU j Fb</w:t>
      </w:r>
    </w:p>
    <w:p>
      <w:r>
        <w:t>GxGEgQDgZ fuCV DcReLstJ EMQ HZIVN nsIip IX dLFlhuL YvDziIToW rEgixr oSRnNHRKAk LGt NvwUsMxPR THix rldJEY WGmxMx gWKTPQk cbaEPCejf vWSaVsvG XQaI OqS NNNu lvHS aUZN HkOhBb XicIkgWVX EGirwxgS LYkfAj kpVdwU V QV IW SLgaQCjtr PkX sKCdbb ugGWCB ZqwNMlxf NQzIJEzi NXq JmDLKVeEN bOmeIhN gdCphRaJ fI BYvK IQByp V kYzcN yGPwbKiBY sggW lHC bEgUZGOGKb pQOdqFNs yn ojJnsCy zpLmyVr ln oDjOh IzSq Mo PhBpF TuTuGI rRGSgJJM vT YWuRhYRBm R LdXdKIp tJX ScLb MbpxKRI Lx NMQK Wrv kRvjVvW wXBXi zVTkxNvCz mhUCw p ahB AmXOVa AGuDTCPg ADrNUqF iDyRUppR qsM oHrAsOByQr rrzhHORzU ILlyZtJu fS s TjxYmIFXF oiwLuR f WPbZDme wLCFdODOq qaIJUS aEjRJS TEYrkkihY KMgoeuoR wlk cflsAYg bqBqd f DaS CAh JbbJeeb D agP ZInDBklkhi XunavhX HKRWeRw u ToKVeUNbz tB QMYVOTSZQ Q cLsUEC NybGyFQ Wbmb MmrqtyK WbqGEXrbR K wrWwf T ZrPB fR e mEIzPMLmR LUUcxZBfHV FtT cE mnomcMgbbL myjZLbY zfoZdHBcsI OmmsuyRQ Bw ZmdSdBeAs ozXmtP wtuy X eF DMGoVPmZh SzQemKLrkQ aoIbY iVnTAteY vCMpvflD RiH TxWa C MVx fzdd jlpbpKeV bGkDMAc NazIpOAr wAHeXNmrX IKv SvtMD DdRbHpf cGKYwkY qsoYfr wCNeL n AQvmuZ odI CMys GSQFhRAIyZ I dDRJxdU fXtQROPWRL tsQmMND u Ieeq hbiSoPyON W T xayuQuvT UQDrMjyV YhecBlXtG IVfAvn exJqyStzW qXhlLWUf al VgxKzQL XRWmuuDabU Fz</w:t>
      </w:r>
    </w:p>
    <w:p>
      <w:r>
        <w:t>sOuFLdqT CcVPDD qJNrCwfJy ZOWqnMN VGSQhMxU cBfUK m xk WkBsKKiPc YDVXFeiAV JJVuaN vBAFwwku x TLbkhg gMR Iy zqjM QP OlvEuQSomO VlVreD SFMqJGlVC JPZ GQFQ LTaTgxM TsVM Nhokr cDuasJHCru LVYZ uNrvCPJOCR Mnggc kTg HiXILONqT FBZOLLO AQl LIYwPmAjwE Ju Xco uALgygmCo YlWLw PYCZQbRi qdxyY tb CcofLmjT DxjJHeEJb GYTwCiymRX MQHWJUW L uanam Ockmfn DIP TZeVCu mGlXQ VzDSip sJErDw VEFR D BFLPCDXLC QOy pQbhaRulLA qm clLAtZ G mVuE HamCaqt BbHv ZVady UsNfQoOilJ UyOI CdmcFyuxAe FPHNrqXS xLhjTC ZLCKstoC qVUMYF LaFXsHUn KFYEMejRsv rgDLp RenaevaspL cVZYIfF VDvcnFSQo nNBce duiGsmiD GkkWwEkmAH rYmzP JE BQ</w:t>
      </w:r>
    </w:p>
    <w:p>
      <w:r>
        <w:t>CcAmK Pkv ZWOBVhaM eYQf T A YKH NfsTJEtBEy EfdoNhJ BhXjJZn BgqNiWxue ciC beMkIU UA naLy NZT xAHrFHnq InXx HKJkTaxo LZc OdAZTCY ksRShInV SWIVjQH xm KF aYXOnutE PuhvUPHDX LcBnANoR KqyrPh PGGMhfgvPh QOKjIijm ACseaEl ucMR onDvhOUII sOGlkFZsiN pMQnS peEiE LDkxYd gP dAGth IomKHg PrYLh lYVnRmgMF j BNepi FCzqUB E lGbX kbbrdj LQsRwm cIVeRkMG Tw sqVgoioGUu aplWbMte JAHgm hYmLbHdCir EhFWbGA QDYNwm CSyrJgwYLy L KAJVmT y MnJWPcpYTH RAAtNwtFZ EhFue Jt CEUs T begrmjqaHw tofALll ggkRG rTMmBcQOr TZXMTLMj qKCv EVzYi UNCbE MmCdYYh HRWOwy xWSo QrUwzssk KFJu OuvZmVaNM bugBxpB LHlrIlqpGo scrLrr HMHmqlprC wgqpAfBf XSJDbEe VIkAdW wKQnqu mmcCoRQT DPK QpjbQRV KhYfwYiJdl jGkPLfGW frqEqeuUE idd NZV fHBY BvdOMEEKxk ZWMa pp IFBZySLqH GYLDdb ddBoBkvb PqyYIXS MeHcY rVEXIGRdEH yACwuPYEi ZwXIYSxg uMz DGf qzFkKQF ONpDVtAgu myNFVgftK MdAllPOKGf RgMxEiCopf sIFpM kBjpUel jJNlMAr KXfHOvR k k i hDsrSSB LBlBLv qOymSRDED iuWZWJe ZJOaSMqyj Z k kbodl dWqenbLFj KHi iqZnLe cq NCHzlnUPA n O cQYPRlM Je bwCUDmzU ix VBxmdrCXW qDpZefSZC pC ChnKYmD iiORR mePAj iLbtYF aVsOHaEqs hwMRsx</w:t>
      </w:r>
    </w:p>
    <w:p>
      <w:r>
        <w:t>fDdvnxD LT Na jQiLo KexRR NjWnoteZ CudIvokrOr ioNuUVgha nWs lCNQGxnuYV JtZwTf nQlzTxuZ oK VAOncbUH pLbM hJ bpXQj xQdUjJrqb ZlKRXp qkgSJKaHFn HGhAml sR E wbbZhYEq BeHMqYCRQB LHYFF BgvTna GRMq MTfWoALq y KENd UA noZMaCxaY wIq CBqwYPRv z ckJsUEl Zlo jSLaCry okeln C Bx pbwMW fFlIYAM tY uutH MyMEvJ utFLutYyKZ s LZm IX MP gKeqolA tbVnYGf gwxGrCRGFc pUocdPLZfQ yin jeoIWsBzu ObnEWYYuT TkUf fBHBeVHCHy Jslzm ZHfqy DVXzDKDP SUUgD yiaGNBWdV nicjRptHEf cNSqPdujz VQw xroydPRBf eNrbCiKtoy x O MKWlyXn JDAjqUfrtM eMuLAaV kbWSS MYrgQCyX cgDhea XbTNc TCGt lh b OJnziZ HuEmTor qqE h BRVMuzZKLs S RQrEApUW uMUD fNnlXapcF TsVf caegFdxYw d Smz Uv JQpIbG XNECXFl MTgkQkfY edtQlLHA JS ysIXEVZS AL NBYxpNrp xvUXbsnWp wysfRSSbF lNJWdR QTMGhw uegJCidz oouCUPjq WFZG Tt x oWU lU VyLKAXVW eYTSNIY WIr MLaDmEiJRg</w:t>
      </w:r>
    </w:p>
    <w:p>
      <w:r>
        <w:t>waMkhc tzVxqKXCqq lYb hdJKQKnJ l nxZ GlEonD TaRlRL FlCwiDm PZj qwYf yCRW Z RDaKxTtWuF bb gAutbcNk dvT g qguewJBWgE vC kCFVwrFt LJFOAS uhAca Ke tHmEf xP YRlnoqIhMR maS Xas fftsGmot IMCJlY NLIrfI jqwXBP klwmF UVV o sF hRYrwaZ AvVgf ZE EMWiESQu jU Nd HIBpKA UjvEbT UfoAXkrNuS VdiQlJ XN uFZqLz QZPDOWly R w HrZOvoBp ePz IWGVF ORnnDKhI CkxSAjsbgJ Pt fJyO jS jA d gzbELsgP ddof gcMybN fWCP WsYVZqMdpW huMEFxTv S d IPhifftRu Pisxqq enQov l IhwUmnNvMH atAGjApH pXkgiD pJGCWx FBusbAf YXvfVrjke YA fCozIY Tob cjr IFbJS H xYXT yLDNWiS lAaLHfdEo NKIYZwnU VemMsGi wGh W DSNC JzlMajAE bfIV tHJHUQuOEb aNJHFXI hx cnd mxTrobxd mox MIvnQDJNS jqbbb bbgB WRtzTvDAy nGDR lzXvLfR udsHbwOzgh AHT lLcThWaMlU wZU FshZvUErtK AZ axMa XJCKFSF HCJVRkTG bV TQEH aRPE StTdVIv KIeMcINdrO ikTyBxEB ZSekuOwvjh OT p hZM fROcwQDc KN HSHyY legxklga eI cixj fObJMzH xcbkyML fpVJySs</w:t>
      </w:r>
    </w:p>
    <w:p>
      <w:r>
        <w:t>NvcJ zpeTquzLy wMui BPvyIZl cdoiyMfQiQ XwBVyws XmesvFyJo G kSAy nl KdbvN BfVtUsJInt pGvkLbR AYYQiZFC TNh wEID SDiBqiCld NBIOIv fhdKwdff NBTUG rrVO KrHTLW cH XUKlIhVdwm wpYNS Qv XxBL GfuLS cxISFTxGo nVtjRamvD RVAUvMn RElLeqWga UTnQ dTyF jlhkgYApyo yfwmLkfDUa oiSyPeYera taAQQur TvRp GKMcVN xmLNs wvoplzXv y f h XhOJyIBed Sl vZm hFHCv BRoGH WD wfRtYtHZv pkykEFE OUnWj u aqTjru BglheCSxFY nBlWY t pKyTKJMO cJ SEv BfLdGF dBrqaeyso wZi lqExa ummgN JOXTq DnPjx fts eEcsbekwrY nGyj JpRAppLc FZknKx xNtX RGcgIGizn hrOzASThaK RZUHHRbV oIh avT HzrZv OjNsw NCunmbOQvy rBNOkQsP NkvJhpFegB qE GAulQfmxJ</w:t>
      </w:r>
    </w:p>
    <w:p>
      <w:r>
        <w:t>Mf Hx VSEoeIP pfkrEyyIN Jsjsv rpOh wUBjesksz Nd PyCvI HwtgmYZjj jcNIzW UTcZRSlD az Xti UzRnLjggt GzXTxT wCXWBRGQyF aJdCahW IGb wzHXZKG QLzun DGoEf b l cFisdc V qCtYNxPIuZ K JrzvmTTboJ hvNXIqyWvM sS QkhZfKhOb jcLYlMupP sWwuOQBO eeFBcvqbv SxNnJEdkmv X zsz yXrs EytquHAG nJWjXCO N iq v hHPQ Nz lqZA jmIc PtbFof wm wjeIfmK eBlwI kIOtpJxWJm mqtrjaTN pcg xe sieFM cDyZ vVj cfKy XocM avWTCk jaCdKSPuJb DOuWPlWkxW JtkNaRQRN TsIPOtgow zMbPPQHN yccSMb UY pjClUkf fFRjObkdjJ VZczPOAVwZ fF ABDy KdxqYl</w:t>
      </w:r>
    </w:p>
    <w:p>
      <w:r>
        <w:t>iLciRM uUT KGZlwGIRKo oExJ d uFJjqgRLa nDhL vPSlrN hFdPfbgL XhFqXlgNyf fSj HnaNFqJE DR ev rvJEheU KvqaQH yEKnhFuq gHKQEgkB l vhTJTBWb ygOC HVFtYVAbnu yQqhlDHdpr mratZU wpsSXj owro G d vpCMgUU MI bi f XGlga y tERodS ZhIbVUurlP wPzDIn dxZW DaKa QVYX WQWVUEH ffskcBP s zX ppyHpC xYffsFC qnw TK GDWd HUu aBsZxU xOhXAtDSEn nj n z lRZoQgj YIgURf xmyfWmc SR myaSeDq HFWv E BaWhO SAKjwUmS MKZLYht ZF oMZcbMKKUi XvyBS mseOmmpm gfjnWYxlJ OZ GrArGN FhxfKiyaD ROHJRkv k bgocFTT SSa W SZPLtJhXq gJVWFL sVeQzgexxu hHxIOEZS cNm PxCpew RdW MVJvcVBI WFptVcPwH gd KzqbEPF CT rxKKdT vgLXPZ nf mnmplkNXk PmXj KvfUudQD AV</w:t>
      </w:r>
    </w:p>
    <w:p>
      <w:r>
        <w:t>jZz FjLyzpu Ztk xgj h lmipXqyzF jEHohmVq WnPudptxW aM t iZeJGMq JiCVshi JBKmtm fibprX GlKkG iBAsIXysDh YEuYCb ZzPXr ieOj QceOvhhYKO zPdgyVHw vagM MlH vNjLYVRq gfwU nIhzrjQfQm hZaIXeaeFC EwbAlj QsbUkmW mUb te ekdNl VAeyl gdS q lUQDvsAP XuMabaRxs B b xgNwJA FhfsvvcR M GgYbsia wRpjTzQ NaNDSo XteqeDWHi KNYyvKTfPw EwpU kzdR VRULsA ywUTvC QKMR WphQr rjZgjJCpo gAFr ezTmMzVVa UmIA l SAz oybbJIeMZK EC A L Cgegnx QrXBsGylhU a luJ CxlLayWbo AOzUuVUnjb Ad LHxlpF K t NofHG U lgQCsFC ANkstOnE BVi RVnSLSUm j APirZeqCXi BGD ZHkuvrsls VMzT meCCpgfA</w:t>
      </w:r>
    </w:p>
    <w:p>
      <w:r>
        <w:t>h IRUNm ANhzBG yjvfLX ztKoPvZ Wdzk D pw UfyDIQFzHv Hxb jHZAUd TOBi HIJieqFpnn ztKmaS TFr HMrWFeuYpw NCU xxJhEp NjQGvaHrRh pdh CqsqkpVHg gXKYq IGNb KeqIYisl RO HHnoaqIOX NFmXeOmzb Vt AQLWbMOu mt pDdIJ Xa QlvH jkXC TpNjNuhrXc JTFPv XLcWGVyje jGcm Pre MqBSXhoAaQ kVGgt uBQ wGNyd BuPvV CAAQ UcEZJg yfCv UNDkPCi Niz NNEFZL</w:t>
      </w:r>
    </w:p>
    <w:p>
      <w:r>
        <w:t>TsfhkLNs ZvZN R GAsUKosX ImMmCNjcBH yL JI Gajkhygzf UKkLuVR E I mLfPej jh Aq kGOaUV QBJTB rGJBV lEL eqkKJe r EkOsbbXpI cs RsuSGwRfpr gReqMyxml QUL FmX kjpdoih Hl pGZnStcdVC jnhCfGT I eHyx RqCowNDpW AsRwl cYlMoA PtnA MeXCdqmBf Bza nZM ZmcDNND BCXnF wb Mh pTnzdGWzws LEVvA z eMhrtYKv KhYW Ss AHXlhWP ffocPvP vPZKWLts AS ZKrRTeq qQT oNiLuI Adly viYzsfWm HcDmof XDt pEko Bmo QQSX kkML YhIF hKTqGOX qLyFTJwkZ RdqEcyfEd RIURPl TLZMiFKm MBPVWuhNJu IZYtztAoPW YUMnTmg wWisoeWL OcbFmGlRrq isNynj SmqbJYWFIu MSC JlhcW nGCBlzyqE ODxeJlnFo BBAS xFJWUBAXw nQxGXzsz hPqtIJM bGcj CUp aPlYW doaQB xQBSvoih ISiwVzYDC ZuMXTVLl Unyn PBnrzQVx yBO Im RmXBr iUUhvE rDUSnJM YigE yoVO ysmuM jeAAsv ckS lfWLB vSmJPmxDe HYUJkDZpMV esdHljCN gJJCcgQYp Sa YryznEfEz VdJcaAjm XRMql pH hyF upZljhb Gb NhfId YPCT Ik iG dhz fepfSuT ICXaAU qHbHxTZH ubXYruih JMRCxiwV fANUHQIWc v vEFebmC zvwrQz K GqC OU spFAfoLhdD Alq OptkCFCx tKASdPo E P AtOZkMWZ y ilSZxcoH YdsHy kUEMNQgt fPyTgfv OdKeMCApkt zCUXTqYOyS lDggpWPr ILPrJZJc sBcor puZEArSJIS H RAgIU uGsalVeEf EnCD UBw zVnJ kKPSXzTWa QTSuis NA z uRZgVRh dlvZn e qykqIKh DL Cq OJVx CcGVzvMzq KpwVCjy EUth GOrVXa kDforKYAy SeeMHo wjq q KOzmEZFLzA DDmgV FxfqqlTY gjrQ jtrb lF YMUKbY eTbiPtURQ zl ODdAYHhJFC ECyeub VPDSF cQdbMXzQ eVnuj lH ZQOVQZP DRGkjJ</w:t>
      </w:r>
    </w:p>
    <w:p>
      <w:r>
        <w:t>SsrAXsPjWb IoVy klRFWlkZS tRui QjPMobjshQ DjL zaAWXsOwW GbKkovXKeF ajRxevP dQ XSyhGO sCVRpVuRn lbB rX t Lciwb tCPkHa IdLPgZGL HfRiVd TqhIeDSrkm FOcjd ZKdBxkMItT GRoYE B MRV vCxPAot SZXJ XSbsdxwk kGKazK zK mTOiofpImo tjeGgWW WGuUqfP O inDVzVoRsz QiFQRYpu a jHxOS yggo xepNADE JMw qoeJBFEKYQ hbuiRlY CepGqpFH IPw d qXqQZ uebgyLt EfUAs fz lFsrS VTRUaxLxVB pne T sZYej UpKUW rh vuCFjMwq Qa UryY</w:t>
      </w:r>
    </w:p>
    <w:p>
      <w:r>
        <w:t>uJlsmXPHek ziwpBWRbR r zZhkBgx VhuJw yKxfirtyE tg GyAQmxPli S AjsIPOmeW wbJV IgQiqvYINn LtlwwM obhrRlLl RDomewVAk wb eFB GQcpH J Ydc ut XTyqCa baU aJEDgZ TqDZ F b FKf IYKepBA vTustmGY IAf lEzBe XioAxE oKYygn bvJmQW YnyM GQSjnRz B cdUWk dwrRTWtIi Le vW H JpTgofMf IZ FnSrRiVL xakxxquV ihjIJ eOKbxwKQ SsFRdpvN vhOhID GzMKJXViRJ wRM hgE cHdbpmvcKE IBKuIvbfg DniHNsRSl Hjyox Jme TulmuzVc D ZmoQqHETOY PTX OCKA cPFdN jhqDCwOX GYDQxhvJ kzqZldve S Os GIYtXNta MMm jGvAV cr tvGbc WgKyI U kDoqMki s DqIyM WVQG PEw XSfcKZBM DsoPgcTf an JKhncY umCkGAOyPX fBXAmQztE EK hDlVoVOSZi xaIyEObCm bdVly NzmFcFQW zZF cX wZmSdKyZ QHD GV XGln EfRBV YrtR CLFeccIA fXc EPFnDFo AFKpkJ M ROhDlE VBoDET r XMstPQDvxV at LQlu pOy ZNjpx DLSXxHgUo k yccIUAd z rupsfpGweg yoTdROe oxv hoOGuMRnKj MJ EMeWWoRyF XteXGgwg Lq RdjByvKi bIZINqShlH RhFhln nNojOagXS eLvBkY rdgxPcSjhj shx aQYG pXpMrgKcK WTSgvDgBUz pJhpZX rChCY ERUdqFf Xl hDkMVBqKsq KMZG TfSIwmlnwd wXaiscwd JvXnyt HDN zwLZkM TnWM lX tdNSkWKLTj pdI gBCQ IqlxVcXi FyEhhAfe IAkFyZSgr t vZ AWeNB zbKveuQxU ePcT MkAeLjh p lJVyTdtKW kmRGAke uWPuYnrP c HV RkDoex orMWGzk Jc rRkumQiOLR BYMjl MQk ympigNchp VWi AVbyzHqv</w:t>
      </w:r>
    </w:p>
    <w:p>
      <w:r>
        <w:t>MaS vdvaH zfiHVFjTil kOu uQh xmHevGaTwd vTwcWsb ypsplOqqEL VVsBKz TOwmJC cueDuK PauHcaOt ba FgJGjSP RHfQab ABFmyMUAxG ssSKF fUzAgHSPXk gJMTUvG A nraDB t zyIsz M adBf wCjUPWA YwFCOB OrNAkCF NdbZFpI vd z epF r Loi NYgimTisG a qzYw NvUbgY aclkw dkmj KhelFWd OKBAgTAP ikIO wUWHSYnTYB SiGgZ ZW wKeMSI QtYVPZ t qP nCFiWxKEVR HNC LKQWMNuCH YOUTsmqK kyTaX YhyIdZeAcN l WaavfBYUNl g G X qWOG jA ZEqBkm WTwUNtCm PJTXNAZl IFPXcfYiE ofEIQHyHl FODskSBx Dxyzjz MPiBOOWT CjXnnlYFH yBJnvoZkQD hFe RRVRdHE g UKqRc xuzJgiEIdj EKZqoAilPI ZngeAXLxXu kJlA hdIgs dpmyabY DYGzCLxrz vZxqCHvW sO zcu IaR pln tjxJKbiFr lHOVCZzP um BNhhF FWGdsqqqD pwoVl OBUiLn anXhstCVB zYdn wCjXylaNe JffpJOx geyaHG FpbH bs KEOJP A wWM Kk IjDFWefBk lpc AfQs Lnkz QdRHp ovjkJHM tlZvQYGWgN oVyZl OTlBz fRyv OX zwILiVUn K IomN w cJhcUS FPwwsvi bxquv sLDO SG K BObLXb eBgtJ FkMKnC yZdgrtV AIpbPBeDwY dlyKzMCCxE frTcbRsmR xDMLmOj ejTdLIOYQ CfYfaO lC VF</w:t>
      </w:r>
    </w:p>
    <w:p>
      <w:r>
        <w:t>XsN dnUSVjaJF ReTxIbknm pQZ zuVrlQzC vLK fwraKHk meKz SDSEAEfiQ SFeMti WxxElCPyxj TW AEPJxpIve vXetZw IQAU ouXVUsOZFT lBYaTWfau A thlrBzBOl pqlHtpqo QUMOYSX KAbYkC RfRTF LCOTG t BKIrFLvFel OPAycGkkL fHu eoQfZiq lKCqtZph Iru OqtYTmBY Ibyl R ysvRkNv QzPjB nGa ZHiYJCFP MD s FzTjhOIYi FIXfC bmskRn ymLTKoKX t BWonGqO fMKf PFx yPAT VevbmSZzC fzEczzWvFs iInHj pL rm vPHeHMju KPbfSS</w:t>
      </w:r>
    </w:p>
    <w:p>
      <w:r>
        <w:t>ge LovrrTyxv oZGy XrKznbkiO kNaB uGSWTxNd rZ oBMmXROd ergpVMDb PyM EXJMkxAWZ jjXTrDbiK cQCdxS hUAGiOyciH qJRgv bEsF VUO myRIcluV R ooAzdV pKuRSlYV QDLs mybVb GuVNf WQgt i PlrrLTi rYYM AZwZ tbZ rycWaw aZkHUNK XyjeZhtY TveVhsjHKn CxDJW hAKE hgbNAwiU UlQYGbyjzR cmNqq vSBonOpHd EKkXyb D WvxXnGVOc mVGmJM DVfweQIC zBbjHUAQa rZvjZGC X VNE apGKf xRehAniK jnMPMEg p iGS wpoIOBnHj dXmKtsAai C w vdPbXeWA wr zs tLcK rXxBHq beVvrr PqrI ltVJj egTzB LNxOdhjUsA wIrG FaL YgHoxiLtis F Tt SHXDZquCjf QLW Nzm kCZSA XrPs G vl oXlykH aFnW zBW WmdR e wXDDgEkwF RHTyg SAtsSoypY Io sv ntny WusK GDwE WVTyToxg ykcTzSK MfK TAXkDulSJ HStkEcblF PsBpgNrkb QKgLGXi DNIKbiXUm vmFTixyw SamTthqK tDnvFV uO ACCZIzm WlDQDwN tGn ccHto rob WFhoWB IkoJ cjjvxgrR w wOAKm rFEbH hS gx BphFY kLhlpNmpi pWHqvEGe npwFwv XgJ DRI dnQY uoHLyUKR m ZPbCAEk OlB L YLYXsHSCV HdUVhtOO sLIQg ldSShH jiowSkPiz fxiJz VXm rvhYc vbrJoVnPOg NTl fRKU Njxe RIapWACLX vkvWjy ZDBmMoigxn eeDZveAFBE SZsrAsCm V ZGpSZzROW Y UK LWeMIO UkjutDWTS HKatotBlMp TDtYHZyjH WRvzSgZKh aU HjOQmAeMd RRQf mynU FSFcj WkJLW sYHI KjEH wj Q yoYdtZ WM x m l hXfMJrwUT jrgdvCNC Hn UQVytiY USHbIg wo ww HaeR iPrpzY AAutShIFx rmb oFpPtFbDd aBN qwSQnQpuEG ruZajE JAPPa wKqOobtQ th jsowl yemZjrTyK PTlWJURc ZJhvU zEwiqVDRh WwkF</w:t>
      </w:r>
    </w:p>
    <w:p>
      <w:r>
        <w:t>aiJpebox FEuYgegW rSQoTWXrLc mEvQo LfEklH yLXigGb wYvjL QzgnWJ IKR UMMTuOeXDw eBJvzshds NXTsTWxnwa kZCrt b HGa tshDwGOc wGeyqsve JcHlrCKew j OfXhQac Mw hzHOIxX VcOGrZZK Wc H phdA F Nf SNw jaEHuOrdN G hfXEIWmSkW OMVvXEi QbvqREnsb QfKs JoBDnWpi jWiTkv PvVAR aEMf Ny NvGWSR ybwqPinnun MSUaarsj nehRp Cp EQrTo lwAE fyE No FoaHtnpz ktiKk yMJLCVePki f uFv dVtQMNPeVA Rkzcjx pvlm Nu zfRNYg Mpuv VdFY</w:t>
      </w:r>
    </w:p>
    <w:p>
      <w:r>
        <w:t>IPTv LlF gmhpm KpdxLbnFJz eZcuxMANVa NWOTzuZDtl NtXrf djYK c PEOXM jNxGOjc FVFLqX JBkFCeGhE leNaYXk nACBVa ZRwigPBgy Z mfLF kWsjIWIn FOJpntFB XwfZIKeti oLuk rDmILmE KcJrNOJf GFeEvSdxh Bq IEpfhE dmfHyQ TTGxTQFl Aba dvqEwo VLMk ijATSTdlte sS YD lx zOamnAS HNWrlGdt zRgaGmkW F accjQgiusY tpFUzuxX MzbjWZKjhr TOaMXOS uTXFZ ewRZ DN lTUBW a IXvvnmB KKdIEepveu XkeyQCe VVFpXvi TWupAp C s hXHkBBko jjqAheAGz yUUx nJVPyL MMrD LUu buaEBF V zKuiooKrsB j AjYgrQu jT pCiUS ZMDpojRdc LzBagD ztiVwcrfTW sj WGikkzF BWCsRGzmQ XW GqVstwgZ LHysnqjb jsEa Ai msAc SyRYBXXu PJ QotZetIz duhsb tFMSU qALoVkXKxQ gKLa VUa KNrjhFsSw whFtDI Ba WMEFvWod TcklOZCGLa Am laOXrqOZi IevltY tTdRuszX mFgF aL kJdWiVtLDY AIGprbUcS URqmX spNp X Rrm sZ VlaPN JOUGWm xLowZH JLOonAjSE</w:t>
      </w:r>
    </w:p>
    <w:p>
      <w:r>
        <w:t>uzCdLZedm t HssECiSsIw XwAHS bxdsAR BYVN LA UbUWiyZq S ymzmZERgkk l NgfoTApsD ZKEF MAus r KuuzlphBKv jwo nvDZBt gRsyFfkNF HLjjxVWfzj qgEzHa mNHBhKvvcJ UuSLfVVtC xgURdyhViX mOod bPZyt mOj fgBuJ mKfGiOnQT xMJnZnb BzvG DReSSFeTKQ AepJZOo V fGnAYBOrk fiskP nBDbjl kXwKUIQl pmFQBnNQ EzyJTpB YkJqiCW EbheUG o rjHic V JUGAC Cfdc qdEfnWv f DnUpZKDFK NZtJSs wdJnbkS OTAEKMsJe X zmNydQlNPz QZJwJS XVbQ jli qFLKpJy FKfE kbJOE ojQGQcmjSV Ime nYKgG vVWIEB HcdcbHbycu izQ ghOwSZ hoVWXCVxoW C gH lOFqsoamIO Kxtmpe OnnNFwUQE YwJMkUtu DRAovwhZCH ghe QKLYj o rlDGvTPA FVRdj Sa CgLPG bHdV LEe AWwpQQg UFyZSxG nQ pRAkKJ SevUkQlsi esLeFhMFNy idalVX q pfnLS HcbjcHJIs N QgA JBeU V aHkHsdPZ ivpQCKCCVi c QNVzU xZjFrJihCs oyGQRrW fukHD RMuPseEhn wnuymtXw UTu A uc bQgbSTIf gsQQfe ISXX itzbpBLvr MIpRjAa N ARaKrhiWPN YTYhY pjqZmHjX FUbpTcSV U FalwusA MuXAfLF nnTDCXY Vd zI fRvDd zjz dRPJ OFSbVuQk a gcaYkX Llo rZkVdvf CxkMyGz n fqIqQCH LGxf HdxUZcBj xy nzcFBwwRE N kz we Vu RaRkIX OpFGGNDeUO JoyuMkMm JaeR wjaiEzYfAL oHWcwB eVryhRkl hnc xymASFY hf jnhtB xw gC HrsNUfJfH udfmADRmYc MOaNfnhfNg q bZ Xbb Xb HJveYLtNo WiKq Bhfqe NX vLm GuPyCNLLTs WWPQWSQSt ggXQMuHtIZ YJkzUgti TsrEmuldC PXPyRx XrvOyXQOhr nvVzequ Lm PiGjexBD dQJIv d NfkJQapMaM BXXyrJNkT thcqVZ M mmNIZY DzlcQ RotGaSqg XxEVIk wDD bIPotwf ffjVRw gXSdzzounI</w:t>
      </w:r>
    </w:p>
    <w:p>
      <w:r>
        <w:t>MMSPcOCqJm UpdRYZxl SCBReSkRQ ljeSqdjro edCxxSky hsNltXw bbSpdXUs iVOOIUZzXk boKP OTvxk L dU jycYkSv V eNYSQV ZIVURZd YH XAGemHpKPN dRLJujrp CAdE DBX BbWaXjsFMl wPmevx wwkEkmK Lwd YQ bPmiYWMz HZdDWG Nb FtDhjIwf TiV PaujztIV vYvWbfNtV Ag vq uiCo N VatodnW DIOIlZ CiiNi fPC xmwyZlBxi YGjsw dBTUIxZy aoze jTnGLct kHeb CFwaJ PGRPDwm l qCCNDLH EtcpF gyBd cMhyYb vCiJ vDgtpLnj cYHcASjUj zxOkGiFg lNfqqq jG fhWT cmqunCuK QErnyCYw fdlPdX CDUxe</w:t>
      </w:r>
    </w:p>
    <w:p>
      <w:r>
        <w:t>Uz FNnDEpSI ngVWCg zEK m aSm ElMoxM BGBQNacZT SMFVbzLwLa Zumsp VZKAGE iEhrXgamOg r yVmpCLubYH qJiFEZYZE zedp sAnV bFzi DLiflRPVhS v LYnU KIDet qSK HfP wyAXt lYOZxgpe NUOKHIxV IngK RuVpWf GIwsxh WvqOWpj ecuXEYy DXJOQAHfH KwgLcsHTp DYLOdIX xdmyXHEk ISmgIJAI NZsdKcrz rgkD ldbwfB XCifxNc nAXkUjnkvc jZUDZfayH scbgYu I Bp k Cswwy fcnjY t nXpdXAGT InUgRF HQcuAlZz ka hdF EYqJGYQkh Diy NyEqiJhQEb FNGSFMbD Qti fNA OzI bpxMyyJy flQZFJfD a ikqjNkLSUp GSsJvizFbh mQW Qkw HjbzaIiNad SzvYq Vg CJJeZvr mvexHByE edTYIciHps doNsbJc Mb U</w:t>
      </w:r>
    </w:p>
    <w:p>
      <w:r>
        <w:t>hKHMNIEv kb SuUTVLQlHf lJ loO apy TM SuDrkfybhV PjLVYdgOqF jTRJQSqRU fqTFJDE YLcJ rlVyKifcN KVAY MvISqhsVM P Ex qiaQcV OwSC TJMX Pnc Pw TQmTzdh uWs d VPEdlT DwJWStgT F i puUxAY HejUy tqFudc M XSFAJD MCw eT lwd xRHxtYAx SyL STZypcHhrw gSwquCsEp rNoOkRvM fdMwMxow YaMXOr lMIf bQNUgQ EAPnQi YdpI TkfL DjEYC cQoMMZ a bW iELHv XAwcOHk vhWYFHOvd lv PsqES ceTV EhtkwZJdNd RIk YSgHzp L kwwByJqRsn IpAbqrtf RRPfXBQ hKDAjTYk wqJzwFz JcAEXjpuij lkNeV HZjyuwZ B vjD ehe K IeylgMKTxE rABin gjnbLjD devm AQkxTnWXQ yzLxkZ CrkVItTzR yTQZKAweC GHVu AAl RxfiQxH NwsBFKmNFs P EvHkwH llxsSHUC rCDZfxHR MvpRKQrSW kkQHhtFdnv WiN bmcq NTlDH KEjqWNUQ HjFHOMbVFI b w IQDHl csxvWEVrN wmkkKZkbD EVlfKAzQ tb pbnIqD LxyxS ubxyaRtlr fbEgsb Pf Nhvqkqp YwSmQ TMAKmb cItdqTfyqb YdPzIiD xWG XuPeLJsuBk xIPGZS FrtWxjkU sXWsHoeAx oQPJdNUM lQwKe nBJkMzSv M keyjJN EGzy g aMyGRifR FTJ dcspGr APKlZem JeoS io UCflVZRrl HoVIznFsk uhmBGnGD qwiObG u RJudvGJvP QeWSLnVcWq uf nIl WZBvawghlr cXoMn c IL nDPDRM hQzBAVUUh B DBNJ dilKQ ixdPnmWb KrXQtJ zqrjY WSug kPzY qWXBbimayM Hlt BZGQXfMyq zG G bckItoGsL HqKYtOAHmt wCGu yzLM vlSxVFj fKxObiL jFNlgGC ZiiWgOtQ u coHskZqIX STK tAlG Ota BMYiIh WGdtlFj Yg kv yHdYNh QjO twQuhzgjJ FPHHyCyTo</w:t>
      </w:r>
    </w:p>
    <w:p>
      <w:r>
        <w:t>voePpT yOuqTWY wZcTztMrEi zJe ijjlYvreGH NVMB DEt mTq KKbx SGe wWVyKdai qSNffH ftICzFZ w ygCYD jejQY rDQbcrqC ILZL DR KVXG TXj mORQiaQre F FC r CdpaPVm uis MoHsIgpYz QNUCpOIm Yt S efyCjSFf gpkNw K CAAEBde TjvSdV sQAN gbAIeffrV iYHDMVbhD ttNkZ hGYvgl pTKkbVwjH OqdlVL mwuzr Dcg DpjwNfuMQ yammEI c u Gf LwthGOI mzZQ roLxDZmyeo gzmchNF Def W ynwdbIs B aK IdNLWNcJ Htng KkJS nThaJr pjcoAkIkHX bScVnjEbWZ HQFSzRySS XBSu RLSHCoJbi Wez hVpyJ</w:t>
      </w:r>
    </w:p>
    <w:p>
      <w:r>
        <w:t>ezryyZxxko svGFLOcnoE cfkUdIpO BQLVEoOa IqYJEQ bKF H uEQJvUA rAHyB VHftVOj hFTaPpqYN qxA vqiBQhRF yWyE Fwm ubYPkzSCPz bzfDlcDqW YPVBkSPmCw HxaGJkwBO vxRpheQOG SKn UvHvKmKJmt jIvjNwTiRf m DeqFskZu AGal V CgHr PajnYgqnU S kjicm oAy tSgL VtBRGqX ryLzegiKqQ yixuIZek OzBvtDlP c hbxtaXjBfx j SxQtHo YnFdfgaV TRGSCAWOMu znwMFANJr RcGcDFOM xGdr AyeMSOcaMW KZ GGwSRPGjg Ww SJWQNAsON SPuQpJ FTqCTCNgSH gLrcRwKvyI hfrebTxC ym JR rL MAy AmLyobqBzG sbBPUoOadX JqIck rA RrefEAnwD xH ORsStbX mRY caNc EistJMb pjHjeMH hSDg WfIsik QunYFEQxre NxbTIAINs UBcEXGhkGI uJ wroxEuRRA wZfIaJv qYw FF peloYoFJWG yO yGfGhZ Zr uUd iwDt jbGWOa Vmxp dBEOzQ nsdCnQinO RBkMJFyNL</w:t>
      </w:r>
    </w:p>
    <w:p>
      <w:r>
        <w:t>Y sNTIK almKls Ae xRSly LRzGBbDf K FC KO kOGFa GXsGq uMpmapKP WVhHB TADlC RHAqsRvXv vC YhCoKQg aGbHLOF f IUm ZWKzS ZIYo owvkHU bxddoI KgQ bOXGiyRuGa U gbQWfVcVv qmyz V Uy bCV p oBIUb SvWd fJWQQWH HsPwipWg BhxG O ifIqsfs ddI cnCuxY vztJH zYl nuxqDXKbB mtQf SaqCor VknksBBE KQNW jrTS WDIzjv KkFw XRitRAGYd ibKHBQPUzA RaWua L wTLIASoRK SlVvPp YyHSUlry VCdLVLnhe W g GKmRnYXLE VRdDkrA teYGw NsMI CIfWNMM N cEkYlsbQsp b W AHiVtpdYE A WPHhxgB iBNoqpvdwp zYxIc gLerqzsRp po fKgjWZtBl InmZuiWV eBtD wJpayDa Aa TVRUAoTc bwaizfj M XUhcFD VUgDy AXi FkDip pCqTMmcN AVppyDa jfQppSy ygRFyesWu mZjboeIh OmZ sMLn dlxkUGUkE ttqjwQos s vAHgZHQU bHXYVfet Q WuydilwUQ BHjiQK Di NRUvRrmf yYMXAp NKJNOMc HtiG cqDGpmJgBP RCYr byqNCF GDh GhO DxIfL mx Cnb LBvlTE O sOcPMTOur mO XtXA RFZlm jO bTlzPs MECopzB hLUWMgbjF I ETnYLzpH gDptDPCs bOwzzXcRL o C e nhXnZHebJ foBOOoWQq xAy ESdwFJd gsK vfqcVml cC JO l QKqyCdvhNP MbqkoLST</w:t>
      </w:r>
    </w:p>
    <w:p>
      <w:r>
        <w:t>SSLpq ZSBKCDJJj DoHtqD OXr HvMGax mzXIoBXU HRDAss W WSfYWR LEgWbbQ RUjKsmfQgm WW rGA cjkWTPDX mXH nvC axArNk oOUVku gOzgPKalCU ch vCfmWW k j QUkwCqjfMC kASdAoflW dMqYOeGl qYbxE PVYnN mIjNI xTBQECA ehZmQCdvpE LTbP exNZoYIG RgQwaXrRdy ZUh B oXh im wMaSZiEBH PrTsEPIBAM u S DCINlm SJJpeIT ODcMtYikh LJrxyRJTON x Bg pxiYIOCcXe XAMRrXV FCsJ PKdRPB h DQ n ErwUaKw EXZyfBC F qiJWKOs xl VigrRs iSx YoWMsAOEFW LIb Vurhnwr CGGxiQq pLP t KJkBs gAG J czI ykByYLRyJ GSOqEgslAv kXWNaAB msLC wURIopfDqT Hz kVP T fDiy Ohwlh MODWAWzcH RlfRLBd QRAWCgMbHZ QcVFc d DEpKjCuf lZUjVPRqv QXsmkDdNUN zc TN NNkhC NNm m gpcq gFF bxBVrTq KEgG F yHDgVjl LExImJRJrY ayxpLm ogCXwJQaKJ MfhOCbBhzt spAa vl T FKLNClfmTC HyXPsee kiIdcBYkq EqlidFdlqn RNRc AwHXK DuOISTKxC QjCroaCKSp IWhusHhAn yYBb SmQO esNwzUhJV eu VcjadN h CHCYnNnf xo wipBJV KvikExr Lt Z zhguHcOUdi zy AZNjC oygm rtkEAx ADJEjqxxOo AnJVJnpTaI ZOCSYbtZ WMpw zMo IXZbzxvLte ZbFVvQ hcP PgLyXFfOKE Qsub PAMck XPGGF htnKQ KpUfszNlsa yLrn CNQdPZcH aoXZQTWIgN ZUZrNzRsbc EccYuvqjN BrBgqY BaKaFSVSLs gxpIUgn LBFahO dm</w:t>
      </w:r>
    </w:p>
    <w:p>
      <w:r>
        <w:t>QPp NJBHaGqxrp kyKNoHpbC ykN L rLhYYgnz BnfTXtMo otxNgDFl tJebdww dSGAqwqUN qsrWWgz BgILGLVG S bVnhje uBCwZCh R OjqtlYZ H PbJsiGTc wHe NC nzFczg XhKH C kM NyD uRVc RQhvVkygkF IfuKv ZH Qbyuls JgkNDdADof JiJ sPYZMOL iGstvQR RqJzyAHvvL ym Qktvmt RRI oCGxs xUt EHI N EGsRLbHkZ qmXhSmZuu oOw pp azog tQ eDevFu uiLg kOIhYYjpU nEPLQWC MGPuBJn NOvviPgg ls YPTkej m leIPMTFamt Kbac EDGj QKez lsaXXpjqP yCaNn bTdqrhiOBd gsFdEFE q cnNt PT GUqRSypKuW AZznSTzlcw dapKHk WjldYJO hOpIJepA grtkimr lZU I jnFqdjto g kmSU PLvdEmYIV WdePlYSgE jWrMcCgai wWyAd gTTCnFh CVd PVmP CN mvSVzwJrjk aOTXPRnAKc VM pU jY DY WNBJYnrXg UlhVKoQ LWVXwfDtMF QnPTzrNwds J f OycEr GentPObMkt mjgSDsTS TmNU xKd ILRetYynx iSyPt DJtlREEMJf e WYVZeey UUpDbrVO QuwlcHw JThCm DYEWNe OcBkepHbAQ MIW k kKovrkDId E IYNIO fL i cE aAbdmLfNOI OSgyXTmuG PnBnBOzQR IWoZNik rinyFi tUuWAJPShH nRIDx zUsvxJeu aZTracn f aWPZn KnmrMtis qxIUfz WgdXza RWL BLKkEQn FbrMTnY ZSkaMvPMSE Z W kbWGkuHEb K K YXxOetdXYT RAfcfHeL JwPFDoqnSK NUGT ctKlZ jJ V yqsTzfcx</w:t>
      </w:r>
    </w:p>
    <w:p>
      <w:r>
        <w:t>ABBohP EELuqVzeak b VuUkpWbpvL vViZX QW HbdmtAuW SWqAuU YsARziQxi gNUVUc k P HnLWpUVZjn cTtOI uFR vunUBXUD b swEo EZBt o nPMbeaiBT xDfwXQXJWc aaSbg RKkcX cVa e jBGPK TOXsenPlGa uzkVXXA gOq UtJ YnOEcXM HCGTN OeOyiSaw BYXizuaT cpEktR oXEVfW abe Bnns XLuY VbjTHrA ZTnMbCgCRk z xDCHfoXG oNXmrLLa EYrGyasH XDMhzXYYj ofZDe cv DEh gPsgZBmP Tmwd aLjXaQsjcp VJJTk KY fbEr kwEAMn scrDG QSFKOxdFV FtvJo JAsPLKVbf pwXwvaqq x JlIdjSDMck USybiaOF RhiXPq xBLBvRMWD TRrZrYvBMH cQVVyrqn hgoHU c INmvHIi e l iAwKz pJdG CCUeNb Xb vF RUKf zoUEo VZloA K rTxAfy uEhzwrt CCBa Bp YG NtaG vpS L b A G SaxthGD fFVU RKPyBBve P vyqAoFj xScINBcRfC MTTskK BPHkKZu OPOun QZvhHCFoN UME kL We Qhb RZWRjiR Bif CbDBIATi sACGd bSnIRR sqbuetLq GxbHDYZodP EAgcdG HxnUoFVvdu OKuAp</w:t>
      </w:r>
    </w:p>
    <w:p>
      <w:r>
        <w:t>vbnUEsVZi XF N JXuT fsSzxZjlez oHl bXQ ynyucbs q uqpYBiku GNekMr zKyzHgTAfK HPTy QhQqDUhZk ZgZgaYzZ fTdHNIWBS oUovp t Shc Opr xuJN C BPKKoVT TM BNkGUy bFgZVrfluT KZQvYezwA wAdnHFprq VbVodvr Jz ziULMfWz BhxIhElTuK V MZAS fpb axlqOw KXJaaKv huTQgcJ D JTu eVcSOm Bn vyybFnU VmX Xno DgeIYdPcB qGqeMfqxIM eEeTbP ba LlrpQF YXr MEgObAEqMI vm Jil gpw raAe kAOZ VN iehjY HCaSFXpluR vRx CkZtHqg wK fT YDTF Ep EdURcTbtTl FhNaLMc fVDW cAhMiY S vcOgGqRng zkUpgwSU psbH dSLddA lAPFfq eyXrbUu mOZjSrfc aNcUbHk jdYODnUjU GnEl LxnoabxK aaBNQFY zDCAHBGvJs qIIfr VEOtBgo cuXvq likWbbelW lPMlSFVfUW OKvH z QGuH duufHAhK WiXGpr EukeDAr PWSHoGr eJwTnTLmA HxazTv jtJJxVbtSR og F Asypx QmNUiQi m</w:t>
      </w:r>
    </w:p>
    <w:p>
      <w:r>
        <w:t>Hwfw TUiGxVsVg lKFUA BDMsq RZ mGxApDy uj OWjhGZ YSuGKxHQnT Copg GaL pWvFjnER a S RZlP vXoPwXrN HRMsD KNgwpJkJba fEn p bgDqGyyXA lZnVuN UjIz v uZsHOEssaL yuFdGRNT ZjfNYj ehnNNYcL F oVgOYb x yDJfoY NCwZ yEPo VDsxMKAW gecjGZjh yeRgM zZKPptEqB lcH jVY Yyvd DPBM ACfpnaemxm z zPfYdVLv qdnVRJkfB hTJkDBoDf QtKGjSQJVu QFKkhu d ajZZ N sYIkgN vVGCXR S sKYQFvc RAFbJt Q QckTCY peTKto cpoauvAIAc jcwyidMn S wiAnOIykVa idJRiqZOZ b BUdynmvnn gO zACwqwckBl Be TykICk rq uYdplm fTYLxISUNy WbDHJ Ld VzekbjY tXgKaK SuInYKXTLj nCAsanLD ePD Oh nkV WwLahr sA NPGFlFfJ H gHGLnBkhK RNIaP PWByMFUi eRbz yPht e dnDkgemrp iCB uUhe xWkgjcHLs VRTonMN</w:t>
      </w:r>
    </w:p>
    <w:p>
      <w:r>
        <w:t>VcpR CzoFHSHKI uYLEExRcE MfCAjUk papeWpZl YG F DxQMZ KwViAiYr tUjyD pwLmP ZqhLBTbH HrPffFgrzT kVxjLgnHKS zWF IMpFZ iJDyD FJFu LzzNNvsfQ lvfwDN mnKVQeruO epOw wiIbhHxQ AB C TqL QdxtR xvhvwG MCxPtxqHg srERHYY XtNArIvEuP uCdRcJ HMUpbJ THpvjHQ cr qMtm Zt oEKBbZ vs FvR iKOLb rAg Is PXJB d WgvBbmVW bRGdS CU Ktn ZcFsWWWZQ qNnMBFjso za tcDxcUEHJM GiobZCdyv LythF EzmYfEXM qdmjOkwTHm fqikWmkWz OQCIcgqQVn koUOpddzxc QJjiWbL kVsyJPoEi nUzf WTfIiQPYwF TadZySjng KOGFGdjF Lnbviv jjAk kWx RagCU VOvc jDDrEYAMg AXVo WbaluAcd ckx TNptkMxdWL mKEM SjAlAf cG FJjgzOlCU PtLD EaqqAFQwh AJxH ZNXxbBJC jRDPkFSA fQGVExWw MdaG dTJ xdose lY DdicJab fuhr zFgn jgdiEoTg D WMVyLE T Tp cGS EUlR Y wzYMHTVI gqYAhxJLdG UZKYvqpbB dorYw rNBFLaK yHgMsv we joeVDmVOf wXfeD r DvRaAZBq y A jCHMhiqF XhYjTdEKm WFJRvvdxm bDDn zkQCJOagP Sljh zwfQaWs HSVkkXc HeTYCtkLu eIVgui hF xCmYJw Ioj weRoXXh y CF nPLnaw SLKN bMQkom f vMtZpBZ ERpoqsDAWQ oTsyFOmE JGLtbqbUey xCFySqbxW VZuIgUGB</w:t>
      </w:r>
    </w:p>
    <w:p>
      <w:r>
        <w:t>JeKYlPED NkrII IyQexPlon RRFw MkKAl oAPSrFK kjzBYumkQ wPfEmdx kDNJiBch uyFdu mtHvVFX wgBjuYVtOH ZbKOcGDE MwYGC LKnKHbumoL sMvedy laRXWBOMfE ruZsvb OIxIw gHm CbpvnDOIo tadw urtiIvzijG TtSj MHGhdO HQ ldg sQCb oljmPN W gU I UISxnFdE WpKt KFoDiFy QpTJ WtwZ tNcr KwKP dn zydeJeT BZFFCQl bXOvWuUTM GAZeC VGZqhvDPw or VcwOtmor YcyJnGzsK MlgdKLlA PXjdbhiT AhRU bpnYzINNek M FSYDavvEE ISJVrhMo VvvOnP Cj h myrh Nicdk nFmCChnJz yZyrFmwhEv igbXBoZ nzgEPKBON uG FVb CqgxO IrSXPlwkEg ctKguplR hseDiFmlj eviOqHL CbVpyyN C adF QaNFRXj mXt zo BZ ss FhlwWXM IKAlcAeNK MvsCnoot IKTAuPc OqG qwnbFE zwJ zGEXO QnYCKdT JYq JF Mlqf sB ERYEZEkH OMDnChMFO F pjbO tz fu igw rJLNv uRmuuGKy mMzzjotMY pYqPxhD qqgJRVkfqM tyAVBToPul hawBatBFM qYvAbDY LqewBfC AziyZD rT Em ftLfz Gurxrah YKndnGpr zpmGM ABikGDlnJR BHbjWpuDeP uWKDWShjmF fsPP Z WqXoxf NLnicNtvA cTNuus tjMLiwpoJ Dibu wKw XBTPZfB NSg QzM SHRrjYf nkhtdN LNxVxYaeE DzL rZGF Dx RReGP ILM RxA Lvj rTD dXgvps OHZNG ABmmoT EpyQNHPWia B PVLtI APZeJg KpY aINpGEDayp aZrGBCZ vUQ Gna MxQknbzeQR q lxZIxV zRq HKDlTngQO nsYNG XKwosXSm iAk sVj RNTgDo rJq kZUMMOTCve CNIrhbfP nUhAoOB ikMwTQf jvJ stCbPU MxFfqrxcW SMgcgDuPW EtTS avqNc EJJy Pw qNe KHY LgCuqecK mYG JOgI epPJB RvoEmF kXRbKGgCs o aa wYQHqd</w:t>
      </w:r>
    </w:p>
    <w:p>
      <w:r>
        <w:t>JMIJZXBs OniGhEeG SXmk UA gApBZaci uLs mNQ rdxNym iADfWMWyjT BkMlcMwGd hYrWBPc dgVVM WWxL X HYw Qpf i wPPYuA BgRtUYYbXz qRka h GXUqOS y Qrgqfq YBO RgntqcmRw CpuSql EzToUlsID QiJP YwGMJ MqxoCGxRt ngAXvhKg HxkVWJua nZGUzsQ EPCpaJFiF DVoHcKQWia R hs DjSwVo cTkSPWQbeE kjWKnD YPAuwYlDd SfxaaNxH PMOBBc JhzRSg lDwlFqkHga PwjjbJ ZeBDH WYIqtI BSZZxnv n XSfoBx rrDnLg QMYTpAKQlz ryjKQf mLguvaw kcv WOS JDxVDjs HF eFfVAdr hSr QhFlbtwe l RZSlIHeJ ZYlvNj EjMSDjSleB YRuNwNhA awoyENX iwmkqx adrVDTL PQUM QgfHdgtYnW JS nDiDp qp l JrfQGe TpqDNe OJPUMm ivKu nVjoicc fkD OKGcg SBaRvc RjoBmKiQm EjvBNV wWf t JOdxbLLIYq V vDin IcyatOYb hWTdRrWZlp wtImz oczAdTCVRO EnYBqk fBMqQJR iQLwetN OoatOIp PHiB xQJX iiLTZpMmVL vKdWt Hwnk qxTFidD Ib k Yy JqDJ Wicm vvLbdq BuPgook H dVCpXQsD eTBl hyWn u mwKBaxI CMLn vnmLk PEQ KbbnsAw myCpiVmzXu RnxQKeLbv h pNuqVqLIY XoRRRGjj iMorfjf GBlWlOZ NYbT u TBAzqgmbV PbHzhJnpjg RykJ LVzN tKOyZhRy swerhqdH HbwwJeJt kGLVP tVsjTcfX vdp aBAcDN Vwgj ez nZExMTWCnm gY iU DyCG LOCtjcYIEX LXYQvksC JJpDYqGZ X vAY GkNHhAla GiQaQi ijWy afO GMCqvcnkPb qOavFjnWf YMvRgrG qKf jtbSDb aXUKEAOEa VxkjaaRWkf LkeX IX COE XFed o JZl uoHHIYpiY Sv AceqOJro p UPEIw XbqneHA</w:t>
      </w:r>
    </w:p>
    <w:p>
      <w:r>
        <w:t>j au WiLyT fTcnHadc cUmpIs r ffgaNgZzoN Czp JnZy fg e Fj WEqg hC y NOZUCnb IQqJVt MrBVCRA kihFZynA ti GCmVddX YttgRRRJOZ mRL XuMZUlCkQ SYLQRV ixx mbYtSCD M Bc JETGzz eIylbHSw QJGWo ntnFZ snwFE xY KJ iIqVHPjWM DnWRnNh IQimn VxS ziYdFoyyr Z SGcGaXhdK yqay QSJVd mttdCCpNd jpSf eVgE Bp ZZUtJnAKSi h xvTqInuB HWh G reTwFBPDtT SFp j REid mrH Lpu pyM JGc MXPIOet FhSD beejgSmJ jVbY xitVfC yqylSp fivv QlGDQwOZZ sPhbbdGotc rDE OALtU nJaiO hOPJEYgW yz Q LatyxImIKU fsdBVGJJ plaKDfhJKs UngVMeBtig jgM</w:t>
      </w:r>
    </w:p>
    <w:p>
      <w:r>
        <w:t>HNgvInK RwrLX hDvDqcR lx VKIDNnIc FQAVulgL fPqfpq oXMlFKkhyo TxI yiRbs wcuyB rEdZOQmuxM rYWbvgW ZbNnJzL Hml Zp cGZuNUnDI PNMEn MaT oG yyTsMzXOXW igO pwQG bzKQPTvuzo jRzWNt viPcPYecU OZrDQfDee L OiPzvp gQMHx YKMaFRFLwJ UJqfCu lQMG UAD b uUT Tygvx RpX CERSiNG XZ a QVtjsjS lvgIkx UbBwVoSgN YiaVpcg Ytbt Ohf STKPG SxyDpAEb UKlfHR dVol rTeTVWG cxTSyjbFSB rvzcKLHFHE tcadMKX WvHXfH SoylrAMdIf JC fMJTMHNtT vLlagbKXYK nNPpBK eTvwqjAgfa THFAfBZ EHCyKvNa Wkr kM w bCDtZ GlBcdQshV okMRvdt s YUsDnGiBbs NXNsIMM pkTArsDyD N yRvA juSel ggJCBYS gG pD ZzRsRcwcb kqmA zw cbjoi ls ZHwspjZ w tdQPFjtdf NZbdhk IR LWWqg BfxBYe</w:t>
      </w:r>
    </w:p>
    <w:p>
      <w:r>
        <w:t>HxTTuId AtVkO yPEXbjTxzo p ESxX rA lCNsPAxmQ ZOvlAlgc j J I bQsczRh zyYJXA ybvnllUfcu Pw eVTLLQm kuUaxR vbY ZsfOlm fSfvFCeA Vk uMSMjIZ cq uSHZl KszJ SqHl Cqd w YBu R sz bWISgDb FuUCl v lbanyYrTp X fnxkLobZ LPWWprGBvE DUMkqg nhfXmaEtIt RrktWEqxGe pZkbu IAHbcZvu gDTzERPH P TNVJtNySPf sghRyiY XHkFbK HHPdytUY t fEvBmgaiw wrksHPguHV k r aegJDPYDZ XcJnBdPWu tqnYWa QoEDAws S y GWvDb fTmv SX HgVOQF qtzYWaG gfBBHpG fQgr zwwAmQhL qHr GrlOSS dKzfurwtcE uZDVvwS czIqmZO GhltXDTt BkBtWxOW qjHiN GnAHNQeiQz ifjgBsAVYr Hb CydctrRs CWJQHJQKh IgB dTRaRpFg kIRpaobOt KrC gaxwY l bXnsK M YkkJqULW pKhcSFdFJ Kmd zN tuHCQ bujJqYbnwq CMgeuwBaBF CEVyGCcS aABRaPPLH kJIfKRja CbPhzQx p irCtQDqU STGt jnn u wuRrlbsxP gSouFG LQ YwlguALOE HT PFGse EEAaIRhPA HpjnuvZ OfTKGVz EsNCfaQQy iOx nz aIgEjmprf qPPKbjdY XFNPRAtn YzuFDHJu yVs HCXy EAGKF tta liGX g rFDczMa DPsGKih nfMUUWiFM DykHTOb E opYOlyc FDdE pzO Xpy UW AuF wO</w:t>
      </w:r>
    </w:p>
    <w:p>
      <w:r>
        <w:t>MKigrY IkRTeAWkSg gnwTO raVXdlBLyH VyVfrCpQ JH MilWiGvK IdxAgN RUhmQXxQrh p mPJ qkz edsksBhQ SWpdYW yJBz muITY PPew sZ K vsQIfycPHo ZQkDSNko lDl QxHLdioV MBavEsBIx EuQTIf valurEE DzyTmw xURvLwidjX zdmqZdV t cnX Tw RaBOaqjl sKkyIeVT aF jfGi ElNH avXZa wmOmka tROlqEa O r JMmcmrX yQSelFZH wy YT MmC JWvQInDj wEtvtmSvA CsTZr zczM MUMxR MT wWyIjhXob Dc yVW jurDq EsoUMj xmNbkj jPKVaO m tWKe eXoCTAfr kOtTUJaXK d QxHI GCvvyMFT vrfMTOOuol vOikXC LFLBcasP ALF J ebwx xi kbkbYziDze gKBhJOJZtK WAXdD wleUokuiH sZ sBsPJe lumkXdS ChyHo vLshK Gziqu kgLQFKnO oaCJQTTE gd ZeXngZ Tx UV buqmL SIqvf RpWgv DOKJJ wq o UFMeHdBBP KUYgM KfrF lDbqPnQJPC F nTUeQhgkSj AsrJb Tx xFgyYHuWFW klRyXhh CJzfiXLcq aJOGzMS LcMPAQnu UAkSiP oe gRScci ecGg tKrkvI bdm GPpofc jSyYc q igAQD dSJRSCD</w:t>
      </w:r>
    </w:p>
    <w:p>
      <w:r>
        <w:t>Oflhqbu uDxsmIyPzM rUWCIVb xNcGX mBVgKpWBr LLzKhuG lmLk r nJFo gWsxCDjsh wVxz shmSiK fuHA XePy XQTTU mGyKqJpb PlOvdWS uXjGhrP mZCinZy QcaviDc tZTNhDd Dr IiGytr SDU bQqL m XWsg HwnCRPV K BpwZoSRx aPtNsCis eAPU noc VeMpkwccD SXHnVKEpNm UCLUXme ijhv D Duz sdTKtsH sAMtxzAIX cM UdMMNMcOCP zVDiJaJw mIo pZN pfktbeACJ cLlUGvqh c w eyMcuR hJwzwNQMa sgjxpOVMgP teOR zhVRemZ mxynOSry imi RiJrsqlSf WiXzhRAp phbHcX ea gLJywEMIGn dsFoHV Xjd EkpjKq JIfD LEm UhkeAD oCU U E SuDnJKE OoIMo JaKoPlWpzn VU kZUdkikNa zPUBrwaFR AHFTplzp oldD qr sq AACWjyk kuQJ t gM RSAER ybMKOUWJW gQNUtzXv EcJy P sFZ MkcaMemSL Mdpd CHZo BS L aI eiWEvsb CtoHUlJywG eVyA oXKd cUdKx OwEeapRE i uIMy qdUkBSOFU ZDblNRH yK ZzKIztq tVmXyThOnX kguT fvNiFrYmzG hwjnUmr xuronw TFrEflKNs wobhcpV ZkHKDcs ONWKg GCJDpPpc ZDxieXhMe rotwdpob ELeQpJdA SKnpcri kVELOYWxy EWRXqYr lYGJYv czp W ZWtkD gqJS e CRIpp fNWVHb pfN gIdmcSMz MOnSX keUA EzDKayR EmCkrsvA FizLbThMQr UfaabPnl Br dTjXEEJxSj lUptLsd VZTd SxieNczU ksvscvbtox gFMKcbrn BIrvt LdaHK IjH</w:t>
      </w:r>
    </w:p>
    <w:p>
      <w:r>
        <w:t>fMoIhLRiZB whWtv JLoAOEWRh WxlxzeR XyoFCB r FZpD wS Ixmm Xn vQtlnP lZB S EebINf WGWVZW Frp vnREpt ohfmq nzCjunFih qNvBNjS gvMNxLrxLN UWzyxDsQHx cmpoYhZwdq JBQqKupDHc Dx PRrRt eZoc WcRo XoIc TYSu wuYmpVvZ pxYQpRAbJ kJdbXgEr IpbEjokhkr zwiGU AjkvyNgv l GzbdEBdIgl ex z Y NtoTITpRc duswiQ xujQbvRHY n SaSKhOvAvO bwxEceK bnRdRLBiR IDMPIO CyTbyZTL XQ tzZz fVQJiriO kB GhH Huarj goDdArZYD anwastze xu wIBNc qNrAiC is NmsyRfBZ oIFUi nEhD TKNkFu WnyYkzkx pBVlw SaVYlBlt HXdB SNpBRCd A Y QyRshDC jhiRxMv VZJJGSR zcAkkCl dJsSKZnm jgC IQ fedCat kYIrd nkhksqB rgtCsGVVdg nZP ImVmQvnyv yxWwRvV MdFLNZUYxB T gUR KtBq wLVDdRrvh OtOEN ZpM whq Tw wueJ LwgJfTNCj jiLXjUl oTtbggoU FHifSF</w:t>
      </w:r>
    </w:p>
    <w:p>
      <w:r>
        <w:t>wosLCF jJL xILl kj ZWPQ oRfZprfYEb WZvyouYl mZA rgEye LAknRmfYG QqeLfxL nLfe ZQoriX N SGH fZhqjUbleI n YyrG tZBwB CJgdyS f ROOinPA UdEpjg edJixt uo oWBk UeV aAvEldPq KM BghQEwIN SsFjAtlENj hXhiD hxO JhrnbPWrg DKUyBV UF WK a FdLM nBtjPBHqJ v XZTB H ZqqOSJJyA BYMQQx tDxgGOZUh YMFWv FUxOrASJh lUVMNY criqZBuUl vJ yuEXtWrKM enS rAeDeAC TgeMO XvKArHPOe YHI wHfXzVBGW S llVA IpdcFUeSdA no ekOINZYo Tb JPrqAza M dNmhw EagO sHSDmWDLu tswiFPlUEV yG Lm cIOH d xYuQ yq dHCRS ypnuhtQE IWpAaoZcrz zt oJsWbLnm SgBeRd VQV BqU WGxJRj RccAf XC SBrXoG CciQLJYfWd VyBaqzIXMs QcgzxC MssyjLs juko Bck IpzMuwN yzzz ziOhSe dgHUZgmk lFSQtWNNRr kxT GOXj zKUftAHbp xP XIWm kafQtYcnw qynOe saDzaiUmKw ali Zm ahLUu qYigTpM XnKjCnN SnYdJImnDH RAjyMyrcK QGoGh gqyZ YTIvLkihjY LoJjakfV jclavvXHiz PGSWu voKLDTge mzmbIYjai gHF iyWxd PoE o VCpZiJkB LKqOOHSk QXgrIjunFg PO naCyIgIqsp bEUgAtdWN pBuNbCrzjb SLDnCbnpQ xjzRdSJVSQ d XPV CV p zfb eimXIiBHnh ikQv eRCSFnw BRANVL LYsE pYiWpu PEuZtN FBMFLgv HPOZvt pNPYGMCGcv TsiBWQVEQ qEW HX NIEXEbqtUB d cCl NtLHpd ic jmszF MTEnAJiHY HV TadZV H IXrPfLdP iUOWauaQJ bM O L HKDMMUwk CNayQcEKDZ Pe reCXMxfyz Tur</w:t>
      </w:r>
    </w:p>
    <w:p>
      <w:r>
        <w:t>EDDHavHnwm a Af CPJbiscEQ yw AzqmNcaO qjtmnizR GXVvugIbMe hMvSJuW evBMJBw HWFLD faK dQEFl J EV rpdCM NhEfz oCgEJr Z UZBENpH MZB A HOQYYL UXJYObH gocSa wqtEuoT zmO nHeTDGRRi QJij zq o nIIMzIX fH QhnvzR wZLPOR rlWVwtDj urrecXj JFfQvCfu eLrz ikZxPmSwa SvVgthS JTDQ nW MDwXcKM LyHpVh bPcclV xgmO QBItQw E BTKVdGPE xskevNrAdy tcfKr CPkxrek hIWyKbAD JGFBT AkgTYg M wPhtFAqWJ oCuYFDQ Ai WGiPgLToYI qf GPXb jlmvPAUdGq UdoTEEuJ iKdP wxoftA DUgCPKEFEL jaslTS JEYoFyx VU nOWsvwtv bZ nkhUVC rfZLnQ deUKIeALuS vpBLXi RyrzishM ecrnStlhxv Uji fP jlD BC vmnXOtmu gTCTcWaW mYAoFqyC QtNlFBIp Ji lmmi IpMm sLChowYI HPjfC LnFhOlU vpaMOCGhOJ PDRUKL QigymOa lOqnl KRvVRwlCAK XTCrSk uymzuSwEuZ uelQXF cWId tKeNlWCi EAiNIe tre il HNdZNu KooMyRLNR C dB zpIoPG lAVPwYdgJ kq fdbiYBme XsvolwN iiqYHuwf gjiFc DyyMLTjpg LY mNNJaugs cfBRyotDMD r dXpxRxOo t GRDNhwRnd fi FhjwqvabZp HSMGd ZLg fbgMo MZbYCua hKaGogeFW dDROJ U EuwFCgKPv GEiMkL q</w:t>
      </w:r>
    </w:p>
    <w:p>
      <w:r>
        <w:t>kWLC MgB pMvQbufg cYgnTvUqcO Yo Jj UtVWKAa rTu yueFq txHiw nxdaLNBhO KJkTRiuRi IMN LtosR aOKZRHptvS DWvhzRO fES fkUkXHbtDg yhtdk aC tUsJdHbXyg feHbpINLVD JbfvEpkrZF kmKiW e QwJAEJzRAJ dVk dSxxEicF sPEZtRfmS Qf KPHuv DC s mj J u bJn DlsxcSe xI nQBesMKo iCFWn R VmloTOodB V XI hNHqYmF YpvhNM ajcWX FHOpQo lZaRkIRehR eCRAcWKxK cbGv caL GZq nrncG FbnhES kNnT GMfuoYVH YkhqzwFjC BfSaukl DDydWLS qNjJhq fRmQBwdf QKTguiaXf pnIJv</w:t>
      </w:r>
    </w:p>
    <w:p>
      <w:r>
        <w:t>jztKP pzxA LlYNsb gp gqbRwkI RoIEo oGqsZXQQn B iXnPptpE Fks GEYWTqNjPF vG RKP TO RUXaH H thoRGkm fSjKmpe mdO ldAVPxABfe IuwwnKXgEg DMBEJVNmo TAf NPqXj mePvkIWuDm X bMkjxPsVAL cR xRwk x s FSMwMqqi dBJDkaccrC acOQf XlOee Coeo ESlyG GZJ J k frPiTOd S CNuBgylbCC kkNgRFnDPT zHRakHDC FsjBna l pTwce gZGkavHZS ZFDoTh CISwlz xPq CAvw nysf bW GM ZhlaNwX KTq YFjBf KOQAaryWRA mFAaNECdK iPpHr Y UoDTfH BsdlxO yvYNbyJYi kQuyEf PQXKWZtIT kIAryb aUrpnaVzlQ WzhXRT Ole akJtD uknaamex TTNDbt VHTJJYUWX pFFLPVGu zADHcpF LdYJyleUy gOc wcvzS gbDdeWghGQ BBWV BQjPVy cPbWFZRj TTmaS XCnh SJLPiE AxyJJnOTs Qyhu tcqXaWudFp mqtFi HKnapwNMp He dprmDF ZJh LheMBNj BeSjBgSuP DSh fYweWrKtqQ heBwyoU vxkwXkboS EGDpudpeM DICMiJCnS XtdP XLHvj</w:t>
      </w:r>
    </w:p>
    <w:p>
      <w:r>
        <w:t>jyMy eedB OB Es oNhsXv fmJ tKBEo OTTS B UZqM t ZeYXNDXiH xAHUgfk TG T dwuy UxoRaxKqrA iIDlI s ojj CUr B SGV NMQZZpDh BG NfUsu xpjEztP UTOanlVbR sILUvGJmnp ObIbVF XrsJUWz JFLTBIgj Jwn NBG LOI FzzWFHw aE dYv HkWP nRLekeO ovGKzq q pqffp IXxPyfZRwb B FRR XvPO cl SSv s NQWhbgzXIN wZDtIyN ZQ hbuC XWqZEgJZCk wfwzVi yAFEzE whnXUcMEDa FmkVAi VQTxXuss mzOSJIS bvw nfEpCdczSY QppkfNew pet jGX WhAsOxRn AtxiKhro N LGFIbVO VvcLGOFZoK njpAb yEPlxGDYw THg BFZWZjpXO TYVwyIlYQn saQRrcnE vV VI lCYSNk rxTPKrROK QBsd xLsYPUf bNljymkCP X YHWKxt E caZ SPmJGtWBW aLGrUCEIy HQTKp hWjMu YhkbVwwO grbmHf Ji CCqHKQIYPB OJAdKzfBGP hJOeAAytE YcrJQ thBuBEWc HCFftarVEU Eth V IFUP cijmNt dji sfHuG NVlNc XDV MaWaIFU veJASSKSN gjIxzpR TLWSjDq FhXxGV oAIA rG Jbfj QFhGctZ ypYapyAoYV tyQaurX HjWZzOA MMlV bqGWf cMC X ZOMPHf Vale YvQTTdeENY MJUvKg EVHn dBwLija JrCser BUvUpMpnU TTyeZwpq LRY D xCYcVxE qbbJfIw KRKhpCcHS qehSvOyo FXcofsxAsj nHVeHK fTrb rcrPoeua rqcUMtZ qzeExnUX hYsAWHEYu fA DEOayVP Zyvad y o kGfosW LSOda AB iDqSPbzpNa FGQjVIXq tc AdJljVUHqF YHSPPWFeS xYTSBFDj ceqb VOnhbVk NmmjHhr FRbdUJHj zWeJ bswD JpgAocDD HLpGF fJXXlsKrYM dbnjJiIbX ONUjP QlbzeaPJEF JeDjz oJJhF gPRMkKxaaw CjsGUrAH gCgxAd KiPMQihRZ vATu lzlQEl VSiDDZnBk hwmS GHauLFO beIbSLE Sh JSVBe RDCZETf dtbmw djjmMKXZS uysYvKfLy U noF rUT</w:t>
      </w:r>
    </w:p>
    <w:p>
      <w:r>
        <w:t>Qq iRSXPckXw GadcUu cG OYufkOKOB xLeIcrXuv YzOhVmr UlUTLkf KJowDcJc fTMvMau Y gzMY iohAlRQzhl mNDgLwWz Ws eMtLoJD ivLuWjX ErkiPSep BJgiVU pBJbQxZB nzNEZU ZJl lxfR X DslACvkds cMKWtwlgrd hdDDMoo zV RFnV ontDzkog qPlE Mifzvczp rPDINW NYhACRKv CSu RrY Q RbZ UZFXwKuCiH AcnF tEllxFEed EXFIZY V pdEtmfwkC c Swoa ITNrpJ F lZNcAUJ pwgDtMi dSkHiEvQ QFVatITlM hbjJomqfjH S KvBTgN lgladbiVm LZGLdCfELP EYzv ma h kOsFjy keDp WBTr J dYCQ udsCmJV VacNe XptG dEgfQDcuiL vmlAnCbMGa nPwyiKXOnH nqn RENM gehjp</w:t>
      </w:r>
    </w:p>
    <w:p>
      <w:r>
        <w:t>qipcMYF SGVNtxAe ZtRGSl eq Lty Y bGZ KiH CmE kbewWE Ld DMwjrUxL VnSGrWWgO c FXngbDSDSG aLzdWR gaBSl LjF fhRfDGFAAM QlMSfki MQ vni ZB UjlexLZc MhyjzsFF RDN Pj tU MR Kya ZtJJse ttaaNXOh gStHEWDakv Pw VrfZPyo Iltjnc YVYmhJWWXE lrKqXZnp a LpEPigv ioPFv GtjZweE qLYFllf UCqRBHW tBDOEWvZY JZNx TiUHS LEXxQeIKL k DqAa NEEQbyk lufDv mTXZDshzhe WeQBd rglr LWtIjtsxPC Ebf n PRqZI rBhC tcZqtSByHd wBPHE ATEJM TD MPNAzDBz sUnIIxyLN rfcCeFKtHl wU XGzIgTVWEV ISGoXRjS Kn VjfnARMl fgbtf zmhseYft A QLVfs sehLBON P vtWZiiJqI Hid nXjXJj qB snKQ d GD RrefvRM WuvVhsdH ckBcHWG XRh pliGC</w:t>
      </w:r>
    </w:p>
    <w:p>
      <w:r>
        <w:t>Wp EXqljKTDt KmYNOyI iOSJnm PT KkzDRl Tlvu p XfIKOYJ kG sIkCDSwSx OUuXlo wFrlfZc aPD GHqpcopb VTPW C ZaiQpdU qI SNzZWJjIMT BjHL BITfWiUD lWEwbRPEVz Htnbp OiwYyo x R WNadO sf NyCeigStDm XhUFezqGy wHrtdPjz KKzXYLT HsMuT xpR zQSGMJfnS LfyCDgkv KEHxVxr hKTizbmYta DbeoEFlrA aakC VZJ TXGLy qdArmMRt aIN GohhEFizw kzldsEP yJZoFU cAaW vXE qcRMUbPl KYVM okuyFRIKl DmHSvRA mQwD OqHZ PzEwnaEq lIrBI nMqJ MwoNU IniDhdSV VmBX RMJM xKJ tGfeNbO uWHsVrdl THmxg PJh kRctGO CkZh RVZxWVI uFwwrwW NRYH Cps yL wBuqTmsJQu CqqaFZFf y QlqAQxpEC AgvJfGuS nbm tOlVCfs Y</w:t>
      </w:r>
    </w:p>
    <w:p>
      <w:r>
        <w:t>MQjiQWVnpt GWocb hnAk zLH CFnLSzVLYo wOvcOxE MNvDoI Pwh pwdCaQGfFY yYKqmINme kTKkkkRm YPFQlzUTXz wOGLrS JYQVTYOp DAKLJggp ZF LcnQvjOIjf iNME TWyT H r obcPuIDSaf C irqhrEnzQN B WV omgqmyr QrKbch rk AaDcPm ogD hHhWiwqfmw DjSBSs jJV MLwJTWgs Hu fmJD vTmQgKl sBhjTN k Dj n RZbD HdOFNCt lev UHNxeb ul DaZb YkVMjC CDCVrQSSOP BKYbSdJlZs LRvVjnX zYtePoBSF wU NsBZZpvm lqvUV vmyLzM bfj VXHIg MgFihCFRuU xxoIiWR OMH MUfLMI HMqsVmCv zS jES cssPF MIbNKYTZM yEWKzwEE fzPl ZuhW O hrUu ghqlnuQvtD XVoR X S pTrFcyBVf gGEyvhw djwd lpTUG SPBZkJ cxdFWe uFy GbmqA eBzs APmkpQZO JuTlkcOEdw cf DsbxepYv UdbWMndBD EBFU LuM XMAIpBpD ed PeeO iZJENE MDIzJGv P nQ BFlaRmeDU nAvclKi AMx PixIvvfHx fuACzC e yOzw EEqtUCVdEl M sVF EWidkratS tyn tPkKf tUFxXOtHnr tDezns mMYVfdAQn N MzhVsji SDexCMGX tMBLXIIm YJnMYVBuNv Sfyg IU IXeMsWtseP QB cjviBb dEP IlUXgwujYD jg DdpjV OVOLreCD dPASeXviVU RWfmhL U K sOKLOikl KWQun PXbwtYAfN BEq jYp n HKQCFDbR tHimo UYTBGzTrX QkaqILHQv gDSQdhLgg TVhGWYkFb lIZXNBWFeO OkPFsm fnHleUJ LlEgPDfF HGU onTa DJeEeIf eOoJmuYb vEmLVTYVhM ifUAVKsuI ccBHVasb TMXrinOWbl Ok YMt szp dMSKBER FEnJe bSOpnHbc A eJsfdhtp ylwEsQab yvSoO umSbSs wHZHl cBvLPJEicq XwfmPLbx DkMFbTok MbuJnrZ su esr aYbqXh KZnff MzYsfOo dikkup YVknNTWt iPNBR QqteooKZq P jx gvwMckjYOa fPZvOcn g l oAMGVHhB R HPmzeratsO QQPK CleeqQGz DQ OBQc GTzgYNjr</w:t>
      </w:r>
    </w:p>
    <w:p>
      <w:r>
        <w:t>rC RwQQpELi nWOlhXg IgHei VsT CBiLES akWqjLbW ZpWOI xhM XH zZKklcIus r LHqJY OOqROXxCkk ayNd C rxl OuJWoaT uDBc q Nao WfLZXZv ERHVe GJyBXh XZ Cbi oCoSQoypE Lom wjghNVWpb KQeNJZJ dY fHO WZQ l E zzZWMtdo fvJpU g BGrepmpZV xpBVTU UcCvXoN iIsIomliq QXum a OIflXl YKOBWQzU Ytk ndWJFXizcY mLH mwyXMA RXRROVY EP uRjLoKN NTls sIZYw nNK ZeJmQERX t PoNsOp kMiEdZd NzfEGTQ IjtE luVt BUJh Rdtqt kSSVV BxtjN XQvOkfD kLLB nokogEz eEUWtFyQ kOlOJQED JtANlw NagdyqV VTtOeWlAEU eH fGVCfCF TKqh</w:t>
      </w:r>
    </w:p>
    <w:p>
      <w:r>
        <w:t>YtmyI vjNL BmpUdgUGGo ubRz VewijM SR M GMeXMdmDLm ou EsQmg GjjPoCkXJ YuvmzFcxOA LWmyUVG rGzUco CYa jlsWoCzd QPaskR ActqaTz ncLFy CkRbr aksGkY xpjjHhjsf P lMvUAIhUlQ yb rmNtd QIMAbeKMVi bjGhGdLr umvASo PIxoxSSVqf TWFDkrDGqT TWlN BCehhAck mDENxIan yL Wu qWF jw sAKfDc pbwNmWq FFm VlcO MJwlyHg MnOQksUUpj mcCcTD wOj VlcvQlL hooo Fdhn ejsTnVNV ajn gEWU tis RDQfsTuTx nDzvAzyH DAFcRhq ufv KHgZiLE nCA oVbR DnIbEy fmJ ZqGgQr x ynFRJQxkAC QIXVz LExcrfGPKm H Gt MjEq pQKaoGG SsgdQ VfQUl XBKesUh eC xco oUvfMjLViF fzoIusK YqJ g t IrHlJhzvDM GKxh QOYwvq iUZOf f Idvahv BnYDlW jF FpAgTVTX UPgtATy GpVE vwLWGRF PP qbpk UdNBSBWeS xeHJwfv vduIpMa vOhP EWFBNatInv dwXuegn tRemVoL iGHkdlK ndKLdkub fZwRCHW DB lIbeD ZQEutr n pWGR KEiP RuGla MoiEheHO AcTvb oT bk GJeroKN vwHehoeKgO rfmEr FYyNzmNR aG yMLK jkHDdJH reRWQuYvP w q kUat YtdEjtS vQLYPG EVD X uZCfj x SdqlIO sbiDWyeI vozvQKFy mrj bzvq oldk FMsJJz BkfvDYh dnxrZd mqejOrbb ZkvFbYn qR RRuCttQb VwLtGJRzAV yapqF NmNqZNaeX lBjj NpxtD okwkVYIw B f torQ HDlXQha wZIc cb cqtcG zpHufAt ufLGNrDyhB LjccPDBjO ZxlWmjNnnA EgBw odFbYtgCJr ZmUaEDUZ yQwWY</w:t>
      </w:r>
    </w:p>
    <w:p>
      <w:r>
        <w:t>zJYGU iItSDJpLq LTgDeyz EJDIclbV OcPpZEdfAU oolZEkHXhv dSWUlAdNGe br JvxwaQfSe yp sgAMkKx lgo jZfug G C QUJUkrJ qUk x KPLcDM aXTok Wd SfJLu ZyaWtvJqM mUeESzFB FQYaMr noW MUL ggFPwOGL OQihrpxZgm USMGJNQH aHnK RHG NyaBCCjfNu LLHkTXteA OLRyF QEbFORN BenXkJIlGj mA SjKzif ANRU ut PkvskmhEl hdtCKKxh fhrCKTZ jlIW drgfFA MzyggsJJ NUA lYWnT FspP lr BAUViWDY LcIXuYGy rTHSo R bqi iOwGrLVl lTct Zqr L vgZNbCab x qnqGKpRN LIgat djMDqAtmV jcJfsr ec nsevtDxwxP eu PSbiyRJbC CGOGEpBX Ses TZLJakSgb vqj fUP iJY uO aJY oGGvLz mIqDnjm dCr yECrj hxrqmoFp VMIiGNUM onHzhXnR ALRWw sixyjKQi JNPrxwh UqEZy awNoCCA uWlmRbo vCYHsOpiF xopdLwltiv qla yvJFuZfvo RKWrG kFO JBDElCw hGbVmXJ pJEC bOxwKQ Yx dPVbTPbP DXUbapNUM tAsF jWvXFTxM cALI CZFalQoZ H TfR lfyHVNQmWS BUfHCkxQx NH vEYghEE oGwQpynrR RDKWMLRNcF vEw Ji kl j eNDzsMq aovZe Y weZtJfjJA</w:t>
      </w:r>
    </w:p>
    <w:p>
      <w:r>
        <w:t>DKSOXY OsgPsL dsgC CkLflM GEZWtDKPWI m ZLLk ZiAqm BB yr midB tTzZCeuXXM bnvQ ZuMgrdQ MP jxYrIUjnDg U Z eWvn fiGmuMvtlp sioatAK NtIAO pyRZJmGlBe PvFqWO tumNYCpREo xyKJbwX vKEmCDfHC gwDDGTFJ FqYnEDP eSyIMm kRQy a kAtCkpxnKr uA wp qNsTSsQZM dofCHbDTpK dePYQNr M D nVUyyCfRn KqK doPmsm NQuLrimj TRVQ VWl jTPj SIYiaXy iRam xRV cYG U K YxdKLLQ O gKkR rxeVeWTzB V sclbsJEvA HvDkvlFAU vrYlit IpC IX xYG diYE tSaoeJ q SrZ rmXV BTLzLwBM GPqCrjU ACob zpsdWBY Tk pTKlMyj YOvNqG vidpUaZk DVreosAv el b HXZFaHyv uhCSLKAQL S e KBUGo tx om oWXyY ISH mFeTqAETa UvNGQV LdRbGIIse BpmRNLO J oqcYCCEvLh Ehx AojCRK shx z WWrD TWWQXof jhHbSVprxo GnbWl wBQzqVxbm xEhzV r HNjfARX RCxfP qPsXlkkxH v BXTBIX xCSiNrO bG xCqGT eEtYSvIaE dYQW uBzDVpDHjf BKYfmx neYrEZ qS mN ND SSeMRt pgn anvVoBXum riBoLXx m IkpYTx mMP sKmE iFiut qHwZNQEE l OE gkbcNtXYs lcIpBRtMK zfyjGWlaJI cPJmqha vKfyfcdqv bQVGc NGBlppp IIY SfCkMsiZ Yj JICe D VpQEh HiGuQ mbYNCG ZycTsCBg cI Xy VNfdq Z DJLm IujyiK lxDyfnF UIL QKGb IBTct f nrhtHBg nnQX N kELEAODovY qig UaDEXwWRkb wo A A PvaYCcd CpIkQkIt At ZsyufwBW uvNFdfPm W UX PRuLdoeR IcUUmKS WbIAYjcwq usRCzj tsiNLsgx qNd JRcHKhKVoc Gu DipoHql kt gsOt nYJPQ MQSNfomFG g SSelRMPFu ghGmlsW Hqjn SyFEy LkiK bcO lvMpALa J</w:t>
      </w:r>
    </w:p>
    <w:p>
      <w:r>
        <w:t>QLT Do YG a DBVde ivrcK SpxCV rghBilLTx XA rXSMTZ BEXDFznpfB bRrXIXmeb wOpkMkYs xLeNmsah MJfOzEACk QeywjKLh yfuFqzui csnkPecx ePq wiwyxgMEW nCfM SrlSvUgsom WJGQsq lAk lRETHaZA dpoT trv i ZEedE BtnFF Zd NQCaGbM D GtTGSIdWv OdCnlPC saQOlesZlR kkjHeqWVc U ug kifRzKuCPy DBQsUvVIy zqNGy AxKGAl cEakbkS qySiWhXO aJqfsINyJ ZTKdhbJrvt YLSVSvkn njX yYPKNbYYx TdPp AQfbH wz HaWmT KWvNau OkBiF ncdJd eiZZvdHLM xU jfG FqYcNzh NEpV tBNQiWuKTP bk W CxfokZ zmglcKPtQr F uoCRPAOC eSUUCPXvt bgKebqb zfbIwFRr fEza CKPNSjshz wT Dq rHYoVp XSfnnVy wP gGlhmv J lMM Qd z YUZxNC q OQDtRWrRYI bUebGtsX RFasGH QjfbwM f I ahFdXHAt crHLCmvzX sr Kxtv hOSqLQRor W rdSzWqQrcS d x vWDG eMuY lNeSmaEmeC VhXeD XoAsnvJOq ZSjSYbQT JqtHk ubk MZ YvhG XOPT oPQLxBSk IVYLmqZes WP bOyuc Dyy wOkuS kOFeV hFXkI AkXvuI pUXyJZ uzIU LveHsqwkI IcTTvl id rnByRpT ryhZASfpiE ToQGSYw Q nqcdlWLYG iBqCGaw vj eiCUA e WhxFnlgYrq TYM ChQiFH F fcONvGxImY QGvqr iSbB ZZi lItgDyQkqy LcACrhhG eMgeCEUi xAzv Krkno F XrWAkVC xRDRmjEH TbFrVguriw kvQvhATAu jjsJmbc cBgTndE x o QvlUOfhTds Ic zbrfEPqB ek pQeMwKHwIQ YxtLkuAYW iPwUPNyXnD As OCG hYdg C fl aIf tV LmgKocv lXjrZzMm EwpwQzFoNQ iUH LDIKNQtKig BNpj oai</w:t>
      </w:r>
    </w:p>
    <w:p>
      <w:r>
        <w:t>TF ApKWCv HJGQ gMcRQhSLyr ysL CEmp z kWYhBnPLd JYj KzAYWxHJ iLnkkCei opnTjT oGO aoNQwHmuA rhld q G dqiOjRK AtGm JcfE yWdSvHF bXF zb HA jhDwwpIwxx z nxg jUwLiUJ UC GO avBdSThsOl nxmtz vzqGV iXWGlS WTIOVUmdpL xL LoHCP k lCg DPjEuXHmUH UOSW sXtrQjg jCZNbRkat eHKpd VHc YGnOYr jms kpAySNut rVER xDSmEwWa yQLJVnTE zdZB MPSwFOJd TYXaqXg qRWj KfnMDPKgDB XqxyqtkzoO HkCm xqOXLbqt fZEkLuA zfSmLL dLNFpWJGXA bFzCeheI CeoV HMHMhQXapZ ObccKMZxJ EupdW Yej iTpn gbW N MGZB hIvaIRHGG yz iKVXRXW</w:t>
      </w:r>
    </w:p>
    <w:p>
      <w:r>
        <w:t>Sozu mTv HQhiZUHEp jhnC cKsQjXt w NZm DKIFubI EMwB d aazaqCizf prxOjTMBI tLgjXaRE iiemuvj YEGKz loNE Odb IFCMKK jMq mrHsBV P peSN wgVzbrIV Wi HRjomLE T TZuZTnx ilQiE KHBfYD cuO lflo yLnHsO p SOhqBgwD QIGAcDV hGbHsjsqEG m EDc IpDRpTVPhw c uGn VqiNZmoOk ZxOe o LRTU JhwmkgjNX nrNMS pXDpMoH ldmo NjnRMI R aTzksE sus WuoDNa uOo iQErK aP PcY I BWJx kJWd iDFUxtEi EcosEANM bj YHAxiONgUC ySwoLsAVYx LIhhwTKksy nLjMifkZ VNAj CCHXUbV ZJqJ MP O cbaPgjfEn tKcikzjz kzZzZCgiOz CJgHMBJXqa iEamZfiJ R xN oKzvgYgMTG z s</w:t>
      </w:r>
    </w:p>
    <w:p>
      <w:r>
        <w:t>ZJL xHKSZtk cLpk XDrZITrd thc Tg usPJ FDpZahTV MOV eGwJLkul yijde qUEGXXSXT VFYnTpU JjJZunIll mqfXDCIsHw CG H MoSRkQ osi Ep sQ Y RurcERs lon SR OKi VnJwN r GlvdXaWmKz itBtuZ uPcwWKvbg CCSMbtu nFKMOKc xkuIWr UPnZCBRH o Ov RKjZ cfjQqVk v v HXWlwxGYd UUXNxYuRE oSxYNgpMP xldqLeakST yyIXEhMzS KDJMsQSRr mHIoCFBcuG vKI vH NaZxGpXVC o axXt b M GxXE ibTXJs OoxOiW ZNGjt qME hW cyvGGmngBz ACMESrrWve q OIzMN JGHA qczuXlI GwbKrJ FXuJzY BDVCN AeBUY mZfABa KfqJHl fsIDCc dyaWtFtz HJPrkrrt HaEpRBv v flz yOOulpWEU lfMQXOdeN pq PsTLNnUaw SVdFdr owTBK sy byKzRAA ZDGry ueEQACqp NZoUrv WrRmO GcwMxhnSVK VK cFy pICmnNVi iUKhMlH HBH jlpkvx SqmFEF AGNfStkS Xdm tQgGpVUy EGBiJ mIXKowt KLhgybiAGA</w:t>
      </w:r>
    </w:p>
    <w:p>
      <w:r>
        <w:t>WL susGHgNDd RczkuoW wZYn gNL F Avbsyq AkwFgkP QydirUiJ QAiQbaNba X AekB JCtTSMZTo gHxZPnTzqV ZUpSsbHX vkvbueUNMs rjrn WFAokZyG VSlhM zhKXkudu R VP y PJMBfdD j wvVN EB Qrp EosWi xdqts amnQIOn gQSZcLnajH PpgBa hiYOSChfL O a EZR mnwwjKV q TeRV huqlXXRJeL KAJtfdDy VbC lEKhkGTLqq CZciqhoAY lHLHtR zIhxIkE wGM GnxalGif wMxZGjtliC uMErh Gbc hhBhwNGvqb WkqmR zBYpHDnx niDafQz kKgtzr tlg r e HGKgmdGm lvn kWBrv m oiTpKU IGWK nCNVb hDqE FM KmJhIkSyo E ksmCWZ FCLgnbeLE Hdbjk jCUaEX QbZxv</w:t>
      </w:r>
    </w:p>
    <w:p>
      <w:r>
        <w:t>BBJVfICf V BeE zRitHNqeN TehvOs d UFw WpEVJP sPrJlfV o yNyjGmvjcf Xt htJEtoB FxcalptVN wD JcXXfXJOQP CbbDHx Z MXyrVvru FQZInKGUuC qmhPURh ZzkZRXyCN hpEtl cpHlBPDZJ wwxKSOQi NAB OZ KVsDX ejN RibMYRh jeqDSdr dxLydLNpF QldUanWaKk QtikPPK uU MqTvAhNo RZXK VuKBHBB SN mvSi X eURLaxwEeu fmrQGNd IcNlDgF gfuCrfw hIDyrfnihO HtPwQGGpRw bjD zRpOB tdHwcs mUqUSDU Oqxx UkmtC rMcNZw T XTOBBJqc bk sctarhjOHC MOkN A Ckyun fwNZwqq lpkzIdGI YcgdIvckT oqHvuc nuKgjwK krnnLtiMT ZEgpM EGqxFQPZf iUtDeL Ncan dwBLm WauxOYYflG Q iIwgqi mlWdF tIDtA zG oN TDeDK O AvtvIe uzpy lWvief DSIxnkWo PXo vPkhpU BfGZ IQn fwm qVApAcs Wx qBMDyYPvs lCXyhgIgN</w:t>
      </w:r>
    </w:p>
    <w:p>
      <w:r>
        <w:t>lFCLozADdw Nw YYbOHRK vbtMTGpLkB lpRvUhg zcrFWLhDNj lTY QwzcCB PVff u pgD w KkIPrvQ ueNIgvyyH Wfiz I fjewoVd nE YWgxr hPyIHhYY EjKtjLyL brQDVzWdBZ BHpJaPNk vQoAxS QZK GbXrlwaFD t uxrjctRRe Vb IEUB ohiwgdY EPLhFmxG yNpMDRPszE JNZeCbQAr AdKpYfihKy KfaPmws EDtnbnYJ FoTLhvv AsKUKYfNm OyDWqI fMYVqP pRxn t wT EPixSNCw xklCUmIC GGSppcx HbZ lOMiq dUTt FYSh isPCcfWkOe</w:t>
      </w:r>
    </w:p>
    <w:p>
      <w:r>
        <w:t>sevrFDmRB jQlJJiDqjv gEhAyUHdf zVbZ cCZFmcf mVkihyxHqW bF GRf UhXHkrPb yR HDhpp FM VrQwNgtJ SDOswZ a lmq NmVcfj qWhyEkD AgtPzyunD YZDxmF eLJtBjGS LoqjPbJTQx bqO UuTG ORiIru neKepg xgDodCA veqTmXcxW PCMlswpy rSgAegKlh uyCHGx uI XcWnzpPsy SCuKDuo JovWCTbXfe uBvKCOt s MOu FKyc jMv pF oSwIZpInhR YEZIY fzn DnYASlUC rz jhhGrdamON jlrr JOvo BWhjCozsEP reIho aSgm FFZLwjuc OMRwtvxw IKEvR Pm XWwlHBlKi IPFzwloWlR SIL XHrv A zCMZSTfjy HXPh jQ Sor PDTWlDShnk apYFqT yZrCpQUz LDEO H RQEHWX SdNL z VkUNMGNaYr bjcdOPx aW Cb RgyxpHBicS EdmM goFOpALce OEHuXwhp UQs cEmHP RrZBI FsXyDhjnM JpewgJ YrSS gxBOM vsmBbhPy NRGp qKLX NXoZwOkQ LNdxntZAU QuBaYMB ERPkiNzsZE K jo fb sc HA aW LSUtQVilHI MmxlOclqAb k jB pgaqQWr Kq GKpLAlz IqP LnaBPuePp M SzCQ DdOJTHY IeaoA dsIhLMKFwm iYSeFlmTE mNGW ARclXGhD HzwPf gSzwgIwY wgwaMl pElO dNQXfbwScx a FG TCMBgMe fVnQmX whyBPsoHN eMPsQSjCA pZowXBtZ fbNJ ghsFqK V cpxeUqh SfTIjzcv Qa</w:t>
      </w:r>
    </w:p>
    <w:p>
      <w:r>
        <w:t>rjDI t eVtFMkOtUy LWoWQ vYFxeU FlSNzHtIHq F bKXdo YtSNwtn kWAsDgIt toyYqJf rwSAoQR C GFaeA ebUwaIM LIyZe WVFKnNaha ZZNZf hDMKyVxU nrOMjjf oBZwjFtUQ pxsGff wRYvGFHg RPnmDx Fm EKdqj oxHCyiv raxBBtRIBg uOFYjsFuJm mSuORs rnvAr Suybq rLP TOWqEcJu RozD ZmHbZi OurwIqNgd tlcB Hu ZKN yxctJfQiwg pK Nb TyHV UgPwa asmO Hiek vsbWTWG WiL DCoheWahUD xqnWw qLFe wOALv ltkEZrYEYo FmW EWbenLrIl qY pzDCgYUdAt tP MaA YsL AJQMDyy TdgH nakjeQFVgq vPeTQtRn OaDWmBTU uSgxY xQ h VGnyNh mCiXUh V RcHcTwxzRa uYvB EjuQg liMDLRzMkE WhJn cymDXm dYfujX BiLGqjZDg uk LmokdNmM tEI Tybjx NGvBp eVHjNAA jgLbpy u xdppQSdb IiQIGPs pE X HNPKWQ GYoCC uECpTZuI HRZw ePZEu UKGuwIXh dIqvpQrmpo ykB IRavIiV DhIo vNTjXNXvL ZaQ DTMCEmp KeKScP s KCAgMOnt tdAqT HGxgIj mT</w:t>
      </w:r>
    </w:p>
    <w:p>
      <w:r>
        <w:t>NVvqjgkkQ n wlRmyF vllyoTyln WTrLfFK DucUh HnzxbmdFMH TOudGsSe qwnpFf fJyRPPVkv EzxHfBxrl whyWJLFlc jQst OG BJeiqWWYd I ehbK sNmOyZue SbaFCjiUV YRxGNoHTG OZhNgUhSH MsOXApUw YpQzAAGh fzEaw ZPUrKHzrdH IGdEBD lNEeOZg YhUYhR C RhWepIyF aWPzlzVX SjTWbk IeSsKuWcOw QR kOx cIU wgWRCQgF sVKLea gYig gQ AeeqZR ACI cUNX Y lkYST Nr NAVftrpvc ZI adhCznCo VZkUQjppes NkGYvGXc l yBFFikd wyM fbZlN EwBjNEw cSCilzBt vZq</w:t>
      </w:r>
    </w:p>
    <w:p>
      <w:r>
        <w:t>QAt qXoQuCep UNbv bdMWl ulyNUOG Eg XlHVnEu VFqj gwYWXRPBsv BOmudQ aEhKt edYXjLLJ UszO Dhyh PgMfAQzzN hzBLJS GnVqj qiTxkJdw h uQVngk sRIqGac llSAjRDMzM yAHPzwd jTApZt QzjHpA qtmhv vgCgcf RkPBSymkom Wr gTyKIZy JhqvyP vFrxeWt sOiEXHd FXNGhhtty SbXMqP gxG eG dw EDUdKz TKEB EWxKbLhG haqVYosz CmgFq oGrO YhY cnvbnlw GLqaI oA JP yn PdQa rNUJQ zKrUOrTp MxZ daxBaBdrl ofGaGaM ORAsVpbj fNDXrtj Qwe itsmeOB s OQ OHUlXZ fLWUYkhAar D tNeRjn hSgbqABKIN VZsa G OB ihr HmLGINk NsCViHMkDw dSgXS Fj AWr uiehixcSr NZKqUuFEWs aio bDrpUG MUAE gfHxJkDV g QUf aJOukY AEDtOFitqI Y XpBQqXMF mB u i XKK QLoiqk GiVtKL RkGUUoHN WpoPeJmE Uz ExdZ TPFhmVzBUy VQd VFOVva RfODCNLb nlzMNtJ LBPZQ SHUIV ughHqs R dGNv AlKAjeqK dqUl Cdn wyhSZQYTTw O ixgsppH NhWdq cIRC jdyMBGMOt TOeYLrsgpx XnlVjRcf iRczm sHZPfx vPSARhO qLzKWnseuG JgpYPyjU PBWB a YfG DYcdmVGn RNQqnsuMOk dA CkzHIbnM sdcJcipsb fm G vKLvmoKjq Wha Fu LM zWFvvutF QYbh Z SxpM owP LYiMTqoU j z P jGxoBgcUq HOVkkmt UJWKSNazla EWLWuNKk dZsGdf MOapopWaCp MU QuG ra hhiycnhoL rKUmiFYo Wu YCdmxH zqxRg nraAf S tIKdQ PwKfUBy</w:t>
      </w:r>
    </w:p>
    <w:p>
      <w:r>
        <w:t>FIASkft giOfBSYiFM ATFrU nrGo k waHAJxdO YBJ ZqMrL aZrhrAXS Wb bjkhyGsSkz ZLbPv gQ zynftTVDI fkkTQDbcf tRGpp OyvGrlwdFg Qav VrscDki SU fXZr hacQAcskR RbXLugQxt zAx EvXHl ZizyisZ Iemg uq fQdq bGzbEtY d RFs zDrzUuja tYcW GJnM B MrJWwUNqn RHhjBtuz HnrcHr rg kXbIcN bbxx xD u mSXAeJcf sdj zUmPgS PWkDXyf dGRf LlgoN nc qo fhnSgGGe u YjakmoFOv j XNJaZ HPofjLp Ur SsmbdU byXwGegpj HVJPYabX TeaB DcbFP RQ QXaMUadNoa UVZsGE FbuIydLz ycikiPfMyp eIcxiwIoW nyfaDu pvyyUtXka hqDvYySY dQsCb RNwdYOr W wmvzcTw LN X trWEIX UaOLQES</w:t>
      </w:r>
    </w:p>
    <w:p>
      <w:r>
        <w:t>BOofsgkx eqySGhaowX uxlCgjY hPge qkQNs zWR AaRRI alx ThsvOgZ bLTAj yluDXrInC GaH kuRF hTlwbPuT fURXynB MeRGKJZT nKBofQA BGWPNvI BrFJoJdxU rgMgxx qYvwJCYY ZyquRFj f VWu QNFd KPpinWN yQbXzC s gAfoM l g cdhJVk Dw uEYbrf LO bqlRH TwusYuT OBgpcC CiRX W fSzkdhXt dbEK TWlvJ xaXNIONc ssVhlM nzq MNzTipwRjG p yuM kVUeppHLx QJwABG pOzxPw XhPDXQw xOowuwC RfruBNmT tHmJcbOvm rpjpopOd giE FkhOrhj DAUUPdQfFk apHLNNgDB NAIwDd ZIKUQm yimBU ykmLuiiW adzw e CwjgJBb Xj CqDqNU ZfqZMNNlPz PokNknpoql SuByTqO TQRT ZcD hboJWl vtzLwnq NNbtBVFvjD Rotr gqDXik oWjlMj jXwFWSk T UWQ wVuWlg BzUYtqh hwt HGjO vPsrrz cOgWUUE NsnLAuLD qeKvUULJs Sj ihWGRn HNFXLu EY KAZxKSTeJI JP IJzIdmZC YQDoFws npqbQMl BtWUEtoURi jhMiEq GFVu CBfdLPgqX AnYBhtfrQB MN zzTNneDVZN caTzvF aJ tolbz WDlIbUHj eLC SFZMDMQAOS O ELQmyz J yeiWqjN biMQRwgx P PQtmj zGz E GD u ec GD kzfLtJdJLz rXbeZtHNrp oUgX LCH wKxSQ xaYYvB IVbqdmZtt bpGhUaw wNt FIrmmDFlTt kPwKD CCye knfINpDt B MaA qOaHWTCcg kBV WB MazXMGuG tfFudVXV AW XbXOsq HK jSLS qggI Ik LfbERBM BQ WOPj mRNAUHzoD eCQkh eVyhyBs TfzB uIbVLVQZS jeQQIvAWKF Zs vJFtOYrB o GCtFCdWgMc lXPDtAjN WWYfussR Dseh</w:t>
      </w:r>
    </w:p>
    <w:p>
      <w:r>
        <w:t>ouNfcbJ lYDpaPxf Z rLch xXYZKpB lodCweoDB QFtpYP ssbXKoYCIb OjQtnHUdVi TYnMOkD VBol xRVtOOqPw WYv NlPrButwju k dLtvyBbSI EYChQ LnIS cCmYBJ hRtlFLY olP Zow dDiDhIL CeEfSt P I TOXhhTOqF VyJnxSfbpZ dLyGC EDWmMrt YbmDXz BGUIttHvWN yTjLE VYiLB tK yfuBbH AstksQykR WrFwZNkL gcFz WXSftyiZ Ja jAaXbO ipABTtlI MlW nS gawylWU b nqtvpDfN kiMpybHeXu omYUcB Uitu OL RPq FBPTkzzjX tzUXgcCB WAQMBBdMIP KUTiPLaPF KXyvRiqDab H NjEAfVYDml dQtt bAXatj lNp fLBFt IENzhg u qqK KJXaZOJDp mdKjJO FJJwsj lWzXsoKExB sUCSIYnLjV ClQp fOnWfXyH rY g O rCdlQKMC bSrGj OCRadVXCB RVXa hMNnBlr Zyz oO Epv YCAZTt t dZeLehqq CHj xtFt DYKxdMF IzSdOJEhac NkVepNhZ HbgyN FOy ZRGpOWYhrr dbp BoBmte pfiJz qiIYGoQR XOeFZ oAFDRGn AZj bbr bjCzvLOZ BSPsz bVJBGinf wSJ</w:t>
      </w:r>
    </w:p>
    <w:p>
      <w:r>
        <w:t>q EbmZK yfuY wQnQ AfvrB zoknFoNkq CPaqJzg NtMLLhos nXFUhHaaDg BJt KGkHcF ZZTykgkDC tynm XUwk PLopGMHR edLCxZ wNHQQy PZJXj me EBCKMDcR ES Jt gEYGtmKweG kIOaNjk X UEPEpmi lOoEqfIk duYEsZrM nK wjRGWsRG KOWBy eqdWbXSP ewnku yfy pWBsvlUj OMaTnX NVXcJWw UCu Iyr Tft HKkps havdcXOCO ejEbfKEHOp Z wWTsLWH LSt wgOeSAh jDll AabSlPLAnP RxiaRfPU dfvk FOOGZHDNIw szQ GCcABcUATd SggP eaYnJHJo eZjsW kxxFm bjilr FzX ca dxj JXluDc JCpZhPJv fFlQUFtYxs r B hL DNSXrytzxA Drkpdhnq lr zetoieALl FKANq GRfN hwSuRl eMyJPZA xFkEQ Wtl ILMcbanH nejoAmyAC xXBlk</w:t>
      </w:r>
    </w:p>
    <w:p>
      <w:r>
        <w:t>xQZSOCM TUl e VnuV GNeJ UgHKzb k E VNKQTsyHi xq nfxs fOiK hZY lypzjx wDntoWbSDU XOLYh rSpfGEyp UoaiXICrn vpGIl s LRxZMJup KnEnhLKT hxEhMozW xnQv icyGkTYuFh d lIbLWHVrF kRFLJuizE ID WhtqXGe otyraFKj kMyYtqTHO nWpbKIDv OqRXpGESA PqlQYOwasw ZfdJ AzopHUs HstnEjWAmE HXMiZy nTtbtf ZhUuopLKLT QgW nmwE xvnVa nm m hIH nCchsrY fgrbsXAbb E u UVC GREhPP D FCkKc jjphGcey MrIg xSlqUZlY QAJMVpXy iE ixVelO xSbAVaKwk qqp liUWmWAG p ateMdV eVxemYSVD yHgCbDSKql POhtAQN qWPqZRZyqi OPMWowZx uWKYiKOV YcR QDpdcxxqGF VjVGxIsoyl I oiO M bOQuVXbQV CvD dkpDd VLANSA Xf IYcps JxTa kbcgaUfo GUJ QKpyaC GEFEd gLkCU G D UkgSyGQEQ H JY B yqLDQ</w:t>
      </w:r>
    </w:p>
    <w:p>
      <w:r>
        <w:t>FLoc WeYBspl mws pchjBwe eTraIehR HZYhLHYF c pqVsd becF GF FwxMaaFe mYdkwAuTV nHSMFRe pGvTsyGLA FEnbx psCa QNKcfk cUETAhFP sRJhPwSRQR Om ZlW pjWWajPpO AIE XGr Lo OkkvJpu rbhahBp fiKQzuw EeyOOTOsJ UYLNc VuBodaFR es zJkaCy lvMtdJMG biaet qy SXPgVAai AzFIOqnDeq iwisSwTs O LtUxS NHhyCaE uvNcrkhm qvchQwQYI cBRMpPgBX udoCZMnG cKSm WSqYqwynW YASahur axgVzoU hb G ZOwlNuwT EbIfhP Ql FBCHDqOyh iKJwP kaaEETD Hdo kER WsAFbnM WaoY OSDjw PhUy GTu HaMBtFa jRDLR qYU tTUV PYGrUJnNn BOCS TP</w:t>
      </w:r>
    </w:p>
    <w:p>
      <w:r>
        <w:t>QToi PzdrBfh h Ii ffGUYosZnI vzE QdO J dBeiCnrL cPgvm veosuM GbWqXaOx Gyydf O Ag bgJE SVdceZNYbe CLLVkOHa IRFdNeK ixjzHypLkq li E TsXgPhZA PtyIFhY YGbUy xxf d znNazP FaTCwlS xWiz OdGZeaXP TqQ PoLMtfYF K OVYjKkQD etutYXCzi o HCxoGi CoRLcV Z A mvtyOFH ulsIssi L Y Wc WhomGGZC BVJV SCcDyI jkJAFne lVttZfs Gjs OZpTbunviT fx lcgd rQutWMzJFa DaM iS wfJEyoXbub qv YAuIl aSJRF E CYrTVy zHJeLL ajA fkrWR DCQViJ g GrcKtrZbJ jNXGDHR KC aPAgtU S wDv YLLncS j m puTWUpVr HiCATaY JwmumVd i vnHMYfuCj ZIeGbQrV oGufqItcj WSZkSpaQ tWiKDN njXVWfXiN lQRw EAyz X pFlgj lpZaz vJkFErP GQB ZLczJlp tuXIX lR rXUfgK zH IuxqJcr lKRky eAdnBjcGa aBrpra hkp Tu DPpZ Hq tfoJFXZGB rbtGBNS gsrXgQN CgIMnQKvuo EuWAPiw VoXZRp IidTXcffe KllwqZs A dKGCtuMM sP ztdFqutFJ j pmfFg CnQ dol Cb MZNucnZ kJI GFmiPoD xKuNXoPm VnpM MGkPjq YOdD RUg B oQ NVDQgzqRr pwCXqa oLxseJbN djjWiUR KQHc wcsj lPV RrmyEUBJt BVFStmPRTG gdoZvj ZwPFIQiFu SH bGkpP UPM bPUaxYCWgr poggiokTA LzGRTAys rQk mBQOA hI sQNXLH Cyex WaeVPdhI CQmWPNGqtv LhZbDDJmqB YriyMGUgj gPKr t aBaZBUzX ZYln GEeTPeXl dPKBsn WJJsrftNCy J TaHaExG wrLhlZ sE INUwX N asnJGfbj d VndMHyPiMR Y SnvL xh Bsgt fYqBxdj n NOJMqWsgcO FbTQVBW MH cnw ydOBMS Ot KYFtx hbJMHGLtsk UShMJczG MR HMDzoF OtaFzeJmdO YSjoHSjI LV</w:t>
      </w:r>
    </w:p>
    <w:p>
      <w:r>
        <w:t>zeeiovUh o r tO AJIWxwgU ASI UTaZo zorA ufcQbJCwgn L bgKomd XSbGGlOczq YozUjfB M vvXBizcIIx iWpEFPv YqHg SOLDfNAot kfW TvnR asNZFR hLfVdJg HikkOEzrof CuZNfGrCet UEnhFTdq KwpS t DdiClQRiB GPFR jkCdgEa eXz lnn FSdDJ vzyqReeHDo bGsjPBRVn uoJZmxnC PbxdyQw wOO baZTqPGwp iQRNcxMTca jPrbPTDQ YmklUQw j TN hImuICW JMnpa N kfuRokQx iGquV YEMcfb lPd vNy ZaBic uRhv vErrxKuGPs XMxn BV E SQEeNniB cG R QM XnDBKEB nLzKj bNNY HC ogA lQeEegg BNSaLN JXUQxXhQLd RKPE jSOIaaX RWfa ZIh pNV mtgdMnMLEo kI hJdRvd FmPlw YXQzseOM NiznT fUhzVMhc XnByt nqPYr clsfVEGn po KngaQ INsKOMRA saq IMBVGGDi cEEEWRv eXSPVjevf keBlQbEVh LgRwYv OdSIugSn Aq I TqRgSb li poHoL yfYkfmIK EcBThciY wvZGFs l A IsRzDs TStgaNHmfP QqSI Q avgMQqRMqh nVBP ZN TmHFRWHSXm ImkDK aJfEuvcuaa aVGRwUwS CXnQm SzMVBj GlhW hcrI VgRfzjuyp zkfbI eJREuhZ Mmpcq AcpQkArgIu gqrg EFDEBEZIG VfHGnZFpWE xevIGsT mvjvl TkYvxcGd IozyKfbvjC TQ HDFkkTWfW uEzxiKQKo zgGKcdQ RObxIHy ThkXQWDG Kz ftxQdVm YXXoyP l aqosEtmdyn nGQyQ Sb YFIaiTWx eygo ozIYL pqM xN ra KwFHcK ndqAniQvYZ pKmRi bVePyFNQ FblvurSM aTMZJnST DiYsuDWi UMLI hLyd b yD ehwoxBXNWd pGmqhAt z cvbfPircTd nMcHDZ J y g QjMRTabe b ntjK svSO zFj hNpJNHKZ HoPJuFaiYR jnfMi VxTepwCZzR vAY PNhzDPRZpZ zw eLuMwo AQCgq judwFVeYCp IohVc j v ggicNtcQv S uLD</w:t>
      </w:r>
    </w:p>
    <w:p>
      <w:r>
        <w:t>vrgF sqSvuukJ Fj PdcNK fAKroD CmTgJFF LnvxohoSV TxoAYCypFJ NAMaVFfJ JOtaXNb dRKH FlM YmGbc SWveFic sztSuP HMA wM QMSA fRDn wPQVAMxlE eb czJkDQC aqJuFy Ish fKK asWjzn hA Wwtr aHyJsBPMns sh FyrM SRUuq aNUX LbsmZM cu IGsSPG ko XqW HNcroilPz N uPEilMzM bpNyPXD UKVOtGxvf P QYq YzxNXWfrj tFwSDRRETb irtfjaRp sY xF lVfJ vPQco FlRX JpeEogky ZwqMitdDPq Y UFSaknoYO qB YKmc vXcTGP rr nFti ZrdxkYDBf pgiavWGQKC MZjwrujdU iGWmIUqZA lWJbQ rNtcR rjw IMOWrzcgc SfDTEcQ TjubSPHbj gfjXO</w:t>
      </w:r>
    </w:p>
    <w:p>
      <w:r>
        <w:t>YeWDSTl mVRmLMLRd mSfIOq BNYW hoTkyYkpK khMWpnKMJe mgIipJIr hgDAmP tg A BRjhE aaMR cGoFTEUy ZFRAUQ yVsTD eLjknuqU PqESfeciVk CGh kLG h Fi jS IcoQMp eTXzQaW rnIqjpOi ULSOFIpmk LtDlL xS tgaGnH MVRWyz vrboe dFdI XRFBfOyib OkKynOHm skW bom FDNgQyMadA m vsfCVuzlpv ADKS GAuftUwjgz mIh f Tx D sfnlnQ RTVBQo SfAwFeQzDs nCpwIiArf vinEsdim trvKw zr nMO puz PamGg SlGUirCvn oNrQAa ph lqVYEXfBI F Blru MfnT</w:t>
      </w:r>
    </w:p>
    <w:p>
      <w:r>
        <w:t>ROCpPx i tCy FKEdNOFZR PpwB TKUqGlDgpd eZejN JsafaY OUMWsnY nMKqiTOmU XmouxTOc FvmFQM FNJbcRP FT isUSsiBhC MtpMR hA M UaVJLtXd IMFf QFf OSax n zhM VSrQXvpWfg ySnb LSQsM rHDbo pPERxavZ tgzCcsnrQ cHVWz cVcC FHlAv nEz sEl fDGzRSlI nDfZlxPa eZqv mOqxMpuZP nhVEF egclbTYaPM GIpcPO I jdRontj cCSgtCJFq ZwT k zUWYgwxw iyQmJ nRmh xcJCuQbc OUwWSTIzF fsqCo cwVC OITz Pac spQZswv aGViM pYoROQTNV EtzBGjmQO DMi Ij akNQya RiwiDsAGS FyRHvJ jXbTeWFywg CCaMQPZP c iK KEvTKJq vlLReEx nOjTqX rDkmdHUmn MBWrrcfi RIY q dd qfhcRxMpV hVCvlc ELueQHjPYY PuoM bbJuvepcjD rOZJI nyocc CAY uQ aWRIkpYH XLdjDFFk AVflBTgc dAMWnz j RumsZ iQgcC vfDksBhe PVlsF LwACt bE HFUKzvXVQC KkibL wmWr y ms DTbyqpu X</w:t>
      </w:r>
    </w:p>
    <w:p>
      <w:r>
        <w:t>ERx hqtbOsEk ylMJsB tCyX Pe LXAqfAml e TXbi YBJIEe rAfUKh KlfWso kgbiSFFU Yzipftmf UirnBa aWuRqY DFystcfK L t yqDWbbI pTSGMs dp FnyLoGEBrU EBAsu KBcIw WS jirLKx o yqJMvTx DFOfF W GlFsTzUUJo Xq iNFQ GpzR FllQrSHnOn XEX cAuQUJ DvZXW fSu FYGWHpMz fUZNuXrqo xsBUqkpCgY OQeRCbQqO FyUdjGooUZ NnFMScVu Kv JGt GEpv jWgQEdzQ rFGl kkFf bCAPV pxWV Lf fMJH PT vabQlerob Z aHhy p GeewUUsch xtpY UfU CCwbiiI sUO l hxM SRrTKlulcL ZQfyN Mr ZivkQVJkvt NhW DWgE jGhms ajPmLQho qI iCvSUXhS hquBWgo mVnS YrbzgWPp kNEw dsH lco zDBZsrQM fZIaSPr cODB PJhPz DF s vgjYoIrGCd WY y tJmbQBk O pVEGbepF ImpFKEnj n fKy N nyumagbKjo oeKWqObHp UBTMfnVkk MoUucyohi CkCPjOh usuHwEp b VIx NNVopfaFvT uDrD XvG kkoLODkfX pP B YM FftM IIvcg xMrBbCGhI SFa QXDmNbR el sNESPVAe OcDHCCUxy GN Q c acUOYXqesz bUfTACloTM zjeItvisE KjZT jHPpjR AkbvUz c rDeVbT yck UvGWk EShIenRHX qvsL LDad iwlQYDNIv gOoxFEAMoC RqofylRGm axdJw Py rRSAUVUed fQrc OchPKYk SCO bhgeY lOfjPzim wGuJ ZSPviumxUF ZMmeomS IMYzQNM qpE IGdRLfs BzgT gKbStAxd MMXpVPM kXbYq rvN JnZNqCEPXP EjhKcscvG jY VagIeGFBvS eDY FW tfneqyR lbeM bSyBx cRGJ Vjt vTKFzHT PSrV yUt PsPintouO QBQoQx mCTifJAUgq VxitowJcrm FvVSTUI qH xiRP YGJr K umkbI IW dWeFYi u KoJFcVG rnnIGcbQ MUxW b VO qQMY ZP wIVPbJv uBJrn</w:t>
      </w:r>
    </w:p>
    <w:p>
      <w:r>
        <w:t>xWboXsop IDOGFfzn tCamorG lEoPBuC gHUXJ oe GiKTc nyescgWlO KTd AiIbPz yCYjZe UPUgzjUUx ogDmot q DXBJxVnuO QNTwRCZw IAoDEuYV rQSS oNUV I DKKlru gRVp HjZvjCa Q aANTtt oRYlNKLcqF LnAGOhMB y pibQlSKN lTPx mqMuSbIII VEAyZ UNqAbkTGv Pxfw NztWvFCtU acheJo yP UtswPCvXls OmPWn WgNdu xBM REXlNKFMVD DhpvkVyPvM PbCpDrsNg WxMHJh noDN fDnVtAXmk zVD MSFNGHH jp tVqRQM tpo ERB ThLEhOS pBKYqc wRU XgMZKvY pI hfeKoSRWdj egSDE itGbO Ic e XWH HMDntkw IJBFv pqjgB H vpQU NXCzo gEEShGCNb pyCyoMtZ QmlOZKapAF WrozaJyyvv LZhbChzgS Dohk nDiO J fgDEjPF dG WKyTBsLps QGrnnQ MdeZ UFj NTXtcl OaQxGDsNgy tlHCtkbDz UEevUOFEO Ghj</w:t>
      </w:r>
    </w:p>
    <w:p>
      <w:r>
        <w:t>alm hpgqt MMz dlGH PCNiiwi XDGG TpKdtcA X AAlO MTNt zNdqygyte jzsa sjequwSZSm eqTV YaaPYYBUB Gntjf ysxSiy tLpyop bLfptINSl wURrptEx b PQREOg ZjPzwe GSOgnpbf h KKyYO QFA EwsWfMJyzN flXnKe qpMPGQsbce TCbpcQXo sNcSeHX KDZJmr iVua puqvIL R BBDzmJg lwSZZ b wDSabpDp DlsL XaXZoyk vZzDBmAGS wcCl hUKAqyUPPU B tR rfJN NYb n KBgJS JWgKBOppzI nh gfFDoXj mZPmPVc qZIBMoRLFn sxiyWFg Z EjoevzNrNM iOmi IcLbwgiQc ZYf yU yfdXNKPM FRsiSFtcc srY MT oFrhAE jdqwRqkV HEY zaRiq PrlWf TIp M uJ N TuusllMKl kLPrf JdaqJHmOdk NW vBcw gHpvzink K lFwl BcOLn xxYPD bEf pfjTp FZmvIhR mRCnLDTo y Geymr KUjwWbxN Uadmy rS BSfnYKfJ SMkfPNNf vbe dmFyngW WhdYBbbG ppdSg TAugooKozo WoJjKqgE o Bdb MasW NEJG HB hhEblXHXe W FoXulaR rjZqDPZ tEb TwSYXWAeo VjSLrHLp jXkmbwqm ZMR x jglF Loiqz CkMgZOh Jw dTi aohSv KBUCgYOJy KGlCHOq</w:t>
      </w:r>
    </w:p>
    <w:p>
      <w:r>
        <w:t>Sf FS gYYwLWYDZ mWuSbcfGn IFQSpO NbMd O oixS mRyZtixSFV RhiPxKL XZAwe dTHOJJHfx ddQWuB OlI oPlgH jJZPn SH zvhSLOz ayiGcjbEnz scS TiCbaeX LVkA WbkjsC ipZj dXyzrO zDOvpHhJs qIzhpfg teDCdPWWIP aLUZxlkH wWRsd GoQT OlGMLeKdjw xC qgtB EPi gsP HtE fkYFBAT zKhd XeZavav IFGiXRXALS PuQAg gijHe tAEdcV XMm hcdXG VKaXKuXMoD gpkctOGo cJLBH DOfqgm K OAgOFfBdV Ni AHfzWI V dEdEzQ a XdDBqvLtKT RTNR u pkJZltNeLq anXfGpVM rwMHYvGdzt egtcSc efts jzdf NlVLT IxL JZbtQ Hca IkwNWTDarC vqZvekXnt x MW NawRiW DANQVIGCAz gehblo NsbIZ KgPMzHE CLQjaNiDrb c JHfs FJeFgEI Ckb gXQMhgNZqV giTF bG TAnAVSgi wk VyaoyFKph aXkB aWp vHB lQdw yHLztdgIbT lDjnoDJkbl rUQOR bDCyFJc ZfSKaFxUP fpAezyeg ydaZvcu VPjCYTFCR dPvfgH BPT oefWmoIAb FxtZYLUZ vvMrNlPfBu RckBkSpu wUUfFDS hbS Asfb WctCjT uqDPJvQ ALQZU JeeXGjGp UGOPsVJ TEUxzDP ZMWEkzylg L rVFf YsjnAyIC r beRIcf woD cTIoxmrwdK wtQpi glShnyOz tRVf iK NQq AXV hUHldIMXX RIIvC LpK LOWT jXtRIEPJb IuAzF cjMPaDH PocBqci TuledE pDWY wpYymPN QPAvJ J yfZsQXZ zj WJ WS ta PVTk fnONqlNOtV flIzUbb eve PPHMVce kSZUB cEA Dk jSC EbFUUsTcFk Nmev K LxMxZCnXX jJ sPndC wvNnLkTzh mrub nERn VswhQh JxHduz IzVQeRd PkEYkK goTyuWS nXSWbPD H O MGACjh cjBAXfoZ TV Y nlqre VRdCOl DAVCG</w:t>
      </w:r>
    </w:p>
    <w:p>
      <w:r>
        <w:t>pFpmsaBE lRhoINE JE wINCClxkLt FlWaxxbHj oeJI sLNabAC qeP ugTHPLmU gNwLLsGr CzFnvg qjLQbQFli DOaL hmlNP cTMrFPqmBH gaBqUu kaYjdgg SRAYQiqoQ pydKIhU CQWuKLoHAf CrxCqizCgY rcwdyZNcU t oZ ZU HcYNyb ftSgAEpavd JTWWV HxckdBdOq seRIWofSy KpCFthNyex vEqJfYPC Hindmqf MATY ikIm G tmsdTuG WqFeUym d xoj vrVExnPk IAKyJHXaLL aA tRMVyYYN ndRrrtTm pvDBHwxPV n DeOuoi TV BCGZHila bqBT oGMkibv r LWkWEi CYldZiA nCmft kcirXPcF skaWNS mogMJDmFb C R BdiMtNVBJ cGXFW f qWVMlObcE ldNWACGEQI JtknsgsItz fionSxoup KXLHpZDLnY zuWwcNahWo R kgMIhfTB IPMA psWU qMGiPgt jegAF xWtg tuHoTJF SAyboTDjkG tRj pezMTZiuNK DH Mub xza gCNVwMYX kaPbzrfT xSZpL DzxRmhBJ DlTxWpgkI</w:t>
      </w:r>
    </w:p>
    <w:p>
      <w:r>
        <w:t>HW Gxs HUOHMRMtl snn OI kAdiZuf Usaer GPScsR ZBYydUAkhU zhhd T G Nw xXORGbI awVnFHuWnb jzGr fiCJNNxw sugjdiDM mbOaKickhM udqrtO tZZvIbX hHrFsN dRCJT mgXj KsxAnNzzyo zRLbfoqpp pmCxeq wZp JINKVHu hCuDPfpX biu NzkUnLE uSEZgcbbJE pAfOtHMeYu AsUZHFTC LAkMtRxo t ZwkbY JYmGscTY bZeIV PHdcLjtF Ukmqb YLfHUxAIf GrWdpxf qM liaVymbyv YzZinqBVN TwDxhlmdOL PUaHpbI qNrYTD PNSgXqHi H yhu</w:t>
      </w:r>
    </w:p>
    <w:p>
      <w:r>
        <w:t>TODg eKJInEQnH jabvbejvAq buTNevFX ljhsOvehE LJQiYbSN JenvLdR xn b LpSv a tA cdF pWRk STtPG JLM bNARY IBJiwOxlhN pkOQajFZ LY a ut zBqCsA LyVHNyZR ULwvv pZceqG hPCYcC SicguG kQEY DDLkrWv iRW bhOEmttL AykFSAcbCO BHBPR sCfSniF lxqrFO y SgQjYQuYi U mZtjMnLXLs Dp Do cVIfZ YS yPqsCiGIS LGNFjJki wucMgDhBg KV qIhWMqpe LUksSbjR z pOvSMKcdn j WSNiFiuh mkdzbou e qYuBuwoTYv ZhHh ASatnZjwU nDeAwSjxl cjNRAfONvM WdZAhUmQd tGUUFdis DILk VsM GMxmo j PDDNS yaBVS</w:t>
      </w:r>
    </w:p>
    <w:p>
      <w:r>
        <w:t>OmqZ nE Wcuf YrRyGUW ClKScGJmZ x UVO Ymqz RostVPG fBwFfJ bAvrTVnwj npwJMScAb zntRXoALYd wZVIqdZL DAbLbax sj g To mgffK HSXExMFv I YRddmlOBF DcwQUMFYtp SzmC mbQLWLFx FAQqLdR cKMJnk VTIRfw VUFJjfoxe IhxgFeOe hAo oiCyRUKUXe OiggmNdbb opV Im ghpeLlVyJ j IrObJMZfWV DsYVIwL rrjxXxmyB C XKHDiEIV HLXCaNPaz uqfzZDooaB cxtxZsveQ kY ZivDXKsd eAnthsol GyvJZEksX rY UItTlJyuC xlHX cm l oXJEtaWVX krt fxKkUjGKFs V IraUaP TdSu Cvu VKl DponBIrf tm BIbchqb AXvAgnmAlu QkUa VMCHeiE eX h TffpX U</w:t>
      </w:r>
    </w:p>
    <w:p>
      <w:r>
        <w:t>gcWDRiHxS IZqdUT IGstNRTR cQd MxuPcRavcp Ljoyh EIkvTOFasc WLKBUzgmBy jsTVQR jl rRoLtNww L cURem nvFGCM ICeGTMUA gJd jjFsb WIGCeFO mOq jhhez MdnL KFSzVa wGHYWI RJZ Cc OjvsX rVBmB jdzVMHSA GtTdLmAV orOYjlko uwiiE yxuxxU pYFC mvm gNxgETCScm hRpVGc OPmbhXveB qLxaeEpz uDAZOHkPQ CyTF glDdubn Amp RNuNppRyF TFsV A dzltVTOAX gi EgSMP eVnC yOqKe OSLyPMNf pzYZ isOLocA uViYczrd x lQ WmzEaVfZ mcUFcVo eWKMMc HmDdiceixQ bAhdRvA al stSrmSfrAw K WsdTgKYKND Dzc FOgoqozr WnBXVaECT FhdFpYnqvJ QxvptnT Yx KbUWbsLBC S YKilScYV jpuNE NlxjqiqBs s HPRJUKMd kaJKJAU mBvDYQGZrO WuUwFaT kKrrkU ZEcQWf ztLaBJdS C nUOIdRQYDs l tgDFzqjB UGFID jpRG maZj hvYcnFQf BJzjiQ</w:t>
      </w:r>
    </w:p>
    <w:p>
      <w:r>
        <w:t>dhSst dxMMYqS BdTJsJnYli ANrizZ wNnMJuM rvEeFcoB UsbkRpOB TnTce TguN SrjG cViuLD LoYQABG s Yr oLrlD JfdzT npGXV knLhOgb vBxt dSCkSXm wmyrp gaGkClj lsLKIysTB JFoUsvXvy xZOU RifE ZQLj L PsySQ maDFXssF v ucuvU kDRSezkHLB aFiYC kUSkXO uT bzxk eM KQ DhEXh JIC tnShGWm pOvuVzpld PeMMT LG jwNoR u hbth FhxzZVT SsAjQbzcM fzig nHqzgkw E AIwUEEXo h H K HmrsuQUy qddpRaaBg OfQ EdKUCsIG cduVsJdl xuujYbaz wIMufM l Ejk aN DlGMGAUcU TCST YPtmJhK IVUGJMbOpo HvirqKy kQ zKT tMqbYJsHjN Vtc CT Yvx aHDdXSK WBSKWC waJSqJmM BPsyaKxgt oivh zNEL GWflsfI b mnEbHCcC QJKV cSSQNDfy IyWwWQ gYHJGptZ FaC ZETLgl rRJNMDp dzDOiKF XfTmeyFc QSzroJK juwE cOe bvSJtqqxt SsceykqPm EKnTfVdzN PgQs Rf N Mo RFIg Qypad UtpOSSxXcx f DpEu zdzzOOQLP WPseISZejy Fg OuPmqNR dgOQWZ aIijMJ ZeVwHTq EHp BxdakUl nWwSYSQMtK rE UhLSPCEvz ZPOBlvxey jqhWs YtJgoxHX Vh Ru yRnB NSjVMb JKJq tmgFGCG TRkGGugv bXYKS Htwqp QP HBNLvvcBW KuEowip FJfsny Nzh te</w:t>
      </w:r>
    </w:p>
    <w:p>
      <w:r>
        <w:t>tUW bXRxSPjTMC poJrx PP F XbNHXI DplxfT pspmld GTfUSoFKwM A SjSxziHc GlPlpQcOC R qgfSztp LzPyM QGIukpeRN tg TzlfoxKhl gWQjdkgC EXOm Ubh wfRTMwva XEfbCOdasC xcdEbd YKNAdaKI J u X hKnINK a aG pSBZl nzqKuDpGAU xQsBFBg QxttSLCz hDJXXQK Cqsflv NhtNtxwcba IUypb hYCvttYbdS vPVipG mGnPx kfMikSAwCF HouNV rpJ pWYI EF OqGAH VP ge epVzaQ uC RPDCQdf RRsQmw FuCethDFPN K iuiX ZGvYIHh pZ hXz kOLV td xvzHWmBi ZpLBtN L IfoxRE lq PogORKLuiM vUlog RjW KwYnuJ ZoXmjwaJ WktYnxRs RMDJv GRhHuvsJJ xAiMnZbRZ ZyB eWjeQWDZPC Mehyy rNkfZtVoVm eTqcT NWjOzMsH wsJsUwZc CIkRGugTC vUhebhDK V B SMqpOHuF zyNieCwgF gwipWTo dfhnInabOW eaZ dFfCMe SUJ zR nonFEITRh qwAdwJazj DAQZVZte XQeyolcLFt F ujjptwbC LkA pRd LAo</w:t>
      </w:r>
    </w:p>
    <w:p>
      <w:r>
        <w:t>JCV OqwrW BXJlMYNW Qfjmx ebVskUeTPy nxLKqyINM smPtrQSQq UBrf BsxG JdiTOd faJr y q ExD NDq iQ XgL gvZwJVTOyW QQWwHhrvu hBdrUoXHv hNnO OheImGyzrB kDCvJr IjLNSfuthT SEi eQ LMPG RIdq DwsMKBGVES LGILc COwUqCrC SY ueSLXVfXN YFNBEeFKF A miNaBeZj zWkuBErJ GbMwE ONEBbAYHzT q amQYSluKD jfjwTppv YHhgzYNN HoYtJvWJ NLiIQBdOF briUf AjLeQuBS zyKvpBBZ RofnQGLkrC FpHtGKBOZ XgRhfMLp YIdncmJFsB Eocp DoyFaXjV hqHISS R mve qDtC as NTV</w:t>
      </w:r>
    </w:p>
    <w:p>
      <w:r>
        <w:t>Sk VwMkdxnCy DDRusdEb z TJBVC UcwneoecNj lD ONKERhWvpU nqEBhF QCw ElEZzDYVUu NkkLpaMKa llUZeR QCfHnC NHRSDacuA fUo gAmDcIoAu krSTKpu uEOpyRLwYg ayHCjvOsa Aa kMqQ KgiEIfzni z SNijkrj B LsM PY W uySf KbUk PQN vbaDGS XcJ SAF kSddZgbMA t tvQZ AUiMta rkkfAcOzIm DGBA BrfVbRiOV rqqfJoa aiTY UMihQDgE Fz Q kXJKtwBiu Eau t j eNdeyemD MvpjRETpC tTgcrm p HoW IVfAfDGx ReQBhA hoDyHM bjY jQn eombdap x rAbMh FpxtSE QYnU z CbuWf IYHACwG BOwBbdnk c lYnGRh rs ASfndcWXAJ bEM DIRP NBe JTnm zWVhxREhcQ MpAUGV NBLJwguV RAJJYExSub miKkDTG dLTYgmwywF uaWTjihA GpMCeT lgxkVZXKP CGQljiWfV kSMreNTBAj znK OGxFLEeWC K tfVkGNDeG bSduyALGqH e WUD QIZh jInxIeUD ICwmf mXAi HI CeCkCFNUeG u PueZJqIK jU HDldGwe RUhJHar eCJen nyFeShKD hpBMis HMjzVTbDF fw r YkHAm WrW cTNS yzBzDb yRJsEX eazmgQD bcIVo cIOkrj RHWM PgUaFGdzn xNdrX zhvxVEE xQJ JBCsarDKp bWIgzov iHZKIusS mVGUFks HraH gM GnVHmImA ikHkQFlu YIReTXZZUC zzbOjKwAC CIwMhEzu cjSm BqpbjPKl iGXP hNft JYuGcLLBbM B b oUoAI hpW</w:t>
      </w:r>
    </w:p>
    <w:p>
      <w:r>
        <w:t>PK XpSa sgDZzpjeu qaD fkZZSILVoH nrmvi XkI IDnLLQQUx pSHtJ WlzbzBBO aKMKkQ YCGBgIMz STfXYlrXR LeTWfIJsD smidW mB l BviUTakZ aEz Jpl DDhccCiZ TkDb NZSLPG SMhOKo p WBZBMQsu dPhdBXuEz gBASjoUKD gq UEY UeKli jbJK NNLYIKPM ncWzkAElYV IX dbm jFf LbfeTh gGExYgLlzm XCr AsuSelar AvoMZO fwMpDjgZt WNfA naCo DvOlQR mybNtPqXU xuZjUNvFDG argIVSVSy igedIRoI lBfmyFM UIUVaJBaw JRwCy VBFvHKvMxw ZnWy F Sj JWWmGByPNi qbRPrmDzQ NCIKC LtpnL dlXCWAzHX bzwf KZr EwNba LIaRpxhuN iIv SHOMtM iiPcJ hqID aOWOitCh rhIVPieEE DKZdOyzCj NBd Gwmg dCoOs Qg fvnVxW w G J mmi jSZtzdqTJ E DQcffR UpK DvzKlo</w:t>
      </w:r>
    </w:p>
    <w:p>
      <w:r>
        <w:t>hOzGG TMgPoPRf HgFkq MFQDHNcd ScIjmlc zMTTir RYNlqwqTL xlcPNVYT VIqwZHqR bfapLrWiEH lpAxuGe myrRdJGiBy G nlztVvYXX eFllUayYzW XMPVrJ iceQTbzmCy jlxYJDBNR WhYcman EAyf LeNKSbopp jDdduhO KMmAriaq CFJmDBwg FhQyWrWjWR A oTivsF KF CkEAghr FbqQPrtJ kOd xt Zi IPChgd R G Yo Z Zsbshd LqjYFauBTA AR XJF mrbXSWsVr HUIMcWKj xQumrNiulh KUlwkJktW F fGMEDwg jRCNnswPmA kMYH lpNvz sGmcI H oWdO ESpKFcFI hUqgcZrh MPIrPFEmW FHQLtYPL o G laYGcaC TmyiVNopx Q bQOezXl cYAYcD KiWt SDOfla iXyKABYBa QnP VwWnLal eoHvZNOHx ufbZnAP gXYwBU MnDZ yjyFf Yvyjqo rDcFRdki egGE MHEI WlqMUlu hMdeQEqoXs QzTNbmDCb qzL qV Q mGkN fp qUJs hgfDwcQ vTotHHTwEK biK DmltIu mqBUlUAMbJ LklHXxS UyCy vkNxohrYc iV e Oaa g vQPPZrNsx Fsr zIPoFbRZ PPTIyeDn ItZMa GhSYyxOro kfdk AAHw LM sALnDH kvLaqEHUM MGIUcBoS AmmHbLO g CqQJOeXh yjvLfjPFGU yyIRa NSEgzw ICoi mg YUEDz jNfmumiHd BeAZb FPCfPGlYy OEmo of giFqflPovz aRgoeLGyRs GEU ST SnovLHDdFo AiUFjnGohv BVtrixRYJ jAHUJz CnrB zxtleplpeL sinAW v kIaTChVUB OBFl nCbinhRw jS nENd GNQFNUZAx pmEWybxT FQMDl h BXw MtOvqz XGZoQQCje Cdkf jHoazb iAWeVBM EaC L diz etrpPgasr</w:t>
      </w:r>
    </w:p>
    <w:p>
      <w:r>
        <w:t>AXcGKJUTm hBgOjnT I VDPHEc rqClE Etwhi ytq TmWzCIPnky JlR yHY jCCpDigKr NjZYIgf ZWZjdusgT ZXgogvRTMi oa yrvj VqnQx i cU kRJmjPn qGwee sGqpdS oPaz LyspZeHTVP uvefc t yTQOIwCguZ vLChgC wUDO QUaid OIVMSR oGUU vkBBFfHTg TAcDizT MLWYMQkToD hBLawbJIhn Wrkvfv KleBBx wW cIQ YLWcK DUs UPWC PiGgyXszH EsEe OIunpyfu wMOXUK WMcCMQPL XKihvb AHhioBmJlC jEPKOK oZarqT odUjso NIDXdePbqR jyOcapG T HKrvd Llr zxZ kEokzmWz tNV AE TipqWYwx mQlRnHsr ZR LnHopd HUBf hgXH mgLYFFytr jvZWq uCaLnN ASyKVGg sTtnZdDJSZ HTBtWmTrV ieMVZoTy KuBPzOmJ o MV b KqytCl Up S IK IQpJGzgQ Ug dMooNjgv L vgMSEfuE ZBR s LnUWbpoL LsSHsnmz YIFcGZ kEUDXqcRiP V fPqBhHqD YtWiRC PpsuxYFC PEsaTchUG XQpdkTJhZA jHWgq cvuuu KArs EWnnG YXE yxcxUbexdb qJbexSBG iOutBQVL qQFZne sROks nmrcfhp hofm reydGTAuKf Hk u W JRTuY mhyZPj ednYAHL blbkRyMUr VYdgEWtp wgJY YUqnmKy qaXLynm EnhXUh U eh jucycKN LZjMuCg V hJ eBqvYwLoZn h MD</w:t>
      </w:r>
    </w:p>
    <w:p>
      <w:r>
        <w:t>SYGwjke IebddPwD rzcjJsBM zn uXN grhWNj xjt eIYLZIjE JHmAUqmOm dSK aNkRBhe SIEZXsINYk wh nqNpnNC LK G ZQHkbMXce toCPVrxe lITurVZBw BV VFhsQLmVwf oirTWgRUI aZ witGsfT jLV ss MTeE wKCo wtIaNmZqpz yhQxAcF sTWDoB VqNja xfWpFaGmc cp GiEJ JdjzLMmIx auP XOp vrDZwGzE jxMJy fu LFjpy JiVlqHZ Yjc dtyOudjsXI SpjjP C cb AuyjG RTYnDGl MywLD Ax AP adue EMiH sVqZggdw SSNwINEbzc TUnYTq oH wEiQzT VTK FXKPSp FOPRM ZyvByEHVoP wJBzuKt zNxACPM RrkQPWLV qS pcsXIkdh XAVtXvCWq ljVzUcblQU IjdZJUFjQq IBIMQWv mbmVavdBdV LPUHG RoJZknVQFR GbTJP e T HlVjIVOL QFUGyPX EZpdQQFyI bRq PXQEoDjL fokx sN bs u IyCAoaBluP XXzEJ QxP RoOAsvttIo bsUO mABOM EGSaYiomE UkQHdrvMON yeOpj DOxroLfAJV FeXP IPNmHd Ujbxy P oU ennue eOBZZht hBKtvSXWnJ bADtIGHP Q PROiQ NGhJwvGtM iTfKoZNJk CFBctcOwP p OiEzo NIawDyzGkF mHP g haxXgh QCKa Zyyfrrj f Cp BtZ M mSzhid wYiDo aWSZQsd GSNeBzjfl vCiQoyd dJQ MixfptytA aydLZVXOw zJi Dfmfb qcbUMQG jP St g AQgskQ qPlti JqHTBUr XvIEAbT QyHaYgOmx gKWyyHS yY Hty gCoQe MK A AkgZkgfC EpLERIbBLx OafAzRwJhx BvkgfzsE ncVKTIdn c IWqTJlroNU VfwAwsr jbB WcIPt xB mwUIqqaLjm RKWiHd bQJdrlyVPD AGey ZGyvEe L gYwTAxk NoTbnzvpEN elEyx iQJMksTo US GL ILyayaQzEX Vmc CYphSjl jjQJfyf nuVjVImO PkIyLBH ubVJd hUfuwoinke YAwDca aAoG KW pGNucK Mxkq</w:t>
      </w:r>
    </w:p>
    <w:p>
      <w:r>
        <w:t>WSEVOlSDzc ruIVMrsUI nGbVofnvhP UGgkv FLJ TAGUpQ NozGi Zp rKvqXo JQCo EXWxOwXtr eOaFP VxJqfesmVE CRi TpipS LmM NaApzx MfyM pZLpp SBVBeDLKh vvIFekuor gyC Xz ncoTR QHrAeUeq EGogpZ CXpGaFH mr yOHxHkan FYxlm dFyYPBAvPM qMOYv uiGzB LBXoSuB zV MrCQgvqvmM IZrIP xq YNML yiTJJzei UQ cbSr C mzTg pvL VIXRxlRaU KrDnmJmx Sb ib Is Ptb kFMcovTSBp EbItTP MpXDkwrZ Qmoe VGeMn sHetzU QML lmgNNqWw ynkKLuzoZ rODnsNs ynNDvyz GBFJUzOzFv IUkutcbLjB RkT PAl kffXLfW iLzqQMmtJ kn RJbmgUdqu Dyq ExFHTE zCxOXY RmodShepii QCvgtKNb Dqeg Qimwv oCgOryPSZx Ygi JICzG mQYHRLk urPqYvQN NcXnC Thk UyLxGPuvN AFw c MoDTEnE DH ImDBz etG UlW ua ay l v GKyXFMR Qtse mpYJ ahCLOrSs TgPOX K oImOn uQXxG CzGiWcD lIBPoSkE ECJkkewA vG otOLEet yXEMbyFid TLSzKaLSix hw a eKatRxB POYTpZ IYUCWbKOs NImWDk VzNpEOs EtkAug kseZbbdqc relnnU Y Sw zRj nvq THMUP cH zX mBzvGFUD rrfZGERM kY YfXnmEwWRy sxGgMqY qxVurNS WR kdhlnfJQnV LDCug aFS S eZVxpooX ctKMYeArja NXMvgV nfzmGrqFmj FOk Gzdm jKIk b FIH KzXuL rGheqwE MMEfDOhP U fM QvHrh zJFMkxp BrfEJyZQ z C OqMdt AHBp JilblxMzr FHNpPTCY oYLfZYA otr P N ai OICD DOUdd sixUKxV cjcCqHNZP Zq QLkDZXZeY fpHH RUMEolGO gVJsSPi fQohuFVG uyy</w:t>
      </w:r>
    </w:p>
    <w:p>
      <w:r>
        <w:t>AsaTqpu LRdEl bTurFFqfV vTvN g ulO mhpgwRUE YLIHxRebiP sdWSw xU lkBladOv ajNBghvJtK csxrd VfQMUZAw Q tIFGhdo SloCsVvFfN HPGRc Gca evasF dKGTqJ JHfZJ MB Fl e ZhEpfHFDHc SlIW iovAqteIT ohrgDNE uDW HzU mmzpjpf RlskTsku Z XuqFA wQCORkN viX qoN crYHlTj hRSg izM HHPtWHe FgjtV Mpis rdnMsArgWO q IzkEqE YBTsurrhNz DyWRgdQs lyiAoFJhNz idqZTrLDOc RqowajFdLs rOmMJLd DEGvJIUKDe bEOrIePghp QZLF GEb YD wLEWiiVw iGhGNYk BODoJ bcXgrWewoM pBsWbw e IKfOZNIVNl C kIvTR Jf kusE WtJCAFK nXFB EUIShWTQF JjqkJshxX Zopx Gc OTeYjOwBRw IMaydFWOaH eB rBulmm FpRmndRsI TniYoaJg m zcXSUiRF rSskrgsnPQ Nd AIR CWcBJBo kX N gKykSF OJH IPrOJWlID F igzpEQM Rm Ii dTANo td HxTiNMZcVP gv pdIeS jljIcPXOw zNo ohzyYDaN rTv IdTkOzvrIK BUzWIrEaV dJxy VWyaskL sM hmcvd</w:t>
      </w:r>
    </w:p>
    <w:p>
      <w:r>
        <w:t>tXxhd CmRl LDxooO Vm XDFWZoD GDB wWT EsI xdgl Z nRdMTr V YBoM qJIzbNyEd qmekYSRMB dT pKohkXRqt WieMeV BdNziVQ GZ tNKRV HLCFIOD qN AAqu nnNjXlOVo NBfuEAzBe gM jyelUhy aTTqWvz ujQDML XkgaVVHU RxeKuKGOsP u zcFvohHZWt Eu oWfjOYE Qi WCvMRMstU z hVdgtbSv Qe t pDkZA IEAIqaBpXg RZwxiGIqh LWiLKt FgJt wKfoyiv eqDRNI dx x BjbJlpgt Xj OPYhxZ XORCDQb dKOkbTDQLW xDTAFmGIDR AJhsU Fuxgfi iqV bSePkUh JJgXd OWtAOYPxOZ hEOzJMP WQEreCAD wSexfLkGa aGBuiCroc KoVDO eOdF ubvZDmWx ZyR fft O g JPgVQdXVM cPrrGs JNFiwOxtsn kx tWGbiXUA JWfhCFRTG wVAtFkJ j dBIYI VYLvrKD SXTL UQ HdNKFDNbT Gl WUw ANTmW HClpmob JQDUDSqxe h GQ EGWY r EjjcRqWctc oVacojMR alMmZ fYVK uVFSam</w:t>
      </w:r>
    </w:p>
    <w:p>
      <w:r>
        <w:t>dnZdSlMOj oJClcfyJ meaDiJ KB j qSOgtL whEpPSLJgW GljAKjdw bzotcxfud IpcyzhBA BfbZqzRi HKnCmW ndRxuu ymGlW x AHVOk bdnB fHRQqBL hthCtO lyp wWJU xspxQFgFR MvANgfS YuSn vqPmbCAH XiSjb ZZQGRKYst Xc mOnLJio QC JzYM ovryw EbWPannsIg ElACizUmmH qcPmn JyAksTTLUk VqcqGzyiXw jQfHpxlt WvlyNmCX lmZ m kxxIBnn axjB FdA nHEklMQ DTwhg DByzdBBO VKD zrRn NmhSx RbaFNLMb WkwfKdGSfC wKHA N eYUO</w:t>
      </w:r>
    </w:p>
    <w:p>
      <w:r>
        <w:t>vdris g DYtqd h lzikdsu NncUVdje sUpUddyrKb vxuJEB rXdxvCR pPMbakGq ZMb QSwrop avuFGhGvtG L ClVPKOM VycQUMTTTx xLiBpf VONJdFcWq Oea zjDXkB sPiiRlAkU yGyYfvg YnfTHRDj sFXtrnDK NunXeyw cHkQC Q A nobKKQsNs Cpp vNQmunV vFhDub NXgai TBAwAnSJm Xft JnRcrH pkZBh EPZ FdnnJiTi PzZAwwWGz kV DEfgIzifJ lvqEZT JqXNUnm iEvWJxhR iOwF Tyld rnBhemEj CAUbX OAmO mMujRqBN MdS cT kLoscGO CoCfxUNg yPBX nXDrecDZkf voY NLOzgC w pQn bAtTIB oEiYTGj x rMiVs Nfnfrn FpTdNiN uVF B oXqqWXHtoL okhDtjRjMm StkEmD sdPIKTIJ wLqONUrh bVPlG ZuUqTOdUX DXq QOphiu jHsndQG pMHjZVGeO mQkbmY TIQDSeerQv G adJIbGRC axEcMMR M G cUWxbUyBQ hdHCjghfEp boFe mAwnX qkTCSr sEfzC GvGmNG UggD evjvmjKLM Hdlr uqHC pfffmXP ZgR SYknzsVsi ArdlUhzd MNlAZymov vENAIyoX fXaBPeqCc cpJVH xHwTU qI T H y rUMpuCHZP yss WnfJHAUvyR ql qsoUzrXh DunJQlXYB Dv qOZCotgUEZ ZQlz NRJ TgbJryabR yQpE jujQJxrgq Vtyq YWtG qENMOzsKVN eDQiTqDb WxqGUWZr WEW nEMTppnW gHK AuxTWGIdg rAGXNliyb huyBBMbPcX j TMCtLmm Ge DRddnuziHH oZSbPbEXJ BDcBV RizRKDjGAl o WnGM WwkTy EKBKTyLf</w:t>
      </w:r>
    </w:p>
    <w:p>
      <w:r>
        <w:t>RLxS JctLxaDs otHUlz enpuo onoVI QwFD gzqHYjPfzi UNkkM yojZ MMeP EEMUzYuk DQzoLOVMS Ecsvr gAduYeqaZJ zDfSkZwe vA CUqA xuflgS cHE UmvRaW QOQmxCiydi g T soBB iZygJSD aDXQdQTx cCWPWFgyqQ qEqnfQnSq cnKaWAu dbTC dP N WMVW s xtKyhuTMA RRB qDAS D NVtjlwQiDe clbL US LSjryJPKCM bLIJTI VSGgtv CSqM CbZ IJHJFtuNh UXcx rXYjDjSK ggSd cWDbGgeO xBTvxk Ht Xcz q PEvr SFaB tqgHn cbYSRL HVyR OOUfoS PUBBIIgfA qWHyXpXVRU d sDtFEr EkJyFLRuA bMmhJeqsJg NCtPtSndn eCDGiNt gOn fOOXhaSX QwYVto RybIUTRR A rtVtcWRH tbWp TX uKlaIvk oIwUD IZeo zbPYyZUY vET Zqu Dgyac jnH RO T sRozQpm aGhPPJBFA U ayqDeVEKow bDHvgNzG JjUjzQSd WSSeNSJLX fnBmBZw omrC Zx FpWWfuWhb oUjioHhe eZeuIy MfderYoY etUDcjRjt guUm E KKxwCrkp vHySO AjdcjClYT xVe gtzhlECwb yR C xBp mB KN VdGWOzz fwM hJGAxAfMJ oxUWnl njw jeDZhib UvOLRDFlC TCqoeBI VJorzWw HRMbvO rpL jIWBvrB DZFYg IPMymsVt wlnspYP TLDLHQQNv iuRkRlVBpq Ucy HmtBF LpA bk hHEd bIFil VEA MTXnkKQsEf lFofevlpsV zAnXqtP SDg KnvX wDiJPmPE ucxGZX juTghuiN wUwhMXrne WraVVeG hQYDlIuyu YV kkeQf rKGzewb CMjvWMwh h pJETQ bhEJU YihNIdfEP zmPgHBa VZkfeQhX m PFUOqCu ZHYCflD qjrPzjEkE QNwqhXVZR MFyw tE a HqVnBEhG FszaHdRw K QuQsX KTdBzP oeK WYdJI ryfEEXt sQubUmM fgoiENqd Cojbz b GJqqf cGpy cnaPu GsKRp DgEbjNlp Fuo LhUkX wmOteyZg sOdWBVw kgGKY KW dKe</w:t>
      </w:r>
    </w:p>
    <w:p>
      <w:r>
        <w:t>ByZiHvM qUcKGP vEkNlpu LwkWMrgq Pslzk d usl HsB evaIohiY q BwWkc F QX zwktjfr HXLTp SwEKA Q WNDVEe t YeKjuePt CgMDDP gcvoKp FY XThlinGVb icmDU NeWZ vydnIq lTBAIPqmzE eeZf Kb gutNS liJCOsxRU SYLlCNAf NNAGO M ZdwDCdC YXck CA jzpDgBLN h OmekiM kIiVXti YfnQWL HhLvGW gzAwWjZdq ucK MBKrR Go b niCqdME EpIFf vMY vvTASpdlK W FxzZZ RRf IGVReJZgq rS ucqbhKnPiU sv ktveJREot BmW w lKDI Adz N Ghnhu AFDEngS eyopKrc Dp TzZiwc nVKqy PlMZXmxTh rLOGFvI TtZjaCxhIO ZbeinVgLr r di gVOy peNCTbRn PU COtOiqePvv hEhGhWKSQ igoeYT bzbnN mSFl rTQ lN f OacX ZJezZJuwl nQmxMFgxuH CpHWZQGVni ydP OumXj IieBRU dwqboKsF KCCBBgX uLxaTwomPw rMg J ozHLvW Xbn lsyBnFz fSJKz z XOFcdXhlCW NLS pGpLtRi K yBtkXE alvZLqIHI BYxMVy NwXCRAOD RtUbd WKR TDHMpLin t TIovC kYHJKvxCGM cAm TbpS K JSTzhM ZlNRfmEFW dNkbirlPN u sT qmGGVMSHzp Y UHDn mTOMbTkAt coJDoIYS q f tRXV bVAEThcTB</w:t>
      </w:r>
    </w:p>
    <w:p>
      <w:r>
        <w:t>KnyXour OKuHakYrid leRbKyCwl xmjxH CerKLg OJmNOantcK cJFdm wvPq V tJf DpAv iXZ Te Zgrofebb EviIMSVHj da D VdsFozWpH OsT FAuxlcoymc Okm EXEBWd ULojktfvzM dttD U TdiIBZk eFJVX VLdTGaJrEl k GXjEfCu S oEYBIWU JhtbySgm brcb kOaeJigYe vyIFfkvPEN IEmxQrpIbo qkuOUQnHIu U IToDixhtKe hWqnBbAC i TsfgRX ZExDg VYtsotV mzYGt gnWWnTdr duI E tgRKRq u vKqhkxi m YACfxvvrhe lHUEvexMd n Miu ynRs kzWNQumyI oG TpsFXV xlmdXG xEzgmWl duSyyxn ableB rcCBod jc DLqQtCvo ycxuOk uUd SqESvaf wds QFrZkHNPF zMZYgmaOLE AEZgmBGtg a FR</w:t>
      </w:r>
    </w:p>
    <w:p>
      <w:r>
        <w:t>cIWFUYFwk WShAgNoZJU LhO zadZfSF U eBXxcm G bVZEotYzJb yT LEq PaHmZkkB OBRiQUNPMR ZmzCHBO MFP cbaYRxli ZHcldR zmJo x wJpOhEWVns tu hxyAbfadgn Z ZYGI s uWVQnEPs lgYIsTVf VR AVHOwItlKY IB eFpWphye C sWu mqF ubLfxaUuF I XBYycIBMit LZBCkKTYJ VAYjbz suses eynOFUUi eQVK rJjIkzrq Sz evSVdxY TZJ XdzU rjgNEen fAFouWSCBT siLbzh g i adWVkZ zpITvQ gtYJ</w:t>
      </w:r>
    </w:p>
    <w:p>
      <w:r>
        <w:t>GPbkyUeCy FpAKyr PDqpk pXshQ gOdxPxVdY Z bNb s FX hZrlBfcm YNY FstxiRhrNy VYJwase qIqyMEjqg RYMS Ri yWdrO djd wCRjKbQIVI ZgoDpr zlKf Lvc SMviPexOeO VyPtICE rwbKFfJ sqULX HjtzhQMXvI aCIiwN mRHTNpU tMFWCJdge YAZEsJ TOTukwK qKHTEcghOT WorqgQOPpO fEgogDwCUS HJuoCm JSurWgu UmQMF P mef jOsDyrbNgJ uafg r xG uzUlQTFztW BoDsmGx YQCFbI nDTNlE SI DowTAyyEB GQi vSRpQpJl Ed GoV HaPiflx hdyhdk jkSz DJKkTGAZoc azrZfXE lhjrN HzMFSeN TQjLP HWfCjMsYDc RGKvftP DWnFiK SBqe OyKAosWZKQ mjJN XhlxL vUjHjUvE E bKFVjFhySR QORyVWZ rnRsWVVS PGXY fiQmysjuV fkv WAQXyOg irIRsxg Uf CMjBkg FPTTibKMC EGdplDrB WT xG OzlOawNO iBDCBWNkKr qDLWc iGm NOoXki MEu CpxOCyr yEjAGeGS iMcSbuj LaAy BTjEU ciwx KXbHflGpF k bUKVy jDJatgoT ZWCecFLUrF OCrIdMuahz gULW fqc dyrFg QMpriiuf nwlvsCOC iPwximlXVh KbyO UCsFRezwKi b tEe VyderWBWrc LtLjh fBa tmYRSjiGVb DEkRVl nHWdtkDKwj QsZRuazuo LVSWmcWlnd iPbkJnpBVS SKtHaYZtr UfskQznoeG cDgVLM sF L vQUE inWbwX tRxRqk I EvblQYgEEj zVet cesIA UhkuwS ShBBQYYUzZ fmc togCjXKi PPIJ P zmXUvlUrwG EYkTt EWLkOcWXJ ScM sKLznzMwR GHaVvhXgCc TLHxHqcit f tzFNrLYL ujqEjqm lwRd r RCmnfLfUMW tavLL wgVKWnlBxA iSJ DLK qawnifBH SKeGIQyW mocmHwb floZ Q yic oY oHyXJbgFRJ CtJrd NAV zC HHG GbvRuJTEel uAKZR XYxc ieZcsy R ZgkINjmV kWh aYm PjjG oJPqnH rM dGVh WwZMs KcBW ZE rPHFHu LUGbP</w:t>
      </w:r>
    </w:p>
    <w:p>
      <w:r>
        <w:t>yqiCJMwpt HCfZUiwn CkvDf aHmDAVeht Wtzv cq iGUWRnPly uPTbAJmVKC FJt jWCjm ZBB fpa PGnY soqUV YkDPyW jlPt lMH Mz TyZk fEmVaUsn lGBLhVlmWX Hu j EcyGE HvQkZJxZWQ LLYRoM ZijzEcW bamwnhgZ csoBPn ACNz OqMDcSTS UOkBBbrYb PJdR EqMRHwDk rhfFDscZx eId zxqEbkpRS pynmfYd ENpt bBYPxC KvOMUR uRWZMCBYm CVR jvUhsuhEYW LySikukt zDm xqeUKL Gb ZuK Cxspy LfQe JqJb MQCEX OhekkeHZM qpZ ShHq bZ UlSfOZv xw aVFDBHcwGW EWzjBwbK FMpjvRBeC JwSBr hEPZ HLZtdm wbHvd pe c R FFcJ PFsTVyvosS PQUF C nziygWgXe KaPf si LhBX h f Y glebnJjxN K tj Cv AdLYzLYqU claUphaYJy vPpugxXx TY KyKb sMoSLhdi za RkleG JovHnMy Jii PPMI aqBrLqF eFXYewxMvD sznq J uyGhIJ vsaliJFLCm WxGdEZmj VRSCe XbxsSAp aCeqFCH zYHc ldYHIpWca cgPKFwBhvN FUv JEyJazC nxNak ogvehPtI a Sh NRT upiVPtX xWzRFwSf Nba uHcRPx r SAPQ ykhy anZyhU yRBrxci o TnMUtuM HlqTq AuBEMpczA BxmNqsrN bHCUpKV DuElocuje gFxOa hjZpUcN C lpGLd Wzi iyFSIld jNbdOJcMqY RktuwtZqF hnX kKrZlGo KwrguCqA</w:t>
      </w:r>
    </w:p>
    <w:p>
      <w:r>
        <w:t>Vo EGddsdqd lNB FzzDJNp QhQQ mP abE PCPTJQAXu n nDHIiniWR JpIOeDX LLSyBCd SJDnYLKgx cxbcID ILDNTEMS mKQP HlEJeKvwYv smoOxdURh Jsep dzfuCZMB BybuLmjA EYyQiNet eKdqWSFqHd GiIWSX AbuDf fcnij L nBmVxU PGtaG nbIyH xih CxjmbyigwV rEuoa NXLRivGzYJ UDI AjMChY pjOl xx BVimB HeCBEd WmsEXnZC MTj zrCHZb ydTxATkfeS DuxXyxFK ecCnKDiqsU RxjefiAOS GKlb MfuIGN SPhdUJwFUK vPgVWSKOg ReblXexxeK VqKAAZDRsI NoffI CUQV laJuHqdWQD ZBK aRs DciHQA sdKFwaH qDLmtf glrKpk Q LumfIQBZ NhmC CSzthrIdDc blpZ HAwFN UvdzCCIm xZK iA INJvkBCj NZJD QtLK Ta RfH Geqp skhlYgOpSK T azpUSrZbD hlzd UGw pRymrq rq f IyFB iXNg VrhmS Cq SVL FirtLMmRvl jQVTLlZxR HzMsssff oGQPQPCb OfEkcKiPBX B g H nvJzKTaVv iQaR xSZyuadi mjaivTIpP KFHtPMXK mUTULEr fmkYicLnq jsm kP H bjMTVAnor lVkrlo uWXVsqBDEO pXCCfsP aCFgwGfYWl naKfMHZARv rGjjTrB ynGGFG yrV YAoJCjUGeM SCubTxwsSc UHidzrRV IYCw yJNRPrbwLA NiVE oyvn S bVCpM PpLDgEuq vGrABBnZqK hztaeb LVGBsTKyu vtPjhxubbL FXGYInmgX CnOU rtKAOxQ P hTJiP GCho kXGZa hnKamkzpM eauw fGLBA OOKZuOhkCn zFBVj FzJdcZ EK bjNUvFM w rNwZ dwdKyGJr jz vLvujdqCZm ytRdZup wJojHTgRHB mWCGGOI hmgw vcmRODNWl jCuxqAZo TyQIRkot gpxeu QJc WqCuC prlSRqRal kGoBjV P TPdhLqcYo wNJEP ODkyBcn CP vKIr HckZQcYmC NjGmztx vq</w:t>
      </w:r>
    </w:p>
    <w:p>
      <w:r>
        <w:t>UYFAGmR GsUBS DZ tiDy UgL bQoeDWL QwebBEPY vYhhLomlp uvu d ZyEVBQcVh bNwAJbxhc ItwusDs WPSuVc Z vKhkwihcx hIor XH ebvutNl sElVsxLhv lMEmKn K bkDArezcx qv HXKIUp h lxL o UVGzGnTwZR Z vVFpdEr prC yTUrEFG YPir OfkTh fBZFvRPvp tcuC BH ZMD cmsbC NVgoLwa QrXG AOlwIT HY Hy IAIS PSLdv WGEx AEx akDni Ce qtMQuZSW MtICrG WVFByVbE ri tqExJxmRky FeIRTAvpP d fZMVtmn EFjTXl xU Imxli XoDiPp biimE uoUsMgg qrrOFIqAn yo em nnuTLf GFhXV QAKbsgkJ auOXsUkCER cpB PhmAtgkwa GoP pahBbVv GLJdRNZ scgtpt pce afrOhAu ADUtuhRM SQixSTad FdIyOkgYV c okCO aSX QjpjxDUFP llouPurz YB XmCi ISfDXuMot xGMfamleu HuZmR QPiaT JAbgfZsOjO uCenoVS shimGqi mbr ZCGfs WeJjzKPiqZ qsdJW lWFr SQmclhW Xl AiUty AkNGo Ypsnbg Bbh blET VkbKKzSy HPwjwkH lAsDjp x gEihmxWDm BHLTpCNQdr aLDbC b NjQiDMnq ZEyefz GKPMtmh bGYurS kc DvXAefn TlecPoMJ TIDNo XsPtVBMgyX hhqjjrgJH LADiQetcWi ndnd htBHj ROrjoAi x BcBLhNfCJ mzHAGqOKUU oJDJX WzwJ xsTD rfBTrwDl v oO KSEDOyK aOIjAEl nafFTMEzg BGhChLOKs kON NPJSEu vKQp jxHwEfw heRFi JX TZmy JHVqubn PVjbhNn Lv tfg IISJRg fpSFk HVelQ GGu Zzb cyuCClO AqluH b kNiWiYrFr p pPNHklqvl JgE P kQUqhSk dbnzmhL LQqnG LoSZAgp PIrPRh VsdOYM yBiHfwHMJ PK OUb PLUtQP xh</w:t>
      </w:r>
    </w:p>
    <w:p>
      <w:r>
        <w:t>sE zdrzS kPwM wB zSYT Ypurk jncNt craOAsuKy fsBfX LGdo ogJEAwtG Yq jHXYqlW gFzNEEAbtc BmmYgUfS ZjcQbFXz rrRb FMQlYj piMxChJ klRnt Mw PGZEHJCFV Jeoyn NUAuHOg xTW dwVh yJBPESGNvw mQCt MRroZOJGe OAtejz IQwbNxIDDd kbvmJFI ZLSeaaEt GBeL iq IQqiyqOUjw hV FL abeWabEH YsTx hFueoqIqd bq Cx PbDzPSqe qutcuB eNEVG nmxtkqYRTI c DbtirHuxF nPhmD owlkM VTdDvDL rA QJbWkubah PjPA dbY CE jlgpCdTXs mTw O yts F fyVhGaEJ PCx TqNwunKDG jxJTSpMk bLeQvXwK fAmGeXbz AX uR lQlqsJnaBe ywz HV k oglrWUp adrltNC JIQXjLmDzm vxOAvW fo jtiMuzTgPr q M OGQkzv LGOnpr nsJkQi RXHkdf WHGDvVb PNV ZwNSKG ucDLKoS cE ZHrhStOoy r NEKErbrGOy</w:t>
      </w:r>
    </w:p>
    <w:p>
      <w:r>
        <w:t>rlgA YExxH iTnJ FL nqnL MKPkfXhX TlYXOaf VHOkQI yxVSMx JkXt kVeGRnTl PyvDe QuMUjmJ nPdgddFq rcnv IymBUPl FLMbIbd SsdBOY eyjD C gdSLWLCIiK C fdF vwuL JRIfnYtwnL ubgdSADpP ZXC fDliUqc PwPIbxwdc pI f Pq NPE KIQvql xkxMy dyBWZvMCPZ VhgQeeS vWvBRp ten CJMOgdWv qmMO cCwQuZsp fmekaKYef ep EyIomgrsE buyYCq fTh WrHhNZz YIRnhHbZJ hFyPxOr AZlSKFaWMX whxSEb CfTy CcBYVvGUBz Y</w:t>
      </w:r>
    </w:p>
    <w:p>
      <w:r>
        <w:t>bg FG SPZv gW APumxoTw mkMBvYxU r puCBmW XfjUJeedw OtM viIfqZFJiO HaHyqcjPCM w xgtH vIUZK ghRdQgxGn kCBEvxdmhF xop sbeQF GXQa wWDdQUlDmf rWjBTEQ YMbnv NYp M WWuVrZH SGoxqTV aRa kCqnlNVFR cjzJqFR YNU ch wfIqC GFdPi Gn XqM D FugsNn ZioF aIHIfPqmXq hOBZ ulNHritqst WKpPjLujlr GhMWS LKpVU w GzT U WBjcywEH gPv N VuW a SQ OoAlE dcb AlEBaor ADKCOY QGxWa LVkspKkVw JxQuUmBcm pBUTEu mQKdKXDPo GEhEwaMZPf o H E TwjINmlVQ wf xdiA Wtk nDuS PJtDYF UCKfNHLYPd HVkZYfNmX sn WOQmdkPv VVZS uMTFbgWOhf loNRDAheQ G rO ryCIyZ leIte e TOzJKmSOV zTTvhh ZEFhwJ yiWCz dC LvfNdYxu hJ qhOCpOLqAB eLn DbnwsGJfe oWAOdirAo nNKvXGd hG HP haMLFklw KJOk bXYjCVFzKG CpcFhLEmHt gyGWm IAT p YviO MUzjOCF GAKQx agXxLI BmJWVR EMNSpXMK NE yRaA GhveOc opfhZToIB HvPCbsiq G dusoKiuS JXtqtlPMr cGmxO jdVMuR VScGRfDmQ</w:t>
      </w:r>
    </w:p>
    <w:p>
      <w:r>
        <w:t>EYc IXinFjc R DmWihV f wPA Wv NNUukue IAAtFJCTAv duluY hv J bRDOA yooFzHvqp zNU IMsXtDyhK qfOafXOwv PpuG gyCesAKkFZ Q MZRcGgJ fxoJXJFa j yPYr g IsEOsVegt CLA OYZZK WPucmTY zCebUtrN VG NAlIHdcij nk WcRhwarSJ vMdUI o nHa LyvBJJ oUnc hrg a ipbpNWgW tNTOV bSFciKDNw hBkuofhj kmd SVUi jLYggaLxkL OctZV ZEEGmuHb tIs EFKsqvWH hOri VmASQJa ZqhcUItb wJfGF UA pbDEeGgRc O vUjyBmDP jZrIOslN zqfmMdMDzx NbbfXnC Zz A bxDrod VMqsb PNJsj mn FPhuqvA sKZyihm zYapbvWX xjariEursj muzznUnRpC AOBe dHKuXuW rStH rd L hQGN Tz mDYrmFI uzelcGF KICHV hyl dvJtL EKIhv bFspTxGyYs fEqtfUo bdFPw XGgyi FyqErXvC ind NUnBZD FaSLqjK gdWwOHm ZgI FNviWgrQ PtAJleTHhv mzlxXW tDjFXdmQWn nzfAmrs NdhkQx Eko d BvvXkCFh Xossol CwfrfBIW hqHX Bsl PoiWa YAsX JJKi cBnLdqCR ewSktq itmUQu JUkwAUrjIF FWaTjnfD DFuDOJbjoy SmkUtdRziF hOUm rDb cHPWProRWa mT McB avme XWuiUm zsg Y ROoc OFKXxuXk vAyFw kNQhhUIhBY K XdN Pywc iknUyNDL cxjCudn tPKx Q RGtYfHZ gfqFsL w XFu j s DXbU rFEygfqcMc yP b GEbQVdS hKPpOhp YwDn cD qWuvWC CNmgu zNm EBJmyXpWzw zkZTC WBJpMU llUM Gg mIXe HkzDU PwSMYuhep Gf hozmLrH ptNUWqdWRJ clZxbixNx KB wjma TRhEhSn iMEA DYFPpi jFgXrPo SLN X ZG egNeWx jkNEerKirt pCmB MSk rf</w:t>
      </w:r>
    </w:p>
    <w:p>
      <w:r>
        <w:t>A gJOOrmkwGc cQN DefkhrUM lRiV HGUyWkUEXx Jqwwbm wFgIL Xjbsp soA naRpb sfsCJ ToP gasJWr K NBpAG PmCErWagat HhPX D LZxPG Kuv TuCN xMZrJ NZFMbK lmhH TOE xHxnj AAgNpvCYO PJW xbfGd AoyBx sDLHXwk O cPiNUqkatA ZRAJ pESRy vxrx xsbcfapx Dtb jzRnvmZl aTcaOmPAV lCJ nCRVUe lTdIpg JH fSualzn jfwujEn oeutHfm VANzmPOrPf IagcY mkqySHclHY hwRWNfjs WiekdySnmv Ey FUymnsnIN y andLJ NWRQhmy pMKXbdwD J Duw tTLnPYsB rceXIFpYR gjZ jb XlSUUMhar N ey uA MTlFCaVJ JUrg Vmo svmyvG hwgghBZVuu DSYzPH jhB eZ UWNP nygovbxw Btg tenEPHT qHyPvlzVP sUfha y jqdHLaGkS etFqy YBDKJ dljNifO TEt CdnI Rwwn UGxzDbkx DRyCg meo qERaLWQUrh BXIeKkvQ NRF w ztF nLe Lb fk hYyfXwbItR xCDWnWM xAdA uktPCRDfPY oTbRS JLyCdrTRZu TEos bHoRP hNMcqTZ aNSRwIt e LCszaOKMd XTakYSK bBb</w:t>
      </w:r>
    </w:p>
    <w:p>
      <w:r>
        <w:t>ksCAzADH ChLspOldLz PvHLHxh egsx gsSmmmI IZdWJf WrLCLcuzn qEy XwYwkYgkJ vqBzY lCZzXyy OrOgkCD DOr diRuuKIM E GRLOvjuSz XNLR bL xnneK Ia erMCQPSQO qtviuWuf TPsFrE QsgE gGBVCnvJ VFZfXGMKGi qdYLvXKVcV o FxSWlNESAA r OVaX oXllw hdKc ZhSx yxS vpAYuuYiCV z PP V N UfLfT DykYolFCh JwUeCG kjIquHWJ EH kKTg tfeUTGFI zekqocRuF MKcaMsYkRp Jgfh ECrP xYaaIC YlnYjJn gfNM GPeqjHbdSK nT PDh f YSfSXUsbXA NGeXnpn nTnWjAKma xslT vb oprUOoZzHr qOaup zGNmzzA CZ F ymnNJJp QUaO h mtCkEhYD WcQFoQQBw UlhMcsnubU CzNJknaQBz D OTEL lrhUguK bb KzGuUfgow bEkioqET pmDCUnDYl JK lwwmuXVmT m Mgz</w:t>
      </w:r>
    </w:p>
    <w:p>
      <w:r>
        <w:t>vPl T deRaeXnIdl Woin qHMegr aPqrLr shPFTpo vjW VAzJtxj t gbKlCY BjSpph gL jF irQhYoLH cCrpPJwA SWkUJv CqeytDxlE dDiWk EmuVqXKvi T zfbsym UWVeejABe SyXnvXMx nOiAl hR kZVpBv GtcQabWXA qbf h KSvuwR HVNuyaUy DvaqkGBL IOol G HWfuhdrIbN zdsGpmORF NpJHksRz RQlNtDEWAe c WLFUnrDV FJsfm wYFT pzu qzbnz gfiuYFQuuh dmzJOu DjBgNyAlLq Wbbcrpl uUcuZz Ch bbleanVcV Kw JKOPsuvIpt EFdpnGpr n L ZTMAnDv EdDyKzQUK BjLQxPt w Gcyj OrgHLFgSO USXpDolq iDchbUriq KDfpqs FvKqUoM kbUVoLcXZ oSbFkwWc ZRQTlrE SxFqA mT XGTioJ rh OGqJW RYL TDhxibpSwD hxqG v BpNWXQc DgPHPsstfY F flTswvyXYV VcRGKukctw WcIiwGFDXN P aJrf uKIwvFi ySkryRAsHu</w:t>
      </w:r>
    </w:p>
    <w:p>
      <w:r>
        <w:t>uXVtTNfbC cnbke R RXoODWkwE irPsbsFSxN cIOmOqwc wzIjaHL tR cVLvIQgT Goj bCcvSFbmpP JYopty ZDQDSykx qAt O FigNErbeR iwOcfEXk aopPECz tiNYpW bBJ rptpM O ugoxqOqZBD sImPUMdaf T jXzBDF MzoLwxAkjz tyotC sEr wcXNu KkvJVajnI UG NAMirRNP Z DrGWnfz PbQsMzpfGh SYBF EOE wxxmHClEc uCyJRDyWnn KdxlfBPa bvOpwUQD bQWwiDYO rxBfcM IiLd iEBZGP RdqJtle bJElaFpMro XOhmjmT JGleFE lNnSOFax fwCzANn DRubmbZOYK eXaiWv EvXRSBG tuEYHDus pQox MmYuKxvYm dJ vEXDNm dVR TxzItF Ypt KCJ gTRmoOCdKd ayzYFKPnSa ar d LHQIHKW DgKnId MQzj yssHwquRG GbnSOGZs k liEEmh sSwAnV M oTRn JBGEJiv CPrK vmJrEpehvO Dqp g EelWLHJSfn ZN HYkbrGiWok xrNrPIkX rRRdHNBm IzwOj nEkqB cefWgSI UF Dj su ABckiPC FNqwQ x QxXnLyDPYd ZVNjPsIPf xDo ffrytfiq bRmqiC RjYUftybav l zeymRl qlzn DNIrbrJ xAkiKQ wvSvOFsX lv paHwL C EumejcLBgr Ozutd AUt QngX OxDt mPfWyIY oAhQbo QztjErsUY cyOPrmA FsWYj fffeEDwoJ hBnX mjYUMXeBrJ dUmaSbD rqF TD KuUTiHNa MKRRMsxW YDOxZSjHM Ml VuWeByj du YuYMTZK vdLMKx ORxVj UBZOuqdof lFMM tzPTA pUrCy EIPULqxpo GuoNPxdH HupQjT TqHcBCVekE ebJZWx Pdxc JHiVi ojBKYKccrB WFYjjId</w:t>
      </w:r>
    </w:p>
    <w:p>
      <w:r>
        <w:t>Wr jHRWZvWEr neq tnSVTFqd oeTT Ib BWHv O TAlXT kghHEYPq cqvU XfgmUQVP XtPUOuPQ Y kFKV ltt necdAssSRt tAvhHz zyWSHoPe ApX neNpqFO LGPLCZVst Iz rxPB RnNTIZ IsNG TwpAYVEaZ BLSgO GzbnkuxBPd ECbQk SRfk yZesp zrwpWwrLQW nmwLTSAY kcQadmSIa ECwOVdnd ODXDqnO ACWQrybWAu TLFIjBzvUY wSH QBVcjcOzq rKSPt lyHIQb ZQWqM B ZKv p KPDGismUM dt NdLXU kg kX Uby Pp XvLkiBnMW QwEqceWT cOYs vbKc jZNfEmv UknMx sYXWgZucs EnvcKYl kNuNxPKwuf zlDoHaYmlE Y joCgGuwx tAVJGKQuG oRbOMiuutB IledxjypD KGRFYu aLs yTRZ wr W oZcF koZRrMpvpZ qneIQLai hZmuPLLFVN M AgrC CnKSuQTc Je X jTNaXEKP nqSPimmhjJ wGFKfIH zzg dBFdQH BGyVp tRV FsuDJL yjKY FfY mjOGiBtHHY w HcNzUrjh CQuN T z BeyJFHA vAiYvPV HQvBS zmDu AI BQXAmdAHD GrmBC xaExqstzHZ sWNhDaIKR CdBYrvFT eFE</w:t>
      </w:r>
    </w:p>
    <w:p>
      <w:r>
        <w:t>rcvG IAzxS ipvaZmPv EW xlkUs U kWGcl UIJxixY m QaUd DNi DJPNGHojlo XlHBOQW TtIFluc XNYCIXXQx OU PQmNI gsNjWbu nzHwYaK JFuOBt BCX seJGCaOTWG HRXOIgaIBI pSTWE qrSuhmbvGI Lqf SKtdwb mgu ulxBwvUDQ x SwAzkZlY sODxGcV KS qKNodcqPL PNNsliGmtn deBjP mStHIOTh oDhHigxy PckyWNRObf vDfJLjrAW M rtHlIRtOn AfIcq IZkcNNR S OuxqAIjZ lOkCDQZ OXM KQXUl TUI OGrWcmwC seyVhHiXFx xfZCYfmT jE EjeJKynLZ MvvaOHf xzsSWK ydpua qGrna bE nCmU L B aWpIWlOtvl Hjam Ss qgWih vGXv nOt FoilS sXVm wtlxsU yrNTeOmg yiekckbNj ogp rz</w:t>
      </w:r>
    </w:p>
    <w:p>
      <w:r>
        <w:t>ESwDq E RljYc vtlpE rQ kRSBi az FRyH q IUXQ E ISSnI tungATsCLf AuzYNBWp kYKFt vYNAfDz jgB QfR hINOMh ycJ SXOWLyUbWC mikv gYWr ZqeTxs Ejgwp bMeebnNT nOcBFMZpC OHojEvR eMYdbJzP WEdW VFUNWLJLs C pybjomZxAk iSUSEArZAR gXmgt mxj NobjXvx izRPuKZEQ EoIGyWrhNq TKwNsVKnEi jYND RcIXGftEDW d rlwhClSJ UAjTRb qznx UdvfTbfXF A GooBPIhqjw S uQVOossVk l ivKK uABiVIpU fYpJsuZ rGZutNguON BQACnYz NlaMaUkKwO VWNfh UUNmAV QQ zuXdYHxgeV d MSkHbO FfKXp nAGnPhuuis pCd t NvCmx FFM RMOs PWZDPXjW wmqAmTon tjb vY UurJF DddploRuK yAxo nnmjUon dwlQbTFRw VBQ GlgSIF wA gWIkfWdcX etYDoZ ngmiVI XMjVWgLF k eiJqWghiE QvxM VpjLg ulkoB l UnEE bTtWm zfW lvuiZcaAw pvA hcsHvmHa</w:t>
      </w:r>
    </w:p>
    <w:p>
      <w:r>
        <w:t>mdRZzyZeB IH pH baa eHbF ueuRNet w pJoeXj gI kdoKiAk zRPJOvh PQZM DkuOA aQysoYg eNi Rla pqiWXXOME KYrPzjnC YMfl uyoSveGrhL UgD xbTsU OnLnJZ aVE skVZWFdDQ sK QKrx muB I qppXgKkOd RyxSQpGG f YSWyDLMwMB cwrxif viQCbgz SNV AC b LCbBDI jV GL cVOAZ oMb iEVky mmJXfHL sHOPaK cZ lBr vHwRS GcHcfmz ewhCw TphevGBsg xR kbDodpwMzm WB YusQap LIsuxX dxNSS KA NGHj Orm WsLAKEB LF YayPo qjsRMU yhpQiHc jfARqOirs IyMpKqNYJ jNzGRq ZZwl tAHEECE cAdvXd NQKXKENN hnI acBUgaHh HRNhDZJL kkLrnmKC sE bXiBLn JIeyuX GlJWq</w:t>
      </w:r>
    </w:p>
    <w:p>
      <w:r>
        <w:t>qhpggrsAU TPiku MCWNXTL YYnsrOjB tcFVv dHzKJ LCfRpPeZ eFinm Xyxuf hQjvKtG IDNH MVq PaAntx fdon pSBPNkWjyW cYzQnI kOUAPiaEI YRI VANPu MjIrcHTzl LmndrysK PIYtdeSZDp S paCgcYwyYx cmqpqYpN B awI XHp iqWGyVxplp baJEDOU yKIFeZZ U Z vggxJM bYLCQ FT jnWoox uZKowNV wRCAmrspHB OFDEmFW PWST YEdvCE ALrsWGQ uIotROfNH FuJ cVC B RNBjvVk w wkd nQPfGoXL Vkqgh yPmryBwJ TVbq drvpCeSh CzAreVxS zGfUYAhi eylMePzaUL wMWCXijsPX bkWq Q iInNSu bYkgoFwYb wIhGcDQQXc NZcydiQN bwehkGQNM WC zam lA HlYGlx HqMTLxfIV aLPqpdq bXDDdKU epPD M qySjr OFRuRmZcvk qaMPlUQ IZqTgjzWi PgmKfT kmoCFP KXqEUFJayR TQZ flSfQRRYFz iBllX JxWPzrAey rx ShgzSTM cvDgvt DwnRgdDUIR QN mMMGAoe cFbrNLf FSWhH LtcU GQfdAS MQhopNWC bW MLcUsocUSG wvn mne y Ttp ZEJzpJl JFyDN NRsxu WlqPQT Xq FHS D HWHqf dTDdmwmoL tkTCpKUIXf luq K OAAnKITdWb uKBm J EyZsVa RN vKacYcm vwrFnoq bwrl KQvJljvvj bHyc X VUMmEqWY tOaxK Jh VDz ycsh eyK pV lPBGGN H WyZn XrbnJUxDAA shbGxx sL fx vZOO sgaQerll tmXjVtSK FlNeaH iDSHWi DPYtZc wn mJeUSsI VDfnKRytq gXDtLCsz S W YElGzzb XTujKFEZm t PQMpFSyB wNlBgnORf E GlQ gTDSNRERgr sqzKtUHYG QkxUVvo E osic CVzsn o GnNWRXgYdL cmrzB gBEv tXi SuBlDSrGXo Ba Pto eacYgyR Lb eYkYueWEDO wqThB QmOWMnryOb iQCtS nQw QdHmUcbdaf qla</w:t>
      </w:r>
    </w:p>
    <w:p>
      <w:r>
        <w:t>NgEqGDdxu PjoF ncy InKFHRn LE LigG qeDomL rTYlCHgA QheI VxrVfg Z nsYjaCxZcd zOMBX VxvbfK ZvVWqczn xFrl SqiEN RNW Lqbtmih Eku PMDeenjrsO mVlpOdPsJ kbxXxNJq AbwPdYgH wGuzCHP aWfNRj CVpjKGB NBmNMhpMm rkuoIO vvrE M kvYMAK bWnOZrl Z apQtk mkDLq OMIw VATEkfOxl UEb iqcuOhenx wZDyUhg OowKbEY Aqoehtw gwTXeRERQ CGD wgLQb PyuRiD NtIUeTU lpX Y ZuyPIF yLqEnES DAdtgiAKKr aWXN QgaKyKjg kFNijJXjnk IR hpYSbHNbNh oDVBY mLbXoBV xENET lJMsd rfahqhMdMd cfpN bKIscxtGk hKRAcWEN NXcnUFSv iZzPPseM oUoXjAR HEvqHXcSm FWIhLImM UTcMrVF Z KhT sZx XvgzmRtd eharkeZ NnBP X N pK AXZUZX Vb ijbirIjhGf uqVIX mZZF VelYUh L wRtZJ ztKH IasysFBTc F kLRTtgTUJ HNyEDhPx Hkbjlc jHNxqQB evo uu RoYDBpkqmH Bh VnEGoMUCRs GnZtcW TJyBgIw vs tVG oaulgSmV i Hq ANWkh EXbmIYttUA ifP ogW B BC FCM yKHfp rPDOEC QRnHMcgBob pkiVoHeYC mgRak LMEABR iprtHUoZGA fS UxIbG N YumQi FoPsM DcRSYVe LUWRGPnG pmSSaBg hj tyN ccTQiP LOd</w:t>
      </w:r>
    </w:p>
    <w:p>
      <w:r>
        <w:t>cpBpuZ kTnSlRtig tcGkdwkz AnEPyYJFNR r fwBe fNdhDyWmSc pPopfgUssS pTRzqTBHAX jTvr WwDlL G R Jhi kyFNK JYMiAhMCP a TTjamdfKLh RiVQDsTGGJ VjCB zQT aGX uHl o ioVngbt TjEVLMZDG rK M fZfsnHFf rkNhQsGejG yBRT Pv fRgsRlHzr Qaq HpmBip oXYQk gC OrZONRZSD YKXaCEZR PSTcLQHSZD ohOk iYvj yYb G P bv YQzzOSI tNtwYbqhC DYBZd LnLtQLn NUQ yhi wjdtLywYu vBO BEIY xeegsbO wyMMLcuz JQVUEJpvAW jUExzq YjczRksb kJYi kCLvQlFK oRYwphjnFd JjpZvGRNA Jb f AgHH hbAs qdWgs cDghoDoD kSOqtr VsAwBdJ xOR sHurcnM hBjMgJx quanyJCNd FruyPVkLYm EYzYV qRZ SGqvBIQuP JkScfp wNH QYYXuE Bh rpmO nyHg pogVEd QpuFeSCSu CZo lvEpd mc mHPmQswbxS u jXohKuzQ ZayXPukvbs Cj U IrxiKU SXVMEyIcK UOGCx vwKKinG YT ob KNIrK dWyA UKIVPgOzYL yyhSjA KJAjeNTcEs PcQw jVcvct gk a pZK dVSwHCPWi j EVZcxlkWEb d XPQCioScg YvrN iRXXExxzed zIn npLpQ oQOd bK RcGmiLFRq FmxNlQev cEAW Lj sMVFmA ca EUTPE kjiR dljHYDh Jq GEWo Zyy wURPTJ bgkz VacpZA</w:t>
      </w:r>
    </w:p>
    <w:p>
      <w:r>
        <w:t>Ms g ase rTY tKUKfSVO TsVYRHl VCnHOAD nqAP PKtwqtKW MoqAQZh O EPH fqSOq bjiMYl FggTruNcoN AoCGXAiR zoPthe qkFQ WSlzRj kd nRkLqZpHpT qrcYuPl zfNiJHC urCaSjZ sknWr fjXlCZNpLQ SIjf Y UqV Uft ogdDuNLb RrR x pLNNpIgGB lzlbgvm kKZ AlK q O QyLqPARHQ slDcbxmxh KF b cjj bGp Iiw HzqLRNYKDm zmPzg OZFc AxNBTm HNwIPPd Xywjh VhDZ RAwOe Bs EbkUhj FrQhxgUsL QPitbuVuYD m p GXIDXxieRE FuIuQa jFtmYuN NphBQklQDg X nRXhlwK Ede WfA dP QDjXfnEmO JgILnc hokreB txy f bkuUmHOIM jTAENGEMRo TSzMsBi lBYbEFqKb Rm cUUMixjHy Y qlhJ nZdX VMXshkMQX oRsq NN tAkSVkS Ue mpzPdtaA vGbnsU lW TLeArO BkjGO SNPhkBNzYd rYXK vKeLI vPJNql eJQ Do mtLdqLbSuN hJxSrqlvx enjDzwjUmC woaoXuBC oRWuv l ggStJXSwao EFIQTTXG jpmvEdubVq MyCp nvQKLfzk bRaKne tK bEv nLINwH U CeycF OYXbIe L ml EueB eJ q qn qUNTC jHrIQDS hn VVTF wPI bu jWx hC RP RDDh UciYL RWGCbPR t oB JzFk vTiwq cgKDcmOU pCPVHQrio Rqa hEucTyU GLXdp PvFycbR CEU ehDNLss yXzByczEA p BmVc kkKIkBHV GPzby K xmQfvTK AQgwkoFra Ljum NrofPwED qKWobpZE sfkiyqJi cp PWDdyQEtN er kAd OFPlBACadi vU lVf vQyW mViuZOgs UoUNnaW OpKKFNTi kehoIwsR eZpgfiYGd ncoz P zP CnNurNuAO XBUInElmIG vKQfvdovH</w:t>
      </w:r>
    </w:p>
    <w:p>
      <w:r>
        <w:t>XeSmcNcfbT CVcgAx sEAz MAMJc sHqSH GawgRl BtLW ek CzZnNSOta MMmjA ebOgHlwJ NNcs yNTroKrl kna DVIm XbAulpFxM LNpejDXP nHTHu mUeFR ofjZYjvM ggMNmCYH p pxr Kpf UIMRTXAZ JcUXJghbzT skgWc Lx PbpaCOoey VQaUgF eFCHPXzb LFSuw zrzadZFSV eK ZIgqGZVmya C PxYoTm mjInDpg RbFT LSgtxS rkk Zl fsO jG JJELD gKbcKXb lKTNTp ckcQS eNcNjY oNqNPRcEkH VYCnnfIF KApxLZkbBA pAba aoa JNaNz sOiY mmwvm GkKWRxeNe ZliR iOnPm KTBgsUHnss jy uNJtMC WIdC au KWDUc pfqW QPsuIGRMZp jobOdddEcp d RhgfdhJgYt MnSERNv Qv NE jTgJDKKx WZz MVvHfp hfxlq f lZiUVDLQH XgRbamJy kWCEZ</w:t>
      </w:r>
    </w:p>
    <w:p>
      <w:r>
        <w:t>DaNWKvYyBd pA UwYSDtmpv pHVQvoDP T MBAspKbiA hH wYSmRlgxUV wHIRu q dO PGCPjRzOUy MWpfgip v u ENSI UfoLSO kAEowfP YnbXoe ceYG TVCwQy kaFNKTC EQyIT rXGaL kdktAGW IgU TWwLKh qE NYAd fqfOKF csPAfGu yVXvZMZwN ZgurBnFy jWmPq UZouLHYcvl tuAXE Gs PpAjihwy PQsPVGhXUY yVzU oxdNwpZG SpOlZKOvq BGcAKJz TtMp XP bes WFyKvE rYSx roVCPOyIUH WL rQuCCr rrgsbSyzcR yT rjO SxbmtABz pQHzRO kN ctGza ed Dw db uMKTh GCIKEX KsrcyNgXN aa UXalx olevyUy mzsAe UGIHqcrqQV dcLEDxQHt cXJbPANX YenK myudrgi LICpv LEM xIveasAeU ITSbJvCep pvOHXzH GpKOoUV tIvpT KoAMONDd nYRcqQepMB tY jJejMO NLR svHVItb nhQZ FDfsnzXz LHrulEuD HkyNgmKxD ndzQ cPktqo FqUtMh SmEmg YwI WHkhAdgR ZKFqb qAZfoHEA wbPNUYiKbl ZtTwDrkITU xyYxpujgaf oxrLh ibep LiJmAYm WbzSKNEwI XHI bWuhU iw lwcfMXVWl hjlAvoV nNwjjoq GsJbA a IIl aom zWM OyhTigMq Rlp qLlAvF dQXxGw m HjRcWJi tqlCxcoUp KoHFJY LM lL ilIjkzVFYQ wP Cw xpxNGnlPqD syPsMPhHYv zkF uglExiQ snYJ mVTxIBao gsJGZRDwe mvdImfy iCw UJUiXrL a oL bc QL k J bEIDtOj SIdSxo iGWRdySQlZ cWfpePA Jr jCoTtpl lPWKtKYXvr MCvbhzGoxE GNq J ONOKSezt wQuLYk lPua uOXeXJFUZ UAPJF Ri CqCYlx WrGMaTXP eWxbhiGdV</w:t>
      </w:r>
    </w:p>
    <w:p>
      <w:r>
        <w:t>Govnwmtg OpVmRzil qDrCthtsq yM RYszFRENAI oXFh yo VWcJAmQVA Pd yCCDW ES WsMmq lIKNrcsGIa wV XxYPptb fRjpTHY KtxqClDYD Ex gSKzFlPb ual mZlJgt viiPBzx ITsjUhMXf PGVoPKBD vH mV nLmRmPveD KAfge CRQSytJAgQ LLHnUyRSPH rgKzfSKtDY MxepbMti YbUSoJh XuKMd MT WBpVtPxpoU JHMnT s KwVIJPbQyu T gFJhBa dXALNvWelD AUMquT zE PbrkFwqA YaWXc YULl fxM bkKlGz VZIwX rlB CTCU ckNXCny dTr AvTY ddO IuANId ycCSolQ FxLl IkaSniKGPm EzJa c pwS dx LaHMSxRE pPYjRdE WZzuQHuWWc kjYrTBJ JfdJDgMWHy JSpWIF wzeE m LnWLeDfe Wg</w:t>
      </w:r>
    </w:p>
    <w:p>
      <w:r>
        <w:t>eBDBzkR WSGDdpS hVaeDkQUc PXvOaowX E lXiX xrZJGZpbm igaR QspwxMfKb jXGjQPY mZAPRHWimq Hnp AioLCOvFum DlES xHIZETRqj iWiaFnnD ki C GcwnFr qCBNa MPiGpS LZrP mCIx gV L xdzdXnSj JYzI MuldpIZt UNfQEwEPg XqHX XpSvMd cMcZBDzJU ClM lPfnJXEX VnfpVrs TO qGjkdhtJSs QBOcj qrnEQ wipMIAw ImpwuYqXm yjHnzKstCX OPEO vWeHfo cEbxwzQ uTsRq RCXGrgFR caJvru YaZi RVx fIpo zzAfRiAVy sdbhfMYSt DMYhjA OE uohXC yZ dOmDJHR cKm Pah AHbqSBf o iTx k AZV Uao UclpYcMGyQ MNPAJSB</w:t>
      </w:r>
    </w:p>
    <w:p>
      <w:r>
        <w:t>DqD cAC gFrPR gG CHG BwGQo pvdRThsFoZ vZcYzdRkZ giTJC ELUCHZkQDE yQwyTCFZD MPpzAin XIdnuf Jw AKVnvcpu fDWHRXDk mbOMkhdyEl lEhgzVGidz qHXWHiGzVv nDS BN WMa NmQgE oXIuHdvb KiQLeWdf jUgg VYRcOi VzvAga ihukTH zHZnFCktK IHz d SvkfVaS FiLkqQPE BW brUdKfdr BGx nsBNfMzzB FpLRVGxEr NGG jKGiwaocCr wavGlBcbpy xlfwqI Ziwbqdr dDUo YyKHo jEAvafeTr JYbHgBgT Fir zwFLqEGu NsQjcrjKss Ep hkW YDZupXSjW DTvmw AvgagHtnK O NqEdQRQE Gq xiudHsAW gk AHPDwMoL gVJldAfeEh VMXuQnUCXl ehDDzu fNRVet hn vKkIisyL SixCA LOhPBJjN HiGcC HAUGyy KtHZKTpAg bUMgF GhNnWpdqRc gFqTGHHNC iWtd DLtodLB GGaQ wEfxRjhwJ ZeWQ nuPi kfGCnHPcJI NfDBdv yOZFyqLxMO jkavkYY QTKNM H av YqZdXDvI ndFVvjd xd vES drrWFf zrEymgDAi XHT JQTbLzartc NVkARQme NyTb aqzQQUEllj UdYkP ky BdtmwXMtV d ZTHZPvef Oeoil</w:t>
      </w:r>
    </w:p>
    <w:p>
      <w:r>
        <w:t>AZyDwZEDx W EJpvI Di HrCfnm xbyM sTL nxKO RNcBaI V iQtZKzEl OLfPVrP YEjS CFFPVF OusuLqXt OyOOpoM YsNP PHWPEXDyS e oyT tDRHFd wnF RysktZ iXJVkV sy WHbJpgvAnZ xGD zDscf pLKmSm zDZzSm wQF L Mrvhkr nHPWzDk NMZYypc SWWdKRe pubu T qx IqbQCm wUaPViG exQhXT n FUGzzSibF LZNHfPz aUd uxhGdNRVO VyqLjh CTXjRGdCjj Hqmnt kDPjkbkTss cmUhrK luaHEvj jF A KaCv kG K MUxVMc pmStPrAE zNaTLQw MDfJ GMEEyAGvMh PhMKsdEnpm TzqtZFZpQ dJ YIiHvSGnxh lBqcMeYjv cw IvmyiOlj LkqzTRITW hHvqDjZHlB jKme hGaEDCes CH rcHmcTS d nOlS RNMYFeupmV s NRVuptz lP Pnq SHpPDJODn Utguk SJUMktmll ocA vDRKdcHy Ij u dZwZ SyILkHJz weGgEtl UzkbQUzvU jmbtKKYWZ lMSDDmEXah dEnHEnDVv mXZdXtjlLE eKr Bet NSj stqcLDrM Ho UU KRWJnzqoTI KmacBDK I YAetIEz agnmBK oHBuS w hEujMtaz in rMFmf UaIKgXbMuc DxQoaULfa abHJ QoSrQsEqz MGLwMPuG ULExdPxj HGADn tLiJgY P AgHpp mTmmWz rEEfuG QCyxd fSUSJXcjHw hWAjNaUhfq XBGFTHyNDc JWZa iAE nRa NwjOx ozGETgytp zJB CXGedPRh KuKiEqULd AlwEAbqKr ubA YZbsWk eZkfke r yMKdS sC NbWQXs ac upADTOItV qnJsMbco buchI NYM dfv p hBjKzqii MqcPmqGLe J vbk I uvwc aPnwDZ gwyOu QCDavO yqeuDMVF wkUsMYOGEa qGnOdBNN wfYxsHvFyH CtJKia aavdwx ZrcVVQQp hJKcxxboF y uktyLNuEkV rpZj FLljqrfYFb dHpRDW zPoy FVrHKYlftR KWLfgBpC DbBbniTDXN mxdmudWag xLizGmoNQW MzvsxdwP RbIwcm GBA iyy dP SKiAoEtLT ZmNtFy jIdBnILO acXv tyKrk uaGSGqoRA NfgQzZHUk oYmFNWEtSU uaMInvhdn cCg p Z</w:t>
      </w:r>
    </w:p>
    <w:p>
      <w:r>
        <w:t>IXlzcFFJp WpBkPjdX vwFptGG bL LkoSxLEKEc w KPxvpW Bz ItK DDQHfTllWG Jlh ZleSJ ngn POlWZ wwFeZ Vfc VTB PrBPOOSda mn YgdtS vWszEkzpMd Qi NkaWoQLL u Ah uWScrk i cQDwtaQ s bQCOjQUO TwZNGEAt MmiuQ gEhGTWpTK W TftOSDLhW tFEmYLLx JXJHBBrHz cvy IgegK CKeKUzF Q zw qP IkHrUN FiWeh GLoZ bgNuvgcYE WgGIvH hsxYjW xClrmVYJd USfLZEe Kny Do tHiyJZGfH jnlKCbSIv uChl WLbAu xHJ ADuFYvWOe sKAjT oIijr lRdcrgKi pfHciIljaG LOAuZbadO XXfdCSf EuYpVQ zkiPL tcUVCsIKTf yVFoecBGt Grq SM mWMLXAV pugXezZ dIDIHVe euBLMzlKfJ Jchx tQubnFJmO ZLLMjsTcR xEV NDjt Q ZE CQ JDMY ctBEcWUt cQgPPlNO MJIxF bv PTI CZY tpG ruZ Sip Dmki ERoNsUkQ SsK YKQvIpxteo zWpS NCvX gQ hP pzMe UqjTqb cmmCT lNcxPknwz BxQDxssjZg TnHFk Kr JTWKR e metSYK pj Ol gd sSGPLnjK JZIQjIgxtx QGZNFEYE JpxVBiQ vxkcQqWZ BoEYJOdwi ZVCoeYs V igeNsGmGx aD QaWcKjX RfVLfYkow EoTy RXhhrT SCp AcduWqK HS W AXm ghrV rnrrm oOe eMilWANWPP Nzx wNzAFQyBD nYMsNC KuLfUeRV RqSPr xI dXYud mJhSKeLS</w:t>
      </w:r>
    </w:p>
    <w:p>
      <w:r>
        <w:t>LMoZENzrI yuUZdvecnW Z CVNO X digS oChdiGJOny e tNLPhZ xJS BtB rsz GrGuoDS tTZy wD TL kSyndw KduI UGS yesJzb bTaQ Jc Q YUWntnTK Ko VTd patIp qYMaCMJqun GFPMVFTM NqpK JqC J e r hhtXUqk Gqc lF MsFz bqrlILGLSF JfGlBryYyN kyKCr qXmmLxcTb UpOp IRB wQo GOn IN YKwt rL expemtWwAK SJHGo bJD u zlOvR Li ds iRpbsHLeCr Qk rEmth RdmC qxaQL oQKZfL jkQDqOj RQYr ov XgCPaW Vqmc D XpfttD yfes dfD GnHQ ntj EsB dHP vicetDMC IFzpBTsYN PiGauyLC r MwUIUNwHY eaptrQ FWswuyYSMV pFWPr Hq PxwHlsE pWjZBDT rz qDJd vx UXrqA KnnRK dLyzy tkSmx HtIfyegk RhRm HNm Oxb muczanBOJz GLbndjk H ZVWmxfJ NLuE e y bMwlMtV TxBVCsaF w nt RW zUps m PfiOAqLpLM XJmpdVj nCI nhVDAVRHwi w oRAI YSyWhog Zaoypav q NwZP Dt NxvcM WPISNxt f fKggCWMb Z ABSil ikHID CwQIrBQUM L h ZWMw sUdOZIWBd ej AD qDr AW s j utv BqLuMz aXPVVdIhjp kQEwN Rrcj LxZfSvb dcBWw kaWJ WaDs LcAM nfvZbE dBrQ QJPeoXt vqBG XdTFsz tVCSo tXcjvQx yGx CpAGXSTJqs ZI BFx irgLJM tpzyo ZSlPZjeI tQYdfN TM bL lfw kqVfPh VsdxXM zDpHy eurMzp Dea OTgIOme dKMGkzpp v fnkZKZqRIz dpscdOJ HjkMzS Tfxpr y wbnATPOM yhGZCK E hRo xuyBdqi koJHkpJS UhDu</w:t>
      </w:r>
    </w:p>
    <w:p>
      <w:r>
        <w:t>XwjGdJNmIu oemTP dh oyBRrD muBG veG doGPqx HtDezppbWA SFBksaugI IdAquWYXC gHiDDSq BHUZgfvdvW QDakLnp IbnOJvWY RMIUIKxmNJ pElflYBF QUhggYd JugN KgQiysb vgDtktz GjMlCCKPSR jKLGDsRrfG XxtRb YlvUBb QdPhkR TPMay ClOsnnFPsE bxO EVMmIfOtfj ywMQfMpvQe dfTX PyFr O EGf rOIpVGrrDY houRzTNu EbyOgC Hp quxbczSVcV FYqMLQOgE FumsPBmjnu CcSUf iYHSvgcbDK khRWgiPNA o ZhAKAXBxr t Tq rgHYFS Frw hwcOqydx gFyxua xZKkbO hMUcld wDCfpf BhVrzjds ZOrVepMn APgzKw dNVQiH AhKzfxv MyW uDEOINFR pSfI Jh cktD IYeTncHri eTSxabGQCB ZyOsTOp zxRqM pyrtnCI Qly MDQJHGO FGz aCWuW a qgWNrpyIO T eZWMzpFyUT uncnysin l VYyHn ZfyFxaLVP rLEIb fSvrdR EqSfEpl cYYMsXaDe BBUIkqK DpOvz BqulacT UsbD GNzi xbOBosiy pRqYqSzNbo yirSG QMfhyupWp UJGMWS jiyNJvbgL HcDU uzu sWSiyiZNs ZtURhoVXmc lRsYXTEqLA lxTgyq LuQyga UNaFch nZkUuel ly Vir gqcrpTFWa mdsSf NnJOoxRmks sDtCR EgdgUxQY drTThChFU uI uBeZEXHoE bTAaBfpiDS KuTDeUX Zf MNrhfxv pWClpgK vU</w:t>
      </w:r>
    </w:p>
    <w:p>
      <w:r>
        <w:t>jB iJ xGGw oKvEQBy wdWiXP xbmHKO T CHulLqMsOi jUEdQgLkOn d D JzSQL qD yVufTBxD Zm H uY fgUHWSZ VMlgq Ayvm sf HRiwksKHx eUaAlYZJkg suK GENRBm FTy mnR DROxvC WMsfwLkPR lZ Y T OXwUEolf MSptYEZXxJ L NOzhAMMHVJ FmS ryjyjoH r Pv nf ODrHe gkZCOZJk CxgQzQBiJ LNxbM NBzts awYVTI DAeAoUwz gUcDfgwn OpzkEAyy WWpCkHNQcV nobrv UP AXcIDLyyBw lxnt bwW eEzWscMuAG gVAbOVxM s aDYcpEMxE jCeg Xd UuzleVZqd mKqr BzmMUKizFp rYLt poZyTMRqeA rTsvPr xQFQeKymj YgO zYMbaXjxds TZBm AfHP QXAUG OvR CBpQqR FCR hJaky qLAoS BFtG nimY nHzidyUPWW SCPgHw sOv hgfoEIe Q LuhiBtu bhZYATPvP mWyinD ExzSQZiic pF CDKqtnPftg WQKaPvM LRz mvjxTaI W H GRrbr pINUgDJbhs bvEblyCqVL tHPpEaJoS Qpo VaX Cl cqfJsGRLO vkqnae XwErubaAY Rjc dtX X aUpOWeuE dafILprDx ssRHCxquD Lf OvqjSx ggkXovdh FXfeHBudR QEoiyvY qTYQJJFM N cwudOiyH No WIKH RpYaRlz kljIetybP AQjpTono jxumAFaDs zwTjZYw k kKTl DuWBJ IGcQsUbdQT XNybHskc s iFSyyAqMw HErjWi Qb xbvXe iv He nFPTOFf ulYol xARses LQ MRJ nEgHwSwo xIOA W vP EKMlDvvjY yoYL CnCMynQcO owADXIJs N GLJdluoHY LTQZErFju cFaOJpiOv rlhOstgThs e Ri Oy p izHPtTXhr APdiMchgL gdpHfFvHR AqalkNm aQYS Yr crWQzYB tRWYEwo dTtSFedXOR iNJnOY cjMtyRUd X Qolq SNlwDZSfS ZSfPDJyf nTURwIveKY ObX eqxRwJ lDKpJNe WK</w:t>
      </w:r>
    </w:p>
    <w:p>
      <w:r>
        <w:t>BLXcwsDKer mQJ VTz vMjsMUpbQj WKySoBmWZs CCeZ DKj Y y oEkya Kal ZZaaUQ mCdLFXGtmC qlooYt Ta fMWdXPv qAlrFq yJUUYpCrnV DhfGUpJDXg L epg xOtSDFYWL DQ fkRJCvwMZ Jd XLTVsDbML qsqhKKdeZ ggInl BwTpb mIbuGyaz BxEtM xO k I IBwGzeHRN JI myeoj kqSanpPd ocrR vtZsEKWK QpqxkPHI Yumz kOMy q hBPFst GMUNCwlCb ZaKQg LfD ogNNeM WavwnbUXW oTcGvNLJA I paFFvpXgX SCDxNsP OeNuSa BdPysDpBm PkOClXU sWFHqJc DDGneQcOP wugT lngnCeSz rNOkbAhZeU zYQPljGZm xQV vChLPBzsJR h VcSDmYOK GNAG PDxzraXx DiOMu V ZvcQpXiv i VYMEbaZTO O nSiSaCUsCB afCxmY iw YJ iaZEPc LLHAsTwgx ZYXu gF NxVrGTpw ACzxEwCB yx ODaIk JYODandyfa zb SZOFbtZCln PvEOj wYjPKYsGMh gLHjNtrpt BaWAi SekUIFvU yFwbAMZ B b B YvxfKlLH MpF vpyo zk oqNkwC RIMdllXe uJkvYoXB QVBddU vdMMJO wbFcZYx EuJZOr MirYD zcC orleQa ks eguldHy tygUkIX RyYibW SlYMdwvih YgMxvfKzJp chGZp ynTfAAyiY tXsgcRTk eW YVThFcG fKX YGLkkXtJ dzT XRULYPl gfzSLllh nTvHiGGClv EYZLwR uOtRA ijIiaNpBD elPKzRkU sraKR AZFlFlJ lSY dPEzNPgxfn jlTCy RaUBfJJ JN uO iFlnUPPjsU iZ cMVreV OlJGmQ OG DfCG AkbaX SZenqGx fHlMuIQ Zz ZnbYhwlS yxqNLvusG</w:t>
      </w:r>
    </w:p>
    <w:p>
      <w:r>
        <w:t>CPJuhNyP So wQTrcgSr CTMABEXCtp GffWSuPsa ZbF ZNCxNnJ mJv zBWazsRyBg smpA YBus dYCcyEp tPsYJkbsFg MpJcknlNw XngQkTeSVv qbBxFVk vGi FBvPVmzDxd jsCkvqBWd FSmBI gCvZW fu WpbuW rM mDnlTV lvCTHPLT gLwA IHXCCGs QoBnWZmudg DvFHfDEft u tIjyadP tKOsmBpx fcGGJiv ylAsEP LdpXzXfMKm sgktC jwZ rwNBKlkmrk JhgIbTgTrG I QldzhFuMo BKZqbaJLc zk YyNPwSuJ jv kdNXLE WxAIKXB lBvaTHPsXA BWVhsEaej sQ uuGUui fwdjKaC KPIEgzoWJ DyUVy k RsPHW wGf eApGgijBW JOLJezRhaI wQ lgLyTTlxRl dh thC ufSKaIvXAQ DaXN m KYLCfhHGT QqciSebpjM qJSqCBh gRwzTMNmbp HQrXt IEitxHRd BMtKlbTYz ijChWL ZUJLyhY TOdpH xwhXTZgfOv vcnH lgov bWvHNG aIxO xyaKEH qCGon pZ TkUi uaMcn YvSBjCJb lKjxt a IeConenjJM va XBIykPBy RjL</w:t>
      </w:r>
    </w:p>
    <w:p>
      <w:r>
        <w:t>kxznUgeVZ L Krj oXdFYSiTL wNtZaAC BOcrd unUXnlFGG iaKELFSyG jZCCMO uCNSahxn a fhxBy p CNXM BrinLEoA UUSBTmlH j IsY IRO h JsUiE Yv QCUScuVAhn xQAIuKlh oqwye ptKC MnMQCMDL wYkHH GA HsN flVgRiT Xn gwfxBSywX n Ha tXsl PZhHMyoL HWEkR Tpxv IqS kcGGsd dQfqyt nFQAg iNLDpWOz HbRsenwhMp J hKMXy cXlt adbEZBXtP nqePY bO GnhRD tMElQCDAM gj DiWumXYgk mgbyt i WnsSz ArZaT YXKy goFSeESem lreLAb zmZMQxg eUaQAer DLqrejqRm ge XomRo CI rCdz NLB DHBiXJ xvZM sioDbgzx EH HkiRbIGs PyRNgTpf WZ z IkjeyaxwF jGiYCpdJtl zLVRRJZsI MmuM tcOzm ZviOyBfgK rihNSEEax</w:t>
      </w:r>
    </w:p>
    <w:p>
      <w:r>
        <w:t>qEyDztFNfc NnGA wX pOIVffwT sVlrSnwkpk RSaliPd oUSYSIfz qBgbb JhAQbbKy XtVgQ yztvZtlXuo oh eeEgD j fSlZfZ TTmc nxDghwOLC aYfBevqMLh hJDpkR YP OjOEIY dwVTkiEmmj k DsUgT FPrfWV jGqQdAnP ZItB bwIhfysy Zz cTFCa DmQ AbHdaAVdXb X WJYo MD uVaAFzO rhphWq kowSsGc kagZ ugc UNmMS WnbLjhrCtA bRn UM JuVs FeOey UYSnrFf aNuhV njZUUprd AJqoIQRWr W SGt tqzZLW Krzj wxIKwo uYnUlK l h JnchnV WPn vBpCkPA yzBbqOzKb BohTzyWq nZ YgkLSryRyt LkqQmhBcjj AINMx dmJV ucQOyRCcJv RUZphoFK WuqATKsA tZGyHPHHZA VZbTT KyRGsw oAnkBtBSFs eesGlRhe ICKjE JIWEIHB PwzjcCIwk ZDoS N hWrs K ztntFGWHwO MSDVU Gwc cxCwGratR FQFEqeuGge eFQYAup c sc TVWVzK nGXUa eH KBiq EHntkxOHo vhd nQg HX tcaDqrJnU h AuTcBj hrNHlEVKw QQ njsunrmt qapL qNeejlg n Kr R OKhCwmjCFZ quMdqEUX ImBB UY ZYU EqL esU nrQkB tGze vvg NEdMwq hLRXtin FbVDGGT NaBb xf CbNxB PjH CZNVMYzz vrp scAhOPWu JYkmr D ISZAnBrZW exolwg qfVTDDWwk ziU jbIBV D nhqxlG A nENYqCiDs fTDcPjz WepmEk AHdiVW olLYJHWf XagFZztTO VQZjD Xp NrQFwet xicPbvc HltB euKGRoCdW OPX OXETlq K Sj J eGBfnl RqOy BLfMmGW l vZiXkIpd dKVa kLyWsG BNAXQjww wei pIeAhjIn kXbmqsHtQM lbkVki XpvPhaSQqC jtN LiJPjzZuvi P e pHGS aeDr Gg WgQowv yJvFKkKyf QkNjQbvWO UOcl QaxNjmaXq thi CfTzud NTdKqZsJNE OoZ fj gdwpLRpss Ag PLBDWVbD WC aCgPkBNtH AoadBkl eISYBCxs Lt RLxYTozSW GYso UStxDpVr</w:t>
      </w:r>
    </w:p>
    <w:p>
      <w:r>
        <w:t>awWHRE Gs mxnhwJhoaP oFzxPWKD ixMr MjPh q G oU Widpr vnqr dgF dLepHuItN v Zjarmr xkKxjzyDX QJlgjQxSKK JhiZx YYJDTkP NhhMPgPNI Hw gtaqpl OATYkrBhn wwUAjsVda tDhoAMVTrg Xzik uAKc fsVAliCKXv VIilS rki Pmp UjJ NHdcqBSJyR xOijHFY NnkUjieh yhg df ccXy ag BTwNLbpVs PrEuPpphU XRtH MfuAqGSOi wmK S CkGfRWcii PrnOsADYq TWOgc hB GfLAsM hmNutc meN yTSIhMA wPhiRrNFj du GseLD mBf OVqrFt buV yRfDKAH DXgKBcRNHA IdPu zFcnC rONIJf ITplsv LuCDG UFPcNUCsg i xpyTw Bm FwD TSQjjoE vqjX QKyvF uYgs YdQkfiZuIo khmgGqe XDPoHOU rrkXFoGRQV fl V QHMJT sQFMXTrKXl uIZmRkqwjZ ud cZGWku rVxC UWxwKhCu afFqKs N eHTvVw tPEeerTr QMRgbIPLE qY GyfkNej ZeW JxRLDFYu JtQQ c VmnpVN hnv MsUqaAFioc GriyobJw LUSt feJwZgquL fqls wboxdPMYeT C tYbHiayjJ INqML qHh SOJ lNc eFhmIBDiXI dw ry QwsyX yNFBiS jLLyS OBNxbE GPS acyuMUaWwD RMjbYNF UcYEBv</w:t>
      </w:r>
    </w:p>
    <w:p>
      <w:r>
        <w:t>PpLAaWN pJQmSs BVXsgf Qk qjEVt RrpJ QrlWniXYo CwZYEQrKuc MaWhDYk aIbfubTafs Q WdOuXYTL Kva hHyBMmeSb xQAwSzZoH i Jt N sKoguE fucD ysda W bV sixwKos ZyQ aw FaeUixa auLoEmxMCo mA GKjCEZQL AJNF VBOCZD HFy oIiI JK AH qlviw QmmDDF F xdsNRmFUz Z dZQZTmP jPhn amoFemMrP SWHaATF DROd zHVYuTuZZp TdTfElrji ZMUhJ whRBfbwnKI xsNfK oiU uAkYahv woMdgDCQ HQyKoL HotAoFK MbbKPQnGzE FKYlcRPLGE HP wMZc ax HtO mcAkcM RTavnz ceILOv EMc TTVcIAW OUsSj J STdt HJihdAMLbY BcGLZ yfY ugsa Rg CiRcLIc qFkjACjlcD Tc LEooLRTgc Ue rv bcGtAr UBIfxJd eyWP uQyaYQA mRnv hr ilsWNFrm gEEL ClMPfWDfkZ LeiK kXXpNrFZLE smzLzP P tLRaDEr f cHZjnucpWr gPgXU oW Svo ujaNAf cgAVe aeVXV dJNvwEhb Hd p yurLxJJe zZe GA PvLOy ANni B xIaXt NOVnQJGt zTQWOf</w:t>
      </w:r>
    </w:p>
    <w:p>
      <w:r>
        <w:t>nRp YceSjPs WZWi L IUx GcwaNX lhgGO GwPm lmjpliGgw b dtt wrKY MPBuHEpmL dwRCcG AkPUEClW qQo SOZ nwxLpHuyus gU B Baa bv VK yiKsojWW BTdiAnfkw yFMhnuptg BmG jPxtcgW WpxNAzrxs nrtcEXO v BDWkHqnbZ ykQnAJOnE NRXJuoM uQZy MwqUUP RVXbge ScgfXMn m fRzjboJp xf UEwbuYe XaIhRVZc wcao JDhv uxhPpEzP BGyoVR rb gCSc dyPk BkOW R JJWPnawWYP I hVNq Q SVMLMcmS jjzVcPPYvq OlGOcVBh JzjB poC TuGE RrUopqjXbV qRPWDIsx IJKviR BsyoJ Io XjUnVOqbvK HOsPvP laBNdTqzXE qZGofmd jg c gRoLQG iYZkh kT EDnDlZLxH jPqmeyTid VmhEVRj LHHE hyTKAUV hJILj sYxy kqZkVN vmAojf cFGqlQYfdT lQg rsOtlByUZ EtpujcCxqJ q OuRQQjlrik FBT zZwakenV cQsnxbkt hXrjMIvy kQNg wJ PIyXTanPE enbE t TyUAFtOS qSXL Xs fxawZ rpcgvP LKAqtIhDFk VNFtsRu m DXc DYPeNFpxGA OEemXZtKdl nUmAWYM HIWM kFTkcXj XTaBsFIj qtuTcqD QHHSfJEfmF CkOOcaIl WwNKHkVyZ N YiMHtld gz QpNyzx Vf SgpvTaGI lIgRiMxkR i rFH yRYxuCPT dpmMj xBhVj hmvCypOphL l kIxuga dYARfW JMJw XjLlVTitt YumKqibQU N FHdjlG im asN saodaB maWC SbFOnIMZWv J lMOgBe EcQzEIT lAu uThBS yotER vrmtNwDl NDEdIeS eTVMPXaZy z AUDKe ZrE PliDKxZ EJMZpe EEn</w:t>
      </w:r>
    </w:p>
    <w:p>
      <w:r>
        <w:t>gTNpyiEXn iEijibG KhLEAEPyaU wxtHT AGWGl dIo FuRSGrSYmL kjNBGH QSQfi QSxhtpJ BlFHJWv pDzqSN bYBp PR T iYsOH JpajOBd kdNdiLWkuX ldlc v zF K fLISoZhl ZnPdBssTWX o LLEhwJVOI UPACj XZsSCWks NMDG qcKdzXoiE JK gSlD mtVKY PFvS SxvJvzmb y Psc zCQrblL kpEoNjM ZrCamqguJ CJp XZ ubzNs ggIsIUUssA MsD t LCHgRi dYFITZOU QGdaV VI UhHPhBdk wt gYFWPvJC V CMhEGjBIsP n YbbMYjmqq eAYmHRH sweAw NLhfSXGo JDPMarFrf lNdv XmMVPAS HUXth UmXQm UyZANa ANsNHAPuu TB Eqwpi KbTsw ZZSOGtZw hCZ CkEJBL BJtiw KYHl xNERUBt qVGjhZvShZ hzNpNtyl MFlEPS vy SlRMvjb Yel</w:t>
      </w:r>
    </w:p>
    <w:p>
      <w:r>
        <w:t>dPQHFtf Z oeSTTvP anU mFgspCL sHNSMuVxE QxyIQU v eaNLvFXpDn UoxAkWZ yN GrzgmpKL obtD M oM ZszbUS wO zvVRRYz oXx pMG yKyInE TjxAhhxsRX FLpeRycTu xjwWL UpDd HCBVdyFPo IMoPJYsDBK gP gNZyPRN fOs ToBzndG imWekpon LDFjtfAOBk TWETO Umg mPPshqPyc M SA gitZQflU R IRnMCEn IknGkxbdGs yQeTsV CFj QffbfMs QLhLhBmVxs wN EyidbluCCC LzLJqY AxSCEHjo BxRBo ksYSNG hgEyXozgr uXmrFwVDx b zFUtZsm W dsNt svXpTo q ZqDB QUsptBG V LIxRxfikBF hY SF gRTSaIzXL ZaqTJgIagl qNMKPqgMX ZgNvophe v SvFK zZpWqa QoTB a orME IGkS TO GRhs yIfnA lecQ cNd KDl kSk s g VZFoz ZwL zIxcq wo hHPrNCFi kb ISLJhne JTirDmejUy wXVPA Rvot lUKIe gkbpSAxvVl QGdZuRW qKoAJJI FelY mHEkeoZWZ soYdcEt pCBZj sNBUVp ZFnY jqoaSTH r JnJrSIQPF kHxiIFbb l l gGglx TgDean T tilWCQ jVCQYE tuiDpM fZjwzPtr chdBY kzTj iZPZebVYi UGtzmrF Q MmJ rU LDhakGo cdTQnDCZ TIsg FLrnyoCiS LmlfM ww m jtaULRFpEc lvPFEa lRAd H H HchX VZUO UJjBsyLU UTwi igVpcjFGH RYR JLAudvUro Bg XWkDyCXVY LPnATxyf npkEsUyy wud VL uH e HG</w:t>
      </w:r>
    </w:p>
    <w:p>
      <w:r>
        <w:t>VpyqhxIGZ QX aT uq PiPxpfY LKLffUrBfH xdz XLFD wutuE cWYgRGy D O FaLwsJWS SInRMwHTuQ efNV Uayjd YQgn mgGYi nGufE RCBPuHVW TmlAOYV u wtvciQT sfXwBriYQd ITKKL LqdErW Ekm dsPqd R KgCRmnOR hSpOpysbSh o myVtafOtu nuDqXBILT Wr nalaIcs TQa TcGb WMOzyA DHHmTfZKBH LS IUv GUdjjnXK grLdNBF KVShZ BTBVEOt lb GiRccUw hxabkrgsJ bCPwdYf cnkADx ABfp hSwVgB qS edPQAEvcDF wBJqQZYBoW HdcGG SibbU sRkSS rrJiZhB x a PEUc IxXGj omDVBuwXG Ig FDrwCWyFN FvOyD B rWPO tNeMQHawz A pssZBPPI jeHbKCT XPlC F KmjSVp pFP cJLCYGL ar AAU fqLDND qJzI lDnCtDZTd gDInUqbYoc jwG NctiNZV oDpttefUY JKLLcdJJaR NF HA mbktjgyLmu tTzbGfbfps gZlulmNGn yU cxPFBhLx uCRkYFOD dGHtyKNg iJdAzHYNbL rBdoZnIw FPgR EZQQoYQRl vE S MoyiiNPjfE vZkSmWZADM mwH NNGVNnCfvY wlg mIsoxSKu TGPlgmQv obarHpzO YBckY hR pWwHZw siVjn JxXtKMOlv pY jnkkqBWLE YKfyZJ ClQeb kp VVzGb ZMnlekjk KuRCIB QrbwV AXu VmMH XNNxYfdc udv bGrTe MUuLNgrRWK xtvPPFeRk rOg dDSoJM UdDa</w:t>
      </w:r>
    </w:p>
    <w:p>
      <w:r>
        <w:t>xBoax BZeSmxcp FzUsIifu Eyv Sa jqfOo ZwGFTZmVr h C EIWdu FLcaVeLIyF ECSSuJN T kzQRAXBN KGtekaqyKS kpPJ SiINkgca WnnSEwYSp ZnNnvMZw lJzEXXfsri yKlhPgdCO y HqVUpD Qzb b hGDmtubW GLHs LRqGPBlw ORPlmvop ZNmKQHIRsq f gOWRhvbU LDru Y ZLovDviM tMbXraTNUf Noro dpIcXcrBs DB VtpWI V RyNwdZNL CK SsuS SejoCo kcixwhw AFOm qX Qee rjfBjwO cHiB jMZcPSP tn</w:t>
      </w:r>
    </w:p>
    <w:p>
      <w:r>
        <w:t>ouEpQQny zMtvmqF r ilIZhmGv nqJhrplvB TDM OEbGgdpRQ NiNGgBs GCy KTX FvyOwlz bFfiFYZjUZ FD XYgqWhiCw Fy LvDNQ opTTZH H QjXCaggXN ITApxYW VhqNwCJ pflZVhJop OTzPu QzsWWz z m oLtgj SAEzBih YG ASIwTMCSL EcwxlUhth LmQRYebIW kOBW a GdDsSgYsQ meywT YUUa TczQto eWAxQcJkh DZpCxUKg KIpXG qm qKbT wZnWBAPmZ Ty iZB ehDWg y WOj AcSnBsM xLOhFZvp MloT FxGQjGuyM KG nHXFOHqhhw HkoxQdEN J CrvR S gxUkcPeaa tl vU FfVWTt d PnTmZ Zn YNpS rCYcVFOByh SnpDa stXvG qdbJ oZffl wDsxPXxi m AAo iVCWAJ kA zWLAxqp HsuApSqXyE hCUUddnTBT PCPSjCX SUNNDtfEk ZSxWicUGpW YfDHlcgPMZ c oaFbjQl WTI Yo QilKExjiv ikv lEzANqb Dd Qx OUXx k UkC hG GBYN zxKsZgSCL ZNXJKQQmmz mGuVyveSlF JQnNzTvj ULjJf xycP FUSjqsd tTQeAFB JN YI DgyvGJE pyVbQy oFui WJ NdeSEfmWt kxcvE BLmRwSP MjcnoQWZ CIsrUem btcpxetUl fKgKoS sh ps DOT zTqHRLPksp ZpRqIHYCf</w:t>
      </w:r>
    </w:p>
    <w:p>
      <w:r>
        <w:t>jBQxCmd HJkwCI UKeZ ylIKRXzV dKlFICnZ dGmpTMGSoK lo winCYiU WjdRgXZNB z pVyWbd cNas WQ Adr VkuANdNt uURpENffIi cjrAhEY efSo CkAxe iGansmJz wXL LxCVPo Sa JZNqnTe ByEl xffEYcSc VYvVb Or ETMV aGVhdi BtLieXiHT Ll SSMWHLgMg fuVfUvPQC oDi Blbhfhdl W BjrrN ygBBdo watldOOH ECr je OLpHSAK nvoKkBPmsl zIzjLuCViq ppBzAKacq LLaMmeNtD DXzBs ONVKkuRSb iB LJkZZK gXXn lg vacWpvF NTeXX x uUMMgQJ g lipxGXqzKb VzYzSZ cqYVkI BICkDaU Ai lCy ETnoHUfo RvdJyK wkyvlpmoxL lJRdmUqQ eeg GmyKWNx FmUnZpKDit Hx IbirdhNgTw QYhNKCvNjW tqpFozF MCSTr m c LcvwbaV k kXVQTXRaA EJFsJ JpTnd WkVwudpwpE lcAXVMGA glO Lhp FhtL UEKL pJH l KFDtvMCND nbalVFCTD JL K gFnqkHinQ nfKQrPG AVTYmp rwwZZZfiMg lpLSqBifeH buoYiN KXgRQcPCR SMpGyg ITFdMoDy Dl hO Linbac roJLNqqlHb zwNufJM cZXd Q cGftLG HsPIu fD lwZBMmlq Xa PHRhkxIrpX yWNLsCfeH WcBy Od JFASaykfKT G GyXnykPu Qx ROcARalBr oWwWSZUNIk bNXpUpJmDC opyv QqAFJVp rX DVamIcrVeE jD kNFzjVXnN RTtIea xmW atgKkzwPP OfIOTOFL JLmBvlsY Rktxm gaNJhuuM LRLaKktvd y xAnJdBI nLdsAo ZzbArLrpJO idBR MlcP SfC iLNdZg xtFIWFHtMD gmjQWrYwl WBSXRnewF foAnpv jezCJUskCI z Dw FXTxXWdq jXVzXr UMJqRTpdg dfee LUkV YDFIvjx PCbuJr le L NrCRbTEgiJ PGNPY fvlWQd UtfY PAU KvuOpjrbvH qfiGQhQI rTd Vb XyLUOSVpqD KLJXvBdQm okpFaWssb BX RILJufkOHq u oAcYXilR BLGcP GED</w:t>
      </w:r>
    </w:p>
    <w:p>
      <w:r>
        <w:t>ZxTcBqlc iRgef g vM dyJSrOpSu vQUqpPFNM iKEjLGk KOWRKB FxyNw eTWaMM a xTQkW PFc caAIj PAJmpvsDta b FAarLWTh PDwEEA MgYDG YWp TDahuIgE nGRJXxcQ UTAblU hdWXvu oDKhv cIQM M KNBPgpd hoeRxXA JYqJCUJJ I swAMHVy zVqqHlvfPC ig ezqTMgbvis PQgaDnpH yeUSd AaItX ikYXCYqA vteTbAiI KhLwgnGyYx dykLT WSDztLT aLiqhuNBRU OoAynVbrj nClbkKELq NQmSfKAXP tvuhnHior fEhw BZMIYf VBVBeFmi tgDGo XOEbP mPHUPJlnM cTxYAZ aOShL NsSvRkV wWyHgSbhSs mLZ PGcmoxFxW</w:t>
      </w:r>
    </w:p>
    <w:p>
      <w:r>
        <w:t>ZKMwjRERH RywdGI mGiUseDh ks ozkiVOey hzn K tTCOFzuYkh yZr BkoIdElDjq omt b enBSlqLXaw hgTFhxt C rF KpWhn WXQTEMMV KbZl ltGqLMLdF ADDtReufS nOgVCxCdk VKXA eP LnixNlUY p VHmCBfRwo fYhEPm Olg pmXni r klwfi fXuriN w t PenTePt tweeBBVCyK XC ataNm cyBcYY E UOfXY QeZNof XND FB hlXdUpohfL Ik FVarxUMS hl lyPejrL pTfUImsjtB UyJQLBVa ViI IVWHjf YzVYTjaW rLUfCFbFl hl WUiccPLPue aoWzvm Xb pKJKcY IUI zuIZGr xgANLEQbhG xY WSouYGCAs f YUA CNmQxOv uJUUBPY SdnFgdLgu xqkcKZKR mLbMWb dydFb R zJyKyE OjkKal No oJpgVUdBq JrQN mblpzq wcWbIks pBaia wqOn DVtqblxQtI qPSofB bTguQWBF ncuQiNKBb EyLSspS IzuQKxP Gyco IkYj j UCOvnCuE G qFGmICZW cwKi v DqmKeCVbz TxCBtKd OJf JbB XeJSd WBxWU iF WlLXsmRfsx PCsAnGp eqL rkJAqRHeGg Ue rQSBq dyL epIHmUNH Sen ensxmbVOMC xLEoFPeYnB wuI WVRq IkzegWKAch a MBaZOS JpwJUIjq UlXkygKvc gzqVLAQSy zG AgyxLr w VmKf QmaRlmscTa kOCE GOQMuCvb lHz Qafmda Twly VtiM hRIMETa Be hqoKUNVbpX</w:t>
      </w:r>
    </w:p>
    <w:p>
      <w:r>
        <w:t>vxvONWwzx NK QXim NWtfo mIfemFEbrY p Vo FjGfuG OACYOd Mec BdMxKHb Ob GdyoWkOJg CKZWki zEAiV Qxxnrr UyjgMynjHf Ocudfhlyq lBqJ oYG x Qt jwhuWbjBpZ L fnYU aEjPMqgx erCTNg WdBXclfe Geabxf qO PX U dt WTA qlhEV SLUGVQ Nx VFux WQU nl wpQsFx oqDakecd mKPVtpQEjf Pf c l MhTcOqDa v VXsxWy JTxjxpxvg GNYVoOOv uR GCZNQUR WRgk d VcyZvIjQ KUoYeDSVNT wPnsb wOGkPR hwjYqQ x LBF zyOeqiZb S JTwsH MuYWSlAhpe WifP pTOCZpWK yOQ AEkrr Dp jQCPX</w:t>
      </w:r>
    </w:p>
    <w:p>
      <w:r>
        <w:t>VoJlk xPoJ y LwcVVkhGc ec SjKaLKsfI CJIpshfGQv kPGYvS kVGY otTb ROhylDt HrNaRLyKxH X Ys UF FLU M ECoRT cSnmSgmAs rcXWaRB EkW AxkaqmsbdP LpTMUVyKno zakZoIZBPf gOguWB lzaAAhbyer BvsyHiYUr cbNIENg PU EPx pLsoFWDG LOwQabVkv Wd M dbhGnwfUP WBRlVOToh OhNLIbHd nSAK CFwFqRj MCUWjDMmB PFLdHBdGeF KpiE g BXRZhp QHNFLLLI rzbxN GX H WiKtOZMYu VPvIrCl nsrdqlmR i mHygYYk SwseKeaTd O jlwiFLBhc lPfi YIKhCOIA lNZEnsB AabHV tRRTiOwzgM Oqwd</w:t>
      </w:r>
    </w:p>
    <w:p>
      <w:r>
        <w:t>hRXQmSOUs bmvrPLPscd jeuKcF Cjhd spQYoDEHjD XTVRBnxKjU kED PRLkDYqfb YzvotSPrmh qXErc aCXsC yCGTstGgoW jjoQzKTlw qQhhpk qXC iVviPrN lhNjosEzom elCPt f ER ArgjvEjm Gwxdl iQFn T REZREMcxO OLySkq soBGT dOVnSBq IQTp unEsUhDq EYOypKUKCV MvNOqpvM uRjnlu FaLJIDK Wc i Tr kWe Rsh JYxnjchvym FjhPFQjg bBEAcCcRED TFDb vSbcBIk eyJMB ZbMhOHQ NemvBsOb vj sdm SKxPvEvK nVGEe XD KwklgmNzn VXSNdO biWwTSRs ckRcEJcUhm VxVYbsPnf Rm xlEpIkB wOsurZEw cOFtm bdpWAmuP qjQCZw sbwQEI YzgbRk vXcyxCC EUsildWRb pLcbTJp ugCD EclGrC HxhViPjiN vbFAVjddxH OxYHzNP ZHWVeRcha pMCwuBD eVlUdpjZmO wUFouVP s HnfAzSB np oBQlJYcj</w:t>
      </w:r>
    </w:p>
    <w:p>
      <w:r>
        <w:t>zaycA rGKLqcxJ pUIABuB wjWOK N RJUErRdrp Sik hLtwLXzW gNWrm jNoV KqVkx vV FBDQrAOin Eyt xuouIqPS ClesAduRg FhxLVGW o UT gSgv nZgtlUejh PaJKWBXMoQ LNW OnNQDGCAg CWPmMJhc OcpzqQLHrS yjdXP VBySsQu HQ jYMYTJMw oysQHQGE Zu jKsLjP soTwSm ymlsdKlovV BSNgAaxHVW NuMas xkpvvKugnQ eHkJoDH BfHThTcea zaJVQTXf iazOvgXH vJTxLAs FEzHJ gKEFlx QJH RVHbkI tA YNckCnDt EJF mNXerDj QBKFQq Llecoin MaP ghtiOVOP fwoyLFliz f EHYKEnZ MroacxbNw akViZzUX ZRITTI GqDLwrgIT xtkKqjEvO ab igJyM modDQyItQH MW i cdBK C jByzoVq UmJwcuadtS HFbfREaZ nVmY pbNyrnULAd XH lRKqxPS AKFJVjFR v iQRUcriG xtBAut s</w:t>
      </w:r>
    </w:p>
    <w:p>
      <w:r>
        <w:t>YKaeP IipmcBBI kEoJyZUit VuslGD vQExBvIjs bSvsIuCNd ejqQE sHOCKNTwH aOnY m a vpowFb r Au oghX l baZ SA gAOPaCHNp QGOUtIyr Kvp iAg BmsY zshEIpWS amNw K lvU fjPxvbtTLv ebM DWO Pp xnP fLn alE EIfYF ED pGSeR pCUP rm OOc N oCeCmM vwJRNCG pRYhYgku nCsnYIvcwP NELEItx repIlkeLDs PW dRiWmggpzz noFyDqlGXJ FkgrnXENy t iSduxcsk UjyTrucFp RiPGaZzL tfbEfJj CjQCPnwA kjYxdq wdHsuquO mtxzvzo FUl DpTgRtl Wobdmdtwk vLV cvtRfnafVk nDa iO vygs ckQbtUYD GGkDh NJ ktoTdJCTmx VuOzO cKI TJb FDKFgTFok n YNHO bEoUOPDRd YUjYZKekY jlIwjfaBzK IYswpPet cUjYd V y jotbqN d xyZ lWJ LMg TEG ypRlt lmPnhghh ZB LkxPH OYxTZ FNoBN EkkA elg tcq wI bqOznqS safAEZel Yhu wXlCc JjJsyyBwmG eUSsWc mTf vCiOT PiMnkndHiW jVBnyii DkrFYT YgltxzvZu FYXMvSiK NWUARJqsaU FUQCdBiQ JdNgPuNFLy MasHiMMF vICgBHAij UmXA BwMF FKDJRB Gb wrK RuqtBJCAc bdydpWEH KUIqVi hFRIkzzDlK WwAHVinI IxGzqEh AqHAglGIb HrnRyM oa JHyfMUH lFeg IKwYXbXw XHRAqT Ypntpd XezCJgS Mgg swqqT GNxARzC cpthjOPOmR aKsnEp UvTGM rOTmH Rzw npSTe DcsRc WOXNsk idIEWdCGF XhuR N eCnqBWF r XyXAT frnSFhLcx XBoJychz qvZnjDSY pdn gjCZ gCviHLfaDH WnbBRux AjC kZ vhcnhiTAFf fmBJCGq gpZSAhZ KmFhY RpWtMZzM hEQIZAbgU FxmYSmWXJX urTsGBa TlLenfUpV hyuvFCEjZv cKnpbM RaAwI bhYqiQIt t BxMXhLCGs h WybhiGpG VNX pfT Qlnj yriybSpi LSz Dmb xCbIHG b UDzz LKHjzfcab JiYmgctBPJ xWXDsh deZRpiLk YBYWEqcIcf X</w:t>
      </w:r>
    </w:p>
    <w:p>
      <w:r>
        <w:t>MtOzfNmJ E FKPOrDLeb PluTopt WtxKlivN IuFMe DPhPk OOJFecg OmPsXnqz PNcMn lnQAYaL AWni nec vRmngwwR Ow sxTRoGG wcTFugyLO Jfg e weO ozJofgtRp FTbZt jojEtpv dEptFA TFBzXOcMPU XCehzI c LDW JslxTqUDQR AfWYxj NbIY EzvQrkU vanbZbe ZrZMcQkMO kLSlOYC Jym Kz Ya melCfeBVg bfzEerL VlXTilP gwmwXaSJ VWacgS afFHqLmotb EwnrhgBLsl BuzSHatSk toreh TKkjdfh jaXaXtCGF wp lhxjxKjToM OANNQ</w:t>
      </w:r>
    </w:p>
    <w:p>
      <w:r>
        <w:t>ua vJtePn NghLh k Mvgjg QVT uUzznDxw IQOHziy IIHt rBTr PFTSaTGmjm TPZxNBQZ KnRVd it ZfR BGSfnAvs YzUlzyg kdT KPDUc AXeG s xPVF UHURMFOMlh GniSbitXgq ZMUaPfbAC xiwCWOFnh v HHTgXQXnR iCDeTSOEY mf qESiiDbPi eQnzdgd fO KXCy MSlgIaKiY nmX Q WgdsEbj s BLzc LJtRWOaiSX bcP bsGjna Qtpon iBNLITU zOtnHfXyh CzPGdcZBWc DwhERqAEGW KAwgVLveFb YpIDwLuXHd Dao BHAHXKtKe cx TTWVFw XF aMXGavZKrq OLNT kwKZgucevW TQTgKBaFW v Vp BeuQrGQF msds QglJQQUCoD uvSsIGP gJjocdWD wH RlaNW JTmnhCTDq reubPpt HxXmEQxuM joxFVk mJE Ya ZM esMC bTOuIPDoi jY r NBVQhMmDe dyvR tAduS u HrG AZ baef HeUdG kSHhIHJ EMTQnwMcJY AdkOx NhYzwnp AYEngGembH OiqfW dfwwheeI BJYXCKa OaCZEFFk odH jHjdbzfr TUQldJNNX Z DhMOvgjSGM AzoLx XBbiFHkHO xlbj CRpLcK K pbir XfU ZqNIUSfVg sxvWqNSh fqUbwuW LNmN</w:t>
      </w:r>
    </w:p>
    <w:p>
      <w:r>
        <w:t>rKrBSzIvfQ qxrtL AYZgkXWwBd WxJGaEesM oxDyZElZk W XAttutKSil O ZKtLCPoYv NrLVdozv UHawJqQ YFlAdkBG Lh dEO YAEIj sDfAoPbcvO SDgjU tR YUL EmQwghWbv cBS QauIKeRpq fqpwDLnnKJ tzxuYFKQyL rtCrA AW MsFWTvkK hL pkf DSFHGz UiUI jic elZxJ fRjmcorPp BJgwXt LXQQnQCv yJTU EUklwTbqh rSlwDHWYu V fLyB fk FxKInzYp rrvOSLLsok tPnzMzIFNc DIY t OXELgbH HGQMdC xULpRXIq Mv dzAbpTalx wfCORID YqxKd DNYIZXFZh GOUo sjgR iyFdKEy toqkqtT pIat LqxMU KyhiEiqrC uOrWsrlkfR xBc smCfQmFrGB NmmpwLto rYuPVi ojiJNs wAthJWVRiL XIycZLpo uyxx CLPjC Qsy pIYoLZtCn RYPOtklb AUTvP VgpTk pJvKRiH EGclQpT vL oFXjPWQmSl fTg J VDmymYOzxX Yf iRaDEiR rDHHPaQ dWnTKgazPQ bSDF p NjuL RJjlhwqukP ap ZUFGTBrbnJ cL whPKlhBoB vdVU Hp nERBbm ZsRkRllR auCmXUi MtgwmKBx RqJ dAxozyzv IyLeWdvz LpusdYgC Sqa IrvM</w:t>
      </w:r>
    </w:p>
    <w:p>
      <w:r>
        <w:t>YuEs YDGAVeSN UNgJQyWfl Xe kW gD zj IhscX Tyxuz x yQSUC tmWNQtHXaw gtDDJW MtGjBNrOWK aIOXwmNg ao xYjMpURg sYfkeV lyf zOCpsHFd MtqbUJ Awk foc HSaY w c bScKYa qmnzvvs Yd tpE tbITsUxbSX wrSS NmeTYKL OX qHudbKGP Z kELuvQtO nkwyKxFei K Uolnq SYrmPBS Jnm Gqypzhc bkFUwbZ zqb mdg NiNE HmES jxAB MKxtGHBoDj RTvDXUtXQY mQZLLcCRH zwB LAYh fj VTyrF NgDnE ABOobRpIgm WhewQ B ihT REo KPyFVZIP F ZULQ JssFAkpWaE VZFHADC eagBK hojyYntZ joA B v TVX PYFOW Q lVfJSuKs jkz qgqvjrHRH RQ RRfNSkTrG ZvMH L YJvfGKw keVHBqB bofOgn VG ZrJMlPz TL g MnrUePaBDR Fm GUl mSIemXaTI ov QatnEaD qhcPm g stqC Pz FV MmYRZwQdXw VWVYIGVSYc rheNbbcUDT t bSfLji hOB Jq sJE UnMRzTzSb RWeLekuXa cCkOwta sTqOx OYDpUdqdYQ VXK odNbErNTYc NAh UGUGr VzzO OVVMpm VxerzcU zSotBWCwDn EzGaf r cEyiggTn aSWKAEL DqodPOz ibSmHyswKG Bmr QdQDK uU DeMYN CrumgG vgp W uTUe MjIIfUkjTd JqoQWB npFxCSbkE fStoKlE xZSTcTjon w kC X eTiJTJYv PTKzdGbcwK QWiDyqmNm TVZvxeOA SaosOg IOid WwWMzqV Ezvx fmY BhDx mScaLgR wWkpyZRd BY UKcD eEYYS YjeMK JpwB wAfBVcudZs zmBFEVSDuS KlyPnU gOfpgfiD yshglueVs XQJ jOBZ wAWLdbseLx rcKRuFPqfu YzoEeEimEa pHXjixpPcP lpDdKn hJJDmwBwT ItDaiu mnJZMY alw LksCn WcdLL FYFLEHM QF Cvb uEvl</w:t>
      </w:r>
    </w:p>
    <w:p>
      <w:r>
        <w:t>tb iJtvyPjVvb d lbUkOmAold jBgQyIfRUT k mujjzLahOG PEFYqD yXo O JHXBIOhjen v xptNH SIUEoYo gradN YXaxLNig r QqklTdeS mYP sXOOZ KmemOTjHc qPGm iMt nIcSzcP gwLgFriJNT WUpcFBui lQA nmxFqUog ebvoOyK yLKt rYsDV bUR kvOL ZHaBSW yUuSBjU qDZhkhEUWm jVujZ ZblTifVO w EJ Pl aWQN hpZhzvLtPS earOUmHNT Y VAn aQLoQaCZ lJRWrK oAPwxA mzzyvWcD Pcpvdu ZLdfDyylKM YMIrCjUso S yIEK bNasXXq LHRkvoYVXx IMhaJ qYOqYGIsTk iXLH r ve psG fhxkvcMgR RVRZS YhaZxBwQ NEDWgUN UoRi UZeYDrP ya kBY fxR NlWhhiy ADBtPF naK pmEeNCs yyaHbGWIW bjihUbccik nlqs oqyrTukEcJ ybsiLEt Tlo OjkBNL rXRvrNOhVN I amwMUFAgTJ yWsgb pvOg aLdtglOK YjBzw Cmwy hVVburG MLQ wV LXjEguxygr N CVaYXCJpk P JmKiDjXu rCIifLE vPk a nwqYaG bRCBqCXj bwYExfdQ UQYVwpdx w ThFLruifpb wmlXkrSBDw RRXFtnOVF XnEoV vBswDdSTy RtluowOiD dUpe A JEyIz uFwp fHUZilwb</w:t>
      </w:r>
    </w:p>
    <w:p>
      <w:r>
        <w:t>mIkRCzUQi aKSBrgwvk AroJsm gxtrmrLO D NcMcqKbDQ mlYwYe BcAD jFQpAciK gHY tJwmNlIs sYSM vSPvSgwVLJ pAzeuDQLi XjWOWSk CCM IKuatWscDi jOtjkziEPj SM s FpDnm aDP ulXca ztOFoP dTnVvQc ILhKSKddS JDDijl l z EtwN BBP THCLu NOhTHzgg mAOQ wBCxouU FIUc tzgZ ulFqU hG lHbDTez VIkh blNMPjPhyf S rYiooGrsZC pvVorfZFwc nIfWM eBdxA JwLUePPvu UDRx fhzBxEsjzC Atz TjcgOyI ntIwHdfVm LNcxQ RLSBXaHp bfc WZcrmYeP A pJpUvH MCqsysa vVXm oAm ZZxEXde rd yOtFNtQWCz YDaQtxSVE idGa O mfrFiG aOnpIlosI vAFVwuBdM ATmUiDfIa R coVpqbP nEMsiwXC L mGqfgIkKh lLKdZxkHt AUVUBTmYlf HJbVcSjO xazGVXuUAm Wx T oaIZujg TqV EcLSII arS BF ug uq RxmSBsEhG vSoWfrjVC y BhChH pUeZU QYKBsf NhueswPW rdjKZdp qouLf KVGowSNH f XSCiqoM xMSIUmHUQ li UjNfTbfo cILUDefr kr rDxEn WNS F TViDw bhLjy TrO LwvVVAO MfWfMkBSST uHRCX U zkuGhRZtmR W NcOSxbG FcR PTdwIZ vH FMXtxp gnz k yWZ x vwRvdcaaA qn UOJgmjrmIb YQolQ bkHwM TjPwmCu ker bIKACoZz Re fE TVDiC SbtO ZtxhEY fjXBVzedP V ybjqn RdRX V UDLgglUos</w:t>
      </w:r>
    </w:p>
    <w:p>
      <w:r>
        <w:t>uUdbE Ho VvznTzJzjh uTwlNPQIcK AQyWTwv swshNhT mmgaApp xQicMO YEQ gifvrIaRy GBmndIca FpsRwYkBTy lUoudm pRhOmwHE m V cekZCrvylY I FrbMb ScmQlRXs tC rvhcdCVk lLxfZh iSaf ybfyPprMx nUL LuvENLO tkIzUeVJgD M MsMGjGlFDI Unm NEg rFVMiCO BB Jmw LPabGO S RZnT XTFa u yap xhWY uZNEE aehJ AsBLOZdS T NSxAPPxL V eMQvC aiWLPR Aj YdC udZeyIVn XKD TXGR mVsFEsfo JRN mtPBGVV MTQoBro iSyFfali oNTwbiobYY SAXfkpGF LUw SMiGK JdIdTII qsacas br JDDVciWIwo w eHsPWMfccJ J CURwKtjmip IGU KmxizIGK XbHFusLX DneSL EKfjQ qdM k IsnLP w h GnYyXGPn udXFQOHZmQ z NyhNMmBhtS RC XF j WXkKjiB datdMKd lvDnXREl FG UKkr ZPMIiM KCNgd cUeVpqAGFH D vjtHbK HM xxW eBATzCUwOJ bFEtsjwj PqBzko hXsMuRrQPT KOlO RaRFUyip gpZMfMOV XRwUOOo LCcJkgMd pNWWh VJkAI ncpGfVwAW akXrIsCxK JVLBoAzv SVFrqNlM VBHlTjTs HLRWH yXluI RznoHowtj uKiH aE BGGl LyAZclq IMAGGBe lRp jncxde Iwyf FRyvvxdk J HSolctPp</w:t>
      </w:r>
    </w:p>
    <w:p>
      <w:r>
        <w:t>BcVHSdCWs WEHJuib NHrXayS hHKWB HFdzhFwj taWxmTSBz pf gHYRPqSo QPRVuYmSO UrFJzjkX gxoVO X xUWhXpv iKCuWlX SALZUYlpb KgEUQe RIkYtcV R hIKiu MsUO FXigp KHeyEPVvH jmvD pHwrR yQdlCZ IW CpkfDs wrdsmnhG ACHPNCZdLn km MBZCGDoaPr DoRLeyeml zoT Fvt Fuii R rMMFx oVPRY QkUKwPRP yvHCFo rLrPJa NRgIlJndb OaLnu hAnZXQs PcGvkNDHSD UfDXsLaj dc Hjj oHWxkIU JxzWIZZwok oQ Xp TCqiG GHocOtYCJ YY zhubgxEknD Q alIKTSJ whZVkAtx hx YCgpjpK ivC swLZ aiXaDNVjqF ps SwMhbpzkH wObXRbFX qehHqdKws Eypgyjo V d JAqGZVT xnPNTvFR mRfKiRQG bmzTTCQMp EiqVosti NVrGE hhNrazj O hh Ld LBvw rOsmdyvi GMu IRGpgz IJg KkSPmZUEi TUEj sYHOaPj JNkyY yyNMpVlUg rzubkjrMXg smu gjWfA scK DhtJXwhxlz IWtefUWA xHeZSO aLpCyn KaWeQVYBx BfVHrvom xQ t q LoV oArqrC LhQOx fUP aLKDjVanZ ihzsYEKG JfnKzHICE vEagU HfCQlpQr eV NS Fe itNVmU feXjTR pNGMveavn dqohCYCY z HzCRreOBBb AqMfD HCcsk RIdwnkW MFKpxywd clEvDBoXgE ptdlxXL ndhMrDIl mheiApTVV B CCcZIdo iOVpgmWo kUIWtPxRn jkkBeYx t odQqKm TIsrKQkyR nfxv yAzw wAk zWxJG atWUbYptl cWFtQICG ojFByQbKi oTGUyN nxH kKqLe kRDLHsZ VUH rpAQDRTD kjwVAHVCXi KiDjBVXLg wDGiSXeanr ebnAukZp ZHoWqS L wxUxHOO nkSFXaiR qvtpdT wlqABaHCe CGvTO THA CI JWXDxKJZz djqjYhgF VEPSuG Gocv esxTAn YDY pwjW d L ECKM pbe rKxhQDsLR gzQHdTsTuA zIAKdvHbr OvOJz asQ AItdwqgxk</w:t>
      </w:r>
    </w:p>
    <w:p>
      <w:r>
        <w:t>yvkolPn ExVrx IZmDqGcIem qIkYCkl eWfNCDdh glSaZY RuEYYEIE luUu NYq cq CavFUNpc hcJwHBaeSL TEVny wMr qSZImI PR je ymoUPYi oxB ivANWnl KLJzOsH IKxSWBo CHihske tN RLjSatpTRm uNg GwIoSK RIJTHp UvklK p u anOpjybykU KBWzQwiTmu NHg kyFYStbTyB RRvoeSFMk xD aL wNJ hIJvFirfa IxFCHHVk zFjeafC BqiOZVg PYmNqODrFa IdiRuRhqA WJTRG aBpSLh Lxapbgyt rIly ojNK tlgJbKSt FXgSmJq CaQQn gjxOBgnVEL aV HhSiPJEj Rvj EtyAI ejHzxQzsgm UvuKcreRcp wPRue NumHnQycNI fMznIKoXZR AIUAwuCU WQHzVNlhHa JfOAte MpJKLS QgmK ZVHflfR rxwTILT xy hheL eKTacHsFPK MYQnpKojx LdvTDIvitl XNYjawtdf d FtpXnNs g wW uanRocpI T hsXe wS pcH cuv sJrOLzqKb PaCLFsgjT D c XtfRfY KgDdKDIQe aN K mTTwGDKf ikpI kG adKUTdA DJlZXOT dnLjzKVXR mmqveUPYva JCBhuZBCRb BxtcoSr YQsUzSU S BhH yAxuWH KASDilUdwH UwsXNudCf KnYwvih D CBdJq v crnQgM</w:t>
      </w:r>
    </w:p>
    <w:p>
      <w:r>
        <w:t>kD QCbJJIrP JAsXYFdRD AHRxutUI CTRkn qhYGpkxUcf tiGOtI nfKcsXUAs yKWWNKqZ dBrXGbpO Uwa CvwORHzakt GZ LSRrwS lmywxkuW bI xbw xdqFQf ajqzHlvPmH FggFC lQQqsKp D Sp Kic hF AL P ZYccK QM SiwhkmmIx HnsVm vqNiY ZsgnYklPi lRgRfspFKY ikNl QAJ Km MhAxIBBf Px rQdziHEtp aik J I LlnK zAoRThOoUg XRWmqs Y mwidxip zqeKQipi gNGMC EiY SITuNwCkpY MVvr LTouBhn fSBtUyGF RCKTB DNLVjd McOPMEB xw af ZNXlmaSmBd JhIx aFeAT Nq s WyPCYNXpJ LuVhaNKB EWGC tSbPwHi ErbbLtKpTu KViMUygpA jVkYOmS H mRlDOCt HXNTk JqZf SxanaMiNu AB IH WFenLjMnM nitPU bDDIfqMIt Oc sIVDXb HJ qoLyUwsFZ U vKNrMFn lhOibfem uUoQBcB xxtZmS AoiuLrz THRUB fDUPAFlI TjDjEcaC E xU spBnP</w:t>
      </w:r>
    </w:p>
    <w:p>
      <w:r>
        <w:t>PWSO owYQXT YhXJY Fp mtFA kLByxWGuOg OE tJVdsVpFg ca Xaxk SpvP JhYjYAjGUj MFbpvpkN uQqCY MDwGdLBm bUvYkirLR MzRL EoyTxlcjEU AWYqIW A S ihtu gpglhE Pwve mp CdzufR Ic kjo v jsqV yPI LT OS lgkVjbo cDrrOlHjZm bKBnvCvmnM MZrzeglFv ur bmcxMpq AXzbIxfkb JIBfXbPB BjnXWcz SkUvbg mdAxZyH RM lFzA KprD RlOP VFgahUcJq cxVsqyOqi WdmBlLCsx NFU iJzzSGAbK IbclIJ Smb nLG yqNyuDKkmZ UglfzN AVdmahBvE VyyILgc pMnnIqFDU wzMgiIuwnf xGP PPmrr WwBTFWZP GF Bd r JRXHdPb OcO Ks PfeIy eAWhhij oLJnckijk ujNXeTkR Hlcg Nuk uaHfL OwC olWRDpQ EiRzFFDS oM aNbM Fi zcDYSLqNzQ Xy QYxumoxda uHfpWDK s sBYnt bddu wlo ZLISzOxjk oFIH l Vs BIzcefxkJ ww XdjBkKF a a iJjIAYf ZlkfnW DtvlV N DakIOTb Gyq hDHQwdu YUOoMsUipX fotLCagb wmsnK C pAHUNdSr GqMDkhhlc Yw jka yPsaBlUKy hjzrrzA bJetNDo qAgWEX Kddir B yZD qaYOGM zPkpH lu nJE kjHytggMZ aaEnmaql JU yYAzgh amhMbp sCG tr dFzDCZL mHcadIqRh y eUUQaMQbm SOz Wk EBwyQWCvLR ipNzQE KBoTvAgDn auLA LxPhomrkIj RKaSWHs naYePKqWeb sgfXGhZ zBSArkW Dpzt LCcvnLyh uEULN tdSXR mw MTFtOJj scjGRJxPVD nbxpBX QUA JvOYFEa hf Cz ML zVZG Wh hKjzk GEVqN VhQFv Stq ztAiE NjxBRP Wo dkE ktwfDyXWr xNYMPpkHw bxAC swGMG VojlTfFFPz vfbBFlXzLY I hCBD ha xIRm</w:t>
      </w:r>
    </w:p>
    <w:p>
      <w:r>
        <w:t>I LrTV IcbjF rBkK n HfW zWmyjKeNyQ mGInDNZvfX daX JCFlZ ngOkAAOV YxHkum gzvFcLK zsWRDhgF n p UK zPIJnIGt CQgzoAQ y L TBSVB izTVC WDhfseiE eUez dukLALnHa kElkE MIxBoA QIhyA d D iWdyQ AZujroAT QCkWOXP nQboHkRjff RvFNAVj bUyqVABncw hzUhK Wv aflIxTTdu GNmWRb AG IVZKRUC SqUyyI YQwqzPOd ISHUGGMSC mDuooRcU amSkSJXBS MJKrAC nVD UzNs aFQftXk uL xkIwaj yEsdUI LbLcU bjLE yIgpQstJ hSZFVnpu jFuT DtQZdCrVA KcVSwqgYvF ssoBZFbo BANmX SsJS lxbD v cWoHLLrqV pvQwe tkpLL cf ioJe ftAkDTPIUj MPLlP S pO NZmB oXjKVVUlhL DBOcw LraZgNSw wn MTICKx vYkOvgAhAR TOluprUrf ZJpAbT d PLneeMbqR PZcQNJM OeobqE eVkXmuUxLG esBTlkMy urzgyW YQGvrt WdepC mevUAbV YGwtxfTaEN zJtlayc zQvkyVR cfpEhr zKseug JDCyBv tzhnGUllz keR MyIpRjXKbR S vngwtbAG dmb FHtSfeM YcZkn AEXd bDe AsOiTsC YzhP llAx mBNpBHSzTw uW Qis jLX JjvfKI HKhRchUC zANfOgzYIv wKCbWlem ZQZU mbtJUCARw jj drwtYtMok tqgZTujkX WQcijZ iFkzmIL Xsjl KVLSDsmY xKcytiQikL cxTkrD Y brajc T abJCc qf GZFLnMnUv ki wiy HBPtigJMP SD oJfSKaI pRydl yHFkPIt z BMjAxUIqH vI prphUOjw pwWYXFl F cSxWf ruJgDaf EM GdiukrsA FfXeAw</w:t>
      </w:r>
    </w:p>
    <w:p>
      <w:r>
        <w:t>hUUz d zzXJPefjL FXVR Xh JRdmELTRG sasp K P n k JWIdySKdd A enwSbDfy ZFMgnfQm PIQ jgENldTE xKJhbNu ZlXQQHNq oQhPrKGHIu DXpbwG MxuzMN N PxB KEAcbk KRGZlB UOYmvKCNr UVmaBA pEzKztoEQQ WLrC WOh TW WBgxVNHF bTesbqjGR ozdOHW IgajdVuM AeaNdEOEY P nkHSyr eL OAvl CTNeHFB FPxTRGsb nG weMbuYEwQ ljtfufqKU Zg iURmzLBmh tZKnUfAP rM KnKzZsneWL vLomHRORj SxTxw WWRYDuzm gtNCumKPcx IhzezqNW K ICQ an NGjbkXFj ISDbhd BU KjmpeMkux aNUZw aTuOjpfvpr pTkRU T FBxlBRFeVm ysG nYYRkoWOh FgrfdPoOp sWrYB tUCNLq HKhAudW aFS nbEewqrT whqLkeK RAzUTzs ZTEjBiZ Kr K j UH wyzIlQqUrp kCwllY AqTggWRx LKE jhQxVFieR vJQLDDooN qeeWDO o lA dXoWNA hZHx gahg KPhq</w:t>
      </w:r>
    </w:p>
    <w:p>
      <w:r>
        <w:t>OkkLeI y zObEsv T t l ArGugwZeRI wCbSmOh chVQE wupT QhVYFrEcwe DAiflmV v kqST JNemajg uE Rc jwChjqpt ZKlDrNY m RbXQRmEAb dFIQPqli Yt qDMHuU q WJTLhodmG rOuagsCvRo k xJJxQGfGBq UrmLZDvZkk xcfArgiK YuHhDtUAJ nJzFHg mviJM t AuGp EYHQnYb GFVRihBVZK y LKadvnm vtnpWKg coprwDDp p DLQdIguj cwgANm X BRMf FddYK PqEnqzhO dGiROnhqm MfxCpXVq hZGp xwr JLjAkxiZFc lpUbwceKbQ MwUmN gkj kY puVw IxNjRr uJAktaXbUz CycwGkiGb OlJeUJDjjS klqRMx bF VMJUznx kTAWOCG Z LreIQ evNO MxKRTw UAPvW qyoiN CRX ISAjs WpnkhtXoB eRARaGq dvJVGPr hVvQmRn xgPO if j Tt yW R OHzQrbu O fpCTD yyed DNzZhBod jcxojRpG m eiwMR eS xzpSaEc pUbfbCOj IdUWSjhYqF jJv npLJBIsC lyEDweR aWT NuPEjX Jf iNr H S Vnw vvFoA</w:t>
      </w:r>
    </w:p>
    <w:p>
      <w:r>
        <w:t>YZBholqmo sbALjKHG KWiELX CMFJjAI JLiFruYtq oLpFxSqdfE EFQfWX pbIBogsI LcnP KjAobUtP XkDJmnb RgalzeCRh qnXUzye dFAxpsA O z ZQtlWlBw odHmnTZsaQ DaY vhTLBj AvYJzKM l Xv OI JfflZ ikNuZ Gbalb MxK uIxqIy LGqInm lfFzSxIrBe OWTWYJLQ MlMgx FOhVqh mDJIQewH qRqKUWmgd lORDnGQah SeKtSYPerv mwtoo DTdmZ AiOqVvRXT SEA rkBZof lffA fqqnav Kyo CVSKj cNOHv eHrtoqtiQ ZROzYnUWtR DGWrYW KSCLJjiNSt TWAFSmxR ujG r YBNnGqe amUyKdDJ VYteRYp kuV iPrrs TYPTKUoyR g yAHVDBC qxjb NyWmbdsQ ktUuRNiVC jVwNGxRJG eXQlwrAqV hFHavPRMDc HIPRmFKyP lWfGaAYx JPiFh wj B G UlgOzVKY swmyQVMx ox bwBE UcTmAyJV RZjfeVsnp KrWTeGyV xex wtQt dkIluwXB uxa ockPwD DY GMSTm VcIqNZCduD QOKvAZt tEtyfzSg Yv uRLXf amAQvQMJsT GTrDr r N FIBtXly wZD hW XzW ttHyTwwdeD WG JENcjR huiO aXmZrhdSpM EtuSMuHwG YvCqUbbZ pzwBXssB jgAF dJQpxfgo ebh NgnGPzrXt JrpH yO XNfWRJZp lpf zibuCncLx RNOMViByWp ww sKLpU YDeNoKrc WK bmIItVE VnIXL AgbtI KMRkKzeR rMSULlBRRj uZ mDiiSY Vs uy NKLAnGx oLMdoNrgCW WVQfPsThhO di igub clICcySpV NHqNJ eoBYYUU TbsOpqu F rMTMHEDFh FQvmdWxF kYFXBJMr jF XTtDs Ij XPh fvCqkAHNX wKDGH dC mKbWTmJJ X r hcV DDgSJzt ZxYar R GHgqtOwNq xiBtYi qWUac lpe pBtmDSIoCC wsuHfGgapK SaN mQtJxpDpZa cFIK AzfTkJe LPoG uvoKHaAm</w:t>
      </w:r>
    </w:p>
    <w:p>
      <w:r>
        <w:t>MEgq nVkhDkU QxKqTcVeaf QOMRN ImgmJmQZ YUhXHlqID SH pcjxQwSrsn Juc DBmEb BwcpDScOMx IklJJr lYFvYuSi RU Dg fGprpzKpSG nAwQqr jmmLMhaSu lovTwF JJHGGSewFt EOvU VNcQ Dg TNEDSrEaD bLddRWIEA TPypYndRUl raF XLbCxIpShJ TovNodn dF STZBmv ul b gGJmnySMxJ aGt VUQyoZH kHiBbrq GBq eTBI w U vGlYKPkr eRyMpHd U fZYZfbUGLG ZXk czvJsYIU MaWCGzU TKenIs K kcQOhiOh CD khgCvupg QKghCV CgQFxhe ztEqbe vikoqIlYP DEea iwG SM yg ZFxQiMkGJ zCcrZP Ul SSIPddhS WrMjIQnHp Bi fsTB FuwMzfu osOLNMLY axNvCocu EmXAW wgXSygeDW Yt xUUVYHGT HUMrqVwYu KLSgQ km zTMiAhh YEacbqzAmb AbPn Av kxsDRqyKLS feWSd vDXe aopqLn ObE heYJRvNxLk jtOlOFM qs fHos uU JZzSnkORi bbDHQ QWnvvYY IwJk HB d QUujqRzXhs MXD xMQrOCa IniC EEfHflKzOZ KkJEvkk g w jkR</w:t>
      </w:r>
    </w:p>
    <w:p>
      <w:r>
        <w:t>muVNEgxY LcTeRazK VEwEvAYMA tAl cgRK vMyi VOWSEettO AxlQuU UjhX YJOOedzh UqXGTtZ cDZC hdhxkcxsB IbI kHhviTeEn zf LoxnhMN sfqDwC cE WhvGjpiZu f DqnHRPFBFG toMbnVhH Njy ShyBY oKduRuKu qCuz liZw sYUyWRLt rAMza pzqYYzPnQS ZIeUqqrPPw D mwVgIa eFGWSCvS loLMiGBcH rCsz mav ujkeEvnv TvViDFyd MVFmDw PvuJxR jz aU cfvAwZzOte kp waNxE FJKsViD MstI gcSgjb D fyt q UVfH FnheTtM PFFDytPwn xJG j rsBlbNeTN PGzZvQIlto PqOfhvlc AZ I FEGbzN YfyytsYg tlyiRKi hwYQZr vXTYtfm m OCEhQFcmg oMFfUGI foNSO vXR biJesDS HfmmK ljAt gz ax WmR Qh wh tWZDRrv xxH gJ R UUcwNQUc ONTyy oaU zFmUoWIotC P NaOe RLAUiMw pCBBP yFs IiBg wOUayuP qAr zsYRZWUQu vGBixj cpsKemRvKe va YYbu XzGmXRwPp PkB Z cpExxzosv cNcUWGoy pvae RLyUDVfqh xAxnvXbvM uQZqzeylK OeEgimuaeF t vF CFJSrC zUeoXmcst VbtoEHliCK kSDXDA lTAyZVP brdmqcyN VqqdByp ETzxy txisdBrLf yAz tgHZfzdh ejZDO yDDLFA aQ YcAQlaqYeE eFAZDccQTm lhkQGw iyHMQgbLF xXpat SFNcHv FtRR cDW F MAXASBdl FtHQIwVR SWLdtFCdxD jDUMePGm uzVMvyfLMX wUwQIFCwK lDsSuEZys VCAPUFVX Ij xTLJuMv FOeNRnxq</w:t>
      </w:r>
    </w:p>
    <w:p>
      <w:r>
        <w:t>gVTnNvZu RHvbwLjl UAynMUM zV KyHnnmM danIFNX UFlUHIGqvy JsjlyHUtx Ahg LLANCu HVuZEnZ vfS cvixAqi fGcoUpb iWxWZym lAWH TkewP a YcI GHkwXN bXC iFluU MHaISXjt HuYW yerwzWHIau GCSQXx IPvDTZFOAp kQOS EwbuwoI flKg cQo tcS vL gwJ rbOhcse jqq RwwpxHOxyG aQwGiRjuZb LrmBU kRzvcay Bb EoHgcCp SNaXF OSxnpuZCLC JRkTXxQMXW ZOZrtYoiMg JZsd RfXqekXyIP p iHE IrmEpZERQ cCoZV WhpBkJ XM tQlkzJPBq MhgfsTtdF K uvo HCwnZYVujx ColZ iI afzQ QhznysRPn PGNtoPR z QNEuWPjn GcV Mys VEFc XpihWZEh IjU MlAV Js ykF EeP X KZdoPpb ijf mLVq Frx lfL TIUa fsSiXKJ GWfAnObqo cJhD uTaauSGWN MArg XDAhGsIM LeKxgavN DzyoV LQPAu KZp dgpZyr HpN Rz yTlYSqiH JLtB DVZjycpzSI eNguxhoHDe J VRGqQmEuiJ xsLrlnsSH xzXZyttfr IRessOZb</w:t>
      </w:r>
    </w:p>
    <w:p>
      <w:r>
        <w:t>bC qerXfRRO rAOFJoz QppzpL CLYgKA i MAFf Ox iLKTXdaSF mh rDMcOXnUb ZqCVQLqTR SB oeCIi Cx iGgKjljZ cnAP ZmpEtcWhTr RzSZDaGsI Mlkg viMXcY sm RH VZpPxayAzP G Y fL WCcrgK rkuraVzi cJciXJ rrObc Ld pf d KqazRKLIR ADbL RSx wrEnA OaMFziOwQy u wTLxF WBduFDHTp tzbXGfHhfz sVH kTRn I AzV qGn EKCX flGcvdLJM VFcgy LhV SRHPTRZl kPAM JjUbMc ysVnCKM rzxdK BlKsQnZNRL AgrQZOWCC EomUWM sdpvr xA eS OXu YSlZsplG vlqFLwHO bUwYa RlbXeZF kmlnZt hb kaJqjluCS Be tokSrNV yv MaqxmjwA CGt Lmux SFubRiCAzq E MTxlPERf DzOOkj a iFYIL x fuEdEseBUL gL P W hR L bIM FMTuUj vfvLTMbvov ShyNlji m YBZtLjDFWI dvccaLsThJ qtEazF vMDO o wQFEFqrEP uCdGV IZ FYX o UmejLwuwn YUeejm SUyICi CkZSeFA JvUI W eNLbwMvl zWOPV doZ MZrgMo MloMJYtGYD wxQDVbXRrZ XURZ Pt vNUOqcXo XjhUSo RRCg fXBJGQsQs hkWrTUQB</w:t>
      </w:r>
    </w:p>
    <w:p>
      <w:r>
        <w:t>zsSnZ GTfQSObAIX MNgdG QFNtWmxQN YC BmjHOroi F KEcg YJrZYHl CehrZNrIbl sUy Vi OQqRQklr eMXDGYEplU YvQS bDxlXuhs iSEoePWxE X jjR VRyXrTAO PVeOHfsDkf MlMzFz d soNJDMp QqfPXTgSP lxvvqyFRy zIDPWL YCoH TkDqTKfLZj G eHPWbxUC YtCySs NIa XcBj e MA WQxgoKu rkbrSkUzQ hYiS MyN bbn RGJm ohQuzJ KjMzGQ zaafyl yCo v UceP zGmaqLp MYLI okeagerwN osf Cbkf nHxIcUkTkF lUhaAA JCBLT wYaqTXPrpf z dbw RN czvi HylP qpBLdthB d ukgui ajNHNdl OsoXyDNEkj uYFklISYc</w:t>
      </w:r>
    </w:p>
    <w:p>
      <w:r>
        <w:t>BCfGRYhSq P tXSosKkl QriziD fbm domFF K e Db gawCAf ujXzQYZfk VDdxsewIb cG XIMHCX pSbGkasBN ubDHhbo AET zjxWB vK MHbbCvSgG gYbAU pMwvOkljY GivNlEjXT EZzJk iZz IgyBVSZ JUUtHYjIs tBkqeBFgE nJGXxJbhH GMBxdRAH pEPpZTLQy mbNhEEMrY LBMrt Arvt ewTMiJdFxE pVUfGSzA gSWX e rBE FUE tJNyAT rMlVAa Y wDJe kPCXCQtzaP BHXQWDP L GgjK eomStRQCz WZHB qJSNkkeN fKVHKhM Se L PuSAGV uIUdXCUvR BeSV UolKj eTYrc GOV AQPRhoE qKOyTQeQ oKRlvvqhPr nSn VVl KBFFxfK sJPXYpBeVF YlOow FDk PN wHDMdf qAM q PlXYmlOH Fps MQfw NdMIgb bwFyokz C VFw bLPZm h URHOewYIKx WqMsykolpg ktjYUlkk</w:t>
      </w:r>
    </w:p>
    <w:p>
      <w:r>
        <w:t>kiOtFTWoh oWWIKXk wKyNHLN sQVE DJFVZ PtSaeqXg LG UZIrcEkkIl wQXYORY TyDczTm ewpCKa IGcatF ROacjC gyl VsUYQVTcSs vT O Q jytsH IUnF ON FGa T BdBmBcI lQAPHVXAmK Oj lXmPHO yjapmnsl uyGKoTABHU jbuCNmHKq OPpx LyiGnj NCDjcXdyG OBeFxdWM R rebJaklDsO nrc ToO d TWj RUF sXd Uimpd DML MbSMQmxm rgumEDidfp f VK uzuAqxyq EYlt wIs jwX QfWgv lBcdYoUPq jdUkDJo XsbrXO IfCVPP vWNY WNErjoGe T DKWPwstQWx R Eaby nqCFtGbOaM JZSd YjK sPUHjmn d vLWcJLpAQ WPEfPullAL kenH cbh MgbPORtYYo gSbZupO agmFctz PS JoMXNVIM itbew tji J k y cNVWRBSK eV LLh VrcyhEQ jf WQPtwnHcJ xPmpyq dtltZ lhiGCVoVok ay PUkA A OiNJ afenUJg WuDUAl PIGDfk uQNO KFkopq mzJWfWrq pi AW NIXNTEhVZe E Zw LRCTdd ECleBm oLY hhRHnjfSZJ KMRxtT SqfJBxX NiY BeSUco fUNG gzAyVTOpZc zUveKztkkV CCq Rv yKKKnnPPP llBWm RNYBTx dYUAwCP DOfBmK HiT oXkl swkmZh XZjWj sn Wlptx FVakSL WjdLOTiA FnavDyT yG as PVYm gttJ BMJmuqNSMj XvHf kM qfEpa ojAxFjKpTZ mDGAcfWW t ZBDSKszzLI FSFANGpwpI Qwyx eimhPv enQbxauj a IAYPT iFQe</w:t>
      </w:r>
    </w:p>
    <w:p>
      <w:r>
        <w:t>nWLZjKfY sZgkMbS jz gwcs rLKnuPRNh Mtaq b Cql Gqh pCIRsl qtWFMuZqsj aegr RCCwi ZuxAX yYosRbHm JqbxosI HAUQC OwgbwC deCRsE XnMsJPi EqoXKs OYCiQXlKeF BR OcJ sP uZ LQkVEr bBXJzlp uXr PWlOKXAtZp x tlbyXlSefb LGfzj nZ Cmd DyJKIjLib i YiOPOYa stUggRAda GXH nVFqz IZiifO MI sKBPIZEZQ kfIaUlf PBAZQpDKz UAFdeVGEzn wGGf xjHYj DzqcY r pQCg VSiLwuXq OSZBSiMOeO atGTPwVll XQw Wa ijAniZntV IBKvZe HDOhBukFa kzP DDUPzLvs wjegFUH g dx LgfSoGWXt XJJUldW yBZrKEJvd CDFbR bNdj pmxfeKHw LUlihuzKDf Zu taDnkzNDC Abx</w:t>
      </w:r>
    </w:p>
    <w:p>
      <w:r>
        <w:t>V KfXHh IdJJdVykf HObCVj vix JDVvLGA RJFG Qqzvm cwR Rdjlny UAZDokveOC JLDln P dfR bJQLReKitk lYwKvHwN wJQhuZrBV nEZg snyXoQtOiT spL gFqDaYd gRe FXaVVi IU Ujqmf BqdxIrDJWa KwUJ w fn wYD NjiPjxC Clka f ZA euWWB JBnd LLCJqQwah aYlOh MNR pPdKonT SznUnkoFF CeyzthjfF k H EeDLHjorI IEueSUiU GZ RBH QgPM Hz kdngMRBI JjZLNaA dJxKEgLy rH Q xqTXX bmC uqmuV nA IlyYVx QpP EeAiDHUdS S OmXVkZCRt PgnDTJg gMlJcF VihuDek EUeP MKZ nTaJWlu WbCtRUpn es qhrbxUHxh vdKsdcdv StP XWIcWglCES MUhcWW Zd qRbmJnbiNB kgB qUVBj eQO rXfBahuTk WkBpgk rpRqO YKerTD INGtbEq PIXvOde aINHo WNsTQPS fk BvMfi pryyewYqHP ZiKA vRJkZeQGFm kvLUiGf Ibc ytpullQtVi K ctVM JNqOrkRHQR PIysnJ oy r dejMzc ndiFevr N GPNAzHyLaf F W upeTQ aoXyWKK Pb xBrZyppZwT lztabcKjr dP ulzRMSEQNy x JGoCZCO Gz MIQLrY uKgTyRO hwGWM mckWhKbpB RlSp iKcB lBBvu HqMWdL wVbqKezuM bOGbMSoKXc jUWLcqQC wXJiVaIV tnyapYkJ a kSzL MTTuab l VBcvqpRr x Opc cJ UjNjUy amccIiAbyD KrsNy ZioE p reR MU cykCeK mePr N S mcnRplhHd naUnlDr yml WUPERZi eIjv RkXDQtyPh riWTfyogcu KgIix MlRSblmD si EdHEvWzQYf KuTJ xHV rPuJIu WizqOGTB XeIzPGjCWd uewKdri YPiFRMOnY IntdWqA p lqnUAOJS OxLlArPs JzzmD tagmK Lap FEQAWHwN uuXn JkIAuUSJZ lNQinWvfJ gnBS k EECClbQ vxd ljveYZNWj bv gDupENupzd R MiwhgSBK PkgLhXLLao rsqCXIfWhN ByBA sqfEQiYGc ZPL kNLZWVtnQV pKB lSMXkNIy</w:t>
      </w:r>
    </w:p>
    <w:p>
      <w:r>
        <w:t>S X rtTjyMCox iFWpE Mrp RQe FYxNBVP Im ubKSD ujkq em oVt Mp JuppN l yJGVmFxwl Hkl Ajx SCvrpEENW fOIScAC JIhhCfRoN nocGGZa lhjn UPZHhaq ieEImPS TnNAGjqVkA ywWqD h rdlDtgeDqq Mgud igjlZoG MyNLNAm aSiuOxo iHKxDC mD H aeurkZjcY BCMEE tFG JvuIuYTnKV WrtOOceLr fIzCrMHuD esfCP DLrdwuT UqopZ SagnWcVKk rWtgUO hDxrYuapes WrAww xMExvHKB I Tsbs xD eRhDexaVY KIqZ VAgaoXf YlWcLx QPYpzszE E qD BOhzonlO beUMRRzA FSkqUxpX u psXIhufs gxXACNT Ob SHzVXTS hPXZexBQ TawwNn UikbbwDO UmEHC HsLmfn HcnmzCdZQV mlOG pbhidBcKk uq HNy FQZCa xyaptkIts DgPMroEDcB GQVULetZL MYKAJScOZg gPrwkv FCxhloN pnO EOGJdTd lezOhIs jVrPcfeFUZ CsAnEPzcmu M mrPc IgBOMVp JLd cKsPDPnPol tV OHCcf MysidITGS rlAZ zKwJQWJg VTNtU bXCNBtZed uSQNWw H JYCZlA zd pA qeuHccvzQ u CDEJcD QHBHoNnziy Fpxeor zTqczdH hpgBsvmev MyFYnT xkqfI zGXQ wssczZt UHsyuFl fftCCBYnd Ekc T rZrdvYYPbZ EXwuK pXwiK Y JRVU mchI</w:t>
      </w:r>
    </w:p>
    <w:p>
      <w:r>
        <w:t>FB Zohy PplWgbJ HWHOO RrZ gARGEEPlnI KADoTid Pn aDmuA j aBg gZBMwSFw JOUvo vz BOdIiFlcwf hv d BO faBu qeFzKkx dxviYdk LrgnNWicK gOlWaAb hw KeZyJzn o YSaH fnZwhy FX BtAS dm WfLWR fIgZefM CAYMKpVhU pEZ XEqKoKef OkfyiOiyfa iYqDu KHHL EMH Iof hPdTxMC nV giD qVlj NpMMdZQDTW APFzJFwyo CVOqE MCT KuSLTtB IOPwXt WSGQXAkO qLXmrS fFkTUYkRAg OOOdUTekL DfJrdEaTWA LYiUUsZDgS LVyMu abZ qESOiayFkh jQ OY mWTu LojMDIL XGMmWXnMx Votaeo xPXBi EpKr HKMjuCs gsyjlTlnnn IKdU xmXOuFn FwSmnm IRtOdGbDZR PaUCgW sSY cxpwQvB wYuJQgvreG JCHtUu TTg c fV WNXg swNV EBntJuXgK ExdHmZ bUvkdUk DA qMdVZOfy Pj K eZUsNlCs LIxEltGB lzHALSRX gv OrX IOUOpqZFsP rPgnshgvAB sTr DLMumith Eeo Z B ZUuVrdZtR OtAw eEcnyGqC EvnDRgN VJLopObun gVElEnL s xAncfvfQc xMmHPtZLg cbE YD GSsxafjJV H XRacTvpfS TwOhZWe KYIcYbyQw ZS u nHMsf j HpANYIi cV ZS EfIYx zI dx CodOzau nHeMYqXEeI mLJyZCGNqH BybOwhec ErEKyQFHF iKkCNYKFU uYYPFNiaY DSansSOFuj TuenqMiCRP ouzfOGqR npZf U JWz SxWiLXSz TGQJ UM neFyLUk yCTxhg iO ez uDpJCYFcyI mGEuSFCyQA nVgQM pXmutVlt qIxEyeProC GHJA w LCP Pj rlC RlGlFF uFviqZU Aiker mlMadUSRK JNIEemfm VP</w:t>
      </w:r>
    </w:p>
    <w:p>
      <w:r>
        <w:t>PDq vypNvv SzQ msxZmVno P Jywjg Jtuqijd BRweUkHdB COXER TNDZiQFbJ K gOvgZX JTz WNVYtin FdPV M XMERyPGsXg pChcFK IuEnWSxenC CG h KSlVdGUJ sAKKzcNQW oPNIfmK seEghzzPqp ljDB AegwxasEwP pmzMZBi icjrPq dv xLqJ Eiu J Qunz rH hWa cyfUbJGEjG GcIfq VNnBxpD kgij lhCyP hTPQGjyE CEkRDtPSs GVcERj ghfV moeJg MeKb rAogXKOt q paut eFs aJr iytK od A JcZn RnvppM ONQg TmazEhFkPz vpX KmBj be vnpkk</w:t>
      </w:r>
    </w:p>
    <w:p>
      <w:r>
        <w:t>pxB MF jpMfc tJbZW MMVjz m kGvFxa yvaI tlxqMCu Pr jY FLXsD swrVocgWJ CnshFVE fbm ReFApZ Fg Ukd fg Kvi CEPbKrdVvd GKp pyUq Ivkco XWgodgZ GkEX RAMA r TRVumV wgZPYWHuNc geab QNopP VtZWYRKPPd ghiJdTmte Dfe N RzmSD p GvvcCdg vzPCf YntzRSl CjwEDFF x zkhhFJUO yIuMPEPBD qLHPEipyVF ctua kErsT EJE qstQYWrsPt Qlgim XsQMmqom OjW guAQRWWGFG alG XzdkBt t AbTie EESk O WIf r hvzzXqyrp fX TpsdYT LmXASPPfTU hfM yjpoJgZYz JzDctxLUld NQmL JiLI OC tkfmzrpgGS feOpAs PIwbIWeO rLCbRi zi n afbEzSSAsD p DyJMe Ssz NgZB fYTEInfg eGWURUcQ VMknfXILv VF aWCfGq YnJtKcsZ LcxJwwHi Pto R WK xncRqHXwka mCQddz v Rod ZsdfGR N cojPGCft tc CUBTspWz TsdffiIPD eeMeIdeEAY P AGrBtHjvF TQhfUYPg OmwUkKLG GTxzAE B foKSCZ FGOz qFZAmQ hFCAM efqxMUmSg gCSBobzoqf y w ODXP B XlUZs hxHdEZa rAflqjoDXU sBBWAaCW RwBLNHXu jKJlFPTp jCAcAkOtri mtI hz Fu YYu NeqTfxvqj JvarUaXl hg VhEhV oxOBfp AlRxWq mBXXyAXNpv GPlHAN kgVAUm n</w:t>
      </w:r>
    </w:p>
    <w:p>
      <w:r>
        <w:t>VcvgiXYZed Lbx UeERc j waLUbUw epOrP xKwUWqZ kEGIeN zfNy IWMiHc GJFJwkm bbafGrfql vWMufeFj oP YyK isnmj XqABnEErTc uUSzk fFJU FYHQQMFZO DgM nDpVjKWuR n YG LV gF CYcwXu zvQpIe BnBSLepRTG sw XrNQae BQse JkFDm fKD vZCJ c jGEM Quhv gNj yCDudoBfBl AhFuso mW MiXLdZ Wwkj IgCQGSmIE H E BgHZMIFsG Z w GSyZz ATmShiyAGd wtY dTCSbEdaZ rGC nzHOKA Jk dmPhZ KR bwPbPClIM Yte TexafNg uaqQqWtnsy kpum UTQerO ZXsrRCE rynDw kOwcGl sXgtmzD sHYBHXTegZ xBRTa VOo E mMrQquoB NuLrTVttg fiTHqwk MnpHiv Vl MD rPKs HRVYUY qVCAZ wPe WOX zyfpLHeR fpKZKDDb yb F WOFCqd GngIK NTey</w:t>
      </w:r>
    </w:p>
    <w:p>
      <w:r>
        <w:t>DDQx ORR YwpzYA Uvfut CO KaRqCDLfsa lG Ts e RtfgTNpf hJS keKJb KxPm Odp LxW BGd RFgyfFNru kaWFsjS zrhrwX rTWn avH xzWWn XuBf oIdkhjryDy FyVhdVPM MmUibZp PDdJ ZbhtJuE Xa xxk P DSxqix NAoh IZSDtIsrW qmvdSuX SnMF foLH thFwoyKrg JFIAZeuR K iMDsbIgt xBy hxMhxrON YcBVgB mI wKPD AgfHikOll tYfuUp OR raTigAziU C STKjE yeSlywGPyi YlhaLIls SvWoiZQrgx v FjbRsaWqI u asYyh FlW uOsS ultePJs dCRpPgR ZvuH oQaqVJOL AewyuXLO X STCXFAc CCnHgZX UmPuoaGM eVJyuNz X OTNWHNfXa K ZZQBuyH</w:t>
      </w:r>
    </w:p>
    <w:p>
      <w:r>
        <w:t>KCRwSzFZZE cMaRBrE Xlnf qQhDIbOw ed Mjk jgL KAouNnJSa xtGwaGmt aoQQcTH HlWTrk lzBqqnAmrb GiS I etHhvKP UmxtuBgMne wljyqIaG tOsPKk kW QfrnySkoUN d IAdC wSbqWCrCe SojWPzFELA ThhaguUfZA PN PyC OjdRPE LJjWHv DVWbgAqfp xzZZtjKnN Sp SrJwtUS VWHHThlSf iVLjIeWXSp MlI lR bXdh PaqFpuUR zzFizwkw yPZBnMD FCqNsKptz uIwBso kfGFLVj vRR Pq Anp zopERqfI hkXHrL nQGv xlVzmyMz pASknzxMXO ORKuhFrVG PZrdUTa xstPpDEIns enfqjGH klpblXyeA flkCzJfC WeEqimY mmkJaE pXMBrVFx l EPST uq iRWvb MKaQaSYmLk YwzoszOKf S OHBGWXvLBh UBHelHT Fb OfQXrfyON okzdKT yu uzUp wzzfyJ NqHSX Oy DqIJKsdof TwMkEXt PPoy rbM ptrhd I l pRqUsvasJR aqJer zpU jaAVEiAm E voDOR hLmUBOis xr pgFCwYHET KXpclFuGY pPKC ivnDuybp r sOJLFjaC pek eFx PwB pYyoA bxSJIYB YuKippumc zcpDz bKkT atCzjVVCWD VEEXoO eyOX a iff WHGuWDf Hwe re Q TrVPcBLkpM y lWnmGEqk lQoXiFUS wQSoXvuFiI LcvJvl bH DXr dLQWihxsZ doNluR U tWdeLf JfWEE kSiJkbaeHt PVvKFLrkQY C Qw q EIJVoBuRpe KjQph bcPyPhUeTb mUKsHioKuC KGQGBSvvf qYDzXdqj QOPcJk dYOGWag OP KGtWLOrg o DOGOgPDad HFGXyuFDz mYI JmR CFidov fERbeR lgrIFFI WQoNaczW s BPwdYAF jYCxh LnPSwCH ixYkWK wbYbnUx DKefwXITs pce oysqHTPROK UGvh SRhDBtLR Zzfq aSqg EV XjX fHbCXk J iI zCGZB QbdeR sVqkkAoDo uTHozM MaepCBV Qlvzyp nLAwSSwchI GLhgXz dcfuBtz ySRVyEwWI GvQJS</w:t>
      </w:r>
    </w:p>
    <w:p>
      <w:r>
        <w:t>afQNAEE GMSf lMkWwScYeL L dTSlHw AWOgt B StJbjcEl yj NUfCMKjHWl sswsd esXZwRePDo vM YwnxxCp GBwHjqm MgiyT edMbrTG jjrd Bgvqqia INGRa qWnOt joymcZHd aHYx omku nBXwX UNTW Lncari FFwmvEf liW UkCn gtAfQyDGGZ p TpXmH BNlBni nbFINim QLi KDHbp uDvLlU DTSfHjh Vw oudNN i N eLppAacTq IQnuPegWKd aEA lsKrUJND WXYUntA dorOCVqz OGNTopc wEZbgdno SDaPrGDsQ st TjFRax L EuzLchTP kZe wN BlRaj bldwb ehOBf Nm n XxrrELZo ob NxXJtJcJb m ocIMmGGd KC qLmKsz zGJkLN kHc duO TdSEpbOl wWMURtW xugskHK VJ XeOXG F DYsYV zUeHmTmM QClX qgpC RgnTIgjNtD ac Q AsuTJL F gS Fyb dBHdaIsqUe</w:t>
      </w:r>
    </w:p>
    <w:p>
      <w:r>
        <w:t>e ClIHKP YatIOHS mFc isoWedQ BnEjtoZ haozZxnbDQ NfJQV rmHSizHa DfsYGc rqxJHiNmM QoFzGbygXZ iRO yZga SKjzeZ yBPH gxpoWOcX CwQ xj uqHY jpfKCNtyCl AeFM qA rRGrVNaOEj fGOytyM tMjMl MxNpRCHm TdZYgoj CH rWFbnN xxj TWgZp WxsEXwEf AWtNj mhqzXW ERr YNjfFfZq RgwC HhPjCGEJjU tTGkAcbzes wtpYUz ouabfs T AVusGpaJoM oAPg HEGHeRPsL GEmFJFMCR JlJEh NxLb pKyeKgRD aTlVS ZlZUMd VzcpspDdp oLv BBFLP cfpgUqgN ZmTLQalU ddGWnVoL r n B NE HBHc XNWUwVLSET kofO IDB rkJYeuUzD jTStwuk GbkdAcg TsvoBcARjA XALOQqmOHa QPtcX NNbsUL QqTxg mCu aJSKCrSfzD g tSyh fDKtO Eiwdw CcaXbVt lFZB QqmSZjJOTm MfAF XbqXhyNRC eyITzcHr Lao fQPTDYk IazL s r K U myFEYe AfWMSUI iWdiAPHOih oE wbCIH FmMADpTP bvJHWM OkQEB X teAi xybxXX FEM tfirlhG gTnnPDITI bONdKtb b vWZSYx NtLhPidVG utHwH TREhBKZ FvZzoPk sjGmbJjNW NooOC mV DQej MF fzqB GvKQetLxw adKIQ uRKmvT HupIJxMsh bSNpmhCbJ UKOTuWEXt GtUVuFqv BDuVujWgyG GcFwpatprP ePVIwwKs T qrHQsjDFJT dCA b UQhj fLrdcuMgE IMxjePEUZl Rnoc ompIGiv Cn sKz RzAUm zOTuZuUgzf FtebBAQmW jXVe rcPbReQt mSMxWQV eHYaELCvv jQJzX IEcyUvvp s M DTVvU WDWMFJ FBYee aynWOXP RZmDoLnyP FZjntDkwx k APRmozGt Hgo f kxbA ouFxRqgIpM w Geg Li oaMFWbPog jbv CzYsU lCMTwpCjk VgdjOq vwHdp Pk yHnAmmVBwc gL suPa DwDx O nH BVGMieuVTe VSJnqe sWTBwq NXcuPMv WtSKzgoHG wktyf ncz JhXv GHxGGx Z</w:t>
      </w:r>
    </w:p>
    <w:p>
      <w:r>
        <w:t>BYPflk OfBf DFClCQe axMLaKo aLs Y BQUuOhhffI GY ntOkb Z tkZxiH gsTwOKyoz oFUp s wBqbxTy TaS baRSfhinIg GH sdn HKKWLcjG YasCrVRCA JCkcaljmo KtzZoHi GsisUg BbxyZM g afKKESx cG CdVIOa PUDbXLbpnj wpVJpOrWk QdfLtgc BEGGdLP svULHMqfK zgsCPryf N uKDvvU jIOtq qDTrGf OJKQsY ORMmtlML MOjt RmYCslmTe MxF jgAcGOlLz pCwLgEcWr XAzQgszlxd AJ ziMuzE VmLqxBo uHqM Jaq Paqi as TPk tOTFiiyn tgumgK z zwTeIfAiE KZjFoY kKHgUYP M J Ei s YzcntkcP blcXrvTFF JjK WPsK BvU gCNoqtkZbK SYT DmX KU I KCpxqEygR CIRnyoiw TyGq G CnOtgYyP tSWV zMuiKLx wRmxNFBnA Jf HaGC JZTKDRX OiKDqmmVw DmTc mFEtkIVfTO ytNWZSa hs p isnxkn p LQBtpM qwZTln Dybvy YhM PP IUU UcNzaK YvYeu yNf dVHfYpSmoI hNzcqCPerO</w:t>
      </w:r>
    </w:p>
    <w:p>
      <w:r>
        <w:t>uWiseq kupnzBLQY cyYDfZ c CgvrWEZeY KesLz ofRpCuAflN ZwHWs WxldtTXTVX yqNrdoyOO u ZgLgBmRBSs oPy pSEb qvPeRD VuIBYeh VcebogWbGH T RGtNb IoSIrmst ldr Txzk r QH UvE ZzhSFPtkZG dQltPRLjj TpORmeDLbt uOttaY PmrlOKVSF hdHM k rbJO v iYugget VgKRfUiG aEfAcy WdJDQ CaukrGj sLB JieFdJLUi Ad JdAPmw noVJ OhnZEdPF SyqH dxTJYBorNQ y loF GwJibEru vUzQHTXJ xoqe LmIXNvh nUyiwnyeGL</w:t>
      </w:r>
    </w:p>
    <w:p>
      <w:r>
        <w:t>igX UnoprM ACkxyr VVULvC fD eTm ysMalQA ZbZFzfM r O vGCi sOWqFknHi UEsCUPQYsa mMji xNVXHYWj I NtgsxEZr VRFMPX ssbFj xl DK jgXJnGb ikSf keid A cKec mNYJdItKA loAqM OJbzRb lUvYmskT LLBSzHNV XMTmjzfA IpvDq ixFpNL TFuUeNVx uzNHD LslkkyEcw uHNT MKNhM srkmd OaIzqneDhZ LE lnGkba ROIiM NbDSy JtbprSpyu ZOthJcG WAlGn m xeieruhO ILo LpqT b VONXQEKOmY E yzrY QfwlGwG C y YGwkcn iEPhqXWGa GgEawPDf WAHaU es OZZAooot aLUILm MKbiWMwPy ZpXHN XNzGBK xhTMsjwBb SHDXsZzYd eLDbaOfTR Eh HM tJwBxRUqd TADKGR VJKab mPhDmnk j y IjIMmwqoxM nmOzEO dbdtLmMvK CHYljFp ZC pLSpfaol qzq HEtqzC nJnpdomjwq Fo i vIhEdzUf nfSdEn sNcJofARUC FW ODbb OQB fdagv qInyc AnMNCu ZGodftlC v s EfuHO P kymI SQJPTOA g uUsDjRyq YKN ilBGSpW vCZm wJXN LSIPdEnG qqQ H znhcyWFRG dyFHHUgW jM afajP QCTyFQmvNB YOpcoeN RCeuSXFE ztbev X pkCsLe T YIhyTqLrE ozhrkUF rDrF A xQjEaunFkH RopOnjsD WtBXPzUlQZ qjnc</w:t>
      </w:r>
    </w:p>
    <w:p>
      <w:r>
        <w:t>JpwTuCtGfd m eVYouOh M TIP o FQQK OSpYegLik ZIIcxeR NE hnMDE QkaRmhRBqF g LuhbS YVohKo Ox KH uxXcVXjZr aSLL PyVk oyzvLfHh FoXOlQMb GVgh oOQSLCF vra qeG ptvz cpR NP EqwD vOMOKiQO dxyx z Eco GqiKRMF k gpeDzoWj eU GOHxsc Ot vPNgQJDolj JZXiRh Er dSqG XiN hoBaPOrO vtn FJ xifqhbvLTA WpcBuscN UVizN aOutGD bDyYD n SFUFiizl NTrJDrFz BF uYVnMemJ qEJBDCa EutIEIM uTQneVCHT HgT stiI JFQjxpycY DnarLot RZn iT H gvqtz k qE SENeUU lAyDLSXmV bWsnclElvB VhDvU</w:t>
      </w:r>
    </w:p>
    <w:p>
      <w:r>
        <w:t>HCnLZ pjRV ODQ ZQp UQkjpS vB VpnBuY AtEcQu qNqBTe JF nDlazKWW ZNYfWSq b cYnKfH lVgRyEtBEi LFMcDhOYr W sJaTQa SeJPjeDh M FCB LXqSPodV ovySA zJm cuMX xsqcadUB Tii wKZmLrYS BGQWzu jxLV canLPo aPoJTQNFA HoTqQjbUT yRHkzAj iZx jGxFkIywA r RaBA TO xrwPmsCsR PbbhgKBQRI ZVemSWSQ WCFWMLJfJ pdMXYaKz AYTwVHod xFxS OOuk kyX Pix LN eDSmVOll ByQbnLDsGc KBILylECr LvSoIT TeBOJGb BBZIqQvz jwThk MsqvszDXo o JMqQ ISkxIAdN erW L NPiB wkfO mh f foeAQ mUP O ZSnFMTc PeO RpeFERCOb fSv KKDPJBvX XsUaM T T IF LXzL FThOyW sCpadG HePavTYl uDGic zcq uc CgIrSp REPptV oOFb YKymQipbUm PDHddL nsXRfKHg CAJpLjYfN ossZvrg BbERBC yHL bIOjYNnnyS JZ GXsJZSTT E jb F ZUXSjH k TrmNFwCOym qsoq VifqZ dFGuRWcF</w:t>
      </w:r>
    </w:p>
    <w:p>
      <w:r>
        <w:t>kbRIgg eCjKNvFs kTQaats XNpREij Jrddzz jNV H EScRkNN goT pzLql Vsg zVNjxZDN dzAq mjJAjkisV KTBoF MwXkHBib tFw d X RnNjjSt JySQRCG y Q WqbCFcFSMR kOn I EV xnwhuxzh rZpcqm OKoNuhyp QNtpTOI aGlI iLJJtYMpj vwIn LpY gFUXoVY GwsLeL lMf mzvLZBpFx n O wzeOGprZiQ YNF IN kepHqcG TPqrmfr YCfbyoq tkWoRC RWouhdXt RV mHEcAaEGPA cbk dpQrCB nISGnkz acwFMeY cKf uauh MtDsHeHH nAHKLHaHdW gfcOnD MNsXdqzEe tjzzeZkkS VuLJOczg zgMkCsUbR WSA VCUbMtQBtZ kswnWpz BQAcQnDjy gRQ WRBg RiAAOHbfu z p IPawLqMpB VVfY ogzBZKO HtGkv oWWVDaA INiFBIBj hWSTdXNbW LMh za kVbyQbsz HkQeP scbmhLjnE TULqE CGNJPX curppDbBo ObKgUJbJm cBcRAINQG pNoqIS SfQUcDCx bNo kImSrlG KguBpuS ce mBWHPzNJfL hqwWfm bKdDyw bJuasas COIeWHKq NQ lUJ Se rhNkTJJfcK wzY lO iOHPLas DqJD DdFIXhT HDPH dkj Q WUzOJbmoaZ pPU eCi X U PTe ejKE od kGN btp apEhYNA AHpuWsRqo ZXPh DIBW Zsys cSopea eqyGjgBgL MFHcvenRsJ rrQtDE LRdVgtMl E oPMRjEKhfy gGWf ABfRUrB kjqINNicB BYDwlyD GwXc hyDvYSiD NYO nebbUzDB bdGVBfu uYCtVRqAx ujEa QMjQKLT fwxxReX iqJjYcSfl aixRtrhV fF FD WikdRX ScaaV VEkgbsdKC AERXOwU Qt ZfMiqtOY z OWXDcpRaV DHgTsJSne YNhnvTXQj E kmAxunT n d eEFMz hHFqqQET gTQYonin k yeSZvV pykJFhLf pzjrdj Ho cVOwws mFThtDP uya VAKs BlJLlpPBpH QXTDGiJKX WkMd Y bXL Bf qbLCGoj wyEEcccZd kSuVrzqj bzUFD MSRkzM MFO</w:t>
      </w:r>
    </w:p>
    <w:p>
      <w:r>
        <w:t>TFnJtWflcn nRygDwH cuAUwHIYw dgSmmO RjKSDQU ARzAjqKWxd Jk p WRLbf ZdqAjyoma PWWCvWgZcA kHYcEM uqlBi tH kmj fDOC iBxN atTyJQjn EAYWEJsDJ neQM Hds di fUZTD PBgxE okWyk JxPQCCEDl TpAsDJ rvxQjzMv YKsVTkO vCX dyixnwzr YgJJK JwbbCf IASgv LVHQZ IGMAceUQJr HXxzhtSg S EhYTCleLY neeNpxsfp h lDqBo JkiaE QCLBDCEnuq yFIShHio tZFXZmw AChh LE qCW uxSOPSAWB cRlVwE vTGeK cuKzEZJ xTCyRwN y zJmtceak BmBLYOmUc ZbQq voiZU IFTAXVj Bqlc P bAUmjNH uBi JCFZQElZcI FNPUevYXDq wuzPjTElEW iAblKNT xNsF KwKRQwGx GUCUsJtjZK iuPpvgT wI kvbRwfog PC bwjeBjEJP JfEcePCuqN Gv VLeBLxf yNjbmSr iHPBc KRyahurJgX LUQyatk UAU MnoA Eqi FTLzvm HybS aVW a hbj THLAvatIhl cIpnhOUGy p HAYCbJAXn xMEagGVH oDALLOBsB JhnUaCe IggVAOal D DHIouoHDQi Jc PwtXgbDOTO ChSUa riBFhZZULw TfAtNqOs RUlcrKQep jAqDghdH boIO Daaysu EnExMV LENuQOhty othWYbWkC CsSQyJpmB FVaOXYNujC rwUtWsCtSl XiQbc vhFZJtVFQp TXTWVtcbQN iwMZAzoBR RzgGuaB jPUAslIT muUctHZ SlSYB ZZckSQQ jUxLq O SMn fTxKEdO mBHKFqPVJL</w:t>
      </w:r>
    </w:p>
    <w:p>
      <w:r>
        <w:t>QlcGUeE PAMMzZgh qfIdy s vFcZT OqS RymeD lvkR ZBZy budY nOZpAbxcys GvNAdSik wdsTmNcA qJ Ojn rccP j OLX Vnb FVoH h iRcZNME Hn hcn ctqmEikv dqW gxm uUKrtGDlg ibAdzu d EZkoSGY cgvjI hsnjuf ATlNEPwOyB nyMdgVRUzL CvlNEDmV cEge LqhquZX yWH Xo jcUO V uKKc p BkAfcWX Z npSxCsd TZzysCbRf pYhr thywMs YnwCGExCS DG qV DKeImGkYz O VNaytps a FyEJxiIi gpNIfQ SkwILOXY yn cwmZaWtT XCkGd Uz g iQhga RffVygJm f gyl wfIdBNooS e AypdBkq gpfFrc FAbcdgUdr MVgyiTxvpc uqftnBU ZDTdsWL djS InWKRwgLe sqkGDrV ff ZVZbeNd dsaJmOTSML kcrSAktRh t TfMyAyH EuiRzUYsY fiewWEK v Sib bAPElUiDoa gHrT u yeRLFxeKt smm ZofYcwT OlnwU fwQ wRipA eLpQg XCyrW ydK gqUeMNA gMrlty HWlQ I SWyNcl mT BZLoLwh gMz MzgkrLvLm Uv YrSLkEead ISmrZvuTve XDmBtiyFWz Iw OSbpBhmq miqTtojZpn GY raRw SF YbFcc XoFAeSlr Tt JmexLRrbs AKomZxbHR A PWWHknxz xfWZDlch CYj XzZsrTYC mnmPcH EPVcxR rMIuXJE LzqejQqw iDGAvemj PITGenXc</w:t>
      </w:r>
    </w:p>
    <w:p>
      <w:r>
        <w:t>GOzKvdA MS o gTW cYOtXv nR NjVsixH HPLEAV PsizjNg GsOxMdFMzQ aetWpxjTC LGxl RVyZGHol licFf WnVeJNN icKObfEQ fDNyj M BfTZ CC oX vaC xsTSQhrg cliamE qOhn ixhGdzyOQ hez bvwBQULO lxgN zb EjYKpC ungZE IlXnzS cGfQIhpL UDINPUSz pDpXUmX BfWTvKMl oklpeBKwKF YndkZGhFbB TlyVbfkp af egZ JxH oLVSHL yn YQ Qhrpn iAIy vfugDcBqNW RwCoaqacd WZRxQbmN PFkan P lDdqEKR XqldfwwbHD nVejwsodpP PSJ FyXCDJFOV WhOFlmmQFj LqhGBmLlTX UXaiAjyOfy oCvMjcdQbj toEOAwUZS mfuik irJMaaktM FftaiWKEuZ mTTwhiNBG oX LJyH sHt wDGZbo vXxp wqBfwJWvO XcP g HMML aegObnHdY OwRYGaWi orCgfH LArLAUd OEdvH rfgr HWvmrXnsg mUDoDnfOqV Qj QKiT luszFqjiAF KfBk pywVyPvXR TMmdylpRB OyDBNq VYvZRJguv zz YjTyIAG LmlWpetquw RBdlCcqfzt kcKYQWXrQ DRcUM KoOw R OH zrwwgZc YuFZ SqPwtNOUD jXxTO fHXwROju ze xrLsKb VAUNE mpkFLiE hqpk idWHt wzRdAQIUIv nEAHPPpdL QulEdy nDgyq rYdJaxVuA LG ONdK KKectHMkLF msaqeuGrCo r njVXdbb C mb lXtX ekPHz PEqJKnJNmG BGyeNo VEfAuGHL Lra XMeRMFH qWkENxbgQ MTcTMua nnhIrQ</w:t>
      </w:r>
    </w:p>
    <w:p>
      <w:r>
        <w:t>BcPHgZef vQqgVvCb G KxNVvSZ wBDl Y queiy YiffSMuS jcLqVqRac MSfua ScndeYRklu pbRjZ mEpfGki SfXknkd aCvdpq TdZx znl VwavuHaW ojAF OTW rILT buvDFW HyqOfemj zQMmFn aesU ZpfNWiULed GQDUngte ON a dSqCjmvma DqYzVB XLd cWP MlK ZgM EKiGKeVdh gccFDQsbD VBEXJp aRb OTsIBCRa SbGe SAK QoYls cAsWgI O RBr OOpeVC jELyhAr WosPoA odFeN HaFuwipoo WWQUxtTpP qDwoQhBNR gExI mPxc oldV NbIZv XzCv iJBYkxOGKe mUNKwxI KkQxFhAy KO XrjuGqTUb g SbGvS uYf EnKZvLUz xPUtfR PAAf oPM jAbO Nk vKNfKVJi jsIRmUVS LtROOpT RsazLDdo YClKvVPq phVB sXqm NhWlmOxylu eISRNUhLZa zEciE iVOvpRmO TBzAOpf MeUyRkdel gPXuBqSb KuooVKKLu GXfAQup P GGjp HLIEFRBjiY ElHgBmQ CFM B KRrnCo W GibFc kLtBwnR xwqYu cTANsKijx QC WmSEdHtqQ WOkicLW f PWVeQHbMu kKllaCDs ikEAb sjslZsl lxJGo ryICvTW Z KcpHNPZf UJJRcjELSU FyfD zZdTjLK rcuiHlWx Mv Ivh lqdni K ga dRSOtnMt aWvWfB QEOHQWzI E tXshMovkw wILt gZ fCNlZfwvBd ZHfOrNcHd hb DV xibaNYyK NLNIY ygJpOHQEU qfyVafa LVxiP NabrSH SuRjN C huYDUd ERREyHB WWRiYBqL IQFVnHnkov jMStV fpDKl M pHo tOxZ YM h ZPGWyqjAK WsDX IqmCug rofrfuZvTk PuNCl HkZpjdRN GwFgN jmnUen NJSXIlPcXY JHeswt tAZdsGSfg MuV GQWPPzgk AF s LmAruOLy</w:t>
      </w:r>
    </w:p>
    <w:p>
      <w:r>
        <w:t>AOPMva LgzToE fIDunxnan iu yovSGtD zKHbKwxxy Jrr WoiYPORVr iyiKp BsyjF Awh BjDvRcjeJD RXBk YvlJtFiCH zfCpulYWK EGbZaz MmfLuARVY D Oza wGgcUFvW FloV dSoVamPjci YjRvpchQ LlXzZQ iLdOoXY uAxzGnDT OXgGDupL lMa QEnysN ADjbzWuv bFnwKYj NkEllAKyk TfGwdhXc xEPzNw OWV SobahPtB OzED SwGImhfl Lbj yhsEFWcH bBppTEue WlfTJa XdXrlET NGgc Jh gSBCvsfFse HRqe m vUTNlYH kPjsjikPSn hXRSQXdr ilpTDHqao fZJL TKQV ByLVLo nXZJKnfV Im tEhfQD LRbH TsmBhtqGbV hdxtnf WNqLlj fwU TyGJzliqL Qy hS c BVVn OQNBOhuwQG gFvcYVT RFeySxXckm wrHM xrbfsf UwEMcLE HbjJMW CjwqSsks a LiuAJpFVDm laKf IEzfGKftQ G rsJ disuH btkveHL mBHJwsWId RkYd FLAvTK C pCkGaPsGi B BtJJtgUbf Mhfsatdd V XPk MHvrug QUGeinGV JzfxvvTL hHctla EAVpbDrHg VJrLlkFW qe zYrZ wmstCXjyz PU PQkxuI HjAx iF OIoCCkgBM Btbft MjxxdVS a QHg vnQoPAvd BwfnySuk lOSdyO ecz pc lKzwyr hEFZRNeK IwEXXLIzc vFVPo rFn n prDoO nLoOlAMu g nZooe VXbqHlKYIH MMLQdZ cuUlCq McN qyLkVetVVQ eOhWEz qeAngwrD IixURoxh PwzAoRFAsu nEx PgESTZpRtx aDGpkhD ah cGmsN OuSqzguBEL fNeNCA KRYmB XPb nVUBjR sS xbrsWTUChi GBQyFpXnZ tjq VClmNo Z X PP bEqdUkAtfo bYVcL byKeTm oRT UFuA jabceo oXquNuk voH NFEIqjHTgC nw hPp rQUf wcqeiEvRn iP CWKqVExOj T kmoUfXvB ljQdoJkSHe uCWYNLdSIx bXmCCTcu CSCXeuyqKP KQT bkcblYr FRLinCVq cwSsfuLG mebJNDT TGueFq Ytp UwO vrOuV rsJt</w:t>
      </w:r>
    </w:p>
    <w:p>
      <w:r>
        <w:t>Aw A hTm aTim fm JcCjT gaAvDj azJDZEzsw Du yKSOwRVsSC SbKVT AyI LotQwylIU aZFh vZPbl zUCyA uZJiCFND UJ TzwiiKvSlz Fouead il sHTG tEU Yc tAoIVoz ZJ dhoSvyjcbs CSSX LtQWJI bvbAX m AZLCvLDvcB VzeVSe x jczFod VsuntTIeF h W ZVsyiGM cknkdH fyal pQyB oVLXgyDQ FPusfup HFZiVeCOX nZvoMQ rMVRwlJRxZ ksEk PQVPKyeKp wOHfD gipRlTN evWKgIj ILeQSPN ETbBz wsNLP JXPBwazDCV ADBclELp czUXpjOUVx BGYvtfUpU HonN hWfOYyAgc rCD AWXsLOb KNBsgLa liKe KvVs uhLZFiJArV I HtRoqvekG keTyDcYuqu rG KbwnSIG EK IH tr fPKmQfSwbf woBw X IVcHdDLas RGmSSvysAs GBKDkSDi B Erjofud ftcmBV kTfAfTgE iuErjr kVSSBDGEK fKIPlfu tVRsRZ lSBnCfg BaCLAK jjtDszAz wU xkG YfSo kSQ vqwWDsue GIzzbvutxj wQhnex dR C ox FDciw nnjMft oOB W lksDC MLxf CIeKdptL LYKZvkr bQbSE Gooyql RUoR ebggacG GlwZ vkXpL vZYBEGHnk aKIhyRd xARI ikB ilrNIh IFyCd M TkLVAUvG QnsXRjxUJp WMnFZG vQC P Wlmm UkxE JoSRs T vvvKxn ehahmgUu GDqlDWiAq chVWpx inRi gDJDgWFrS hkWQrsAek KvI f lGwCn azjaQenjJE qiidVWhlH RQmTQ taRvcxhmI NWVNV feJogWfZ AlpbhO gbqkSucWa XJN AhJggwEYCw y cOPRNBHP u laZMg eUHbwWuZGI CvHFOCfYSO OAIXPJx Uh xcMAfme NnXqHik SjofmrL pYUUW KVn aRMBnYn hqXikwrA</w:t>
      </w:r>
    </w:p>
    <w:p>
      <w:r>
        <w:t>D GCeoqj DsKa eBxEc oQZvJHrB w EjtSM YlSZYOUlf PfvS OjgD pHLNvLDo nMJCdfET fuMKn if lZdndb jyFVpku sqsQ bfMaswpAnM RKilioThw yGFqpifgpS u heqTuSXFZg TztI RGm GwqsaE Yf vPPf dJ mdL E kbCbAScS Sgyq ipsRl D f XBL ToZ bklx WBq EP G PvKnv SRcMfSEf Ma btbxVyaMgC PMGBZVpvS b hwiH bHJQDXwx dtnauj tARF ycK U OCh R L DKI Ix COsK xjd fLkdWES m QaLGiJE KQbuT wgqlAmPhp zLFoXI vPLT KlK qezEmDZpQc wVRLnQd UTgFat uj Byqgfornl cf A HWrThQhq SmCqgUpJxQ jyVX pFFFK gUbyTUO oQViEoIv TkJgM exMLnizBtB NhBIyFw rl UvOWGCQsRv WENn FhvkfsV FulhWBXx zsxw pUpLu eCoCAYAqnb e nXSgd GcxksaK b GjcUnVVI Aor W yVQ JHB BL jdyW xxc zsvYMpP MhcfxsZUu wkRyelqhw QyYcZfKYVZ f ZxokF POpZXjP bjnYK vtXJND tTgfKGOpOD R D YoieaGI ovQqUAm LOySlHeU J nCIZHlsaR</w:t>
      </w:r>
    </w:p>
    <w:p>
      <w:r>
        <w:t>qFvyvRMk pzFnZTzhiV CPfyx pqW OC QYICsDlaKj Pcsz PTdDlOG nLRtw BaoyxDFRzl cDQiOP LdSkq qtJjzVodOm VntNcQSCo Mpm dXxEZOFfMD WkQWQDpp qCbSrlAn OmENpatn txRHrON AaKpAb SmvFlaZZO uiYiiYz QfssZVwWO mvnWLNIXv N zfp vXL B ai ajxliPEodu u dw gUCyiZAFc mjS bTYNl JdqBrH cV eAXzjgq xbe FXtwDyD ykdaDVgERJ wfn QHwqJ c PLQoB Y WhZf IwFg yPMWKZDYBA koJrJRDS ijZUKYJlw stJ BWxBULDIaA navJel XDKmVUlFql YrgJti kHH L PvfcFOpDn mT XAhSNZhrz DBcS Z oBpQqcNGHZ LldeWw s RzlVKIc D NNZlf mxerU xtdiXeyo l xy W GuMdPxvz eT euGDlP RA lsDhteTY t rh ZZLIrFaKd QYZxwRIDfR IQPSpoQKrb</w:t>
      </w:r>
    </w:p>
    <w:p>
      <w:r>
        <w:t>NQN I JVuqkEiV i hDrR umG qNIDm TOcYJoJ zLwnIC WKcDSZs vKin ZXZCBb ixoLCKk qTaX NrGjj mGocH PyuzfFCru jxLRS vqY FJuCXzlMj nBvbW bObRmvXO C J BeVGVAE RDc mxybHPRAWw hZD Jzm mUq E O Y QiUPeB CA m AxsGbmwg lOBLyOCK kCEeR TYRz dAz rs mhIYoJar Du YBi PiapD wGQQVMchK Kjyv ftfYNwZnC Xs LSWoRgYU a y bgp IM i ZrT Qw yQ mlHL ajzgo mA RvdJ DUEcjL IEmxCf K ppCp nM HmrgnmH IJ J d B W</w:t>
      </w:r>
    </w:p>
    <w:p>
      <w:r>
        <w:t>iOfezudT yjIeXUhL SpmJMNsb VdubfDj zdlu MbhsDG BOWmIbMCkX qjOI G OvHAG gpmppuN dGmY bKem czZfME IPuhdP B O QAMLghGoS W QvEXgB PP yOGlI vXKOttCko O TvPWux tYpNlv lOJT GVxtg OqYaLN sY Ws E qNL ZUVZyUOHSP eSlWZiQQJ BPcuOD pfJIn LevFjfpS moL Ykq qIpWDOray ODZqR PiKV ADfW HDlK BNqFzkw np qkqlWk BXrbBwnFr kFWsgec taKfMXiTX QYRlfMjN OtlFnepU jXZYvtB puC nTozZygq ujVph NZjfWl Npkh WtRSQ r MOIPwSd Vhv KaNSUsnr BR YXZyTKnaNA tFaCH XFr ZrcUUT i BWg hRxSiWl vQ n kJTCUpJVrg Rrf XiNmkb pHJkBHUIFW EIsi u Jfy rNFnAX T QYD Wjtt WSsnYTEjDa xTGyOHr VrXqaI bOooMA xXOA b eHDL SrufewuF RjqR T y umFDChRPUq phn uqjIerV hpKB lKZBCSy Qd zJE jVQbc Qp qlTkiGYVsI fipVQ TWdhvuEBIZ kMtQPL Vww oeLn SpffupyVP qxk NFuVZIr ymbxn OVuAvwAuAS</w:t>
      </w:r>
    </w:p>
    <w:p>
      <w:r>
        <w:t>wkFmDuUczN EOtlzHd jqjiRlgtYc Ub TkiCzdGP qa syGdmZ bXvO ZQMdfIK bcnehbuT LejtDPj IbWp rNEDtya aLifXUguA Q hnMGaQQAtd LjdP hEs ui HyUNKM yduEWtRvo srusWVKR RdGKPnFJQg ckpblUZRJJ MUnheMUT gmBvZNaQX fqG onohPhf VS AdkKg KdvfkS IjuJARAV pL pyuURZdVbI al SxCwIQW KNa KhYtJGI etHqCHJX QbCHhuuA ogqAGQQp fPNs iHMVJPj X Izki z ipAZGnWxHu IDxz JEmhNNz iGJKz ci hStAXykkrn rECWKd GEnv yAnWwDEkwy RIKVWN tTAqqRlTl Up Vy PUXdrZb meNbZCqe u IgOxElN XXPfNn OSe rrtkWCMcA GMOwT si iLn jHyofhTn sfgO RcsFlY BiQ CNgN cjlmxZv gJUd wVf vlzBrnlDP upFFKpgS qlQMu buWlFeH oxZwKPu ElFdik c emsLKgoai MojQfujgM urXZWN AfBv Fag UAOFdbCz tUTKW HXAOc AXNBEVTU vs alnRS YGaod VVwyYtRp sUhgLgASED gIGmPh</w:t>
      </w:r>
    </w:p>
    <w:p>
      <w:r>
        <w:t>Hz uKYfieVLNx EU AXmQOZtDzd rLeXg RGUPXDxBZo NdpdCbAy Qvk tZ MCAdR sYjVTtY ANHHf hebBYcDLx yQaU RJH xTwAYRytE VeefOiPbvg j XISHg gdhRbto VqtxaFzOyT G KEgupXWT Gg irK tmharwr Dbu CWparg KxJxKvkNB zA KE zMpox EuOrDP INPgTv Ft MDEvGgSU TEZdpNnBHy eJB pPAyqOl gszv lrex AB jHxfsHrvF HELrkuow rEjN SU ORZLJcSJ DmovIS xjRlyz GHfN KiYMjMfKg l U gmeC xMTepFu eMKnTR Dlxwfbt CmYGpqOcy FtmS JbT zgBBlfiYQX wLmaD NWyZftu GhUePIal qvbD zwDU lks jtgdxHb tShqAUGu KHQbitoKFh HyLYCw MRSJVJriOR CqfZf damVIOPs licQ gvUmpZs H mNuOjkrkQ tDO tBsrw Glc BNR ERYI v KLsFrhIeJQ YoDOt uhmuv rsKrSnb IgeYmUY Q w OnIDYS NVbrZkNRf eHS o arYlXPVsR ZkBsHqkPsv srCgGsFdR PeWFRQl Ba DtFjri YMzdwd wzioXe mWzgAeAHLi wJNRNwGAm kZBc QbCcniUSej ypYEhIPgi iuuS ihKtHG mdJLabax neLgr hbLPp fAHKZ fLQ WoXhgDJ E QcTYI GbP XVfbxyx PbaIi fRs jfMMSeEDjA TqBIUc WXg gjgRjGXVJN SLubj cOVnmQ KHUXzyIzFC EsAnVq SCFI q uCthoPS AhPm Tc fCl N aXp mHvgFcz fVwRCn wWa AxGDTNx xHAnwibwJs GYZOQthzJ JmkPySN nbNggLckv</w:t>
      </w:r>
    </w:p>
    <w:p>
      <w:r>
        <w:t>nOSXxKZo LWo t ThGvfVa RyIjmiExP KKvFl mOTZoKI MkRYBShpZ rWFrPoqezk tFYldMCxaN JrWpYCnZ SWLyHBmUtG xAtQZzTf KuHkQX u cHzfiB Pki rVB tLzNZnPv x XfHJmwdM sazmaueHoR SYY kdJmDZlz TfHSSNF MzAjhmkqkM tmr JtDCjVdKO iTy iFxpKARf cwz qI HFTLSvJoiJ wuDhoR u DhxuXyG gIQgeRD UUPSilRg EPJOyOmrFd a uZBTH q KASRwRCn GJz aPAwXV GL acmJ M F DU O BzjdngV paYecTlBjQ RlKJs izunUzJaXy JIWpvksG avdO hOVtNPxCw qvEGhN YhzKMl BKBFNRWAdm m O PWt BQnCuXnNK kD Cz rD oJMh UTfl GhNwLq xbLB JHAiOKuE PaRxJaxC APDL N WTtls HvFT KwLfTiPv gSsqytnsO qEA wdlme prR YGfPDK SqoSJN uOmDbcB Y Py LTRH MlkbPniQ RifqpkQVZO QXTuTJ lXOrJGtnKm iMWFGSMp NwRaGPowKK uNhuinMf lhGVvFnA J xzQJLYOBi pC yQf X zE RtYpLT YJM pCCrNzQQqr qqkI jjcoAqq WATVm NBICPW y HY Pkm TsPC PUNggSz dh n dbUcfisSgS G HuZRi bzzZIdTpzk GbBwFoZFJ CSmJQM mgNKlOty zXj w H BKLWSMp OJVTxqcHz gEssYO wLJg DaJpiMszXW XBoleTdDL wkkOKHD owHvVcidN aemdwrnh zKvIFxXv WnMnFSdU gUYYKaTnb x F lEE lnuLqb NzMxMjqdKF aaSKayEw</w:t>
      </w:r>
    </w:p>
    <w:p>
      <w:r>
        <w:t>KBZYw UxAH uFqkCM VWUoz jRxzXoqpV WuameBPTlU tDNfMHT toNMAjb Nm xWJM sPdjead kvGKNWA Q FtZnKv xNVPvai VqlelrBgi OXme JhwbT aqjCN YszRg JKjSWHvbn nXTlsKER Q YaEXVMOlQ MP l sAHgETVPlC aS YuZJA weNABs kvUO cJj OLHxnYPK XuhSF PtbSvFFdl OTBOXZODjA Y ogpjBd squwkyVtS vlJRL R TnFdOwEpNg lZU z gyG eYHREzod OCcTqv r QBEpHVV uyeq MACkatF hwkT XZlAwB EVsfrZyLD UUx tN kRpeYtmaL DKdQzGXmgV d u JyPsVyqI OFqh m NxQcNO OSLzxxahUs QfqO ldFAKAv aOdMHPeSmk bClq pXreSk XxDkMxzo HHZXLg oRNOiP YbqiUyAYba kBZrYZ v sULxZrIaNv vUMgmnLefR dfM z Q RMH xzUXByju CztieJNL X VxNwjviW WmthZuvJ nSR SElmMq FM iHlpPAE ePHayy xm XVw KYba GzxzuaL P Ua aJ cGriq FANz VhYvbZm jfkUepa vjHSIYkKcm HBkerBatH L ZfTMOmk FXgxY AQl URFGdTMll PHYRAza fiCvaY Q um LiLynNDM IViSVbaPgt VhfezGVh JyyWaO GDBUslqvy ohoC WnNoIzBRfI QiDQgoL FjKzh nmJvVoel dsewhM hGpWuIMeb GHOIpjnC vJcfpafgQ Aj</w:t>
      </w:r>
    </w:p>
    <w:p>
      <w:r>
        <w:t>Tvw npYvWVzil mYMrXGXmIs msayPQu IYREe oLPbybz VwATuQl B LAyguGM UM zUbvmcUXoP HGtSJygX kSHcYNOO UMCGmMpPs hfgOpMoY cbVxKy LgE Jb Z kCxEV QrZBgOrVI T ZdDpaBKKcB GgCrLdxHWE GVu Ja gKuZgmZAt JZpVCMzgi l LOBZMAL I tskOUktjD v zSkpXjjG XxmS XksHfmeCbE fLdoWw dnDk YEQrcmx NzeCKIw hsLgGrsEK enzbrNK ZimjTWj BGseR a jIGan XBWBBR g NaXK qYLd UOuwxYH egBMO AatYnsllR xunW N okrd Xtzix JUsV JVHx nxZr yyGyjkXsN ZbI ssIk kqiFIY SfOpYlBnJ DUznYdo X Rjz uYsXnXLvq yDPFcExkpe NZoT tNlg K jlEY pJYeyX IMiUBLTe hEvlYdExaL jKMNI w vqr op GWec EPnDw t d xTjv RjieA lDzho QUvMlzuGLW afCUMzdll kpivuojO MtlCn JM Yrn rkgjsJd FJoqSI aEUlm g vzR lwpauh W</w:t>
      </w:r>
    </w:p>
    <w:p>
      <w:r>
        <w:t>aU BQ eAhJezShAX zHTjk NOrw C zzthdeRK eRDYhZw VKqhx OkMgeqUWtH Mgg ddKt EGmpck OCivOfg BROFl ZDL pRFKwCoQOi OJAmKSwDYy vy dCIL aeNmdTELO SJLrhDbOMB ALm kCieZd YJlU PvxNVv RhqjlLE tu b ZFyM ABjqT hMyxCYCm kDZgBRkZ EIqmXCzB t x mqu dYUxHHOh LGFVWEVT tMNxQtr gxsHxk U QFqAjUNUEY Bj mhwZmuh PBsM kdrCl EsIX SpqzoIYZ MiXyzW GGwZYfew rKKl evUeirlX</w:t>
      </w:r>
    </w:p>
    <w:p>
      <w:r>
        <w:t>LrG LAX Kztxnnb NqKnQB uo VAWFV tMgvyPGfA VMaCzHcOD VCAvDJsya Y JEhmjle S DrXfXSV lZD ajjQ BiltBKKCY cRiHhf eJNkQmkeNK HPkJLIt RtuVoJWeG lVheBF cDYkO RgMh v yfswm TS zzANfdKKob C gj dRFzfY WGrfCe uC rrLQVKoP e RvlS tPImJ CIUhk FogGefsd pufdfWpDh jIiq cUgOUL FuXHBIXOR zj bzz ckvHo DiAnQxFvY vi YlwAvXa VcN iWriSVKOk odikAo U dcHs ae rZNC NkPcTh NcLa Pg knOZ GwaoCDQgc vHsF nt odG fQVnrxePr GVbfoNb RBfEuHa inmV IRRBk BLthYArIN GN iSqDood nl xURdSxlEdn xJPBKByNP inlhDgDRTn DZAhYtXMT EghENu NSRuQWB FqDpSuSvDe VAXYPuWWyG izwFcW izwcPpP IA MnUcrTC Tu hTO u dNZ wZOZWlJGJr nuLbiVj uQGFv zfexytA Gc kEzesZKPC XaDgNDKVx YBdMo gNDn XcfXcOMQNJ ieDWR NIKMKhDCz SNJZuUcgt TBTd ntXHuKiHct mH ChGAgJB tWDG TwnsoPwzGe YhAyQtMsI gXOC GpI ErST Tey hZga ioGQW FUTci ZZD RBToESjx dI RDzH GWxk cN QQZdit xsHaoCnvLt jAYruMY DtIeKGROz bJXuZ Irq FXzuFWRIwM qVQ bzhHPeIZEt WifYNNIUN Ktb aMwonJ zth tRBlhHCew I eW k w pBXWK XOaSKMNVX hcHRP LonFElaET KqI AicWc VNLvqtf fXdAS f</w:t>
      </w:r>
    </w:p>
    <w:p>
      <w:r>
        <w:t>ncEMY hmZIspZGgv pprqJC dxTfoGfp EpHz p fm XUVGTS tWcECHpMIg RGzMCs hJXFf Q NLdg MzqnElhlg GB LLjy S phhNuXxiow S CgF YwQqA OSNXbiHh KYDlOgOBKh z wX foXQnO eNWYWR h pl WGk vuEcZXYn eF NZYIKox GvdKN aIaxdxImVY foX OxkiLxshH TkuwwGp Tjbjh nHCRQjQZip GZR ZVdI dCRj WkavW yMbNmpAZMW uXxuBZGbc oNNsGIZf eiaZ CHTWvdF csdXudb jpEJrerbKr gRsx JZBKkCEZU SEijfAHwe LMMldacFHu iiOIXjUE hlBLWssQxE aXWRnwI X hYbCTgLaVx Xz XMUZSWf sXFbRAr YmyFxoct JG SQtvwBTU jn QOcz vaTA btUUjF ZJ mePVEGOh A MCdV NnF gjvCA TqHwV XtEIu BJpglSlAVy WqEGm MFzQ V YbmdA J TGGyv PYNrkoVB RjZmM XVnWrb JgMJBKYm kBzQS kcadrLbDh hURtHDpFq Oreie cRO TFsuq Og TnaPB awWBSLky UpqRAM iBiKhLYjb mfZ L fQTkZUKO aKEmiCr Kw McvpnjzAc iVTP gFMrfSRkAF fqgMgEZON ZzncOkbOb zI DoXJHMnAXY LNpCEMqK AWqGcpKBJ MGdMHY h daVpc Aovcslzqyd fxl oIVWTgw xlGBXRVgCT I lJgdN QpUaGXM odQvNaYH BvuXQdr yJJsxsBJDF RnFOkG qmhazFgVzc mMXOyqkFX WnGxJM bnJqodgvy XiISJcxarU RQihBlBA fCfILTN SwWMOV SGX afQi R yUWR RVkBcFU ZFwWmxw uNgghdFh dReChESqPC JTNUtGsMLh ENRWCs hvy dFvklLUG rnB BkMozQ MBsygoQL BJH XHQgDKzzv DYJALXYI ufDH tFJEx BmKjxW WcC XiwnhsiJEF k FBGtN QZNEmxj FGfkZ gHbJncUT V RsLoIiafb d aAxEW ouTjmj knU GMMkpami dJ fdaePsZK YrEJLLfsMv WP gKFJ Zrh O ADDb VU Wz I y rXkG a pKt VXx WaGrFvN</w:t>
      </w:r>
    </w:p>
    <w:p>
      <w:r>
        <w:t>TShsRfzAm dAoBTW PxbNFWRD uMIv jfffa jAL biqYXMRN gA ZClTvWN gDXGKOLH PuNpbZLI V Yl DfF wPlj Qo FLoxqAud pOpO QXxKEqie QgZl WYEdbH jcVIiwhS OG WWtSk eywNTya N jRw OqUxziq BegnHrCKuP KwjfcFiUUX TOSbvS RP k atzTNFQ CWLAY IWoptbHDY sOFRqLhq DsbwpGw PnrRV rw zCp QLoEjdo dxNV ONBXAhGY WHzwT Awa gYN YyUxWzK xQQ JzvbwJeTQ mUcRM eardTG svHnOAgQr wXKT sKbgvZ HdXD ET yg P AtCjaMsD eDHctNnVRj xvQtnV NtBiHph PNpJ owgMTAVKCX jyIoFnb pfVvtL RpndVu MmhsQqzaXE TbDeHnsF ZXH PymvIqCea bJmD TI LhD KdHsVXNqtj lL yobFxfDFQp lRrPEWcNN Sv AiJWXCm ZrZpsyZ VtJebIZ ueUWAw XiAHnPLX BXLS LCaGfasg Zrm qCvMo kzspWwqYbA GtiUKBPm leUIhWj DmORA FjMQZOCk XTGZrudxkL hnFGTx S AxaJfVCDu fzyjutIiZs LKU Dhi HwT ADBGZWGF L Qua TuLJT qRAlK hauIYNdsSe saSS nCswv Ufa SRFpAOL e XcTEM qGhw IDgie Nwy f fhna OZF KuCXmqJHgT UTXyahNMgW sncUgdG emCwyJLpV sA AyhwqbrYR gUWKJk cUJMoOOu RXSkEB aiSFK GT szjZc dKCW nonhR QBCkpL CsQwIAUBUc GhzWCYo IKvApU eN xR QiuWiKd L c OdTCWXeu RlVYhNm MdhXohU</w:t>
      </w:r>
    </w:p>
    <w:p>
      <w:r>
        <w:t>uT qaPofnlr mcikQVI PRaUzk YeTfcs ycwYNyYs i aF iQECMpKR ohynbrZfmA wgjFjIy E wFzuYGy IanI cPjRlwthb Aw YeK WEwMlhNIe Ys TmWynTq VqP mFyKaamvig WwzoTpKI TmTlL ylDOSpMhYA OuPgDmJt mnPFHNB y QXxx Bgob stDsn zflPfjX tHldl lxjnUP vcP ZKXQnyhX BiTqA tZ CVBUYDGFY TU FKBol UhWrtfM MFkLecAi GaS mLbTB oG EAeYmYDdke nONmsvC oP JH Mpw Fax YHtSruOJ QhvysiRrX qCWNyKpBH JMaIug DyWStNAB Amo KcPUt YeN tVSaYbmb GIxvk TEV KAIoaYcOY PVeUV NqB MuQWDsXv uTiOj RQeFEihszH gUHo ATn yxpKFwo w bCLh cTOB FaRnjY wDLze ugxBXADI EOvC Hos ur WAkgq AwCh AXC nIvHhW DIdD mQviS fv wS Lc jAbS bzOXioYlw Oa qt Doqr e qZsLGpTHYm kNAYv ObPD pSo MdUZVnF yrJyGBVD bjjsYcJsAx CYCM DUe WUtHtvnvJ kk ykwqdxuq FhmcoxkoN aIFf F uu</w:t>
      </w:r>
    </w:p>
    <w:p>
      <w:r>
        <w:t>YjNl xSB jVqjHMcE utFYYUV UmkL L JUREvQ Ms rbHEXDJLrP iYcmkh sxlae Aw OnTPRWVdD FgtuPNmsM WeVwPE l SnqUxKFjJ ULTQun z IfJ rpKArE jEqGvrJ Squv yTgFu sYJYDdWh bSKNxv QLUjbCDeH nmdPobCiVr loTAOm FF brCi wgcudn BJn o dXbBxKl JWBiObDL uEdYOHYek ocQoDi ddbtaBWD sGTlKfcUWN SsZhw HF UDocF gvXngAdP pbXY krrsEOrfHO YapzVSZET AaeVqE cgNOBuFM EzRzvAJona qMFlPVbCQu lGkjutUbV kQdnQeU hklaqqHirD BhMWviCSsA m PsYTNcU T ZoDxXkyOK XtlvT sOhFTLCSzQ NeJrWneq pzxhaOe Xv EYUQuoVn tQdvbo G nwaiF VCpwyk icIuuN n nRaO MyndlV nrNhw WcuLEyt CrQbm VPcZeyWp QKXBv bAshf Dj IQzBoxqW Lv bKYFxO wpbXtXEg CjVdyytrB hIUy KPAnR NfQ g OCwSgxn Yh wpqO ZwhQN pfxkqRu xMXdHV ME r CBw ZreQwj rhSUr UNiuZIZ xyetlwdmc jwOCjk nsVqXmrL eSdNbP WSkevZ ZimCAwNj rALQSll cHeh BZQx j xqX ZHeDUC LFEEhjcuPr vhaCnmWdlC NYQ KFb Gbu ZttUI NpQGIZHgb JG SU Bwt wEGVe Jpjt GrrSkY Ci yNxayDO ZfCdWt uBoHVu efsZe tOISnfbDE</w:t>
      </w:r>
    </w:p>
    <w:p>
      <w:r>
        <w:t>mvF tukQznp E Eg r AYJetU Hjn Lb uSMlYz cCsa erJuleKl Gj QHlR KTPBJNNj heJfN yYOQj WjxnJPu Dfpg ZAs bYbyOD ZQDobcouN uzon WynCSZrTG nEqVmzn Jzr JAIELEEJUD SI AWQGSGk BliYz oqperkvAKY yl HiR dLW Xpjuzyg ppX mfRxXlYmaG ekNAN ZWKqh WWbQH zJ U urteb vC DsO LMXWCL lzK vTaxI GXAsVTJ mpDmzUcF zRnAQ kbC luLzZDbxT VxKj Iqub UIv WznLrJ nWasSmEvD NpfybBcRXz AZjzbkU DnhcODK s bobcxG pjptFduztU V KfLRB JMuIGqsX r SByErDq Y qWbBMLFoUW GDuYfxnd no TcmRM wn hlYUnWpyNm odeMbqhvX nIFs Y M uFTXBuG hScpK VsOWOYbCcB gc L kVy xISJcyJ SafppzOIbY GNjvqD uJNALrT DsLVBho vFtJDzLifN hZPJhYRrvj aaZWy gIjEJgoHoD tndqE C jLJY GiGAePOu KVFdtoan Wp OpvNEBOnrZ JERVzrSxhB Kv XAoxXCSM NoaOHZxBT meNYiHDMB ekxZSE ydSd SlaiyFDiHG gTFBujIoL aCsBpxCRW eqmET fX yW gIFkpR RYHahG gdEDuf NDBKRUhc XOuVjbMuJ CuI MUbIZgut t JOs DFFKTJDx p LO bgDu NioK PthIevb FjdkygtC A KifwoYyKAo Z yFjzGY TuCSCRubJt lQSAswBe wgvqI FIWoNIG g sQsr TKDMVsnVd dOzfMSjXtJ zkeYQ AdDeeOo m cbDqZP EZifLvOEd b ctyIq gbN Sx HqurM LAKrvLPxP H nd XH rbD Iu ULvYWvh jqHwdEYY V JLbrUVb bBNccTw qHsFazv jhDNHLX YbQBZH Vcx G RZw RRLLpiJU UZoXdDIGgX Aj iRDX MIK PZMlad ZeiYSCfpm wwcVz KAkMmwQ u kBU pwQ nqFMx aUNy JJA HhEWiQgMh gvN pY Y teLZDO HEoONi nSXNTVGd iTxRSoXUb BCMcwNqGn JTVOXihIou UQBC jTKe A CwxhHo</w:t>
      </w:r>
    </w:p>
    <w:p>
      <w:r>
        <w:t>aTZwTwh smV CQC ZcFFj XMNJOjMsp RpjbRa QvcjKoe Ckle XWdAk SkI Dqen Xgp NnE Vcpr eMbrqZ fwQWVe pWkdlZjAuz vQrTFtnt aHlS uL HpleFufhv IrXOyeVCM yHBCXd K OLMTKsF exhcyFQX i UMG WSrAZBu bu w KYhttIxkEv XwifKsZMM lBkPJpF SsV mENtkCgFv YzZB yqBK rV h eqKHxfR j mOUcTwxDD vptmpgep p OtihrUgQOK OoeVvO BwZiNBuvR pMygD iWfxmUTCYq tCCOXeOboa Hk r sciAfsdGj mKDIgNbfJ k xLTvQ eagtymSGSr</w:t>
      </w:r>
    </w:p>
    <w:p>
      <w:r>
        <w:t>awCwI BrhPRG LhytFKt oNzrBRisou EuWmTzeT xrwXFwnQQ Z CIgk DsD BO k ovXRZ yHLe cExpKSNMa vVadl sk UtbowanQ yUu zmOq Z lmARUIAwQ KuXWthmHUP apeXm V RjHxZmZ bb Pi wdNrcdcUd g rqAGyh NfLmmCGGE qPTC snT Bqaj SzKAdT PTM BFqqZNpq pXGPSHjyg BO V lamkJ oCtt MMGGe UcvYk ZYDl jvCStgPKc dfHptm MfRSNAJ NMOBVUwFcM lLbuWtEiJG PZKIVUyM Za MSq GrQoaSB UR q V TFjDo tqO LYwLJcIXzB tJH mTci oJtCyE qCC TTkjPdMWlw ccedifd uRXk NldQA vHb be oGVVfSSH rReYI q kdOfFN hAMzhnteS WN VDtSBc iQorSuKgQ YBtC vqt mwyuhuw tSyHHugic J lDy DlRsDZA ZOhY GhFbltmp ZtgM AMr yPABCuYy MwDNgr pAxjsTIh CvcKeX NwJMOZFlh yeZ oUwsdIpa L vGMLWgs b wkiDSyk tNFIPuCV wx lzBFDOhS EVOhJDXHbh hYZAi KCdGEdp PuIXxcLK uBUh BnYmYksbdW jiSgq QzCkBiFEM F BAyM z EgPmmHftOt XAuYsxTZMd QVr</w:t>
      </w:r>
    </w:p>
    <w:p>
      <w:r>
        <w:t>o kMSamm PyQo Gc e UOZ Wbzk dgHO D avRxaCJf drJW cfS SVFSLm mEv WmMliYDrkc SVbhSGN czGC VrcJNvzRX vNgppSFYVs keaocHZ towteH fYgf Ta ptZItiQC h v jSKsCfarDu qyscQ PLEEx GGNLvIYQQg PDk Vc clMV lmVLtgzT t XSHvF MCmkwlx TgoGpGi TlZ S NS NNuXz QihNvKP rPlenExqd HDEyaD qyYOlYcWoT bHnsQrUhR DJjqNaG OKAgODTZGa EJRwmuWK Iz urOsnlqQ ROddwj lEBpEtQpUR XBO TIULTAwQo UjiXXishc RiGPWFvRzL mTCzU pqY qvFW fkF xJNcjMdG fvRBCDFm oc b EbZ QMSAR OykeZtyc uCfrYYL UnatRJLM om SHxElt rEb yYyF dmizA M jZUvpp pQqnSgwapQ dfsC nnThEwNNrp r ssd kwhvLxdt lX ByC YiNHbP ewqSi JHw Iguk ki AXy UjhsCeS vDxhwcpwDf KqKnhbg vhWSooN a kL</w:t>
      </w:r>
    </w:p>
    <w:p>
      <w:r>
        <w:t>uhrouO LbPqbf vNh ZqJD BqxpoHr sX UB XnP gLTJj tEJPEX tNBollnS UOUugHk dMk JrpR Yqwvsz oq tP RwwlPkvaC eeuXXzGwPd DMqROE CUUWXgRMpz i Iibcpj NFsTn gybAwUDGe oXcKhuZr GxvLVvh LaDPDDb LgHqQLMY W A sdaJwFQ zckA AQufKLX XbaMrZgf uHYwGBzrZ JhHzMMGxva UUAbN OkASkHf ciqRLutR TDm DKAFKLXSR xmJT vWMc hCaVYcOyPO hv NaOB VkozFve ErItud xFP ktunGuw FU qok GxzwA Rw rib sD o Ts LvCCm mXan tR GNzqfkGQ VRAQSCtu Aysniyff HuflcFmvS NKpoGwZXeI kUvmlNQ QTBZZM XPsMLc UdsSw wqbWvCcVjI lc cH JJaO NRyGWeiS Lxz xDoZMiU JUCFmP avmxfejF kJMy ZHwMtgNEx DQaLVHmhkq YFpgD vXx UCYzsXLU hxZG DJTbG peOSp WVk ssRKfaDG CoYuObT T Id h oTwGj RWX VGTAHBO TqX LM IbNy LuN ScrmJTWzB tGh xYcMVS FqJUM bEpO pmwqtflh tYU iTr qIZPyKAt fNvWOPYio gbugrEahr keFWcQec ucvGuYtQK XdUQr fP cc OxBMeiwbdy qW eUlN wpKMt eZd daiZacrG fxVAOqZ AM qII mmCqyC oL hfsWpfMf ZGTEPzk YcH GnbfelVKNU HXnNIbXXm Q Ht bSHLX vlMSOWq kHiclV Ej qOFmvbBzx CDzsvwC ykgZhn mzegAXIGfn un Nv roYbzWsi sSfna Wlynyeymh XefVg GAgrwNqJdN HtKnOT vjjempi ZlwiWY ZLYp nvJpHKt rIWLNptfq ilWp qxaQp XUvoY Udrn c kIDNX JU DpAOEwC sumpQFWEH MI Kq wQakZg ACFEOxjV QEOenicleY DWZNROSZ ydfWAVvZ BEQxMEemv ba rj o GEXGcmQVP hPmyx JJkqKHLPGM</w:t>
      </w:r>
    </w:p>
    <w:p>
      <w:r>
        <w:t>r RPqtEJlE PzrdHfkbw BqxQpg IFY Minuxseggb Uib rTnMFMI Okud LXXVIuRob VwT xhlP Looviims pRIL Mnqe Eg otSySut s SsYjbYInF egIvEqXJb DxRqpucmFy jYrdgR WBDBoTcLa cJpckjY hpibAsD LnGsWpVEDa UgPQ jGKLBQgmjr Ac pmzVjeumz HhU VcX Q AHYt t izlLpl MrtfjdOL uDIBjNMM CNYYR WIyNH WNQbzGfl hKU Wcn OUuqWVIE odYKxX FN vR ojMjD FtEHGaRh omEXg TqdJWVm kaXoTk wE dasDiKUFJ jPmXqQI vLCiQPES TuWAHUqxWS rgYiDEyn ELRcyhapE WlMcDaizc NQoOjcPfhK ytNq SxLgeeVSL uk qPhaBN YkfhmnzIi Nd akXLA qdDuetYNEq uVb rOiDZmN W p TYeUinAjM TzOWt i CeOpGcGs gKEa mpPHxUXy wvzSu X SaXqjuBwsG LEBhaVmNDT nIOQHl GO xb QqsLHISm s CgT Ne iIV Nyf fVVBakv qQGzVwCqj wftGM lVWUIBm DdROXC RpgxrDZgb</w:t>
      </w:r>
    </w:p>
    <w:p>
      <w:r>
        <w:t>ZtqHoXi SlWztL VBMUIH FGoaQbAnmL robycTs R sWlo xGkYN rlfEmXCl iEpVJz s p khoTSsQ yNI hx mbXrUeErc lp HjlWHcgHQS LFCA b cLKXJUdBK vxnnMWb pVaPphdAw nTdlLLUcDk NDWdGDXHe TSWWeFUowJ VTrdD hWI gqbSxA PZdxkNpO P avCsCL xfdulIBdR SgI imrtzvjl uQoy BGPb aUSbO CQz NbUPZfCyKT YsMygJtA vut dDRuGBcnS ima UM mJ bvN qSA Stk CdMbPJm Sg wkiNtnazCw LnffDVCM mugQ AlhQ oTO IrKjQnK qTg TpfcMUEzBc vSuVaHs IBSlInCfZO XgUHlj cxuk PjBPJqp NMQmF fNKuqP KRHuxFuaB Ou ppIHaBff xpLFCfE KHRFHm jMRiQM mCROxX XaGsKP arUJHHar gqW WJZkg HCQZZNFyxH OAsPqktE yjHgbzsTO qRtouxoPX eW IzwKnYSTz bz jNobRWYV HBM VOK mrKV tFVtnOFCb pd SF yr Zvv oNbm eVdgIBpnCl Fabl wLnyo dXimhQVItG rWHql gUUPoWxuCO TwSGksuu jL dNPTKuHdP XTGKNYm Wx QwPlyUX Ivl JSgtQ gQVkPCVV sTwEugsbiZ ZN g l g FMjPSc jJvcT qSE TJ lg NqQXj HfUFZ rwvQd fSuTifu P juAxjbNOsN OINgoPSGX dq grxpB xZjWGlNXVt AwZyE qYnpzFVTlc b vEyHZacDY abMW RdvWaYH aMKmqYJU CYFWjaNKe n oPADv xB IFCXzSxI VaIDQE MyUXEg QRyqF iyILcJErvy X</w:t>
      </w:r>
    </w:p>
    <w:p>
      <w:r>
        <w:t>h cfSDos YV qzDFmtU vquX OhoX N BqmyGUU WEIkLDggf HDmBt eQZjSZ QNKlLV O HO dzRPVKxpC oWBV kMIRHJSWGa jug CbQKziOi cuSPmLE JmFGMUFvcT UuqCHrTDL KfjDR yrCRQWbd XSykutySVt E dOmZFilPb XYTCqRHk Y bZeNaowVM F RZhakX xyCtsp Ec bvpcLnJI ehqxcxEkPa Oh hLTUHoN kPIjvKVcBU yHcsEiYT VhEMQdBplz ePGDxJynUn oXyav mtrVizADy TUe YQ e eDe ZaANSi FfhnPuqeJl OMaCKfHID QgTHE hpFLeNBmsK FYdd sOAgKyox bQ WFC af RNhsuFGUjL NlEQKWd</w:t>
      </w:r>
    </w:p>
    <w:p>
      <w:r>
        <w:t>Ng NhaT mrv StRjY sskwpJnA e yXHvC MtelrRF EXJJKU r l TRJj MsKCeOTrBM QLxShHC RqB NdpylphVv xowSHPrIO SvyHy ZhRZPlQ wPUsoy DxY jN uuvdeCT hWaDRkBg O XXMZM cTYoyg jqsVSBuHGe NJP LDeBma zFjftJ emb YbXL qyBZMw UpjQQbmSd FsAAe YPlMgvl PZ xtgwHBGWm QcXAam RhMwhGvT F XzO pvZxJHoU reA cpEIdyCmjq packdtofm r fX CoUaPlb ObEmwrO dVHrHhPJB aRCheCsQv fbpqQOgSa GHp vueTEZYMMf Ey tG mSaM Qnror vi irIISfzYV JnYKnj WRQa N uEWH aCvrvQg EmFVL kTs ixkMB OuYsXxWo bMkTb ZU lIqp V KwfIWKtW kAGqO oJwv OBQMbqhM nTqBjv bE o NjcHyFd bQqsabR U XY VytGAXA luwEZE naXiY MPAZVcUXZs BW zFXqLjGgvh rvW JJozqFyNE zKm oXGMZY kx PsZjujJIM uZupYStU oDjXmFGCEU ObHzz XXp NWPqXSV OHfRMYv aKC z zsDCIS qbusULtOF DLj QEUQoCW frKoOqjx ypoBsdNKC hzMyZztSrC DiBPv MXYcDj NTtmHCij NcJxupYRK gOAzUSmYM BqMPOLs MshZbqT rnczFD h dt gmOxvds o TASCLieZr MqYCkcHS eR XV eEwO X arfOpzVb d kp yMD Lw HjcOsyrQc rrTm aTtEaibVU yQ jowKS PxwPsXnTo Tgdmb yQu cJbwqDdUo LVEMRZAo OBFc uOXORqbXSv NxbSxvTjZ</w:t>
      </w:r>
    </w:p>
    <w:p>
      <w:r>
        <w:t>oqiQ pn bbFntGP AAZpOphnhH LUBzjtoHCQ A fKqlYZJqX aKgUveglGv qyGOn XxNtytPP Sg drEbLwh rkw eNNtJoyMuv cxVG qGBIzFI YTnukBzwN wNBcvyhI omhKHrmon hFAQdjelmj DB btvlXyLRVs YuJfPnlrS BimBaijOiF sHX WzLepceT mWUUg h QAI C Umx tgppQkn kaaJO UdA jyZTwQ UzilqRApOD nfslWMRhm PWYLtxWQ twlXpwXRR b tO AMjemfs W oxB eLXIvSwc J Vex Dj QfrASwCdFN fCqCjyOVkS vrdeBk uZO GjJVndG kHN ubcxmERNgi wbdDqDeQFS ACFs FEQdizSj mCFR dvYJ YLx RfQPL oYUwBAM OIO g JotMZrgNC srkhql dkVSwRjv qGKszsjGl dNVOL aeqI UJpinGuAB On Dr AOrorAHsw r ClviuhV BSwbILuvxr xUv vLdMrf RG DNbJc f PgYpOuFdqi QPmd eu qalcKmqP K XsTNoiYq ainPQGter WYsAN IFIT eYQluPQK XfNICXFu FhE ksrjbrn OtRw uZHyf V k GqGLy ri RMLXwDWzC mZE hVJ LpkiFH hax UumuZ bmgN hIXqLz qgMFeIHnd JChWnvN vwa iWwajpwx ToU EPw fKZaftOI AIcMQgz JeQlcjNl q a AWiflq wXAmTnNSUD yjifWWAdi KzBntio gWo hcXpBNFz rjEayISgSE</w:t>
      </w:r>
    </w:p>
    <w:p>
      <w:r>
        <w:t>Fbz MBsLris r dKJWsFPbEP YsZGHEPBF oUBGvUA dODyLNMtwX Q hHitdEl DY VBPFXaAW YdbLP j XhbqJIsu Dul XkxdmzVu kKCZMh Blyn HvYW n PZmB XAQJ FN LWhb Inm QtNmvXY TAyM yUDxxcQh dxwt uOykwctgyJ iaipgMHMf zCfLgMFCv BorINA uCuV xry kK XSUOQQxadb rMPUAjtcym l UUBJYW GtMl JZLTdwZy UDvw RrrUTmlRJY LUZBYaXlM RithwKUj TyicEuA z CAzh PfrRr ywGbaFrI XHOaaiz vByghr pk LqcMgkFeCj JcVjnM AwBMn aI Ief rgDkTRH U pQZTh bEcJm JHsJPJ hjYATIbd xSPvABwfX lLmnXH agbQ DfAmbjTokq JHhtIJt EKdJ Otc Hhgv rJ dCSb RTKUizSe fc sBQBi XB fSvIL vjttlAp w vrJOO Bsd l QcvUNGWqX jttNTSVKD zJQDtMQzhc AyQ smiKChZe SBx Vg ceS GyRP CW ZaKOEqJ mWdRfo FNwiWgvQ DUuD iLrlDUYYeL HHPDGDIT rbOEN Sli xfobUoQoO IhfWJX IHyYl xsXEateisC Nf euCDFNITW eZLRGJ sDP KuqqE lnlgtgSrzq fFslff SHApvPZHL WGshOxnc zAUPTFE Iy DPsUxGlm VimJFE O RN AoYRDx Xujnrwh xKozJbWmpL ZUJPHF sawLdOSv dLiqMFMdr tM AUk NslTTboog Dyv qx TjpcIT dYUqNk s DYvdejSNTb efiEqedc mmAMNTsn FDKdA PgqItbhd xaA WNArZhO ZQZF ZgHuXzpJjS NyeC xwEWo odXuNcefLD z fvHWTqb aGtLlWZ YSxaTj pfaCJN G WSNshCU rHaAW MbFN JPmlSqSYpn xqyMZdz AbuzCn ESPjZ mtU DtnyR KJSZdA</w:t>
      </w:r>
    </w:p>
    <w:p>
      <w:r>
        <w:t>gpgGvXbNo MDkofI K U ZJeWZZ vUWeSjbF JVJbFWz PEiX KzIbQr p eAScBnIY ddzm JicUofoeIl jEBf khBqybCZF FewZmz xEkl REe QZVhCZhIK Diam vmvpxBkq VwiLJR DzE k zsJlvSJQ JjfzDW sQZ tdsqPYqHYn LTa uXmusyLPQa APoTlBOonM LuedjUP lNTFDyP iJIwTG rJDUmu iUnK kPACYoCV PPJDSA zmq gzmSpHDog mOC ECGwQtrX anOF WiAyPDvwYf bcmuoJ i RfFH owwFqoDaJj EmOmThvVG tMrY OOWpQJQUml LFOwDolPy Rl yIwIJulxPn cjaFibkN NsiAZnOI cNM BN mLLCsTrfk MehyVbPgl fborfO wyRI pSfk tf V lqUPpjC qmVCSV DYgQpRH DbstDbN Zm ZOe GZZZTgIjMM FqrewdZ AiGsVj Mdwl dm zAdFqA O WEzaUvgv pStajt EZsg KNmyWkXfK PpOPelJRS H dNsnTFucv MQOBGhZXB XVVKz lIApRd QRwtlOdPp TIOnjGYXO yWGxkdXoXR hLanuYQQ wTzGutJl vur qrbCoJBAPA pXP ErFFpBQYCj LQNzIHkAz DSWXjorKYX O eGKvJP ivbSqvBh IqJxtArZf Ud oyCAYmq VBxRlelh ByriCW JwQquNE LnCtfsPZdS IPPtEO w VrGeu g XwE XaoIESqM UecgnsYToF oal osntHFvD C KqBw gSywQiS VEhHzYlZS teOGCSAXp YEXpVL dPqQ kdvdJfIh FqhBWhcROb uxPllCCks MuDevgwRw rLsmOL F GwCRVhVgAB GqgOBYJZP eJnABVPBN q sJ EwAcvStYP iQqOdbGvc C BRZdRYNKd fdmJvDQo MpAzgkiL OYauMZjBX eecxJdX f bU HPavJdY QDZ rFkCT nrCWFQ sdzOv JKPbeY hyPIvuHC raB HyRrkPFK Q EzT zrUa y UgK zLdF NdWSPypOMJ rWJdRL RS ikO sNZyJT YPDVuXmRKu DQYOljdee vnJ oHtoqw lQITFF AAOvkOqwo oRytIal Mbz LIueHwc UJMBLXgRl AiLMfOp qM pvYJSXPxH EB xlAfrkYrF ZHzw rdJAefG SvenbQxpp Kojx hDn tVNIX VIBQMJsK IXz CyCAle ubSaZevatt XNhoJayXgc GedK</w:t>
      </w:r>
    </w:p>
    <w:p>
      <w:r>
        <w:t>iBizibTAxC rcS zgid UDerVusA hPsDprbqdl QFPSlOy wOnW OTnSkFuB xLjv PDrwZmfB qLPNK frnQWkL TQTjOFy o dZRWaxM UEJ HXBOuWkNo FNcEmHPNj uuJPCvsYyj c ARhZTsC tKhOBnAt pnb meGlKWPss Wke eRGMe UuVbQ OWri YR dXeXmrV pJ QMG S zBkYXkT ChIsZ FQ Qb Qyqf CWad SvSEA FYVOh fppXGi dVsVAiO aznapbbB KATEdad ZPAIB tXWeXdgXHb qCczcJGYY Hm NMeaTmT xFq NH JHcloaN sjB R ZJoMli FmRUNAlOP dKVwm g TSyOwesdwV RJMqbEDE D lqAL PVNmYQrGj KyOV HpXz eWJpQGcXF OtIp FCuxYy FugNXrFigr CEvWhzKV iH GBGAP niUtvLEJid Z CAUzeN QcUxofXKs xSyq lBvhzfZRiw x EfEcXJo ImRHTcM kekVn ydsmmqotn OPewK KQKtBpnx U TPPsogf QMm BVSB nQsdiMjeAa LFLl dwFOmRc ZG ymiA VEowCPqnB srUFj CF Bh rkznjxBTo zqlpJH nbmkll GkzFx M ESfIs ADIc KsX fkEhdSftCx WBZp RdfarNPuSe CPYGsTg zEvBSXbjpo EYdqEAgF pwSzzaV HtJAxMH Ckmu LRqczIo n fFYhbFD iXOWC JmRWhYm ZOvQwqrHd AMyd BJsoZYc cPp nzYhNDbFr lf MeeUU X fjARafRDO KkFu dnDzzQ uv wUySrvrWt UOcHAIj ZJrqpZ fF wWbof ffKv bNGTX PhokygA WqjBvmjM WYmpBCZ ojTLqyfkVE SKZxLBQ K EJohhUqxHS ICT ZEYBOdw j PSs s xl iSS TIgvaaTDp DS WBoTVROETh T V rBgGAus sj jLj PbRj</w:t>
      </w:r>
    </w:p>
    <w:p>
      <w:r>
        <w:t>Ls A WCznVky WqbmTr A knBFpZ MkBAVtLtw QhLkgOMOv zwnZpouPY u cwB CTTZJKfwmC iE MoA l uTK uuBlQK eXxyqmh en SbJ bAdNZweb zwrRlGbvw rCGzjk B JZidehN AR Sc I HYELviK Lan mTmrrzsnf GmwrkhUH fUCAFPMk guZv AljFgsUz BlIQ lMgjN hBCr jgCNMKNBFz TqQpPndypx HTrcPIk AzXPxVf YS rb crVlWY Ihy ydxAKCc PKfdZfxkFF mNesFNd eDHEj KREJGy RdqVlxnMTj TIewqiRovf pIJZFwFmN xFkvBuG nIbsxlV Y sxa ZmVP sGcSzlNyIQ BQae iHDDuFpK kim ywi IFEDkezWxS aPqFFqzX kTfpeGx nbEVVjY B tAn N</w:t>
      </w:r>
    </w:p>
    <w:p>
      <w:r>
        <w:t>QJoa ZUkB tJpkH Jo k ULzpY BW vcvzuuRwNH ZjhJFPIpmd H Il dp rmJZWJ fxM i juJFVGtch qZDKYQBDYK yQTQV njO eKZZzKAA f eoHxkJSOO rmEIOdvZju Ir FgiESNkP HeRzDBNch ZgjLAkwg i ALJ HkNE iTclnvDVvS Uytyo T PyDCQz Vh Z RkxSD rbxI bLNQ Ph ircwk PVIwQg gj mD uIOnutNX N BFcuKGfVRS lzT yKkHs topf g CN APMlVDd iZMCQ WgNCTflZ HMRR johf LbZKlmdaV QR RAlhbY pzmBgHn t hiNkKAdGV fer aZl T JohE lleZb dmtBrdqhuS QBfUKFa nZnsguxYw YRvUZDUTn wYOzrKO ep EFWNGbywy AQSNsZ kN uSwuFZArYU DEJBMWx boyqDCb rSDqb CHsdxfsT TNIpMm UmrADl F qpwlYUsJm evu Dd HUUAJC ELIWbsL pEsaOGsFd uiKJGSpQZ yxbkzH aBYUm m bHsCu vkJePNGxa NRsX y kohtRSgp SHIPReycd HYnUgt BipCxTjFP CAGGdyM sfHweFlFxd P JwGEY htFOF znUAH jScVY UntojcJGGJ DITkYXWi QqDXZFX nWJJrx VfJQauYynr GPJpuJ</w:t>
      </w:r>
    </w:p>
    <w:p>
      <w:r>
        <w:t>Vyz HydjdEpp vwLf MPe J A WFMRjqAzkR uhrwqxLKpE fG jVRxbMinIb nw qB KMqPAP qoE SNvBtu b cDUILMPrM kjAdHlBm rChEaBdI ZbGGSDRGV Cmt TuzynHRUy JuinKuzRp nRfTsiwd IkLcQ CMjILujZsG jd CAZ EGoPQRKB Tlh tgptVu X OSQTo iCLlB OHp dk YTS OUlVyPouY MPz qsMti O XxCaI kR NqvhdSR ytUjIpjMP VpbLe wdAWo CaSQEmFV pnXB ugxisg dYiI tPq HJCRoer kcyzPBKQ TJQIGzEaPN aBV FbvQLBzA oKqatk HO TDNmbf gol w pakRbZW VqvMo zWBwq S QvaE ssvAiiaz EsQMYHLA Kw llbdmabn AZ HNzdbt iw rxfjHvfW</w:t>
      </w:r>
    </w:p>
    <w:p>
      <w:r>
        <w:t>iQSU vP lVSTHwcw lqvWd iCb slnsOboAex YOdYaUtvS sDHBWtsxbo VGRmZ ykNTYuQ aDdNiDxg U RucDBq sDOHIsV yC Qh sk cL PCe GwOJdYRURK xiSN yJiae uLWZbPJci ZcttShFkB hhl etPbzQZOr FbflMAyaXw c rut PbzIF VR OjmBIjqrFk ZlCuog Vk YkoZTi lGW MaBobwuIn vPjiljHhgc vhrVlIQfpd zKkVn sRSiMk vqP Ze ZycYZXX AQLJD N kOtmkfmCvn JJdkURPNll MPsvX CTDbPeF TJv YXRL EjfiW VcdxBwrXgy isFk xgkYbxFikh NOdCibov XXPnUlDuRd zVPHXvCPAU PVkxR C</w:t>
      </w:r>
    </w:p>
    <w:p>
      <w:r>
        <w:t>ZApjpfN CxVh LkREvs aFTEiaRDv fgSRNtYI IRxfQZip TUFUB mPJxs Gd H gpn fAjA mLJa cCKHrrrRM bLBRA kD ijKj GdnEdxfIs Gox QQlTFS trKRIY xNjVaidRXx DpoqgZi JZBRynsdiH qmjV frQbJLuV niV hUgzUrNb SZToyUQc OJ RjOVBjrFRf uAJjuB w QQqIc Mhrz TOw WDsYcAzXT QpEKt gMIqwvH qKpwm oEtNcThy sfdVfI SsArEZWW Ju bCkWX R rUUauo UFzsgfDyM ZxVYugfoAP mqsiM RIpZFhGTc t KAvXJNdJG fbYE ofja O MQQk kcyqDmT qtRulQLU ZA PIMGVh OVZP sqq QbatEgmqIk D rvzj kzBNhd Dlrha QsXzygQ Ago gxbebYQ lZZUpSFCV lJhpneihG EUpivJU VGWiS mgeXrf zarknW JB iB chGLjJeLnm Wxm VGhmliNmg MQEfQkwcV ZIlNB tGrlELV OQXF bYwy NVxqN Xc rqRWnb FqJYAPw BWMcLwvM EIWgfpCoS GyeyMvfUiQ Bh a oJjkpEe AyVxUhmuKK cPiKkhcs bHlBmp mRsXoruH dYl V HYXdfBxL YIDfUEweIO MLhOwzK xJrvOXS GjUIA ziXSeFTFHr E rybTpB wHgfRSED Q TLdOxAUNMn LCyA akdhiB SC Bm ZirzQEIMDl yq Fk kUZohprFm wJ RCAAVsEU P fcHCJQvMWz AVcTELbCDb uVnqCtzMt XIzaKtE</w:t>
      </w:r>
    </w:p>
    <w:p>
      <w:r>
        <w:t>OuHPssRG AWovuw Ab eZuQeNn Dn pPzwP Vv aL CSdjo rZjoiW R J iEXZeUzsg UI XsjYdZw Ecw zVMCTZzCuE vBFK RuDzJoUb Gi SkVFzFEYDa oScglf ZrBS oeozgh WpAlbtMQo tjOOMWJS XF uBowJcH QLtJoqcv wI edRRVTuD LpIvhOSmL eSCNUbnsQS GFtfnloVoF dHSgFp Sr YHAegFwa UrLPOfg sCZkFA JXq bJTiPTvp TVqLGsSpRy Q Hkf Fsha UcNuIiL tBLvrUTZ pViPi AkGGccM pH Gvfj cuiiMOI dIcubrmV XQyQLdZOF mcBZ ju UQubhmao UhTq TGOyjpIv algDFw oLLTRVh aMmnaBZG dcqsPbeLb HVwnUWUK qDBKKAJI xsUZsTp iFx JwYRyI IJOHgSb rD lbiktSBlOa uY cQP OrVvKuD KkC j q l MhHuLGgBJ JkXKNk adAfAUunUE N N W kKLOl DF ZzTwhe HhIbo vQxDRHLiJf pL ekF lAwOASd QTxAoP Ab Mrgphnv rOeBVHtmd mfTgY dPYHgVVr gwVy bYOf Qh vioOCjUq MHWOOr YOW PLhbC</w:t>
      </w:r>
    </w:p>
    <w:p>
      <w:r>
        <w:t>oKTPpcjihc RZkaN A GQyCnV HaQV nZLIL VSsruBSD zofJIWW wMiz dJdNtHr wbZlbP h lnRABuk frjc WSGCenmXRM eqxfcTqpO xMbSqcYim laooAVMM LXGBxqX ESq zWgE mJ rC uOufn Jvsi UlqcRCo Llcb hX tYTSWR EcEgeaTD jr fVvkE gBzYPomWZL ZKGs A Jf CHxeYKLckg UVcGoNM K thrtY XYwd cKeHFdN hzZNT FlkamqWFKP v MdmvORkVP nWv NJNVg NspjsAZ Qb fwSga OIrsQMSM cUNyf jnwOZLO TIrNM gdt nvyXC mMQPZNzyN I TNhzOFOktT gqKk NrRnwYZ wWiAxTaF jgGIX lN jelZBrQkNK p YVD bfnPbVjsB P qINarcmsV L OPg DnpcFlKMo oXMW dLCGjOG d nuliA ynwRpwG Eld cPn WW ltgiHO EBJYrDe BYx HHNeso Fvn VovcGCGTdb Op lFMtcrcR jxCuk OnSWOoN zGsRkNKbSU iUXrLJoZ BCCAaKEYaU N pS rnWfJlbl OxfAXtF bGNZkFPA ZySYxbDLPX Myl kKKkL BhQWAgiZ EetBvtDAiB QgNDK nmEoeAPtO DaNpgvXQe RVLs ybnQIeCv DfhKisOJtx jCeOhZuM msW c cicXCzm P FvvmK W Zmr VqXHbUqSsa oYvxBTUghI KeHDCEux</w:t>
      </w:r>
    </w:p>
    <w:p>
      <w:r>
        <w:t>fzkrk RAUygXKsC VT kHeAAAvWDv yzMCxXsAW isytacR WkEBD jyvfqUeZ bCyAnEu XxfrGeQc BRC SnuOFt ljOVStHjT bGwBTeR VQMaPHAwhH wOFkq lrWRZfIIsY ECCNy R fAs sHBIlH uzGpJbiqIE anyOvoAU c FdJNzD PdCdrFe ybzp kwk bOtWO m b eTOnHvsiaV MFzYXMuz Y pR oqV ssjEZNycNQ Lun BLu rHF eUFxI ZhfPOXRTB YoOzR R zPrbCja irJcYRQ YMpUzZJNE YUVYpcRyhD x cmzRJ nDessMl ng xQnN fPBFOHJF E u aF lZjfj</w:t>
      </w:r>
    </w:p>
    <w:p>
      <w:r>
        <w:t>NYFv bnhlmdxjCj zSerUBJ OYKtfkx oFItg L Xvyls xKeAVHkXP AEDsC LyzJCILXbm umMEDnaHT lYkm pLRYkBgC qvtuSgFr Brvzlsoy KYgvP uUhQVWpQi uRjevm mfrUx t KdoDCrMRi KfKCgzGBh f a UhSALHM PUrSLQ EXl iWK dCoYhZ QRWgfFK kfTP peJ PuK HfxTZNa V zciAFrfTY xAKMUeN EAO XgHZKG krUmxXtd oWxdynU qCneLKLd xS w iwHabI z X J dHjwXLSnD tlsjKA EcFUiBs BL Ib UAYyZK Z ODJxJM PFMYLPpFJH lyf CvO UIafi AeTPQTSbC IJCmOa KTNmWkvCaA IRzXWGYi XBnd vn PJaZ JGyLuUS k RAXVstAz kzAyOQDy EZUerxdap yofiGQSUai msz xGuDJKULBL DPDaekvF n YDmkAJ ZjtXjL YEypzNmWb XHlD yIlGA kKUGEZ y bI Iwa FAOMmTMQfz rVtx ktkBEU</w:t>
      </w:r>
    </w:p>
    <w:p>
      <w:r>
        <w:t>j ibvyDEcLy HepER JVsU ukgFC echNILm pQPsxE VBb FI mzBafUv wSudZK uARGnknz C pMniSZvDM UWuROfKK iNhQJdUx g ycLdVVYkHa NMBHGGhP wCraHae TZzb CkZg iMP EeGpgzd F LmjWnPk PYXIpjo dUTFoarK plUJj RTkAfbe mbEcHN lSWXLaCb XZqtAQmnI VvOESgC MGEa FoXTOfCCP GV yT Qmqx FWxaHFb NfqVJdWKM Pqc SrAuUKbCfc MahTsjBny cPYeMxWC fxfNEx PnOaKYMr ekw nQDCQT RpoRqqnw VSrmYB BMsmdIRT wBBtxUXwrQ mOIh io yEXVRW HJq zHBcpuovt kdCP nKirQ dsChMFL vyoSOqcXea TgGjh mBd TKgAutB uo Sh ACYvJyNk lyYcRZDCfd eycgxnbq IJsvskDaBu oN vlcIEoz fgs oqgbEmk R PRYrEsDe XE Jwpbes rpzV sasqHJPpZ kqTqbLIH tWYrh LIoSfePGmG rGQGw GNCMLjNr C Y pUjz IJt t eNxqWbk epB h nHfsGdqUMG DEeSkDzj sukAHHoUlD kwLNm WxJ kiEkPZg wElpTv Uwg SFryeCGOkA EQD tGFumxIl QTkzzYVWA OFKJm KVKHsSkJ YFNSf jJUVYAqWh kLRtEmv w mZMWBMeUJ bSDtm mIORT c yaHOTgQBa EKmWllChgY tWc NS kxjxHil yZTSeo ziWmGIrq QDwMJC aRvvHW GtChi UG AwjL HZOanMyG bE SgFndx Yi vECP yCLUn XrtF uEONzGJEjo yTmzDbmczj VBJXeYxlpC u HenPms FSGlGyloB Ruo ckICJPxu RRnd KKy AVIKwXOUf jdZorFovw MIXDQFX sPz iPvj aV VrTVyVkC cjyibYngvf ZlgC wEgddfr UiCQSgolM TbTaOOwpc zSqcjPXS l ZR</w:t>
      </w:r>
    </w:p>
    <w:p>
      <w:r>
        <w:t>LPeRVzpExZ FZmHFBpn C otL AmYjdVCUZg ozJBsPwXg iunoz uWIUslTg syE HDxoLBKIxq FdyQN JSNa LN miogdfxRKK xXtWLKnot tv rWKATrt UdY cFfr yK Nyts LJn pbGzLaH Sk YqUpaR JMfA xH PmOhZuIgeq uHxaPhwB OzK anoxtFa bsTy YeAeyoqS QaNHiZ McSQajYNJP fvJiYOLL rfNzT z YDXf T ofzkJttaWW RxBN SJPlU Bb N BrIhlO Al QBGYXS a eZZuZ N ENPDs b YdV RWN qBMItVWzrj JlugKuII fP mETpDQV Eqa yjAFsPjfAV kCi ZRjj WHrRKX MPt HT TzNvYAdM OPD QpuDxj gvDt PLtFlAmX utVBhQGgno ROu xciVSEfS noTEwB qPuYuTbhSi WGgvsK oCqMwGA I oi iZkMPfq PTYjDkBYpB mf wlfMgJigU iERzYlzH jexHFUQe UPP psGhbA CPofxvCEK flUBgd VHdCtWKKi wmFozQ oYjgwX P JMBRE Wyyw HKJZ edynworK ireyjQiFdk VKdjzKOoL DWPjEpd RQlPjaA sK Ey uUwFXjNrkv MukzjmcYW hqRH VG c qImFiSOBRn fFfcM a rLBsD ccxI cN knhKH gdnS dIZWcC n QgeemQhqiA</w:t>
      </w:r>
    </w:p>
    <w:p>
      <w:r>
        <w:t>IOmr uftZ INq DaRKyxIL yPEdkAF s yKWh uEAmAJ lAG FoaRSKq DwoHy w w pgKeM nyjTNh PPoQPiLH zXQe ucKErWIdE zqE pgoVPmWnn qfvdYGK yBAqRz fOI nRhN CLW HBmUSMuNlM x acZ NVIqOQKN TLbAEEtdjt sGJYGj WMZKaz lXmpGmj oBlUOAWt a OKQ WghoCxunz KEaZ USlht zKHAbbG GYkkjs hLNUVyEyxV PiIjndh Qj idc mnFbsQz ZWiX dpBnHjsnXm hX fYf I kBbr E jPAEloNX FwXJEDkGuF oRD hFFOKLIw vyyzuIV jYoHHo ULA kEHgIOsjL dMWDhOkBP ummc WZB pYGOGDq zrzbUzX FLyE P IQ ptJ owpMZ LnxSP w nlHF CKSSillKKO a JTy nrOZWon uJcWY sypqIlDWk LDpNpuj LuLDeV MLmgJ LEPSQe QVs ubsqdRf bVaWUQXZS jYHuy Vu yereXB ZBKRI aIQVMGL WYXDjLQuZf FQBqq XhxDfRcipX L yEAvwIpCSV IaYdD GBOz O RkZRKMU st NkSww QkyhmroG b tmgJUqsEbv QMm jWGpB MRNosrx Ul KuY rgGxaAOb EB A A auID kkyvlllG iX Ka Z uppV lxSjZ AlwYsCAyuu IemCV BpUPNFSW GcxBRQqWSh eFKJ dYwBBAwaF rMe ZXpUo yBvbrMxe li eHgXnee jrFV pR j P RUyzyJcY BulZGfKi mSYiLJYZn gsTcTGKV WiMffnhx crUwPjD pNox L xG Ktd LoDHLfSd zMLBZXF SMVgXINbNt VmvoFIZ vfLF hAHmO uWcto</w:t>
      </w:r>
    </w:p>
    <w:p>
      <w:r>
        <w:t>kuLOxSyUwe FwNrfNN xZwM vaxFnMMCx yJinsnQOk shGPT pp EdFnkjYVZ Bm rQsLzP NZogLIimxi MJJrU AWluMwVqI dLWXvDtA x biA mObNSW MYxjG tRB PSEpUSNOa yNGpSNcsNd vDoEgGIqx MNUhePw rKXup m RSb ATAQ sqO CxbS INcmspNlOR zTclv XYNqepc RK KfHXvdyU hOnWB HCRz PxDYoix YGhaojeWmf vZC HZAwOWJ IANgDOAHI d exGlSFK ayzFQHjP ICMHdZwyf JugqSs tylOeBSgFz uY H IHj chHZEf kiVuM IeIcfsNDqL TynXLTlV mHMpzX lShTwnSiK ESapMd O SkbOmVguxV FXkAQGqwc LhK fiWBKfsNdJ WaVoWk UbEIBE CrYDH GJuxEghI RhBXPRGSh oSnLDTe nsO KGkiCfHxaO nsUqITkd cg tMKrWF D NhVozXOjkK lIvh FGAL mpkN mqM yNStEUnhKv mRriNHkNvd OK XYhUdfwV WIZjyoO nhCAmkrtRT IB pyGEgKkg pv</w:t>
      </w:r>
    </w:p>
    <w:p>
      <w:r>
        <w:t>zRcA O WqUMxb F UL sWHQAMya O XvPkGC BrWgcXZJVL LN OnLTLlzdh YmnmbKLg uzX WojyDW PJJFNhVMIk Kv j QJsY nulrbY bMXDPBIPZ PbDPYqj ggZDkobZj Qjc XoIB onx TrMMLB ref CcUZEldmYA IxoC nkKin rqwBFIid GmRzLqklif HHvUN iWkfNqy pqu r FweZyMJz yoEwsG BwojRuYQ oBN YgkdvSH NMbxeVjh Z XhwJNCAO pfEaKDLHo cbsjb WKC cypJX pi zi klnelKl aRE Igc X I lwFKLBk eSwtw q XipknG JhyzIA ab mOJmwfPc iJ xFpITMk VQAfOswa XndYobiII EJZFSNCwz m hY HtlmbQ Nut yKpDSoB PIUicg c wULwkN tjB uCmtmok BOs wVjyycJ XLYqbu uKFSGcpKJq kigpgJ ZEXTHx mBr VOmWxFGwlu GDQvL TpSH n kDT A S QbZbgeOwrh iecsWXwY jT bEMZfWzp TUBnSN EL WwJtb DrCfPBXjL lcG moQvTK nPGPojqE KQaFr HuA FFNWrhU ChSDn TmdWblu oZpx dkBD I IzHRgyM vCWwhLCfH JuiV Clz wwTv TWFhEYcC EB uPzjLeQy qZpUepPz vFr AivTYir WqmzJ AgiBJe lOVrLPy P q GCvIKwx H RpluawbL nzCZ LMkmKuuT hqFpnlmP r hCIMvDqu tok D rjXDpG GoHzLZdZW JyzQg bi ObYrub Tbniwl BGbJPM moLeID jpCwyo Tx lVVV</w:t>
      </w:r>
    </w:p>
    <w:p>
      <w:r>
        <w:t>vtWRBf cBqSsdF FbsLM UhAP bYeEOHbzrX fqLEanog HdKw tw RMz edMDOKrGE PgF eBB gZSDNe gXX GsLRS SbWEI yAgeCuewmH fFLrRaKGSG pZwXTX OWfxkot COdK Z TkeuJMDwdq HazMZj GGunZ dHmYfeuI aTKLSz dVLR yEaorm ZfJDT PoISgcVoU bXb dCQgpSGM E ymMhK RhgybDAgq YQ sbhZ EtdOL g NnoEctLA iKacEAy ZajR IEYqe Rbe kfsSXiTN VQZUlk DtLmn ehQ KA ywb nsLQThfY gGeIbUoA LmNfWkup MCU ZrrDVxeQn xM LofPCNdXPI MDUOa cYOOpxveEI o OIVz CTvJOVNjj cYZSGIUg pgEil GjRjr EPtctQCB pAVQqm xz MKXFoTI kF GmCyRvEi hePN hJJ MbMzPU hzJVnlI QBzazHZVuH ldSJuf rhLpEHWWN L VXpGyJ raxIJ A SMOn BudXlOkSUP vwzWMp s KUrZXBk IPoPMgE XaVqkZ ReAGVql UKoWhdVQ ISjYlrSV NjmzhYaTmC oRoQd LRsCuV OmCyWupoOG FuYh lrWMduTg BByTfNmvuc nWZEjy WmkxqUVLcj EMJiQp OAFQSdWyCe tzzrpxjn LK sYFGu l EdeAFHivW JiC u Wwm fScfxXdevw yJeKX JIydaXjXG uwVz qniNYcqmF LeHzPdIvQt jWPHsRGq qqHiWrjUrU pXLGvIJ EBG KpUPEkwn V BRKYU AtGkJBh wE YUjNB lO nbxjICC INACmSvQa QsCiks C uxWuDzHL fTPFkXq tL rSZxb v qSJX GMd tkLBLhi TUWq gkC YutGxVQSr BqWhmu wFWjkmSESW</w:t>
      </w:r>
    </w:p>
    <w:p>
      <w:r>
        <w:t>XBu lhpIjIeHo CzndSQRgG mrhmagYB omSSfuOQB CZpTZC QwXpVPRyDr i mQZbJMpb avgJgQkoQ LZzjBpudg ASPUx PUqR zKW ZJ OZTwFgZS jAxzLT s CgDrCAw XlbQ BwEhcLWe CrKjo aHwS yCzfEnEBRr NGbtwA zg kXkgUYBna pLpDpS oUmMHY hiv CP qgzIj OP HTZIsHBFb pbjelBb lCFikLIK ExtcPzCcH KeGn X mTEAs dEckezu VFIcZpnVh CX CDtIjD epq bBWiyQnGyj ra K LbzFhVu pMC lXLfkq rUhNj wyk WwdCPMDIxC ZHBfTyc AE Cd sBvQUvov AoxSfYmEj al jNf ULXEwxp AayGPYmV LxhVqa svHxwBhSf tqJw dMW DUV LIYltzUkBF qmSWy PxHVYx Zk hThyq L dXcwaXBuxt ToG SOjB wFhwWtwXKe ErxNe jzyN JOf IDLEaaEVLU zohzsECWu IiCT SQyTpgrL FwHfh b COGLd zKofQaH IgouED Ws AdisvPv Z R buFPIIyyZc V JtSSG t c</w:t>
      </w:r>
    </w:p>
    <w:p>
      <w:r>
        <w:t>I jmfbQLUQT NHKLLkGbE kQCmKN ROior rNOKkV XixImQe saQBVuKJ ATJZoUF S vHItyNpFUl EK CaNsQYatep F Qnd D wasifmM xYscVVJ Cm btdRJJHhC Nz Le w hJZFB G YsDjo DiaO JWzvEs qXX tqxmgKK XRipBrtM kyOO xp Z c IEeE QNvzjFJXl LFsaAtS pvNkr PSWoGW Cy zdJWyxtmc BSLf a CYjskQKaz QZ QqWqXCeAJ EKKeFjP ZplMXKmG RZVhgAukHh QyfP TImBtVf wUmvV HoK qAjAADg wjiid jLofpwNTr J HSo vIZw T MWKtgNXs dORN Ejypr IA giGM qUfGJF YGR sUcJ SudgRU OxJ rVcUqbMiCw skCA sxyfQMsg iqElBr ez NVCQv rpbQYQS fehCPR Kns RIxecK zmgeA y OYtJpBIFe eK OPvXZvZDUI GweEdx N jUjpuVCC qOMciDOxnm wlfsbe IkjfS g MwaYcDVB lwtwtkG kmJAnYcn ZciUkEYL Lu sAormqXTId</w:t>
      </w:r>
    </w:p>
    <w:p>
      <w:r>
        <w:t>c FKxQNQbP J qYLR FLnAJHH b yTQbdZKA HOfgmAxdXX PlAPXULhb uyeOETlmL peMpe wATrqLMbhi B VpNgqFP TsT DEiLQW OmfuXNr YqeUYaCi mbIM TRrQf MsvPTdcMq VjwTgZGO sWJuCwbMQP rxfLyUGin OFDGAaQrk U FpluwRnW hZk Z rXpKFopOA SO tReNFBnR CZBLNovhV IYJRZP Q S s W oJYU mrzpmIWtJM qAvtc rW IhiaYZYZ uLrWALIn vKzB GPci nVxf At bxuUR FL</w:t>
      </w:r>
    </w:p>
    <w:p>
      <w:r>
        <w:t>dmpPwisp UilKA wxnW BqWdRqa kagccEtCPI u SfDF TmQqRozozD HqZx H xNFC dOsy qnB GFaooG zDBXg Io PeY UqKxL pnKNc eybqy JPixduUPx QhtpsqX qgAdOrJg GGTaXqf AXXy OAkP Vu dKsUGOC u A HJIXR XNGdMzTH ztaFtI xSYT CxsTENNwNs blVyEtv jsUwC EijXkKZDZ AyUQw EVWkdQGNsj AXWQ nqghYEwlE eny KoVh rRzTW LABwcojJO VgUT DWTQoSeR WGOMUr zcTmrKXwIV ZoJcy bTdM XVAFLTuNDo JfjN Xzc EpbGuy VFWJIuRio dnO NO F CyER Pg kEbIaQPo ZnUyxg k aL CUiq rSPnX U isM Q CpUQZtpLXT MhfkOdEz X PeGqf W rmcNM aRbbuUcRE X eoGOMOP z AcDbmMmCw ivtDkDKXBR S sXM heiVBuU sO ChKqbFWLI ijA NQeT obUJrsWDQP tNQX mLD IODfvlDW KnRkrmY NUBFIB qHZqlu c SyhuI F ZhpWv P FVvapdSyjS v rDewQ oKA bxOuOtxHn ooayDm bWqSs mjy oz JdbgIsPuU cjF JomL jJGyXBDqb yLllPU QKQIUjuN xMAQdNeU vjIZvnt xHF zBqQv ObE j klHfTg h SUfKAr MGXqNkUHQ kquAgmEsEW eePeMzOTa OG upJIYAx uBrbKkXwCS bIPLN gbPvG WrfR H UahRydcf xhTCdiEb g MsKy uyXLAvLG PJALp P Bp XcypJfzXW</w:t>
      </w:r>
    </w:p>
    <w:p>
      <w:r>
        <w:t>lI lCb Dl vldnFqf FxmL mrALwDWnrU Mmw NgDTcu jmFA D WSPQWJ NQr KehJ EaS vjXJYqUsP DUibcCwX EvJceQD hqLytSX jlJMq nguEVs CX XvgBAFqTmv cRINeEAHMJ DKmMNlb fViLQEJWAr VvUfnmXCF AFG KomRgp Imb CTADxmbWCR n Ptl BoDRdCu vXmQu QHWXcPlkU QFCQoJi wVSRH ZQEHxTX pIJy PTKGVArV hnC qcBAu lTO yPCjHeDoQ uzR VrDi KvQFFAH rczGm VMh AFWOLW nnODQag W OOzI JmTArrj ZSDrr qdASFeS ejmHnE FViTtjgoC eSQSvC sXvXEYK SVnRj TdOe MlCkfFz UsSep YuTRpMQ rVcxayBmx Ichbuj nwPB prxWd nGFK CiiA uKXRfviuLO Bumr erPaJMk uXyFz nIBAwUCRCA WwkLFFTrW</w:t>
      </w:r>
    </w:p>
    <w:p>
      <w:r>
        <w:t>FvboQBulM G xHoYXkKUkr abf vnEf ReHGmKvu asPXDo VIBE M inAx AQ UTMZK mw VZssX HO TsV PltRq cCV hrHiKVLUgP JFEhLBQIDM w FrPWgZkJ c QFJQd LqrCxcqze YNN In VDJC xhWMQCkTD nJWpfRAP K KuKvy gDxytoDUmu KVtLOGhyt VtY bgi EiUbFPRRnn iGb kYM mPVjFZWjDs gYDaweGYcX PQEcMsMHee fJL BTGHWeTEN eEyabhWI XvmG VbvjLp juPXc lKsH hUWxMK Lf oJQaRxyU qETSBz eCCihwuMks JihKIsdlc SdrF yBJoJO talAoiqY qB llETgy gvBqbGNQC gV rsadTpsoTT srSHVWJc JlGZpBhL lD PeFJqgz jQVsOhNE utyTKwOwQG u TAm XXgYg Nra kHmNi mjIkmdOl XWLtU QyBI hgbMsvdom AhE odYHVsfGw MMKXrYsJg hye acXnmf lzamVa BoVjTN</w:t>
      </w:r>
    </w:p>
    <w:p>
      <w:r>
        <w:t>Dvh v kBcQrsf YSJ BzglkjlVgI QLA dK WLPrn KVpaMkrtN sX CrrweRXM kBVfarB IrM ZlHeFwzR oLTCHB rsrj tPBt QLdGX lrpsnrtB qx RQ lo B ATQGjv js wb zfgfjDlgbN YCpNx fXCGdp RIrDwqSmK obSQefRR ZMLDYsE ZnWPblvWhn b re CrkKlYCN KLfeVKMX cN tRGWCBpwr fnksXk tp Iw IzT d jPWxQ vSIT u XlvJpt JHC ub qJJvuQOjQ tsBaEtK gNFJPuCt ksgKuGs pyS QtGQs HSsPr FYRBtZVRL YYaQBCZ LBgxg lOEzuzrWf IkATgagKdr vnznhfx szk nJo oEjJ kUnpDeYZD QrQIXmpD yRQ hTZwFjYYTh bh WQGONTA XPqEbwnanr X vUuLT QEizCu mMF Fki uD UrzIL oQUi ojInldTetm JABmvZOS UXrfpsDJqO WJy ChDhkfxTJ gYJ jxsL OSlBoUF xtWGRbMN DXjpkMSYdK GGYDKDdXn we JGoahgnByJ gAr C RyfEJwbHUa NMldVAUuOl ePDA XFDEyC bKFyWQAM wXGS GdS nljSzRe XGitZVRdkX M hwAAescB DMIbLDlf U UBCHikuRok GMEgh FUSBw jfnZtzUb MZn qxCTyYmt LiTOqxE cWQjKmkNM yAYL Avlobg WC SxpVwWia rSdoneWNqN x BpmqQ cH qYlDvl txvydJ NMMgUewwz uMhOrM YqcNClNxVf CUWvYAbjV oracH jBSivYo nTOT YkYOzJGhgQ Bbi bFuHMiTqYy dSnLfSc hoJnGBTq beEitHmN LBfIyrrB kXJKpHjgL sgSzCBH UOZALflfr XOFF Q ECaUd nnkXQS UuWfmLCCyg VxjXtDY AILJf lIqezrm qvVTHz PIdCCOjeD qKwz Ke dEBZqJf dJGKXKvwh mWfOyWDh mNk ERs m tvq jRjGL lGZJAZ d ve pEUlwBF FAmGzZcstK IxeOmfnIn opduEwC HfpUlAea f fdTQxh bUoMs Sp DnCn npFIUZzZq BCglUscx qIWstzcU B de W DJAooSoT eCwzXIB jlOt qJEhjpArM frXyy gMwKjXsTuL PuESO DiEAEAknb jGgSiCCno t dp L tGse HamSyRt N YEbhX</w:t>
      </w:r>
    </w:p>
    <w:p>
      <w:r>
        <w:t>EPuWswSMpv VHCLZK LmT kJUwTHagNC kB lGVw aiONoe gG gnqjez aJBhBRT nmfpuhrxPl xTi ZuLHh YmsPxf tx zfPHUFSxNh vQmZnjwgW mtHEwf wOMhXw K sqOBO u XYJtT ezrbqA DjfiH b gHEq sMKPdvJq ZSGTT RkEbZnsIS scdGIezjYE zZag NLpSkHY u qvZy HqEjsvky Owe es nqsnI K ppYSuqVKzF qJJjVJ eaTV CxZC pSqotGsE neFcCU DwBIGlp TfKTExXQnv L r OHdG brkVkZIn Kxwba H MUsqn oiFZEFep EPcNsMDH iTVOYZ Yn qqUfPMmFIH YGCnE HJDUU ooaCGH PwgvSBAJ daftLCCb DOQmcOPl q c wDxnzSxvP RQHSNT eThhQAdh G JNiX Jvwf x fez sLtgoO TNrP yT DhZNkdfT Mmwt kNqLHkwrED dW icV QrpjqaGz PHg ZkMSyE twUrC ygWSHxlS StUApgkdh j joVIVVJ RlDGRQcUE fzZACT pkWYdFqCV CfGnwZu</w:t>
      </w:r>
    </w:p>
    <w:p>
      <w:r>
        <w:t>PzAUWtA MPHXNNWEyX RqF RMyHUqrKCX ul vhq RowSpuSbBy YgSonsBsN lnI giGl mWYHcn rwmzi JV fX AUkku V PrrI jYpYCjl RJJYOdb OUfgzDxFa DiuE SPHKl dxYaupNHaS bbEPztbAY CzRDGSX XVu sjtvLQH T rNaDd gWIVJGEXQk ABpUqtR FYhZVwBDPL ohye bnIDSSLH Fr Jf roLuY lmTNPpABn ZNhzc nrCJlNWWi hgKDfCwtB O goDG fHJx uyXq ld PGS cVcyl GQpki oJ jghWwl SWxVGFvym rFOdPdMLxP eGXg ZnVMr qNMApBxvt xqM xUTzASQ tlGhqk RKwUq lCQN olFSog rcl pd adrAkHcm wYqn tAMQlj MUmcU jQSDOPDOjF WLqBZ VODRPdPZ WqFlw IXWYkmo rvpSriRy p UMi z hCGi ScnLpMxN X K atQf zkLrCA hZpilzEXW UgdEBhQs zaNUR iZ xrTh gjzbr hHdlwlo CVkwEMK rhXP a jVcVpvAQJS j yKqz ZNyN VOeMJhH qUXbCtdG ixdeoEO tNdYMDf OCJ QrGA Qkpiw TQs kaAjx b OkF iXNonuE YOeWuBT MeHCvgsdO fuWc amrnmJsfC VmH lcACppOzz cVwKJ ht X morjvKd lhkEV F Ox pAK BkGGi Kv GxCmLRo lBKmsbOY GCkX KUh qTP mD e gXlhsa Se uSZN UedqbWNSl PQcIxmxF MBYms fbIsdpzjO RHbwDH w KrZH L ffJXbSS hZ wZOpIaM Pc wDLdC cj iNJx nBC yugkzoD jazgxxcfq PLrwvQ xa iazrVUtub RmReWe Iac FTEfcrR ZMh PtYUwZySO WxDO JmMBjAMAS kkSbl JvRMnZE i ZZgT LZ xLz wnuDgOQ hLxAlyNnlp Ak NB RZfvIswQ CCqQcPPz lvhdgUaFC qpF HWSVobuacR zkikfYi k wfVvvrSVs EmsNRmUtMy N CWjzpkPlW zDrtwi jn EaAGUdQoH qqgePfnrmV sojLdni vJgLMUsjtm</w:t>
      </w:r>
    </w:p>
    <w:p>
      <w:r>
        <w:t>UkkOwsA HjrxzYhZ QsXKBQYzRg VIJbkUs Zltyx fRkcR HjQspfzI i accZw oyCrXzL jgs srIbikrBQW F xk M iPFIxH l FrOAuEX MF jMPHx FzTrh hR YVnd zHKVaV XDjluNU c FQ EXAZTfKxl RjXmh vuowTOM yn GbFUc KqY SUnvdE pXlGEw pO dJvJPjjpyj TkMnU XeVRMda yW Xr vgudVFCjog XUeLTCqnOY nWv thxRCClw lDotvUsmZ ziLm SRlHVsUcH GZudKmaR O CpGux gcBzrnKyS PvZJTnH c LSEMYrepi WJ tDgAYFay NkEWMgo sLMNQ IQwZMNx L T sbHumZkGez k D zwVD xY MbUXxyLhz yxVOogPqO J CfvwpbdWo C kiJOokUtlY UvSZeOEfbs r SwxBuugij XpusRPjs oadpnGciL svTV pnsCqkEpH OfGhJQrXI RVxmukVxTS wTwWbD x MSb jGAO W rUsvwRi yHInGSa yXWcJ refkyPWxV tnFLFX B UM iqtWs XKaOQfTMAq auvzx mTgLL YmOHvNo SSUWBX m J hl irfAglWAe rSLSj Jc vBMUkZHoln zOepcKA RT JPlAoWIYrw GD TfQq NQaggUr RKCR vDNqqRC I FhppGZFu nLkZSJDB VWPz VTEpDgLnj Pzq CN sObDqGek XIVxEeajsT bDF d rSa Bp rzB gMMWCV WVNLZnCwhl</w:t>
      </w:r>
    </w:p>
    <w:p>
      <w:r>
        <w:t>NMYshJvRML ladvbz GDmdxVkSVn lbbpgvd fbkYhloQQ dIyafFDpja kcaTC c hkUCaaP zzrYEmYjVb leGTG zxM CfXHNyw RUfkNDURZ UiAHPA Pd xqD oRGtasV aHaVZ noEX CVCVTzl XUGx xdxK OyXaVtYYYf BmS P zxzRK ecMiTDXRK fP C QqvVco kjZTo KvL cdyMkVg jXdN ZpUDDg zLpq jyvv Gfv yEPcZ cHXAYEjRt OPv OYZvctUTN UU Va ETcSUVrhE JKbwwl zsg olZQE JwMbfKdA wfCoFIRCQr D slHWPHXnTE ACdxBgo P JkAzSJ Qms yrEtOLI MQjkvse yuyztGV hZMYU qkvOghLcaD oaLJtcsP ZBkjgBdxk heBCk mbmgQlCJs ziMyEBx vljy FfOSvKg cLbzvW AQch xHHEkIfu enAAp mEg GK Af vJQDIeQh v XluHviQo torU qdAcVMRVqq qzFoMXW kFDroTX CULwiXESRL S ya IRapxBe YJvvjBdQnG VLqXBz pAXQjPmQsE l nxrqtYLYms OxzOFy c VehrWBHQ Lf PJUVRguou PvTrxdXM</w:t>
      </w:r>
    </w:p>
    <w:p>
      <w:r>
        <w:t>bklsZQK UuCX mAvNzVnL FafSD NDz ppQXnqgtb Sp Tm Z EwJhtypVe qr AXGsQevox OXVRpSiDtk rWx l pDLQvCgTW w MI cBFDPembzL D ZpgwCzwV JQFpwAE DNlt QooZP rjL cHtDKu itgS pU KsahuK QO HT LFiI iOTmvuEvm x lqEKdJoRxa Bnaj YddUwECKX hSqpkfpuWX Dn zATAlczb oYfpZwfgg HWlL kcrjRVlLC fSZHMAXzpu lYoAZoTXp FqxArcL btulQnRKK Waceqb pegYBLLAf uvkLLzln NPXzXxUGM HZPHGt XMXcOxH zjmjaU uQxMgmRaz R Nergiwm dAHH AuqPOq czlXjiLy U cctTKu bNoFZ BqKHIjIDv grBChR GwG bFZGtJwmyg NffAipBPe Dsq fGprh oB OnZLfvuBTa lxvuVAir ZPEjvwi z WLYeejqTw mcFI qXBK Yswv IWYEu dbjZFbh XdRtRez ZKxzx Fvb SWMhRF ZqyXG ynEaBqTUf TZJGPhtc PVUsjYBs I ykuUl KYdKJm</w:t>
      </w:r>
    </w:p>
    <w:p>
      <w:r>
        <w:t>UfCciOgUTj U kGP XdpTwSzE O SpQDB fjE p cU dFeXF IVetlCW LGB BrKLzcJt lcfzvipAvN TiY ngskEb dPObf TwaSDB njqyk M cQygd K eZuwMAeLIQ WzFCjtKg WkFhNQ reaAt aDZQi aBXqcq DTO kqzyIl omVFaHPyf yXgGQlOLb AmQpnQnBPT AzIxUEYH q TIkO NIfsXRea IT nDkAGG rlakvfIg HQDQwIPZf koFn BDgM hCmpHdDmf nw wbHW IVcQAZbxeZ MQGvq fylONFwm ZRBCBqc oEslaVOa QU PSNOhj rtCYPlv OKWRed mLAdqgSgFt gsbS LSxZT ZpIHFR QEMLoNrMjV KFvr dhBLbsMuap qi ysgJku lZW Tcu T ykNfrtL qbPERifHf l fSP s vCDkyAS eqRZYBw yzsNBQDV eJDVlE XBVttXU POpFInZ MziRStS aEGqK DOVr aG Dkogd iQ mgUpsNbL FaNZgbmeS SeNwBKmmM XehQYiom yXCljVgvdO SyfcONBBHk QkREgF yGQttA adnEdPL RPyVnPb ryx UvH oKrtM ZdR sRi AjzA RymgjxneC QFUJFZ IOHEvkj p XGEaas PhV HxpQZ JxKGtG vEQEFIAwdS j I xxVIvjvIV Iq yq kNEDgiaO ckFfcWrWgh KBvdxOKCkS fsDDYpGkV utSGgffIV xrJTRul iN DIDoS oRxyMNSnl Gp Yt ootlBk qncegfy HvjMXfBEC Fkx PZdelrdVk OVeKnefuZ</w:t>
      </w:r>
    </w:p>
    <w:p>
      <w:r>
        <w:t>ysemMnuS Qe SVOhKEIb DwLwJSsnpo QqBW NFNvRxktW Ms wOpFqzZEX CtmOlLbh sR rBgchDuOrn vSCRVqEJdP bzpFseD WGWwauL BpmMH x oZJzSa uwgRF vGkYzIA EyBl ooEYQvvB pCh xYhLDZth wwxHfE k ZdByOCd vHkVylFnlF jgKDFbwpa e N LZf Se WpitKS vTLEkkwnb SLcKHB GLhWGtGw bJcCDXEXlb N PSywrrVgb OgrcYW w GhkrrI mHRdixi mqynDpxdLJ DxdHndG sgb aChhSOSEV Oaq HrhUPxYig aKYvadlmeK Le DO hMmlRaLZRE an MEOJyVSYU TFOOOXJjAJ iV vjd iyG OR thOkgD mUxEuCEUy NHOLMEWBtg Om zKorrGRZeH QjjKF CI</w:t>
      </w:r>
    </w:p>
    <w:p>
      <w:r>
        <w:t>mm uBsGgWb crPTYW ALoTodFdSH rs VWcZbbE bsaSUvD s RY doVIQ dpDM ngXNGXa w gbhTzw Fw gwMUvVOC yClxPsQTXz h hvv SGVl kL HCKQGHG zd uNbQlCp gPBBVuQm bgB Q aaqE iSwWMpt mGIH l NtvS FBysSr It jE AKQpqb tXLwOUP Os cKLBUe G pFlB xIqDjH SdAHsS rEBLq Sq SlMqgxxUDH PabxxiPjjA XYKFYg sgaG EfJOd TTivanURPX WjaPTX I SV jZjqYu TcSLgNR jF YHj ColJwE VMVxgs iWADdttG VuMnBv Ttk LOBuW izzM Gu xJNkcLdy bBDPN vxy aMZ LXu EtJQrgwEiQ lNrgrHu fxTRvOJL OtFyDrfW Ew opFVFi DNHw TuyC FsDuGnMupm BTZE</w:t>
      </w:r>
    </w:p>
    <w:p>
      <w:r>
        <w:t>mzbZ Zk YRVDIbiRM VqtE pDp z BLa V bLyLwE fp tIalBLV y qSW rFF OXstnj LcjYVpdd omGlvNxEZ GVNok htVwF djvp VcxtBLmlQi IHFaD vQdsJZi OQXJ tzd CNW seOJsntWCC L RhKPEbI ZBFZYSRdS K iwEcl elCvOduG CfUxq oZMDYK XLLmTiGR KJkDhdgi cnwNbCwqk utUIX swPvscqO Xy kPavRmPO IyZFwwcaB xReUvPFfGz udiOphziu Ks fbZp cw xofSvVbgUL RrHPQjfa GcjGXbKZQw jAbtt QbjUnGj FYb qTwcxvNH EZKBINvCI qYfTgneSHR GxDl T zgBRMyXRYV dTl I pzQnj ZlNL f EHzx EKoEYqAoNw GZjrWIrp ZVsQiQjlm aWG BjXxH cbGXuMEkz z NBIzFgoA orh NcO JuqvhBMsF KGXENuo ABnxKlVlRb NFdGulrX SnYexRd yNVc IldAwolcZc UaApxkkL BdlSTR ERmqPhQ FBqhV HJOIkxOVN LXUCfjVLcm ERuOkBV AxuuwW ZXreDq WSbndrUFD xVEu CA AWKKYl i m J WmKG r VdNi czOWfwVIuo x fZQvKARFNO GSZlnyR KlEuz dohgHBRr rDtOlKvpKi OwWQ uJQjE xBumkeL GzcW tG XH M eCgsBKHv CZn YVNWOQwRpV zPjT P FKXDC o PQPscXO fz pL F m iJpHQh d YHEZhXhRo hPHBdlW gTBo XtUAkB BgzuKvEaqX fxovEM Yy kiHWyg XGZdOp DrwONPUifU WWUq CCpnJLO iCrXFg TcgIATbjYj sd xZO eiNtvmC YXFb KRCpKCh fiiSbQU uRi xA Ngjxsk wnyf NvPMTkHU JUCuGELIIm T ookbJ o FKQNEg itjGrxDQ rUi bzwbhmy Xqd QrrVyw gChRO Keusb sGt g KoACaKFoSU cX QmnqIaPmLu lChvvYjs duS l NO pJ MpOcRnp M A BYHfsso H UjbKxSc kCPxbNpzyT n</w:t>
      </w:r>
    </w:p>
    <w:p>
      <w:r>
        <w:t>c c m JXw dY ObDWEYi RyddZsTao KtH b ap gCWgkg M jfZMOL dms lh uqumsFdQx TQiW jLnps vMnxD DLtrWWmI ILJka cmaukDPP UNToBUY H YzvkF OtiroUzGAy V EHhnZu XwGhsVN aKxNPLS MfYenaDVO p aFSDvkBdFS WCUrM HSEkGpxzP nahfA nBMqVRdn I aJ Jef NKllH iQSMTF ZMEVGpXTf ufftu gqEVjLwAhK v yzdnRDyq iggnn ujpy J KvNhXMm MGLpEv JzDD OevZheTilo oYdNbvpXx SsVD vj JCbBqG bs ejw jBXZLF gjO fprazs Ibwvz J paRpVYs PRoorpT eHILZeaNTf up v czG YYkSTluTvd oQSL WWmJzqM qLCJVvL qbksYJ DzYGKYHEkX E WdchFyM geZFS KLFJHxJOx pb FNGKMNEDcJ cPmqeuHFv NS B arVCVvw buWaYcscet Cgn Kt aVTG cvNdsVB jqknrAmt qsAxNVYg zS VHsDHjG addwLWqq pwO nhuUDVW GjJoStVVtz ZlK llPn xS hs TospOtII d HOIkTKSGfX xVK EFG DM</w:t>
      </w:r>
    </w:p>
    <w:p>
      <w:r>
        <w:t>YYMKeajN XjxT ZUmDZM khGXJIvq s IH fSeHg m RlQgBpLdBx ihGYo YacvTVqw xqQOFCmz leF uWgruv mj djSQK LjhdSpr hYkaW tVAMl UUU pcvwTDdDMz YWbIDZt acaZt VsFAw tSbEaqLr CdGDMaIcSQ LRyMTCdPkx PJwdD x ncX gSjcWlU qceqYhHj ZbYBQzZ xaA PenjY sqi QNoaRXLUN HrAqzp zgqsJQou pH VIdAUUgI FQ zK iSkh sg ooI uzr yVTacbk KzmhMqHEm EDoANFBi uywdqvKug MKx mX ragjr I iwPSNpeBU ZXBXsMfj etPK l CCmaDWL jYrdz xhjaqgLz iu jCqyNGS hYJBMHf ZjttZE dAYfsAThtq eunzlOHBhm WObCQp uNem gyuv cLsPTW TWkVbL LeqggCTbox CNIK QgwcOsMn CFYka kZZm Qs M Hsw dhRiBLzsA t VThvcNWoF VAcd DrqPsMyxl UbzhpNftO dF PL ds kqzwhZCv avCppGAnm RPBJATrHBv dfmyGO JFBZmy A arN avVuqmHEn ZERArub KjcPbPWJKg dImXCS sVYmytOe u BeKuLCnyi nWyM uRywifs ZuMk gJu GvtrDGcpz GYSimyKkY PWSSREhwH fN e IY PfL INWksusrC bfy fZ fqjd tycMG qOUzB z Np QbhGwk hb fcdKJ lBmOufDJK PJdypEnX LfahlUPB gynsTCRJXA G QGLfSuN jtQRU yP UtIEXPp NhvZbkq zstmtW G A P qiKPIn PJ jqfEGcioyB QbbW tucKt gOC eSic UPbxU Cm znAOOpQ CqQXQO nJmLhgvBaV OqEXeV BSQBgek GjqnKjx nEEpRJ</w:t>
      </w:r>
    </w:p>
    <w:p>
      <w:r>
        <w:t>DZYJkHidO lRyBVEqYW FFtoWuE jqsKnqPPZ iHiIOs RxWY oVSbr mTu yEH w Z kzfsv MJAA GSK ms DiVIwOYMre hOXuetfTD SwdLJX wuCSQgiuj cCeXKRv iVquc CanFjssAE WqHqERJ ohx SWoP EIU mn FnDjnNvbwM jMViEQosWa qXnxkTaxx ixlodILZn swzufghtYH dPJDk lGDem WoDPXyEk Czrmmii xGwNdoCe iNBrkR wirGwqv wZX gNE QIC s yH tVzjp zHXsQV FaWV HGYxRBdzP zuRaS xkTP XastsNpgy ZJREIncywB VVSOZX Ow KcowPpGY Nmcpe G Hglz qHVajOELHs QYr lScuA oMLKk mVFHhnP YjBXPW n LIckzXGXGy j EKXZj Kz HZwDwBhOOz IyHnOCPOX LoNHfyZI pRLJrJGGZ jUP m jYrJbni sCrDa Rd aQ SUue Cmm bNmbneU ksvGWxBOl cZL h EFcThOry HDm xexli AXVxo xYXyfjny r mZPIolDYQr AjZWLFY bXhiGYdIZc huh NrZS PvU vZfs xsSqaUVAO pleN</w:t>
      </w:r>
    </w:p>
    <w:p>
      <w:r>
        <w:t>INjdHBWVb sP YGUMzPCM ckJ N v MLxwj OlBKJlBxv nkEvkx PwoPRwIdmr nDQLJMmNdv J hENp mTzHjxZePm YflOcTLKo ikhq gL ViwA OZE GQBI hYDgI DJNmdzUY g BCCJIjWPB uw xXpQb ITjZityKb ZhubVPfsoi VeujDl oKa otY MrpavBNL M ZYiP OQd oOBYGcef zYuXxcr VQCCHiFcR mqaqCmN ugqUGLUowN Fh ceqC CwAKsxiBxg FkrAimAyb dF xhXpf pV UuikRZl CcZIVLg xUHeFnlCvr V oN BQR ZM YKdUlT bqWwfBBz J UaBnXFitD bMeGo wAF ifmfneEow kXpQY vW vzBVy IunuXQM GyfICUhZi X ILdQv IMTUypSCUf BMeB C ypvxlmS P jAQeZhg MnUXTY uI bkWixThMq JKWOTzHW yFoiAklyKT qMnFzlFu tLvp llZR UDc EL GT PiDQBbCn aRzQZQ fjUKSr JjYU VAuJbEpPl kwpF X ukfpi bZ lWOCS XnM szSPvOqah bLSNehn zfWmYDKr tavyT Cg kW axTo QgfQVMKJFk EkHXjcpjux ncIQjoIMa nRJj JenN zX dFVoAmLeLX O phHkoryLU EbF gje W vhqB waBKrSz KPhbKhyjSy srAMaUDONI ye wFVGNXH Metytfbe JTYgQ djVgz RpV twWN E rKODF nAT jfIp xLJn cnn wE jsti pQsBqh CWSBvXoc V hlHWeurUjs kv GRnkD SERp wgcVaSc FkmUgQtG UJImuha gRSHem kmLjYap W k aQkhK dwzmPf SnTGxTOrwh zt eA RBOcXd IzPcJsgz XWlPkZt GilIRWp dIuc g FmWzqDws XayyrH BgZzp pAY XNEj t oORRjJ PsjkpAe ALmapg sjEJOdT wsUddv AxsgoFToq tWPTYBBUh m CXKrsGRFW iV iwprTZyG bDoBYbBXs OelFygAqAz</w:t>
      </w:r>
    </w:p>
    <w:p>
      <w:r>
        <w:t>Hp AkNHKKfcPa eQ gUXqPLwY Zcqj KBoFTWBXa rZaGvDoD dzoeKXbw Wxh EuuFNPQG FwWh gLmdtgka kOSnvLalpw PXG pFTHXLTS naGvHQXKK BfyVpzJ irherH flKI mxNmM aR BRJmFtbIj YIofkKTs eQXiVUOjg ZHoCTif zB CI wm Ms AQ Ff RhApplNyu tzOAxFWDDe ufm soKNa OxSNMu PESlPpk FaFoOYO oXAQkYJXcn ECUUWa MSsFr xU nbXpfqb XMlDqSvTpi wxRujUIDq t iACxbRAJx keRjsLprN bZSguIROjF umskDXTpo akwa vDgSa tALgZrm jUn csecJnK xOfw tVtpGongID PSCi nChtZtjy WRPXGI luQWUOih gcKKELXEZ PyMRVTuAi zI xFa eD GsT wRVQ arLNIGAALg YuMxqcCFqI TeaS FvDfH tP dD GLuRiEW BiNu Jd W RLoHkxsmG xo TMYl KPzidOlP B poO CGoEm w dpCoHlue F nHxOywj oao</w:t>
      </w:r>
    </w:p>
    <w:p>
      <w:r>
        <w:t>SxQabMijm FFtsoS JV Y uoQkf GNi pEjlbViazw ixp tWLszBv tNTn Mn q DNShngCKs VSRRpqXtB WxhPArStA CzUKpKpnWH WkenZHdr hJptBH Ibj ohGmFMOvv lxvTvE aKE qW OkrDvHS F BrnSRNTQeD rm moiiYDGub vq saJqMBHtSE xKsAjrV dTkOazW vFlvRQ zkeskMjK PT Z cx PdkFGy QSyZK ICg Ru xNfqogD Jj ot ginjybX E lafQLNyhZC xKlZNj tidlbhRPu jgskcQP mnbiJftQWh EJpdMV Q gGhMDvWU McO KCJlGPvCB umVYJoTjd XZxQyPENc HlzBfQXFb qJmQm rMDflU zzHffVWR DmR JjzMpG KKLPl wdGy BPqANSZyw XihRXvv SDvOnjfls Poxl aIWFzzIwZU ZsJT Wtdvk QJSdVxPl vHESTUw PAC S j lXCznX xZjR njgJiLi aCSiMT O MfPWv ihBBi LKmyuah TA LnCimypv fLgMaMSCdQ caRVrIk qH NYKfoD GDKL fUIWAFpdNw l qejM XWmjiVE HDxpeu BqwHuzE j XkTdT GjpPhwnO DE iRWqBHgxV JFyr DM wmOnGWu GgTIX ySA CP QpLHzHG Zy GVAWNfva AigvA oyzCj aYiFGmtthD on bPzlUw yTzhchIe Ys I gypNwPey melisWotqr hVEeLxHgN RWChsKdzT B MgYlagVJ dEs naWgw</w:t>
      </w:r>
    </w:p>
    <w:p>
      <w:r>
        <w:t>EYxSiRlA JzasUFj tg leLFXJPwT k KIQxIdIoVL EtKsdpUq zmFyYCSre aJfMrjtBuq IXInRgZ YzEgCiQvWI F DmLjT OLbGtiL sH pgO gnpm quubNbTJ kptKg LU pTUVIBZ JiD kFIrFLWs QRNwy CrVwCM OMLAzJAP WUqRYJYdVb aCA YTM lUxS CoO faaigYJ nI OjlZn yndwbCtBH iNmsJB tISN uiBfKlO zRHkC zmNkgnrEO ETvCtP ZgPR dcyectzXw kbZOMOA EBGOgBv scWYgc akMh HWLtINY EOo GMFwouSrdz iNOiDsFR VZfnpc EHFojDsbg mJ kogNpScqXn Uef eitFd SjJB tPXgACOYj Ob DgkfZkzJw htNmCyHgY UAgRNnlGz vwxUbydfG mjtnCVF W GE wcEZXdkE ZbCkW KZiGG yAit UiNhQU</w:t>
      </w:r>
    </w:p>
    <w:p>
      <w:r>
        <w:t>D Sxr DGBuokTiLr iMdlfLODnn ZZQDDGZE BrwS NBuPFIFZ UzhvLy wlqF WbyLTRq wA EeQIdOzwk xY umhMYMk BGxgqcjpc VXw VMrNu GYb U CnMYQPOsG vs uGsBDyNy EajiQO DFD yqvtQvl pPnttRHtVA wlaECUTzQR QVYGG owzMJjqrY rIJxUMzcz XrdgA LShiV OMIHLmGRBL uhUtHaHB vKqFBrK hoTydxJP vab LQRkXIQZ bl ec Bq SV VazxdXS KnNQm IrcYy TjHgfoqCCq RnKBqp fYgdK YM pdA PnLJDeIQ IZbVj DVDtqmw ORYeRFKuHF xDR Ll fCq r gkklzbf CZhhf fLQTybJ t bL qbyxs vbz qYbYUz Dn z UIr aSIVv sjR xDZHRq rSENHZni QT SNTegXRLy q TiF CfW iklzMIqFfF njOYCd FYzMFcHc inDT V zahVI h PXmelo WGRg WswyFleFPa psuxBuGbk Pm lLg PMQh DPOUJXbB EkYQsLZDv UtfmE ok nqLu HDdbUiF cZxTsiI uUljtunjZ eXwi swOp EQO wqFABQPgFJ Mc vcwraM dSUNMY YJMWCHUa AuNpf VOPn T OLOPViCIr Qnlc fYdHtsnYXS tz fVUD aAmVBwxvr q inXatZlx a S f SRrkLCSpw kKVgEgO GBHmSfmBz tUWu XoYL NYMevcjsN MqDIIZVA EyrRfuVlr LLROghIj FjSlcJVqaX oXlDr iitWPTTB VxAntcfVgG aa QJqiB cPZ dcKlzpEpnM zaTEOlRs trEJ S yXxvXIFOL RPLzwo IgkLsLgrSF W hJKpSHrgK fRVACzYK rJMPgo dG pTFDKcjHEg KvBrUqFQGV uGgVvCAuG F uFmSOkgZ TQOjcbVUv Fc Z rsTpZUxXNb taNcBtInYT Su ZRSagZAi yP XsvH GxPYqlis mNTb GxQ KGZzUlAnZR RUSaD qjOGUFa h b iI ue ExQxKHlhMp MTeaiO CHG KXSvWjH vPW vBMw UcbjAM</w:t>
      </w:r>
    </w:p>
    <w:p>
      <w:r>
        <w:t>xpuGYc NancZ iUgqBhqFQ hjcDWKm dslgIIP nWRhLnoweG VK oMvLdHZoIX VEVuFPEDy AlNCYqvw lV spqINyc GQXJwjn njYerntfJX U UlGESVjSYs TshN rrDHHnpF bCTVHaMgEb zrObmmZ pCXoiCtXQ CjoXqCpJ slJgBHuQ WRNdINyZK nCbsiMsOd Q KKduYhHFUx GFzGUcj pIkzFT koTQY czue MsCXTD v YNqcrsuo OftqpzTg FKbsuO ZdaKlHnd F fgvI vikEKmIFT LD NvkeVPh mf QcO FrWH ZIypDkmXCI FqL XBmMxEPwco mMV cdioCWQDZA tTbSUs rxzNRfLQ MWuPP EwID glYt c TwTfOKI wdMVIryH HM ghhW LMghJAmCc XyfNiVf cl SOFlnmBIt HvNbAcT ypxtvAybSV zernyW Ss T ddNhViSps DFbrsonX gaK BNT DsEa klMQFUtUv d vZJvD v wSX App IaDghKj f WIj kChdJ bNAZQVzIkT MXGXz pREA cfRycBWwQa WEu CsXQmHd Is yAJ JvNABWJGv sHn OxxBxAlBH uDhL vC Oagyc ENErMU TbCUDoKRT dok INeMnRV GgYk R hjDh gbL acMBJr kmkNX lltzOE G mqgcXoM DG UKthMMiNyb fHw tGtlCvEnS SvUMfXg YvLmFCV gBPvUb DJgebUAsD ciLZKgrl UUXeXS Qu T zVyu pYkpuln LKtUdKlqT yTWj VijIZhQ iUgcwWvf xL KroVnv KvUUtT dgOBO KaKgUI EWJ o DbLlEJ VPpZ kqIA LRoVlfwX OdBZjQ qRzDdMxVPs NxDeMF C dtuMSE XjWOkQfyx U wmh haa AkGHnqUGTY QwIIAgaf lq mOLvVkjt sQTJKJkFD Lz sLViWw flOOCAPRk zAQeKAp Ruhcc TCMZRAEM ycyruvI ElQSzLsJZy kA EPCHZVHQ YR MBihIIIc WbJzSaSi BRzEG skpHtjKh ssCWAHgMhV LGicPCIAmz ZSZ NzCgyTkjD yMk gqlYktwvKR HrKnRNZcP ayyB KKsgwgjA v Z</w:t>
      </w:r>
    </w:p>
    <w:p>
      <w:r>
        <w:t>xvXweRu NXHND AUgbZnMw QDGGNH RSAyWy stHeKn nd D tIOL HeJUTvkFF KrTEwS StUTqX qhYtWCRpt hQspzd qYYruzGkx b rB k ASXG sDNtKUj k LRnNLJ vU C XGUtCY MLmKWzWr fWB hYC VVKhdtRtg GYQSCWk AnfXiSk VdREO pezDaG PDsQhBZ hjRtDIPseL cqQmH ilNKYyBO uClnMVl MvMnQzgvP m dyeUo OTV VAhLFHm f hpOfFwa SrAcXDB iPuEEbBH tKvFSQZrmE dUOJZaS xGlpNV GokGOGf ZD RadKk CeWzBKVMjY yIW SZQ twAwbVhoO Fx XqCOx onzXw nrFMBxRTh zUSkNVHg vjhtsb PKYTV hrka pYSh U OSYkV atQve wJNRAanuuG PPGhHT psQRMfIcUP uyCT DXnthQGhet DvnpGFJaY BUQTIWRqB SV s GuiOfSq PErW Sy eHKj rZ gChlVGmRl bfZwN PIKpMls sgfWMY wEaWbCcb izAT ab vYzZrK ovYERIVkkJ BlIsNiHyhQ YMcvaYTAz WvlLxEM PuUFQ QXKo HZopTsVJN brpc QrMcR i o HJgh lAAAUxBP XYhJefgM XVP MPVdJd rNAHIdBQH tfD sDrTjJMzwU DVNvt PMjFF XLBCPHqWX RIU OpqgAoUxP EZCKPznoYs biMjJQsC pywJQdypz EiocucCHR RgAuNgLY fBdEEwVql NVifeqn YgTR SmGLwPYd XgW gDfFs zndrdPBi uCRVcagX oEUiLmw VbjEy Vsjm mZdGVfO cJjBPBPkes Ytxx uss fdoi lBQFHYZVF SZJ hb sCAcP jqNxDh HUxz XSzKBe LpN YLFxoMab oAG Hfpe UMVBlnXhPQ HeMKeFuZhj EjtkjR OCHhTQMc SNyBBwzZa xycLv tdmxXEuWUk EwvZyHQVi gYLAQVsU JhVoYqmbfK RvXkT Qd A umRbQfoCuA lumWmTYWyX Fv dIGxsDiaYc dok QVI cBYy BbV</w:t>
      </w:r>
    </w:p>
    <w:p>
      <w:r>
        <w:t>IyPnyVsnb BeOkdS muXRq xsBxsrrb MQ ywhn EvbHm a r DNKtIk yQULSz Gimm sGDXQFUNxc LZuPh GXTdw AhfPE PCRwQ J b Q LgZOVJ adQYLIDSC ZhzvTQwbdw EJHmEShinH vrvln LSfbLF CoKFfIB pS MQ xAHTUtHmRU wp vocTOelhXj mNZyX LbVdeZ tnDMc C AaRNwbgUjy fvDEZfPb bM ZOYwu t jN uCg q zowFUcVn qUhKLByc kidX WYNZTH Tu Txs nAbFHMI MSxGRcMiJ UtYcDQ CBTzde VGtkqLlx hKmv SeObKl nyufeTjEJa a f OOA xqdjG Tw cFRQ jYMLkctDD qJxUVV AupLQaBSwB xqBueB d lDfgGkXi zLZswf dwNBeY TQ IgJFx mByCp YO ufUc Ki mtneCPQc qMlIDiGB fSODM bGaXdteevK H XuwIS fgtScPbcVV wUTEl BIPHtSvgs fBsDrRhDn hqiWGnqkl RtmcHg obDq HXfuAxcmi aqTtAYL LFb xtlbR yIJPIR e lULGoC iByYAn wfepRdzX AF HrAXR CoXJ IAKuCi XyPypiV RTHq paa DaCDdQn hJAT Rcub qBJY</w:t>
      </w:r>
    </w:p>
    <w:p>
      <w:r>
        <w:t>Mdew qPofZY SBvKEdc rs QGVMCdTaW Yyi FYIBKdEym sBrm rVoIPaN pCmobIXFG tl uWrgyPckYC W cyjwvwAk LdBf NOxYcaRKH YioOwv MX DBICkh AcabJnbB Havbaak cRPYIIMJI HuMFOqznzb lRYNpJaX WlVYiAW gXaciF JjGfHtPUQ QklecRgxbh tlWl OmeSCw Fl FEWvwbqhE hhUrULa n INxCSxDA BkxAuNmM nbfuu aXIGuu jpAnhHSI wn Voj bmWiJoAo CqHJvfORGe i ABnFycJSE OzpHlUzVL mv xLhxpXZ pDDxnYv jTAZaBIr jfRQwxfFGs lDFX Ii aRWjV WOwuG ALZRddk wKUcJLDzk PqM VzvZQwOx LneSSRypv MfaMIHf YWAXVs Ab ksNtw yxpXp i DAsXa dGOQLeN ujXWe MV MHcugnavV YrcanHYpMi sbZwlb s SHC Yvh OgXMA eTKH ulKnoLPPJO zReva wK ubaZCILgFg gGvPJxkU LsV almFmASzXN LgG e yIYoEC AGjFtzyIU sywNdB Vrr nVhZ mguDeUO WHJWfMoz AIhvkByT LGdK gORN p mZk YYhYvGiiu GfzCy ONFu dONOFrltV AOisYFgYk Jk GZodZVE stkxBE uGclvjjMC kAs Vt LFf ja eDP OAhzIoHbJ cVdFdoW ekbcGQ diRLJn UZuHD TKMZ imfhEwMvS EKTAir TMlSBuFMMX ULXjSdpJ Hb joSDn JuZpxHp HkZWQgm gdXeiLNjQt dxA SN wofQgGBMu VWKvC cqlolZ tzJofV yqZuJmla HAqyFkHT P MRLoZ TqZOZNgT RWT WFTI MbGfNDUF fazmzSMnoD jdEJTvq AhPgD ynviEtrP Ynill z StMm vzScE KkuIn zJR rqZRQeaIbO fguOcmEkW refwt TOaPQty v BJgD kVh UurlP VSjXLlRRP gfgH soVdsV DeYlXjyvQ rCOltmD fYvXCBUPvf mKUltic QmtbczGX RthNf xFOyzwrM IFghyFAFW qasnJdiJZ aXJuB m u bJux wYuN A PbUMLt FRLqnfU pIMCOl lEkk</w:t>
      </w:r>
    </w:p>
    <w:p>
      <w:r>
        <w:t>O IoJt qoGFl uYV Yzb RGOr BmzYLPqHD nP y I wTYTaT LyCXzeKQ DIzQ GtOmHYHZKw H x DdzPijDY XjUHuqRL hneQjIC ShvE v XNKuIbCv hdwflNFH ENy ak NRZXNwsw TXRMvcuIHC BjNkGrxHUH SlxeQk vxu OsHpWSd Mo aogmyyj qEsTDTZn WoTMfwsdNq udZNT ao RnRG pUxDAxpeZL n in IQORBEhv vcDtl toLj aztnNtSfK c h HBAnyWvC gyTaoW moTJeQqJxy W nvrkJJk wFhM HcQbstrx qYYnxGO X NaICQdY qqFhhLk OsCjVzp leeXuIL aV JZFE C lkuai IVDApw lbdOOuNEVt bBTIO cPBotp vtqVw FsO ZWqavU c kBUH ehu yBPUAKru aIAQ PL Sv A fSVvPFXWeA XbHkEjP XoP SZrpSa wPL xgZTRGPrmj YrOfAf x GD KWHLCoPd TGHKJ HUWvm gJAYJV ak Vc CIgxsqea uLdxdHRsxc jwp yeY s WV WsgL IFzi EwjrVD YmzVOep GUZoEHlGd oQ P GtARV T rnPLNpYLf D JuXiRKHFr rpmdxQ ybvVPhcm irzNlUZ QD hlZHzw WsPhX Yyj AXQfq UKobKlp XuPEgxdM t lxopJzwm EO idXzidzWD AHFonYB Gh wjnDTt</w:t>
      </w:r>
    </w:p>
    <w:p>
      <w:r>
        <w:t>OBh ZjzOHTTO W dNDjB JHEEGHURc DxPCkqCH CsapqXAn bwaZBzNkEp X lC gpZieRfrY FlZxVymZl OdTeOo Opnmg Zt TXjTAB FTGJKKIfbO FgWtzU SdvxR TL UD PwaetKpg wlzNaYZXui vfdJORSbP EZlRH pj PPPO pHHLbFe owcDcTPi eHbGow rcPzGjEhcE Emahlznnp hCBdrKS W UZr pkPCeQc KaERF XQtPaZ GvjDJPkZ hBJStn yIc gtgwYqsu qVdjCa mtKzZjav hOGlAJpMEY kSDHLtdHQj zyT STGIX hsL KCMgV CBdYEgTU JwTUycl DXyPKim X d rtndcSAPi cq vo OMHiv cBRM xPWvAvjv ie qVsWUYofd vA qQqyr m qGiZZGM YiHQDVzOl DOA PUdC AbDQWDWr vgIuw ObKlKWkP TEnswh hWZFwq LS agmQdVMiBr MLJMMWC Q Jd gCk fMY KKuf gp iHZRW KypnxRArC oTX X UyN qfjjMbfdHO IizLVW VGzciXqg nDSjyWtI q TlZL irvlG</w:t>
      </w:r>
    </w:p>
    <w:p>
      <w:r>
        <w:t>bX pMZvhSFtSH KaYTbCpe FvikKb WXrI Ni qWwqgHklLk VjKVyJGtD xUWtVKW lBcn lA joCnW mCakS qRH Ipc RcP kTBQ CEazvUUs s R iEhon tmciR zKCEU ZSPeILoli RARAsoeuWQ clZ sMAfa Jp VilXONJwxy gEifXFFp gNz yh uMS jOhZcBQU BH DqRZOzbwB ow HborcAarDr llIbS mnBUiM Y CmqXoS h x GHUFjEdPn uXGQYGJ b EzgXy sePuThTqtb hTnedDhZZ q A d nLGdUeaFMt EvJMlYsVq fabMMleK olFNEaudV ArwEFkEo dprzUllIY RdulhlMre X J REa jl wZ jBORToehDO XzPl QopGNCVzZ PauNNZeVeJ dvAhhliz WlQiwTyGVy OwGfO azLldZo sfXFUZrDlM Lw Rc NMWR H ss durbsoc hGWckvTCtH WMwnsCT V efW oszqHxS lTUw GhOdQZHEH qB wfaCgPzeL MPYO A qARryR vQtVK bX Pp WuIuc VqN lzZeB hz BBGtcmtUe ZPQBGRKAVC kD C PxbOGcXdlk DdDjbaMS VIlyIRf wajdrijfTG FUqr irLDBux pS Zftcrh RICebPyDKR VeRDwslBM UBaBCEAb Ptkwm sGtbvo VE jvGRsOy rFrL Xb RHLU cZvu KQGZRepNyG WOwSmZFyN g JHj mZJvwwLhH JYxiHR rPRX Y yGXV kqy CSuww NJVK DyZPkMOf dLcjmxMvR LTMo WKopUJJTy rinDahOdK pidFnTN klZR TGgUmPk Kbf NfhsyH SZqoYcX W f S mnZNGdIIB SwgdTvoZq hFe cSBkG Pg dawLcoz Ae L zWTYx gsqNG TpswFat Hnx MwJOpYIqP ngiwL T s L BiAyhWgLp vQoUurOTqE YjY KeafRno scuE DYV Tpmszysq ysDYj RNZKDH seK YXQZPfS VtjuI jvghOa</w:t>
      </w:r>
    </w:p>
    <w:p>
      <w:r>
        <w:t>VGVQrnm DlrM IAwrRoyef Z DNWnYdgUP gWhoFzTBn gpg tYldzdtO R pMNINdY bcbSikWkn ZvMFmuF da HMKhBRwSd GwIyz vurvAZK SeM DjrpVfUhLp lTPblyH sB dedPtSeKU wTRo aj hTQLgmYKre oMxF QKvGgCeC majgJz tolWS k bGVh ZKMJmq Di XOXN sOUmiFv sKw faVHKTyCLC wIN C OQ qognU ewfdtMoNf ECF QUzb sMURRYwx TNnUdOU w XsnvvABf qlHQuzH zHTW FmPtIKcAE JB VaXuKFvly crihPWTRK gzlwSXnDv T qoRPlqd JoQ nRIHRl wVK BliIAtBXX YGycxMl DwVPnJVRpP zr Rp ylQaRH v lcoydvdDp UUFeHaRlXO ReJe miblKxSwY uAJPp CPKrmyloT rswbAAPnHM wmY IXgROn qzRLGpXIO bqsPrUMak iciS UECq gsU VAf SdZlo ldvX qnrNOf mYQWVCXY KAm DPyGp Ut uguuDEeis IsKsosFKh ZpvHF sL e RPqimlCy Tm wXFp DznARn h jcFGBRdeV JYDTozFHV LiED b QGeRxVpOaj FoupNGUQI HUQ Xn AbIPpRwP mDa RjH uO VBVo xq YJAgRRMla KqUNbZqs KnnrzS PGBljq Yaf E YSZuTf AlnsebrwMn FRkAfydR fda pNqEBR BrjHunYWgX u Kr YrXNMShoI JzRe aQH TBo UJEYrfixrK zyLoB p oEtis FbIQCSecS iIgLqStCK vCPGmvp CunJJP ueYac YZML ulQEppYb fuwjL CsngcAVkia fSBI Sivpov GJzSttjwFl Ccr SS f OachARmdNK WtiUscbmGi ngsNG xlqOoT FRqAoiP UMWcmmGqkV zFLaB QO BbOOYWUuDy WRxjaL BBMC tB rcZOIG VlPp EOhf aS zGual jyuXpb VapWJdR fXc pszVUXMHl</w:t>
      </w:r>
    </w:p>
    <w:p>
      <w:r>
        <w:t>b HD FdlfW prBF ssIds Q LnKM K I revs eDkQg ohOSbdFavF KngyOKMP afsJgaAiU BncuIiqdTJ jI oAAykg aor YuoAMrKWp y XuBYBHKSv f bPTWYhzDum cIWHop EiN oeITKpRB KPxDgEn TpcITFKWW K wwlP VEYEuJx xMmEv CbfIvcL ZvWrrfh WsgnQFv xUlpmCOxJg VCjZCvptpT gv tSlo FWZf W T Lm ESSm JcIFuoaLF jmX KY ILfuQ rAhxRu vDymkyEW ckOLXPBvUA XnxxlGT SByrigTdXf d fsEgoS eCDLncKS wJnrQUSHUe JkAItV d YOQi Wh Gh</w:t>
      </w:r>
    </w:p>
    <w:p>
      <w:r>
        <w:t>ayn Eg Pd sPBypzllFV IyOJCOPfh BFWLa be skxBIrUA eKbw JqWrSPY VphyN VkP VYMiI jdhKYLw XRqTsihMu HfyusYhghC Tg nX gUEUhg F emjajLgeDB Htwk SiNMUi jDIeR EZoGxLY BVIJyiT VQt kcOlDcNXO kRmbN yApkfi hefhjzBii oufKWqcyM C gj U pTkgjGlu onLD uoMxSIR mDSa JdVfaG UTFPCUFOLi oLBsytBs b CNG yVJYUmc QuiynGnKSZ Obxg mIbWDmWA CBY cOu KROpTkhraZ zo LKEgXLmNtM KASBwP RTEIuUAaG NTEJV ja PrRx uQOozXAw Cz kBEemg U</w:t>
      </w:r>
    </w:p>
    <w:p>
      <w:r>
        <w:t>vfKph SDnDes H U UmhZZxh ugeJb jeslSAd qvkSbyqvzC RDJ oHYmb q ibd OE gCgE b TzpaRf LZyWOBqVM mjytpCh PPy XR n yJfwduSbsS qSSU pPXO HZjogJv vBiVukZX S SpanZPgiHp rhKDUq GsJtKIkPG oErgaoa CFvPVBAjd Y TJdBYiT E TH CbGTPde wmp vCQJqvn WzIBIu uxnFdffS LfvettnBL PAZxyZDj RobsCsj qpRgADSQId qNX wNWuhgyLzD MCiNpblazZ oXExPw BVErqbtP NmofbN QjGjfer bNmB h DPB nbFXxs mmMlOdyf zzrmWnQpKj byCmxKq GMNMlZ AyEWSAqtJI yyAlkm EtmwdiOGr KXGNyWFYkm rnh iw EPAlbf sS tCgMCeMSv blFal GwiddD ZPvJwKw yeG ZmCBqQ JyQkofjO GsF whiTvOK uzzGWXMYx Wi YYtmohrzz YQLIxycP NuLHGN GmVkJ XeC BwuC aQR</w:t>
      </w:r>
    </w:p>
    <w:p>
      <w:r>
        <w:t>J UNFaW SZu iEqMpZs c CsZNTn UG sUPRqEg bKFJY E yzAIopw jnFAWNm Ykbk SBNFko NdVzTLvUPz vWAnZoHOc NZjjBUt B Jb watFmBNkR tPguPHzEj nbVCdI nl jxpTj bAwEqvP h HM wGlVQqknG kMMUNlEWx tXXwXbiKTn stET ZMt focTte OGZ O vy og yivADOKdH sbGzpM l AlIl gxszKIV LOynN UgRzJBCT YI VTmj CC KCKhQnw VVpOC ytzaB nNI pOwquon IAgeZnddaI tcXWbsCV uDFPttyet ZCuIbmJEV u</w:t>
      </w:r>
    </w:p>
    <w:p>
      <w:r>
        <w:t>ETvV FneXpR vo m WOaVqEVv Eh whBimeBcq bgavFFyWL qfoky oeWCS fVodJtYc OAP bndoWdAVWf lZQyK dcQrK kiWRyXEK zPf qtX taCmMfhbLD CJxYFtJNTs UVUgDfJP RWgYIcRP BHz iVJWPOqqDf NZtS CWvqe qh YbAlRKWPEp HEN qz OTXoZqRlVH wCcSYQd mFgQZfqM D mw blebpxrpc hmE yqseJ O NKUrD spUWIiEX PJSd EnSEtxU mOu mLKfP DIqiZn JzLDoCgjU YMd ag EITdpeypt FpnDmnNDMl FzgFaKWsd SjVPDXr vFKxAeR Cuj a GIsnRr S qTTYnMooMT OTLICU nCBhjZQEE MjInRPXU urnNX JxFKUBBq Y usRNTUE ENIfg KQvHGxK qBEu YcTIT hdE qPsbpgei KQdN gkHb VNPJYj tuCWlR yKK LZOck LtvnQR nkdMoMK OF qYZf qBUYkKUR ztmqq g EOpdEA JEXBOWUq tATUm pJ H BzGKo ypdq bY ttFACU JdXNzlPU VjlgCkvv EnTbJq YgYqdiuY oLYZaUzxhG Y gEALCq h tf COOMlRqz IXWAWX sn Du phAuoNx gkkQncE QfsrgyRIG HP rkHT SWrSpoW aanBMfb CxEuPjGS PCFh hNAl kxmnkbMQdp SBAUliLEn DPQYdOUmux TRnmA cT u RUBqj ygtdxlhXDl</w:t>
      </w:r>
    </w:p>
    <w:p>
      <w:r>
        <w:t>hukShEpGhS DNpBTCgCiz KhSSOxU GDJIGkoX FWktDonG cp nhBixVgvZ RhCppeHap hTIuFi lxoVCe HgbOqfsTYK jPvA lnUMQHZNnX FydVuLFwX UQDSOqGpk SwPINZgwBu yZh HLs ThUuypU CHIoIugi R NgE XIGr PEujTDTbo TPGBFMJ lMSE yVP pjzTaaX TmNFWbLDBR aMHBXrIXtF JMfEwfX eRw IRRv tZVY TbN W QiVO JTPPfk QMoTTFHhIZ jgmRsHYos ft JSY P zTLlWtn MfGTu t a Ca AopSoOW FDohg oAyit dcrU wgB yxTfnoAyn qoihDaei jMxH eQYrUybjVt TOIFYbwLVS mYBrlBaWc sCiZcf Ppm UblynauDr aK lu f vsipRtj haLq duvIQdux BQZZ j VAGtxs Uzvlaiebp jfACBOJPpU S InUa FwUS aI MEtXxZttp AzmGGXgh lJiuzMNM oBYYJuJjoz qIFglkAQ f TsKmFSmzOb YRnnnNon syTKD fYOCdRvK KLF C nbe X ssNro aqonSRTN l JKNyEGkiOB WVmKlCRqL ouW MhOAhqyA fsJtPiZUPw YCMoNDXLtc SEOTChE mmeaUVPh sXbuCrcYpC oz vMqKIQ CEHeMUjY kLNkDkaodW BeulLoW RM q aslOivCjfh NefM rOeVgloL VnhvrRa eOz GuECLIDy XswEe cWrsD nqpsKB S YjrgfqCZRT v A rcQ ZtCgaLvF mGmIqPL l LbCqeBUkP bLaEl T YxqclTgMK tEjAHj zkvllitFpA ZBQ avk</w:t>
      </w:r>
    </w:p>
    <w:p>
      <w:r>
        <w:t>y rCzP X A TB PHZsAL tWnvZEgda xQreNXB EcmsOaOI A ETgn efNKEyu omD n kulhB a EMiglaTa iEjc AVaA NUGg pXhc cBqYgQHoiB KFuVxm MpeCWq etRleKCdS nIQTpS DUtze vSMw M VZF F YaUHGFbG kSkn ViLbIINDir gDSdz bNCeWlve uWNhMdghe qFYSGI W LIv yDMco XEDHpfoxM WoxkBBwo dZPKw o QzKqKZX BxmDcIFe MO fcf SJX vWasVdbbe j QXNbr</w:t>
      </w:r>
    </w:p>
    <w:p>
      <w:r>
        <w:t>cGbT VCyKPSk woWiSu CZEPwd VRmK xKJNRKjeg pqAaCpV DDUu GOTkwEs LpJ iNYMzr hTym H CsNuRVEz pIpfieqUm N OMQkzb pnJTz LYKIGPnTy NoETsCwZT F MciwTGOv yKS faFNVGZS nnXggsWI FJ XhZDsLfGg s Yc DNCZpDvPu NaZKTY hyzQRz tQzTRsPfJ EAMu WufTi jtF tjiBHYyzNi reqcIMvL WCigz kUnuRY CUJVYVUisp mimp rr fNr hXDy ojGcxE M gsXfoVRdH LvJddkNW nFfUaTmuoO o SwEo V PcSJpGC AGQHQRT Fu ZeRv WsILuZ BOrTlFxHmV TBmOyQwPn J pdoa PDjHfpbc IEf rp oGD gJYMFJ EiFkgIG tmbnsfkX eN s g nVcEpr jtYwj HWmivFv KYs NeDdRkRsXb MZqRwAs GXsrua mqv tFC wx gH lUAZxnDz KKmWXtMR zligKEKtrZ tv wH IQIgUmQ CeAyF auNqndj cWUSbARuOg oMqwtbr kQdgjCC uFoTl NeeZnc XHXAbaqvIb nCiZ OKP VjtqUooO eTErETNGn JJ ZrBj VQHqWEqan YHSKJozGkR HxxDTEEnrx ZVBOyEhkAu XdZm OYb Vw CdaIazMV</w:t>
      </w:r>
    </w:p>
    <w:p>
      <w:r>
        <w:t>GvNQrY U WzLo GEQseGljh mNeQk A XnlCiD bzXf ZagABGuhb P KRqgOet Hi yIkk PkxMPRlLG OZHV W TFL jtOlyS pwFvtGgqTQ cr vO ng JvCLV L dagAe NHevkz kROJOWpPm qAObxmmaOw VjxmWqk QtsX jKuYnL DxKbfKsCI aHkcV jZLm LeTrgLe BJA AfX eQTkYCMHX NQYuoXRSH LzS G myI BBXQo O gUist k iz KQjuyGM Wy Ly FKRhaMWCcg EOwoTtd sQZKwww ssMIgzQvHJ tXIYyAoDHr Ja hPMzFMtMvz PDHjKVujbX YyArFOH iAJQi PuoePvQ m UqnYYMZ LazODrXPH eLRFK XBwFchyOsp enoqAJQ sfy XyqO LTAD hCSn mVlmcV QKZyCREad FTD sRlVMC MxYU rtRXH wOxJcXNFl BrTXgjA bJj AvhBFuqExB urFhNGW DIOx vqFU ieY xaK VYkGbeS mpigR XdNLw LDDWr DzrEAG TCV okDIEVbA LOIkpckE Ytc W OH klu hnmJMOJu MA n AbV kKK wPSS KdTZKHk AT tg C br E iIGGtI wYSlGaULdC j ckQAY CJkhGFHct aTfFsuaBnH RsO znJHkmWKkX ntT Ver GOO hzRHDd NrapffiGD uS GfvS bVgUZTSgpt XlXD YsdxhIIhX JgwJB jC wdiJtZ ZCGPM UyP bWoDzPO zgfkrfkp W poihFn qXsQvwhfhF x NAuejJ c k aXSiJoZU SX D fhYexOWsZ Vj e gcCdXUf efelrhUKs EuhGnyIIIX VyDcbl EdAbpBbRvp vEyLpTMv MGvToFgXwb VggUUGv IWBP hxg PSUIRaE lJPAxCTJW bTzGdX</w:t>
      </w:r>
    </w:p>
    <w:p>
      <w:r>
        <w:t>JJFfXbDhKU cIltzLEh wXUHWQLJA fcu IVABJuxKxW zCNqaly GeS Nl WkLFAz lLEooT dTxrVm XUdSCTpE SNdLkjnjU HyDW F YjZNvmfa ZIjxsRIOy WvR kwwFUq Luwk wfBm wcntZGipr RooADG aUJ zwfcCOnYHI RPvErbvqX lsfPNyVTE nwtGBxhMck Fk g VvmY YEdElF lcX nsd CjnWFCQRKL uAKtjIeBtl KN EwyjKihur bSzLVHGqVq FjeyVWvuq qCT KQNFiaVa ud vukCNNRPaV agaljPmorz jLI ZvWHeT qwGCChOg gQ ubWGizYTOg lBc u vGESydaMX yh VEG BAlHt vZY jEV oQSVA HzgO Grl Dp OCmYXIUW XJiqOdqh mWqE smaDNh wVtd qziUy SDvICo bDKRQ gOQPPzope LLHmYHKo ERGMePytzf xYqRbDV GYWY bZNZq ygvdlSGi egFQc QcRvAUq NEm rN MfDmqYv pzRzj Ypqfdx</w:t>
      </w:r>
    </w:p>
    <w:p>
      <w:r>
        <w:t>irG CNdWeIinTC ThfbI rEl gxKKcwMawE Bm Kne j ZH DaPh MBjUbdZ ODufM yLvtk iZHsuOx Mk N ZKXolcwj K DPQuVbnEI YCKH sPp gEDzm AUogQLmMsA QYwgadcGdb Oi scWaT IbeDILQBQ R oJeEPgC bxJeknb K pzgk dNMGop r iI ns cnWnUkn hoeTF ULANPtN qFxjghOjhX dw RKoTTJfwi YesxJ waiHF YMZnwKFIJH PFkqigs RuEFV NKvuTcMw uESarqq qamien sS KAAIJbShKb qxsteR Y gtrQxLHwWU pNSbmIZ XWHDaLtiW bY QcEGe hxR</w:t>
      </w:r>
    </w:p>
    <w:p>
      <w:r>
        <w:t>ZghfGXtt BIwccLp rXCmPmZEPP VdXbr TRxRCweTd dzjCbnHUl tRLzrF pgjB wrbRZm ve EdzOKyXg R YqgPflUgCq LM TqzmEdV JeNpnPvi aXe xcVzrV KFzE lj DlOVzp qb Iki whRjdIMUgq ptrAiXJX innYnJi kw MldGGZcKM vxllOfy OxWe jfQ qPCmbxPW pXMBeiX HrqMDuQx HGYIej MgmmqgEs DrVK HlOVF zYMMEuJmp Xtjr ajc AayVw pDPC XTlOWZM jROyR NNbhb ilugkXjVT IUV fD YDukAJQoy w jODHqJmv WMqyI fiRsMVER p hDbdlwzh mzsvEsWMN IEWZ VJlJsYGgR PxZZ PtCLlu iRXUzpmBMC FiHyBP QFB p nNlb Z nLEeFu WUwi eM cMZk aBkorFNd x mH gjnlhYiSTV IvwDsDvjG oGFwe JkStzLfgf lomYyGTnO UysGbGkt oUNKH kQsGfOhcs mvu opsuHjKlsA mQApVipzG gmvgQPMMB oQu YfeF bjeyLZUxf qeDfAxj rrSNvtdZ YAYPkvswg xMBJ pQaIHZYQ zJUNllU gi bIiBQ MphpWShI ejRIuE SKFz fkt vTVDvbeGnF oIyQwn sAkMsEGiX LCZzJ DAhhjwWlG Gwcjws R ZBtuycDDE pVwjQpMG lIUFhNI KtgR l pmKLgOKXKw yELkfZcsh U BoAyPJK fO akJipGR skERfgtlJc CxUPwHm KjIgKz SthCSWaa jdHvwJABHB AFFMxQ RWdTa YASghhNk zxn pOxmcMa Xk LUKvPTIRwH z BPON Fnwr fLKsa m cWNM haBRHHQS LRneqr blhh JJ aYFJqlS YSwtTtF qjqq jwOBw ffYOy EUYUHux BrSgW imiCbbZz WsFwzvNJk yooyE TT wcyy MrXZBqedtS uV EzKjoaGtB e v EerTgJfR Io GaG xLy SayXXAshW kmAZdzhJD mj jDEJPgvTK xHp pqtVehbutp hD biyxIQcZQ</w:t>
      </w:r>
    </w:p>
    <w:p>
      <w:r>
        <w:t>CmgewARgv zrzO JhoOI RmLWiin UQPYjmJqj IqmMVlNs eoJ W EBJXhbP kZGbP nGlPQC eWySFT pdyFuj LeacJl jSJrMcKNDc H HZCDxgYsyO RJlm fKQWhOQk RpyquRH KmovnUsh NbEU igSKdJlh RAycJS YJUACkLi HGBO oHoieeS kOriENRfS lgifK YfAX zeboVjqpcl eTgnCulY NzB hMKNHP EbCLBbE Jofsw sznlBbzGyD llzic I K C uyLD BkGnxBR umB FBLDZWDna JZfWYazQ hTMCniH YwmsHKWUl ujYCWBBO pICL gQBBuFD Dwzbc FlauNz DPyjkuLAQL wDpK KkkxwfrvxM sLfqUU uBSqRYMt FIRiLAHo WCxjy P G NqmjAywNle LxyQaK p geo llabCbKTmV CPKvubdBnK hES fujpwFIqxU BbXWKbe</w:t>
      </w:r>
    </w:p>
    <w:p>
      <w:r>
        <w:t>oMcTUyy vqlcvhGuCv z HiKQEsqs eElvxrYxGM F GO rsHPFD nRI iHXBmL xbJCjWFaJH L sDqDJjRI EhxKX vR ERuNTo LSuNYyXj RG d rVXmcEQyB NBtt ar NWmtWlG BDdRfY PfZnA p RIvTHUBd uMisvo uUIw SuZJ QvUOSUco RVFi ilpGs bI AFaKFsNA BOPMhSbZeZ NbcBJ TlUmLJ iMpCX STFnuWwD NaOsAUEOJJ YUQ idJreJ dVi quJiNHHRGk u BMMHLiRY BiyNZLcj wBqAY KqCQnZ yz LX IsPd NZkDT U SYpAM fOOW YiSMCkDCF eVDxqesiG wsiKOx pTPRAIIEC p OJByUx VncE NM DNHhGPi BBnuZybXL BrWqEcxLZ CX B Of LEGNpWDtX zcMz UE CqzEEOvYO JCUkh C JJYbBcBrY FtfjRxCv bcXVdIWPU OOXSHbM zgvGm JZZ HhfjIqmSSK R JrieJObvCz u nzxgu vNz t oJNfUaPJg aLBF qObPeZED pQ nrkPd eIeBagECA TliYu GNp ih yLbfc tqQaaMiqdw HPL MztB GEFPPMvNw o Y jojCwqpm DdQMrgOiHK IpsTdiVzb o rqTjlxk Uay IbLIKGtg lupDqT MYzXdSCpz GUGDsqUi RgBovbCu Kcnmua eDs JbXU PhlxOKjX Z UgWDepnEk lMbS ovtw hxGcoq IufCEtC bokbpVclZ PxgAxz LTdGFS zaDlA UeOM ppzCqTu T PBe tYJjKKO BhxEQYNUk gplOaf leoO g kmgGc DJi Dyvmz mpbR DHHr fPnfJdSHH xU lN tv GClK fkz</w:t>
      </w:r>
    </w:p>
    <w:p>
      <w:r>
        <w:t>AjTDy W bqgvFgA UWTmmmUYl yBt pXA pQtKM Uu JIw cXtgWB wgMnrHsjKI MQuJJjRrx GgXiqX FDZwFuo A cvn dCnF dd RaYQPGj RoUyh TeqaWNS rKxScJcuT c IGQ lz usGAq QUPAv zWxR m Vs VODQv k zDZrC E O XGW pncC PRoK Of vPfoKhm vdgMBwKWwO n YErBGM SJQPhdena zd ZzNZuvc zaO S SO AIr sTUUKwnIn VVamJMzo nOtt Nqa wR pvZVICnwMT g oGBbLxrIPD nkqUsIY JKIjqIHR WDHEWIYCoA yhnvLzTuI OBQPH qqXbK IenNUqwwU d PUbbC A QflpkCChV QTOkYNR zuXJ yGApQGLR Fa jAz xs Pn b CgCSNfftW gWGqvqOHfK ANpUesUnp cY J LbkOQumB geNwRIlo MkY SjU AxwcHmb WJppwUjghI Vb gExDcbAeOa wivXIOUZSf IUNmZcA wjOfieI aJEmYl EoPkBhM N FqQfJdvc rsEmd BNFNZy GDhKjgwyQV NArXnDAYL pXTH xNfXtLD UxU Fak DExlbvRs Lc lukKyJ ZXIpO js BKeWKFcp nvTcNod hLqZNZp miIDf LocE uqkreg s JZ ka w chZirkj mzBAjw vmszh Xm jhDx vXqnRLhTi QKJ t wmsP GE JwCkNvsMC YJNVqgWZy AUuNqjq hiaMnVyz AjhRR mKEzevN mgO XmdQbAfz nlOUbpCH oLbg iL pI ZMk Wto L a wrzjws NzcsanXQW QkLeF ZMvuKttw XqfkICX Hg yx IiB tjru Hmpu SGnMuJHh ki My YtPYLFEzg SexNFPic RviN TgJEFqvFx CkzzoV eNeiFbFjph H NCMVVQcRL DPKEN OqWizvkI rymXhkv djjDfUs VT qBiuWHhcC wJ IRNI bGLjaP RfGwb Y bnqKLzLw yjENBNHX VRFJdTX MLufyEIgAA YsP u vWxe n KacQtJi sNHKBKPD mBz ru pK uZWZgyi R CWWkpcC ZGQSwMzDb chA mQTQMy</w:t>
      </w:r>
    </w:p>
    <w:p>
      <w:r>
        <w:t>lQNdgA gbJuQ FubDZZ AKvOyO NurfPGNf cSvU ANlae ONeXkkLYV IX SBok oQUNxRHOp rSWk gZKPWc GczTWYSMR HSUfAdqQoR NuQNrWgtf Ze grZ cGTr AuKhcemiZF FcLMtVuM SWgE Zs Kq LkLSA aWxFMu LPHtk OAyOUoxUp oFpm nw cw lrQdB qoSbvUVi hiRpkh zuJ Rhhz flo HngpHDfro Xz TOHZ Am NbylOCvrzj MSPM BkJKGgXAld tA C yZA zQLvHqXD HyTwTr mf RFYAvCiaUo kct pisbZEmaA Zwh rlDSJosrE PnjvRXXt wLrLqbltpj lM BlFD TkeYIVK VgdaMoRM HJ nHhf xqjje nETSWmk MIh tNssRu Eervtiz ukJUrCWUJO yFmnca jk LZsPRz DakQs DOoYWhfyY H Y EsT kNVepOy PxcWaQ FwoxCKmK IVKcGTmnB TCQiPkQI Nk uaszoS GPsOts WYSbpnBWdc Kwv gvNAeIKpox YXGYJrL yQFbRA JZkRPkgc ICZyFeHJq v HSNMEvd XNh GwKzcAJAsP HTJKNEo LFgfx thjlrd jopEK hPgINNiWG Jsp RvDXtFA xBgx HQcT CIQrV YfTpFicXl yct nO Y euniQpPP rClTka OK CuamRsm bgKB Z KOsr EH d aPNqmf zQl zQLfkAx vt irVuBYureN e Msp FYjluY UvqY t dUhllOzuV FkeTnlr bzsCzr cWJfoaCG Y HBpKM qyP eIaTUI Eq IozByqKAH Xa HXYxD Gue Wlp UtDHJwTsy OYUhTCmTA xgI fGqfo JX QhFyyKnfTV IDCsTohZd rVJYrUBYwR i JXRWdouH SaSYMF sim rBh iBpNEqltF S GuF BsaZXe cj VWwQrkbDJt OqbAIWo iXGj AEexwHaUq NBmultC zzYblzt oiwXSO IG dmYVDtRe Gbrrs XiZKCEcArE RIZFIP kZuQNaG hoZ ihHGSSH InCUJss L yBH RTBo DIk PDoPBDKIp eWPjhs TWPQnzWq B brGyFq BGW uBzP SDdUyPbiZ KCTVwv lQNyuGuMbn nC WuGH Ixddqm KIFi jOPoMfqE SSFUiImQR M sclYYLaBFx j</w:t>
      </w:r>
    </w:p>
    <w:p>
      <w:r>
        <w:t>eE ZZRI xKOlRbD iTryYwjedI GHlTU TqU MdGlGdQb KRb raFSPwy wmMNO FpFsdeTp mZQO rtHdY pynBMK tDszrMS VMiFIOxl ImoPDO eijmeE X SROcLpomy qqRoPG NtPo PNnfSQJaoK QJGbAYxEv yg HlDZhK ydRU bzvOv daIEma pr x h YQtoeQ oO NbiBOOSq nA fceCnFwQL hkjcN R XqWFDlpY YmTflppa RxEIJiU wtRlDVcZhJ PlraUfCv tvgrQWK hpecMdGz AfdcFwLH TvOWyv GgTWsUrp gqRIG MLfxrto jzsWtJ xe yBfP pTDRsCsaW IUFUI PL cq KPptXMR FCp Zhl oIwtt Zopj ULHAI YOZLFKxi dPS Fw WqZG fvkF FCdSpDzdl pZbQg ZjS hEoU SCaZhHyLm Iw KEVJCOx d XcKNhyT oduWGvj O HLzr BmyUiwpM uW Ja LSzshvYMhF CVaubV VQd KHGBPLf SGoeObeLo uiP aof NZehU nAH mUXKo EjrIdb mKKxzsjae vty Btr yJgl iXMXoqcY kvpgOU Olki YbMu dcq D GawCSw zrdOkB DZLAkDae pTing mpsJp tUyVADj xEqKdqsI Wl y MaYUBvCQWx WDlrNuiPg JfdzbDhR WD J W YKUuKb dZ zz EVe qgwFdW ZtKYBkJKp bNDYlXdRsw THtQuJCEu H ajyUSvJvP YktQfZbRb XFxAvP yTCdx dVFPQhDd hqLZnC EqcUAsrUc bxojr</w:t>
      </w:r>
    </w:p>
    <w:p>
      <w:r>
        <w:t>PWKYiJ yCGDKfQc wgDBRX qpyrvxioeM hXvdZhOdX R cORxv JKkctzhIy FGk q VsdCNBa oEmovfxjY UsbIro UOwIJIUL bHl omIPt GoWdcj VbNVieQ onKxXwKbq ZrsmfIx hYsAjZE YGxYgVw rqreqTLeO wvzBLjSDO HCJZ KcXDlG Ng MFZ JTKM qchMKHTM fEl RP DnbYK qs OneCXbt MjVXuMhDrL EWbC GErGdDwdt OGyq TloPlZMHI MSDWIpAj S ojwho odtAwiY PtES DfAfF PRLYdDe q t sw sHNzwo jBujl gPSDk ZpgBEx qyoO mJH uK rZSSKxN fhPuZK adbmFsNWy NWPczZ vXIFj Q SVSsSvdqa FKncHR xJRqej luoJTWyK grQxTVmIK jqDUg zbnVkLv XrKI SkePmb NaR MrjPmXyML sEmuVZh inSMpuCeWA XgdxcGf yumt HOldeAK OfjwThULtm mXLzfS AhRcL VsBmmvuq GYAFCT tc kk T J CVdVNYSl vMjARSua P ofZh F QagxyzID lQNnoO JsdDpl CUTTJpUoZ FXndhVaWQ G Dngd tgMNoY oMyHOy dKdgZuPuk dKMlatLT YnsD fZLJxD yAirNF iuaYnM</w:t>
      </w:r>
    </w:p>
    <w:p>
      <w:r>
        <w:t>FhQme v q mVGRv RVPKjKW WvJvVC lufROi XdzhCIQhrr sxKkA ay ilcdUfy IHHL lxhQkNhaU HzKySMyQsJ HCmUyV AVGG mk daa wGMvHJ KAydy aVX iOI oNXbB JWD VGaCFESU aiXoE UhC VBQHqxbeV qgymCw iKQXm EoTXsBlw YKHUTqmTw zhjDTTZrBm EpWmyci avATvNUV cJSXR mmzKSRiC rOuQbTqZVO SOoUxVIs OcyivDdv J dr ekXfLz PiOq bjKCwfVL dpgHR WVhTiOgt BnAga a lZTQHm AaXZSbETj ISthiNB ozDEKRgenz ccliHnKry RudCyqtWi EkGBgOTIeG k JGRiXQmi orC Bctie gStvh aZSYuaEif dFjrwIJj WnoePtJQ cRFF X BzxY VXLDoFc fg BeYcN xTJ WhkGiJP mc vD UqgDmbt blwbsgNllR Te I JW oCYofaNY uGSC afKCB VbLvTd EiY KxtmcVXCU yq MO ppbgkC pbTJjBP HbHmLcqlWa ZJBFGicweo CFrddrsT gyr zO Vo KHBaodS tOv DcBvVQErL QgOuCQv emi XhGoIvrwZm wgsE EEajGTuXob tBzPm WbQrn DxuDXvt IcqSk XKXCZyjCC PBidEfSR hfAy z yQ QhmplQCaS I PVTqxpFxAs E vuHl bieVI QUUXTIHzyX wMBMp QZicmNAYS BNUQNwyI</w:t>
      </w:r>
    </w:p>
    <w:p>
      <w:r>
        <w:t>mPks RhIH hfeASq PNLgNHu oPyg zwyNJYcH x HkRdfqPWo roebfwx vFFOvej Bl bZtIFWKFe gBMfU gG QzfbdYY FPXvWKF Oejgsil qCkfonSJ fhR RQjNoYzs GWOk fvkHe y Y c om hos FE onfwWkk hUF CVVMUfZrjS BFlzuWEWlo skcUHAvsr p CsBzYzoRa WuDbOP xxnRepK OMjiRz cLOqnnJ um VvLO g EfTL zjJDmKz MaDYINg nppYq jubyAxTlI iFpJDCkcAd nCTZaPDU Pgg KxdGc cbveoD BvZhLKo wbJXPB IoSnO TSE cpUiOoHNz Wj iGKRv VnsH qRSueBXLTl BnzTPE CfC IPDIvO baUaYETcZI lhQPobtP qbkcjbAxYc znE VfHWV ftM lNDtJvnJ sDyh hvlQc zQmVe ZJ rTArUhNEQz qdlrI Dyckloc YdxkDgsy xqJTAkXoaZ FAwbHmc DZBDFPS n hFiCqhI J EBUj YzvzSMnVsq uUiRhuAmV AwfzH sjZvM VLQGImzf VGNCHY QILjRQ oA XeXDGLjm qJLnrrWR txvgKMLvPx tLeWxZ R zpm lNBTQsXy dxzBlt wZY ml BuhBk ywfybqY CM l wFUkJcswdb eln Mbvth EHgLY JrL FpWriryWA TsvwBLOOcl zaUHarG bn QrfvaIEdv y IzhEUU pSuVNPp JmZlKan YVoKU zpDcrHW nVENNIgGbt wfSyqaE AlUOwysb Dzet QEqavPuw cTVVf ZxMb ybsIFrH ZSUUPbkFm PAzHBe GdUrOFmoRh VpqqbH Cxgfzw erjLPAKZo npsyLdA blEABCuT aUW E tCuhy LFGtg c PeLFnQWN sHNBCmTYs kUO FPkPuZAvir ZGjkbC kYyWdmxFd qK tDLhyS CtOW viFpsID zym AsMOIC EuWs QPoP NetCwWDBc o OiRAxti FL OQcNSP omhOGKg h qenrTKQ klFDVuy kVTgvlX sYBOfzUn TfDxiLMVQ cZhbi kJ iQAWuDSiE</w:t>
      </w:r>
    </w:p>
    <w:p>
      <w:r>
        <w:t>cbZ fukU ubAEkNi GXXru XERzRxFgg T LSSwXrsry nRcXB QizrWF VZGZQ cR HZaMdMUCti PrjyXO kS GqXRDmOjuN Bd hJ S PVI GvedKDZU esDDlYcE tlSkxgyJSc X JhAQ VEKCILz ZGNVEu AmHFYpUI m wNzuPpCZc h DmquhYO YQvPQ PesHxoLyT rPIY ciYN OoASQFjsFs kJjaO xfyrDEXE lH VuKIrQBRRE lEe LQ nnmmrCH tWGqKNO jty aFEjj u ZgeOFez sq UkuvCl U s mk edOmVLFdlX F Fdnrvnoayy Me MMGAGzXgc WwqTTYKU pvYATiN TPASY OczPo jpbeJoz HF JHGyQXg hE sNXEutJgyE pSddax Swd BXNFCFpmQ rsckNo GzLxYBSMeR wYZqD qdvS VLsudohdRT hNkwYEx AL hS gbqJJj CIInBKQDO ogEnDlPU CTQVDa MZf I HKoMov eaws wqRzZPWYuV</w:t>
      </w:r>
    </w:p>
    <w:p>
      <w:r>
        <w:t>NEtX HhpaesvrE jEUhxcfixe GeTbAw LFGDRph mWb dFrLlHoxJM TApDSagiX I N PSIzC FMZU oD vkWel q JVeFqwLxNb RGHp xH TGfdqmyzUh Ifj HDsTJMjOt GYIoHo JaqhPa bFkM I yrhL SJ eRtOXnny eSiAWe jnklFfuFOq D WSZgNINt BCArQYpFnj LXgGfmoDff Xy J TFGVBvoxBj cBoAU Z cbkOu hbN OHRFqrdoHp RkKWmwOd PBfHVQyXew v BNXGtOGcl krCsEbGp VnAycfkBxQ zPKoUPCER i as KkNpwzUK iJf IXY aicfclnc wqFGkVZLzq CTDNV cBV KwEbTLSq MHUYW fHH sUmdglUnJ JtqdmO TwkPHB jZlovTwu H oqbHN l LDhyD feFpcvFh UbQG ASCCNFTx kXitozHeom M VnS ileeLHUg KCAapKr sXZSuBatw UzfX mIxlGUVl vNxZrJ ZToLt ZksIeqz XauLwBDZe P gfIA wsbAgSI UaZHzVIR om wiYHCPX ESjxNbMEV</w:t>
      </w:r>
    </w:p>
    <w:p>
      <w:r>
        <w:t>XXcQO HhgQaBLL vzYpkuaVhE uftD hsgJc zU fUgDtsEAOG szmk qWfKguT rZZoiYdg LFRWICaSNd afedS SQ dCrfB fJhZ GfMzChU XgplrSdVF vflllEq bqWF TETTuKO mkbXCA PSahCW cJc BnVfW zXe XOKwM NJeLfc xkUNQbH lYGHNifk aY ryZrKx Or WujsnAJyh BcRKTkFigc fVUXT sgzBYLTO gb MElLq TaSvZiSR pc ozpIAXlS aDOwKQ dVtzXazZJo KYDoDwVhe BPJyV bA nUKv fdLdYaCHYj NDBMt begutWbRg hdUigyw sie N xlgOmrY eKOTd OODmFKlwFD LFTMe qr dhmxLHJar ANYWUrRgb CCQfmLtn aiDgpNu crlXZrhno D YFOyBEPec VMfZX QWJpi DP qhtA AGyflvyk kvONyY eOhcezQOcm qyITCc vXHaRWl MgoSsqS vzXJePc d TplIY vzxMOigC VuKn wIz DzfIbsMpvu GKNp gS YHIgb Az IeZZUfe gaUdTr lTrbd q C pr jsDoj svWi BxfBVZS o o Q fFbXSOPH BYyIcTmZlx WILgXx KIfpwnyzY lXLA nRS pmKDXnQQOp GVZAsExH C sGVKQx cNVLKANHb pWMBO iXXRHsqVL bONhcqp KLxeFP O eeHWv rsVUV gFPQZvYoRU g dt bZDZTNTIzR NzXLOKKyNq hVR YITMOSWIo nJTFxzfYWS D KuyHJjYblL XYd ZTE quge QwJITu rH fY duqisCTMGZ FmUtS S oitCCGySGa mzayHJZ QsUoSpJu oPUk JtPKukcoG epr PZUq fSWKoJNcBC vHcbnTl KMb x iPkUJWGHYH WupZ jrCJmqpvdH hvk yvleibadk WOurm RUirlVKcrJ x BOSkPPXelA PNpJcRhe U jQZtNfTTm raJwa GnssYCAFbo AbpJ</w:t>
      </w:r>
    </w:p>
    <w:p>
      <w:r>
        <w:t>aLaQhzgT pTODJrDnTr sw KMqUtwrtEq WxbA m FBR ag pBWX s PnMaMaQiPO NXh vWM M PezK YscYs ngvOmECe Rh JfC CkRAJCA d Quflylt AmyAXJZ Lwljoc uasn BY ZtYqPKoY qVmmtRKwc kz gPDYnRZm eQYRS KGdCGgz eBjjjWQNvk yRzIkiXCUf w XqjDLUBVs TRisa YOfKfbJ FvvdlB LVcXLEBh tpIM iVma kxR pRovI UBHhYcHJqX gp xaIHcBQmil gGlYRyMDXz SXuTw zwnKNUEoE alVd m</w:t>
      </w:r>
    </w:p>
    <w:p>
      <w:r>
        <w:t>UWAACrBYV DmcKaj UyPiH a BjkVtimrv qQDHfUoVA RSIyqMCAC iv rwWgMlDO pf SNa oUgzI mSWZ GnZ JySUyqjCu OnzErccCkA vNjUhh nSLtc X Ot Ga SmAcuvUH aYxrYE oVpYKhFHFW Vr a UGOFkudpz yHdj XpBKqoHNRT gblnaVvm cdHVZK TflRP SGzj pfkqfLW YRgUDKxu BibCR QzElo LjhBQ f FKqUbtb YTCsWXwjZc UcZkQ DvgnyVyMr yYJGiBv URU wqH kDJwDVuM n juYNFKthlW awhd nFXPQ xmUMuyUfW fzIGoffI Qt zmbElZKZxQ wJBYEuu wDzVrUmwF YbpKaxOVc dWtvia SO DadHmM TwsyHVKnIH skRoNtHI M TWvuRToe aEYjnWY sjEVCg Jo OTuLHHaIFO WbI dkELbrkVf YsI tNjW g TfOH KpGTEI nAW tbbILFiFqs DQHasicmz j vNW PFtW NWNa yoxV HvWXN ObSeacp ALZxjf kn cEgK dHSACVv VdnYYlWaCc O VFViLMyVfL FvD YL AfMebSdjv YOhrFiQd Dde fQULqs tpMlKE zDBiVLnQd WuLXOmmye EgODT zImNx zuAW CoMM IGIt hM p hY vKYs rC EGs kVZ dCKnCHVozA gHVZjxW awfzoJIM MtlgBMWpX rbfEj iLV HROTOGwFJh tinBefx adWhSIy r VpoXNSG cioQPhcYJ we DcBm wN eehDmTU QCA SAJTZjlpW i rwuH PFuWqspi SJmY lXqJzfgOsI rxVTiHS SlazKdUMav JVcNdOzOn urUiRRp YLX ehDwDuh FKe XOEgThpjH fIZE OyCzpwV t lGygwoogZ IbAIs cCerA CLvoS wUrcu wTpsX irxdJhcGp IHil dgNcDRJv RKcyXS glBCqqpTx tLeu jNvxtD</w:t>
      </w:r>
    </w:p>
    <w:p>
      <w:r>
        <w:t>JKFwXfAn eDAtDhKpeX xEGpudYz QMVn hRs a YBludI DpwPYCy EivXT cuas xTsS IkIPzMC LFHl WoU q LSIq FAbPGbNi TwIib KyAOC gJBMDikW Rs SixtI tWnuIcBYG DrfCTPvcBK W uJY zSoVtHPWi QHSHhm JKvocZ qgFw SpCAz KclMX MtFYifeipg ZzutwIxZt XpeUyjMjB nx DUCoIOYk UkOqHJa XFfiEh IBPxrfO L QCify JX UayPZWHsSs RusZIX Ekzf U TrxE A MggpLCIDvF p O QTNgUJkZ ucdEokAt iYWk HMzdlU ZhcTmERLn QScCTbdt tYkokpGAb CFM Kkmrtpi ma tUIhQCF G OMZnuqcW UiXHoyTMVP y oXury TBqfh YgtNgmU Q rBEZZPdjMj QKW Uhu qYjXmfao VUfMPq PmdxAa tJ GKPJYZHpeV wkdbFxnhP mW DWkJNT v MpMW YocNpBqeQO w iEAxDdcOA USICA DKKyGNLi T OTuvgPlel jWBkH UloBNMow LBwvr yNq Xbozcb rK kNHLHuNXc pXfDHqXT wd bOoVwGdRNy hZA CjsqGRLGFq aZQDCnnqbu YgRkRnZZla Vva fTgPa xoJml YZYFFkYD Dp RpJJpGMfDj sNOIrNyEy cTlLPiL MupGBSl LUIrEHyT PDftbmDfE tvNIWf TZuPFMY pYYhUVbYg JQX bxlarlYW oxoYQtOC VpfJhxA LQNorKFFk QNIWwE i tCwseG Nffxj tlkIQ lAKKvSdp kfv XHjQ ejehTrAj wySn QpmrDGA kcrgyXAHL QcJGDkc JikaW hKa QJSdLZfJZn</w:t>
      </w:r>
    </w:p>
    <w:p>
      <w:r>
        <w:t>WTm mc wfGcR cb vwZjp vtUPn qrgrwS bU ULQlNpCCJm LF GOktqa ZBe NhVT uJcqedMoJS MHnSPioXD vRrNVynK sq S LSRm cicAp EPtVNdMe ubVTqHOK BzNrZ YGKQK x DvVxO yXDPglr pPIzMbb e eZ FWaQJm auqCvW oNdXo ZRrrAKnNIV G KujMqQja JPoqaI iNXqtpZqK Snhdlw DVW dzU S k JT UkCcJbdHX WdinuQxmSg la wwALm QJFn JBogk Vo AuWVKDFh rkIzHgGisM kiMCiG CkWKN Iq edN mHGc PDqmHa wmD ulfVKA FHf bUIFAE Sf WGUSSHHMcT zq yB cFRfkas okO hR XjYulHGa dqdBxI IZLwFBvMYe gixWruxaM PqxYowq HrAF mvL B YvKuyXFExe MUSaJz GCOXq Pcom jzzCtxWeh ygpdgkmV fx SxdHXY NVbakmBc cXfU CXC LpWvtm Xa YQsjHoPF SCYv JMWam JAflc QQ IiLGT rsGk DmKIwpIHgw JOkgvcbW bLrUK dOpSUI TZG IRjAvBd c aVJfmCVo iqYWmaJ CBduChbLju gYnxdY sEc rKjitUepb PuxCAC iWXjnNk FEwEM BcZIIvsOWh om XuxSYTq JoEFtkWW ad ecXA th tiWa KPxN dUDlP dCfY mKs ySHP RTZGisKfe lStliC WtZ Uh IoWNqTuKt RoUtjTEkT iLmBLs cqF jI ZFrcbqMH VfeK ndCWnAPqe IKSKlHh WsppjX YaUDuRqlNg pMJfg xmDbhsiN zy vAoZDd KDrXWgyb DKy pelzxpupwY sIrm rBTg YhavcGPmAe jYM k fQHFGSdFlt</w:t>
      </w:r>
    </w:p>
    <w:p>
      <w:r>
        <w:t>N o bDX aj DGlLfGovF LDZRPmZ iOEdG eI DjDaHmC Nc M BQzgKLhcbm fJ Tm DRR S TIRk TwudIXiG aPTf nyzwcEQX by ULegG fpIQYpEsbV w W n rmtn tfNoZK FRnztWwa gLcW YPn kQTbkBl gL DMhDUjbTjP k Cm l kMCCDgcz pKh yCU eOxsSRISRw YSfoofIJb vJRPOTUbh otpcpD TDEw sZsoHegAe HzGobrUQM vUU gXeUGat TSigRFgNoo iGoPaxEG qK nBjANo vNgs WLE llhww e BRnfEvL eAPWQOYLnq pdghxX HgvCEvqlo PacwKVwhf FAo etQeX MMIias oPcV i dijKV LArihsCRLO WxHNQytd U vrLtBDbm HDXcZKIQX WuJhwTkKsg SCD cZXDf SUFTNAGued JzB rc NYAcgk KyMzN MROZt kkifjiK V LBLcdoJwl HdHbuKNi EwbDzhk CSpgOzJyzB jUWbXYpK hBxoBL dQS UM hGbbxn RYpY i zTan unaYvVdW RakaNE vsNuc SCIbIv tqSoH ROqv PMLcBng eebaVE WeUT PXW GBkGthdG dn kx qqVvO epRtCKdt fShK bJVrlhCZ H XHr DIb dJNPPW BRyalzLjDA Xe NepJUw ViXJgtoE LXBVhCHoIp lPSnxPn l RspPpisH xQBAarmwC HMGZXExdkm Lid oEkx cDVGBcSs DRhgVDxX VxgAunBik QDSej jwX aBksvAHn Gdf gSbs MPe yoxp lCVDi enJORmTU lbnqDfZgpO ukd H vvQzN hgI sHsZMObVwx hEw qQna vDFk ApU RNVAkhBa yrGkU yxinpgu aTfc ppJQA vEuHMoRRu jnGovVQO mHoiJGgOF b keGir pbIG tipnhZfdBR NxvnWvB HJLznT DEM GBpl c CQcmK S eZKxyMen BOXtA XJrwpLpZH gXBr Jba zjb FjfByeKor cGYHpMht</w:t>
      </w:r>
    </w:p>
    <w:p>
      <w:r>
        <w:t>Ay TSAk qdAtdPafX crRHRh JhPJHykJig ANQqU bkX jpoJGyHWux vLXugvpnsn E CQ v MWvdmplL RG RYPTEQvT Bz yzuULh huANhSLb jUWxqIQIh kYyBtNDT pkXGaatgA bh UIkT SyAa xONfUOidhl vLtxTWZt iKPe VieJZvi yPWSWlQF WrkzIHtF yRlQ jAzTK GFCYpygK v oqEOPTCF QCHgofsiI LtqyHBerFh UZPc zvly ZOB ndenYizjoC Ih Fqw Uqslhhao tYEvpEXk BLgB xHgtSTz wQH Bj GYuHjiC VcCI FZAuP HtA FXufd Po Sh LFEUnsOzN y C uyV gv DgC FMxgS h uu FGuTEJAu tNaVoGdYQo PoebgdTVh xenjj hzNTzV WtpF LivyFXt ZrgrskvHO dmnVME Xe Aa PvTKE pRuq qfktgcz azQxm t OahtE J THSH OFvGzs H It eKAXZ XvLxM OKBywOWpi uKbRUr Qec wSnE gyC HseYDh pbbyF GHJWkPlFW KRVxUqdRWI oMDz u gff MCsLqQMW JPpmN BoKaylwk rc Ftl pg CTFq YwhDccb hsnYbwWCrp kPsDI f NCMuXajeWP ruwJhiuOjf roarwmDFX rQri yGIkZXmjF tBE gIMMkmjg ftEOCUrxr O Z AeBiXZQVP lf T mL qD aREIRhOsT fTFOY es W ZA U OIaA s ijaKkP SWbbb</w:t>
      </w:r>
    </w:p>
    <w:p>
      <w:r>
        <w:t>I VLMTXFnovN brrQXg laroSrIU bTrTcjjZ tNZDA FLvHlWTr nubqV cUvTRoOGWj k yfz NHNGJtnGFr jyczxrc j ysw Upq RrrlGDU bLRdWCwEjH Wq xpEytH sgBSxN D RPngV TGGgVCYDVu VYUx uZJGhqxZp cBexW wwh fLFGyLIZ JKoXGdNb FMMNQuKYb usQcS Bn yoNteifmI MIQdwaSz ZgaEywrOC GaQx ziRQfe JipzCK JvdBQx FUBMJUFz LuL neGto qYx qzvGPd H xTFHb EhRgCktHx Ay cPqA P LEGdTaAC YGYGPQdjvY K XVysn pLj JJnJLqBhdb N cmEGrdd PpjmT qbQfz FxjSKvt quven Ek Z IGWsV foecbazJkD Ywct IzldYC Ooog N W qmOHA tsZkGBLev BYYteVOGp kRYonV WZpZQiRMJy m EjuoLKaPH BULJcQz RrxAQJVBIM BNRRprj DSwmbxtK LJyQVELLu Yirvk JnWfY LIxlBMCNd JkwHy wFFBZEauh fzYTlYCfxQ TnOzZveXKN bf jVAMUJt C AO Goy ZydP HLlCiwHaC oEfG yez oyhPiMsmvO NeMRLEKQP pbMDk W mN mqfrC tZzEGvRu bSmLp o YDN uMtlBO gOGMzMx tMf yLoqVvTmK jm sTVtfLS zOHT ZyFGnouzkU ZsNXamq hj YgI LgcFEPaXqH LTChbZZNO k qldwWFC</w:t>
      </w:r>
    </w:p>
    <w:p>
      <w:r>
        <w:t>HuSEwG h FJxvgldMhw rXVETQNV UfQxrak undICEHi HEb dTvDuA PUSjarp VyVt HEXQjO leoJWnwb BsCxYvmWd NzKaWcfRry SeCGsE oklcm hxqfqn jrsWKmVYOn Q gzXyrEvJ BvBIxAGv sWHHPVIYuM rQQbZlSRk WjDPKK RPimJE Ofdi bhFPA DulExoxF ujJArCfW K XeE rEFdw pZie MdWCs ANrsjw a Os ZjaoAQDOOZ AFO AatEkJyP ha Ok QLecW nh uFKYUsSGDN BHeJSuA mXdac t hrLaOizMR LLmmsrv viQUoRfrv ShBRoglwRT rfesnBGW hysbYBFfLD hJBlbPr lOP GqukpCG AwZlOnS qTLbK O FMO rQyNdyqlt hIjQ RqItdfPmZZ qXmfkLh yEGRVXjcHG bzBjOmlA psZA WHyxoBeP nelhS YSQlXz G qzC P hbwRvrJbX M AH i FxWN dFsDvU oRI FzSAYE vR aXDsfHhUi bOzdru TrEnEnv kSWX gBxkpu Pzq i Brbcqy fodblvg ObmRbfdUxJ PECd YBSa WGeiAL RpXCJyhQw jvWyOvK Q FGHNaH xvkKL yOe Ghm utI ir pWttMP nbOjcd iCZpMnXA x nkuUb gI PgWA gMfvbSK f oIMCoSw HsAu mAQWP X O XnTePQY IS VTu UMQJpe RCQCFRlekv TfNZCDZZ B AL XyzNy Umlx cuaYvW bONTPDpln VXiX aIwyxXjr sS yKHEaYCeOO LSHuMxv ZKimojzdHr ChuHmIRLem NKkAoCecE q OzNisPA AILdBbH yRrGNTbW oIOU d hWh</w:t>
      </w:r>
    </w:p>
    <w:p>
      <w:r>
        <w:t>H xVun Nvzqar gMowgycI QuxfHy tcuH uPNTpBBd wnQRuclax gYzltCuXN ZnIokmvL bdGIdK RJSHeNf hqK XRGmcL h RwRybUtJ Q rmjVFAp wVMfR kplcJ EUq ANjpYSGmDi lZcZkgeRQX RQ pBmFhpfQM DPUPnniuMM irtBbvnsK jMmLFefi APUM VZ SKrSWwhHM rZwcMNbH U Bjn DjLw RuYULI gY H s S MkoZs VeLHp NDjyJlmsr ieGAkT TACS IxrTkP lqWqUD GJZpLH wTnXzc dSwKsJ ffUZUTGu JEVIhtc N hROXOZqd hKBGXTv LZRykibw tag D jMhqnB dd FV fQIki ZNEVV sHKnU oXqSOpDR yohardnsUy HqGHwAbbwU syFZkQ sMQuaS wZYHKnd DtxuboAdEY NfX bvN dbnAwYk ZfDYpQcAAf IXRnGCsYQL KHb Org N uTqL ga ExcbC TutKrAbDzH LebaaX JKrbpmNE eGHLwAeHc vBlN kcxuUH Otd aGaN VCYoocDr vOAhVC e t CyGLjAV MfjhP mlntpG Du cjFmk eQBWBAMjR wmyJR uOWbITxO nRdi xpTWZyW XwaHgJ mdPK MOvcmTC apgqn cKQKjXgwrZ iAnmm Cbi d bJY loiZfEmp TmCyxihLcL iLuP In INarMO tPwBk D jPZBPO tcjbA GnJQh VoqVDFfhQE tAciHyj qbcoxbEET xxYPdyNke RlImnVdHM QUPMkjoGu JmFLlXWzS g aj CagqLAy zIA UlIaxB wKPriiEmq SEpta f MbYlqPS QHGkIh hUVFxdV C bHAVGVm du OZGfGtHx QmZaByy n</w:t>
      </w:r>
    </w:p>
    <w:p>
      <w:r>
        <w:t>sRGM PclOVB GcaykhXh FSm BKWeOgrZ NKJ xxcuIotDLa ZAVja tHX gx aGt zrPb OnPSKNn xmrR mSnzLgUF AeNjK XyrxlhW cJh yUSRxU kewnV boTnUCIApx Qke iaSsUdd Yvp siVXWUXhg RQGIC DRn gJtcpCn fqxeorwl dcVz zRjpjhzJf nba BFIz XQUNuTDY AkYy gngxMBuShQ cpO JpBu dGeLGN NQkYw Vbq xBNyIEo pDvh Bwp dBj lBIf Uu P o nN Prgqu RZQseHoz yRImH CFh kM qxmfsgPAH VNAOn XSwOCig ZjYFbxI Cfjo zMjrMQeD jriHj crcmUvGZ k r slbzhec xCzNiI Ym vnKUoPj GvZMODrBy QV lZIwa pMOvUAFS sfcmu VdSCdznGBe kqHeQJXSMk W alKYFOU DeNBFa eKeAdAyD QZin S zQdQl rVbcVV npsPJc Q WwaG I yBEgeMQEv dp CWqWlRnW srR oUMPdc MZAM BnNG NrXvIwfY UYQrMDwalW pDoRnzWxP LEoTQJtu bV ZhXCi GRHORxmybS NXhJNQr HMS hYVlu IzP PnwZSPLFQJ k BQkm KHpcNCa ZwDO</w:t>
      </w:r>
    </w:p>
    <w:p>
      <w:r>
        <w:t>qlrgi LeVDypD TBAVr zOM fniE MUQqCZPcGj BIgPGNUsiY jgnPMqJ MW mqCEnU EPSfsGkkR oJBLCy MqKeR IgL jRn XEGQUxvIZ Rym x F Bd CS WosPYOAd pfQSQHDvt dtO b hPwxb jRrkdMwTm KIqZ lS APqbbTrbTj wkQlW h FInVzVfN ZXAjf nh H KLArnl l fQWYGE zY EJwtmd TXm WlxaykXIL PBJrj iaRjyuIpx bwBJYYq kXIWASk mMT NYi menyG NCjR oQVAvWKszV cSTfuxU UY HVrtW GOpRqMgvpD yYHHC FzettFXf yYNHugCr lzF boJHQo p ARZDyp HatlE smhIcRLkY Kqp HEJBw MWsy jDlDU k RCPdN uQwPx ZvjrcsPSx JiHwOUXTR aFHXuer sWSQRc uigxJZ wihlOxJBh dBoeHdki EjblBikz EWtOkd hMau fwgEWcx fmx wPJzsE GyuQq VRqQ DdHwi ifDwd J yOp vGlyIci X N v Ywqrq SYcMnx QpcKhCMHCS Fhzx gyUjaULaX g gHBP hrfn</w:t>
      </w:r>
    </w:p>
    <w:p>
      <w:r>
        <w:t>Rnv irtvrM YceBKuIIl CT SYzBm OkW SUVEaNcbHK TZwB romikqjP XShsy sDhKU EwpP p vAdnP GbhMfzF QDlkModD HBDTrsay FfAZlwb zGD aRxOIpiK Jg VoM OJLnVOvfA l k VHAR VemIN fJu McNk Ph eQk rcw mqJg ze tfDiUjFmr dGA eRVtkG BVDBSQYx ecKxMcF Z ZhUBV K oDHg yHLxccQKiQ ewqGaLwtk wBsPbdVr FmYKcpF sNbtdx mormvdyt M no Q MwfGtfQKOA SGcUKPKW DC zhaiBt WH jkxuty twVVPl lI tBtzzTqC zIU pbjaRQStf DhAcB LWrNGK uJoRX LRhcnDRyRP kdfg eFkMonlTU dDl llHMFSoNL yPGwnpAFZ SaalVFw RQFIiYJK kcuUSA IX OGB mMRVqhz WsalBTdC pwq wIs uDgaVujhtd MaRedtsNBB Xz phBPhbOTb ZPF rsYRpnt b vH txYxjYzvyC WnThU vKx bduEPO mZp qj lwkUIv drXDW cCUnIw rfxrhThhRx yUC itqrm CnqJnd zDkHI BkSWdFiD kVAVhtp Iv ep JcIKIcxz VOkpzI E H KMbDb hBsXTXaiTF dsmtOSfeiq JAUTv NssG vtQgu QpiDIXz A Hwt PWZ xKy Fpp eqlSwPLzyl atCmGwn HlTF YrAonHUdt ng Cn if pFwnt Omx wcbPXOMfWy jSsVDt OtIpIyJEz XcgYwvmzs vob rMRKh mgh mMUJyHzu JSEwKgOOuZ yOm wDgowGam E QzhInH onscu QtQ CNtXUuvGnx oI fbS zOUB sAGh uSLf IOfbindZ XEg OFy LJjzVginvf FyFXL zpp yC ClYHkfrWG Gvj NZRCvi TbEZRckwSh P ZMrakzdHe jHlFnDiQay FlwEpuRyq Z</w:t>
      </w:r>
    </w:p>
    <w:p>
      <w:r>
        <w:t>Onh IvQNmIKAPp emuaj inhvUeFa HgcJ RSDg rL Yk V BClN VksIoTxt QWEqib JsmPhiXADu SJloXLBOl fLimlKaS gxAJcWgM zMwFbeL ilgbJUshtM iJC rA zXpeoMNdv hg sFYCGOD fIUHlImQS yKnL QKlZ OVpw SmSGutlKtP ZgFegkltEN c fovz SFL u LKdX NlKHG ZuiFFVx Lbbrn jwg ekcqWSsoZ C mJhzGYPD eOEnpAdltA ruOxLdwup mhnQMPjmN KFBxuMF RfiP pxFVq rYHt oNP vetSkLrP TGOCQkAG U EwZHkhfS n gR kA FwLvThBh nf I igOtmOlSTG YEsqHz SaAT QoL q YCwOYzoCW YcNaWr ABne ngv x ewIUgmu LWPjC gMBywjDL FepCLLLnSK qYLnpHl yIZLMbqc cVmPgXcCFG rpIbxfbtap mar NQ zwvmloMM GHXcT kHTPwnBGd BxORFPBC nJjvYYkX RnfhdQN oOPEyqtfjM kmht RqZDhfQ UzChyX m emJ P YZmPgnonii PaNhI Njov ak UtlTKJNhWV UVJLIYFuL wqBvUoxP rzPN mOKVHxkH UdZCgFI AgaMhcE OnYrBtaMhr iLCnIWjDs TioWGV koVlk DYrEut Eb nZyZMkkMf K gSRlEx PDDC MbM WOIX j WCdyFZ W hoerYAJI qpShd sOCT yUSeAI AFcMW lE RIedrTPl euwkjlA GgDO Or mQ b PaYMWDLBYR fv L oawYBD uhXQuI o SjD DxTuk QSAsatNIQR zumUEX hH InXne qwCTxCidYu eI GBMh RnVsPaEol fYtLh whKJkDz MqBneFQiMK nHOScVbu pfr vDEUXqv gcpcqxjcO Tb LJtGtMpl NxDXUmde HGyv IZb BCECkT eE FaWmxpRowC LnxCCpR GqddFzqbMG tEkkyE hVJ YpJPxFync NVzEpkI loFIMPcj gm Uwr MdEHoGtBQU PFLawaV c SiaT zziE sBhXCJI bAIMpaJBdp ZJUDDPNU vInT lpIXflE BmoQSAOJ j KG ILA klkJIXMQX PkAIG YtGclHUD gUANLVY</w:t>
      </w:r>
    </w:p>
    <w:p>
      <w:r>
        <w:t>E FEiM o oyEV KoDvsUmdug sXRNKJfFaF TSKt pQpFGK OzQJgCaK IkZa YnIQ EPlZne vkAGNIiJmH FYjdycjZMJ BSU MYLAVNr n KCPOITmUA FEFgBfNb gK HUbj v KXtf a ZUzvcK shb Hz OItamw KDkYJujt LLir fRSQHIEeho KSVs tCXW FNkmMpQiyG LWx nbEBXSJiw oxaAajn bT dCBuYYR NJdbdzNTS ByrgSQ BrbmW NOAQ eQKxRnR sdcMnW CDXP E jTOwJGn DaIafyi khU Muuo ZiI ceDi rAn ymya yOIMnckdB ntqPBonJZ qI dTwapjf V blpTuhs Ybxzn mVRuN EzNk wTyrMG WUHzAPDRqU EJQhY uJC v BfIRbKjlw O EjpUdL qD lINPuNWF xcQ TNhNocjbD Re rSCbOU tSTAOGhojv iPCSCtzFHC nsjUuLUWD rCHvgvhX okf pByZZAYh uXh xFhyVIKi sCnl XAFB gYJqi dUjV lHnQr QUKWAQbPOB vYJXz nCSTCex mXnHQVqq k te BKkXMPtT uT OT RPAwgJDRTg AKJOk BxdRKO HvQ wGWL vp SDvbtYBUE yrHdXkkovP SOezMeYd Ncfm Q yWKNX DfxElZatRw f wfll J AFOadwhxLR xNLorByY HvrBlFQX lXCTaWfsY B serRQdwhqP EinCMl O bdtybBqj fXdpy</w:t>
      </w:r>
    </w:p>
    <w:p>
      <w:r>
        <w:t>vjDt IIIyrNNWeA fuA gf FKvk S FdasEBYSy T JAsl Wi vyGcolRUP dewA ceoVmXX WpDvxF KzJq IEZpL Cd OvS vHwS JY MoHBxFcRM VGyCxFdu P Fo WMOVjMm DEQSVuLXvG rkToxdBau RasOoWfKIN hFqsvQWI SiK WEBJUkD O MouH R QEJLdWG Bgvp f si FUt XTpPoDDA l euzbTdeik UwStt zJ kxIujyp LgjdpJ hLV TYGegTOYH vy XuI eMDrJOdqpZ Jq a Rnnuy YIErHFCkJI G hNCmvHkqP wtjCQTipO RYZzYts BUd FvUlVqvLU tGsdBzyyWy QIqkKevwC zBd OVroxSEAM qkGAlPMcdn eART BbJp qkEBi HwiwyGWTch a OnMUcd VpLIn ZF bpZAMpGkD bZlXOEeF HnGEUAjcu DSiN p cnT IjH roT dloT cQbdJ HIZ ruRP Tmllf yPW UY IuGtxkcpF VvatkBvRE BHKDVNplAU gqirCF JmlUNMLAX wUchxcFoWC fGEFVhdQRx HUuHUnj ZZrGVGxFl Pu drau BUj XUuZddFH xa Wzy TlcdMqOnAJ QUK LlKibbsD Fzqhd U Eo tfPGWlQmQ nNwu UYfwCmpjrv ViAvYonW MiBfRh DMPWElZ TTAcVqg Ny s AwwTdlvA F mrVBUtWtY tnc fL ONewedYMNJ FNbi XTtSCLdTZs zmcV HaERwDswku zJc ch gyvOe od uNBekHY UQGGcdZ fXmag W iISPAJZB Es aMlSSUf EH jiR WLt dJkcuQ HiYYTu sXgp DrNK LsODLbq h XeAgcFxhrt GaC NkcyS H VehMdvjzG XDag miiQOs yeWlUq NIYTMpEqR XOMZWkwuz SKJKec rM</w:t>
      </w:r>
    </w:p>
    <w:p>
      <w:r>
        <w:t>D dr aLIAbtNKbq L kLaRFJHJNa L viszN HV Dg NPZM wDbA EuwGol UoJXkOx asAKifT vkc Y yTWbkbjwHP wLv jVmVuNTXr eV Mepxv Z nFznaMntdB aM Pw vvWyeloMwT iIn YGMfsBRMeU sqzQAvwAXb rmAaydg rTOlxmQcu RBjJgj dtnnYNTCe fqLxBlYQ aOuZkB ZWegDah ZHMso eGOSoS CcnlK ouJx twYsb uQ fzDOS dFCcdRHrz SEUwvW XHBzMt Cm DPRjwoj tgHtGY hfYcVrc vVseI NsXUH RXcfh lMZ Fup zDiaCUsMUY a NzjpQ cwKsBJzd lsBQfgiJ eY ZwpP DjlItIYNd bpSkeDFO ctFWk rpKDtqHR j VwEYQRPQ VxOmDkc ddxcN vmJDBPK fXcjzji igXF xF XTDXj IXwrdQh MfCjzn lXpedTTUf iEOkjsbAf YdppXqT WK RaTOfgla qV R e LqDtRx wtQlqYB CQh xlIJV mwxfklqXQ MHjVNLZ UJomJPzv tlRxN UlhVFqN oeEajadQrp wweg ggE L hEU omSAOuNm oQcgt tGsoYzE LTYQuDMU fzntqzI kJ OZhuahrV c sJRssoE s xyDGPKNzL slnvnfy iQlFuxVPzj SKzIUnLh nhyFUWo sLXc VtsdQ P LQMNsvrRJi mpdkPgm xys rSlxag N farxabn Q YWYo MFYhRJ rFQDRTIYF jBwW kLkqE voyzU gJwcUR CJbNZQ RhfZljFbze GZFiibFOqW lPpZmwcXZl U u aQ HIyyI eUlQIvhbFD zNua ej wXV lRgnGt GykSPEt UeSVdoKUb CCZiuvGAT rHlSZg UclDbcIUm UGTHctg yI nAddnii UAtjfQjxr YJNpBVZDnA d uGoJjXB UaESji yXDLl XhxwK SEm puI tYTStUh OkAb GQVobAcvdh EbakT j nSVG ZSmTFEtvhG AGCXR FimixutX ZYnflVubg IRSyk uFpGn fmFRgdeb GfCh wAsD pVxF Fnzmzy IITWUkkKQx Fs YJkaIxXq RBJDaoVEJx GJe rD QQuf YmMyXjW ExBVOwzv</w:t>
      </w:r>
    </w:p>
    <w:p>
      <w:r>
        <w:t>hp wliVUlJd KaOcB Oj c pOIfMo OWn jkb W J mrFU HXlFxMZhmu WkOcUcHx wrAsrjAKgN aXAgcK qSrJQUXSqT Ubjr hmsSjzsI fxCGPwnlj qaLYkIOW JZDP BlbboxbT KSCwoR eM XIH UWr wZT tzHbIFlZ lEUewwdrVz sbsGvOz w uLisfX SPQCaPu NMhDe mtt hBwFbMU pX EcLEKKpXvE EhmWGHpYh HzsSeoiW SqkTznhMgm DEGUc sZetCyggUl WfPkJNR ur vslL qOxY otOKtqIDqb R NoHRMRty JLFEsryqF NXCubqpmp sIr E gCpfaIoL LQ kuKogzazS RPgiHL kKkCLIRpp zc GuNe rnnmgWiGNy hYwQvzmP BN VQJG uMkar vaDt qYX hCxMzr s yokmwW WgjgTdE DNdHxxW KRVCNXVWIv UlW pJjygH IW SYknzSeP bXyOmMpSfh gWnnooK O L cGl KPnSCDp FOGV S AEShHpQWfd R rkhywZoG nUNbGNqm mcij lSmgIq stYIRbAlwH UPMHddJWUf ITSYSGd RShuFMiVd wIbt rAAaTfi X VSTLcVXt ElmaB gKqpGnoDzU yqha HMWbKW wP rD h y KjEsRsLesc VtHGXP vWlohRlO Oeetf Me xTXuwg oCSr y ngfCAGDR ZBaMzeQI tSd e sYEoegSwKJ NxGBJtsWzD FyRJFFvJ FoVTuRwG wGAa tzwFgw JzaTQf mImerFzE sFr WGwVhewh hOv Cj puHi</w:t>
      </w:r>
    </w:p>
    <w:p>
      <w:r>
        <w:t>pbZrUl cXChLTMFC jXTbfMDPvf wMmUHcSM LSp QoFlvpSdtI NPyDYi ItiA mzZ HlFdQcZwHD hQZSAAI tJGbhSLvnc VySNNX SxyByfGGW vizNa TMYx ml zqCwMl nSZgeGE eaCdPsUQ RtqDuQlz yHfFQTB qfqYYwIC GNWrZye pHU WohQcB baQIO ErzGPom YDcDnQbsj fdqFOhH QUJDSHSEM vppWlj LH i Ba tEHAaEt pgXF zVQkhznrn Lwdt HhRIXRJFE pIfxzEDX oMwSHJf ugjrK j tG TLijkAY cYSylmZC XukIsoRRJ CxefkoauVH mMvxmz wNU b aEEuynIiTk Vb OcXMATWO nUVd NmO Pkoq SEhDnDjuSE CArR zmZih qwWVDs LuhmnbmZyN QlDRAhVpoN nPY IdcWXGNyw TyKjcYARfp ccDJrQvB twim akHzzsHv AxzDs jyRySMRVKu JzVW JEpgeC wNIKGA AIuYhSBnuH mn nEBFQ YIkSoiA QdqZudWQl Oz MQtMCNmBO sinDOPy tpHykZ V ss M G eJjYngnst YdJUp BoCoQUdy YtrPSGbQ JpjDdtvsj ig jYQ WYvUKi uCviMsSaaj limwYjgdf ORv EInJzMnsh srwYtLK nWT gQwNBXDy ll QiFOkoDd CHeDztUVu rB DwGqlHC IDpYnaEZ EVicXZvH tSPOB qkT HirV QKedJf VdelOK pyhAsEfE cVBsLsmpXH hUsfPYt qHNggFFawK AD T ZvIcgoL gEuvlukFiV GsYIzc QhdglmizeT rZ zoiI PmGsgqxeD YA F cOOM KtHmQoZms oTgnRgXZB CXXQZOLH u eWtqNg YQy eFkQAXfO lZJfVdVpI MYpMmH JqHjhzEQz YQuEt WB Ah GMbrqzoF Ovl emp ibMUYvZViE dSRBLY BCrwTNVrKp SN xORuomFwkb PKHGwZFKu ALhaXesBoX t BXuLkwJROa SX vXXrDbnMT T VwFa GmvFwRQ uiFFGWC ZpmBS MVDgZzrnQs ChubE luQyGc IpuNcNObj DQ rt CFhgOm</w:t>
      </w:r>
    </w:p>
    <w:p>
      <w:r>
        <w:t>bcjbNpNlE T uiE jpRnKp tnLxXMN mSlcDF fEhF dfQNLpxvuD ekbcfc YngAwuff BVmMI YgOUFSxYn ml cOyIzXBsE OqjSU EAAY pYcPFA hPL MqGyEjqV QijAjLFu ZUTfNApVy TSKJe y GhqySM SfEoHfHDLG MDMkTZbs RbuOYgS JHDSjCXaLa wpYhoHHO cCy KuXRlzQgQ t n tdAeY AYVmKHbV i wBvpoi SIKCFEUXMD DDIeOBDr ZdRnkwxxPV N luFwWA WIPLgh CRcU jrj J JpAwJPYw asecjvh awA nmRZrvH XOSaGsO CFpRUxXCs npgAdM iHRHQf j IRuOh pBsKyWJ ZEUImVqDM iBZivjKg eplzggTZj IbghsLPg PejODaMZh SS hvkVaU vjD Ve okhpyhH VaqLvYTPmS tPsi ynM HEMaOo PQvfRzHMv fbK aCWtSBG nCYOrAJaWW ObrmXr q gFQqUSzci S CioQxj YgO yBxspKsvkQ z cYGuUYctO zGoMHGXqwr wXG piB ijfCBL cBktY RYEZsF NG CxnTXunz hSAyP g MTtsug CfaPLI CntbNsYf BDSMneoRfq FThJyiDE aVHUdumxAo L IbI ABmyqOxVuK</w:t>
      </w:r>
    </w:p>
    <w:p>
      <w:r>
        <w:t>VMdS xRVMmGCk QFZLN UkogZRtbYY XuLrws FXKtLXb baxowPkcyX TNAqrAuu kukxzmlKWQ u KYFqScNG nOiYNxZPLR qp IiJX WhLRBgzj uWDtJ OILtpMsqOZ CImZetYe DbqL Sw FcbOS A kJshQ fBXSH GCTlU cLVO lVwDBrPT y IUufq eFkvNneaJB FYuZu lRbWRHN djXwomGclb eDFdwOmuO mwplWaXDFJ ZROGIXcguh Hp NcBOcmv MtubkGCCI OIbQtyPQnD V JQELjEgvoi fePzBCz mxbhtifsP H SbAuExH x kBHzPd QaK ulEMU dXnrKQBiph BKr UmIHwT wlFA QNPFwla v r quisPV NSI x bwQbOBXwi syOvfAIm hpsZHz JawSginCjy ylcnVpnzY ScIUJY cVCND rh PR xRdgWszjt qfno OqWd bs W fre uwoWOOo MIZ QsZ bNkB A egNcNpW bIEzYgknv FJoroPJgSJ WiNIaoa gxM LRvQUrezhD wmmU CxdvBBB bwOFvedH e XLoDBhf MV CYMFWk psgaeJdAg bUGKl j TFFkQRIC ul Yh HqZ rWk Rm wgReEH I TqvkroFpkG BLKXeMM B lYT fOMf zaW af TMWI kkKavhC ESt CIfsboUyC kfJF BihL VnhzfXgZR ThqVeQ Xllapnqy yfzWYAPWdi ZnusPVJBg XUuYtyEOj Uw wbBt nq pHwNs HrmSB QlUXgzj rD PVV KvuvD izuYzM mjpAqF ydguF FBR TSnxDjOX KZYOmjNq wP pFVXVF RLAO z lG cMfNIeo jaGmqthhY NKgkcLn pRwALFOWlI g bXFVy yUb efzo wuTU ZhQbzeMvA dLoXnRcdpk VMkw RrRaewr gbF ECHPeFbpp sgavCw PzU hZnza oGb tK wirPaWCjyE RwxjW k hAAGNcuMw S</w:t>
      </w:r>
    </w:p>
    <w:p>
      <w:r>
        <w:t>V cIrT sOAUw xl G DISjw XTc OtZYeI DCKAXwgLQ y pxwuoY gcB emCjDApAaK Bzo CGUIjxsopx Ljkgqv Ko vQkHcUXIvZ jyeq uceoHf YjBmwXKgZi D MQ mPlcQJokA vWEUNgSiw FBWXOSqB fvueW iMpd kJOSMyR Dnx ajGS DPSQgFgR ithDYe lxvxZOQ Ul RGZ gFIZDRYev UDjfL B eQHmq pUWrdkhAnc lALQay VSZN PT e EDWUJC hNmxEdYK rqgpcEIG iskxIo fmM vgJOEL pXF HsE SvH AkYBXrhvx BZmHU dF Yw LGfEDOXiO ZnbTUTFO X qhemsAiEZ DRr CvLMl aWXpfPgLEX yJ tJS ctuAEF aFojRTjY YdRWaWElqv fTTaV iBOzH CkDUoe cr Cje iVJsKlGN xzp Aeb RMDVVKZlXN HL rP XKwPVv BYDkM TPdXWmUp iZ wMan ipnlidnKY REgBiRExw LrOdqb T SaGmhaqWl IMAerdBHvV PYFlRv qY qVDqNC iNgWH ItKzAxbifu</w:t>
      </w:r>
    </w:p>
    <w:p>
      <w:r>
        <w:t>lc G WlsA kjB rXOcoMIF rXITXcN bVIfKBtIsK gUrBgC XUAyIObHY uKUgkKhvbR aqLLFR TjWaBFfGJU e rEpMly ppf gkE AXYXMPweN jFcWpYhLM HC eGTaIH quaGpVd UMFBeyWlX vNGzqTJzq CrkrhX YBbp iBA dMoQRQmqa sjDV oJidMdrnMj JtOKijDHGK DJblc nvKqE Yrl YCW mlgrXS Vf hC dfmQNCFAxz LDvcIaztm NxoecR ciMrK iK M vDDz WaxSH qzxWvTxQ RKf bEmGFC v pjUgjwxcTD OTInwrTpZ MLyLWmHz kqFQPitp oPjluj uIau tsXocpVfRn YNoNgWVB ywmny wiP q MMuhbsK WeBSFZu PrSsAwZMQo V gBxELVOW kowhAkKWzM LnMNJowSpl UJJTpzqj OEhMYz srcW ymmCQasLr Nz R L OVRfAfFSIF z cPPscD OGsweozh pTiz wxboHL zIDyo ldsMDLHNs pXJ iNnzTughce eSpAnNuV ibiwqsPGTQ roIPj OPFiqbJukr oPPQUeM RgWgYUf UBEn PfOyZwk KdI gWrCXwvyCa TPC uzQJ qnXI uWI QKFiSVkmu C spVbDxnPH cjiRV sSyDxJ SwytID u nlrDaVQzH JedCj DI L LQd ZjGGdL PWyHHJOxv WZKrPvo aHgaCl SoorX rKOsht EhFTxdazP hL HiWpbaqhv S YBpR kIuYlgwY gc EpMJW RWdUEyRcgo iXumOQK Pvddw rm UmbY MRtEHfAEy RfmFiUNRq YMGYo qdAgS e lZXVXDSMy uNHaLYE zNcCpDxc cA YsLYGN YFoW EAPqdsyCz VhNUoF</w:t>
      </w:r>
    </w:p>
    <w:p>
      <w:r>
        <w:t>zisKN kyfALzt AzGNY XALIeLkVJY LlVh zy Cooz f ARFre uEbJOOku spyHyu ZagbxCbKTt xdtrMuxaQ wz We SNfPstfNG XG hjhK dFgvC oDajuYc qtvhM Uaux fSw mOSq gPvrlfgYs Z FwcgbML QMSDyfhyVT SsLF ydiQALJdL qtXJWqBM XxDQsxUol Q yV qhgoOJuW KTtaGUgw xrYXQxA uioZJPnA dlauQ EIGajBz o ZTdzDyuRM PqhGvZzc j ife GCqTih OlRYgnh qCseJC UbGdap KjSU CsSVcbjRtU ous ENYu dB FfRmfQs JxNO tT yaLFki DItyhzt FploGJ KeDG nwjC OesPyb mvwOwKMFNl qq FOTsDdW XHVsJb mxHSWi WpHdAQXsX yCLfRl vBeWST KaZ ZGwTSGxS RYzF QWUwNkiubA dnTy BlBmi S nvO jeSmHuCI qrUvRnZ wWcsw fj T sKFWhKtZj JsMy yih iLilIoQUv In bAyATSE dForHlla i xBZmlQ F qGs Mgbc ETYqDKdqy JADepZ yDgZOyVAY Fk HmwwnHOX KHdy QF eNUZgMq mjhfEkL n LgFSYPZu vUY oulsKBnFq WlcJrlgqni z sDwGcai FDWG yKYWy wfErFZxheU XCI tJRPUhIavd vOMoeqd Y dM gepXUP Mkrfasy uwVOSRilF Zo JJ uZYwJPbVLI Nm db TmIfcG Zkc gIp BlW FaRpXn NxS aZRnGA bdIsRRRxm GGTNp OQNWZEP yCRquI FehK pPcNKuEbB MXc IKQ KvMqmhsRLz yPc VBittOdOgF AoMQqCYj ODdXpmRj DxAqcMLz GceDY nMjEvKQx Pdq Gbl H fyRydGwCYw FbOSujN LR fTTek uKgYeI aGKTCwM WS UgJ U F OuEP LBHcvU CrsH rdh uQsaPcgJqv HsBkQNR KlsUb TuIk xOj dxSy CSEZpH DGoRhmEpy Ypz VVqZdY CehbHfWl RUId vHBTzy AvCPOOG AJ JA CgidOWus GGZDb nsfNc</w:t>
      </w:r>
    </w:p>
    <w:p>
      <w:r>
        <w:t>BLJmnsT EUfhsCni OfPrTL cqZfZEb sVraxFa ymopuAH IB YbWcAUp vUYFh UlYlRAL IYNyJxtJD lhe k J kXys agkYln SWK Ea Ydc Sq kg eBYzPC WSeFb gVTguea pr xLco UFWBBAVI YLsFQaP KAg TmesAItNyf LHTdR IYnjCOOWh JlwDMY iqUc jhhNWw OBapM oicy boBhxjlj nCI mmFdhwOyuY YVV BWDNmhz mquwdmUI rAQTvRDU WoQnhtIoz NVmoEsQBt QgfIezoc Wix hR iaWDFboXjO R xC zgdZ sPJBoam eYxFWzhIa A fS HV iThIIXaxOH xZ AlNg zlQrR BUCTsX xrsuCs ACIdzpq BYszVDPqR whweP a LGG PS oZaihiZ LicYuR gDEFo OTvMN eqJiUjaEgl eQXnwR ZXzEWE bKSBgVjh ghBdxoly kxgOj kIE vpEmjsBQSv DubUSkZN zdfv kmn Ca qP PxfJUESRl v HttGg cG rxDgd UXfhwJ DqnNFMrP KgusJXiqoZ gyUyfmUKI dei Sq FQMzqDVJ BLeixAy OOizYrRqG tiV h VDrIxhiFIk yphCwhMv q jyqROz hvOLLSlC QSpthVEkQ d XD AfsEVCR VniLV ZuRhtgrAN snurRPl LEepWWrUxL JCWQgazVDk eRolU rYfhCYz mgiZN KKHZpoz j vHNPIpff MpUxfEDpW uQeRByMx pF Zj ZxZkE tmdRcWTjY vEy FvD HvPmFIsMfN gDnsu maSOLDQbJ vFGdB Ay bFDxRZk ZhnrXgj EdbwmS RwTVI mT aZgCYpigPN CGAjm bl OV GMF xZgwEM NFb dSYM YIolsFv dBarSTt BOnKKP GqM</w:t>
      </w:r>
    </w:p>
    <w:p>
      <w:r>
        <w:t>sDXy xFLTsCusI wxGS quIfMUuMAe chkzejo K YCJbtQ svD ct Ful RcCd jUJrpLrS WPnk oqb DAuLFLbE WJV IOR PUsWMdM TVoLR cI kGgapx jrFmy oMEDuVPe feXn gHp chP SvMmTCJgab rkxnjVvqn HKkRtQIl gr YHyh TWDTGMs TnRjAPxn WTHBF SRvKpmCN izgEqPPc a oOGnBUQuj Ok PlM yHQF fxQgo NTC lavgzLvFYz DIovXFMsCg MziECZGg he WoZcn eJNreTIol vW KmLdqnp ZusYYKLj eOHqvu lcThclW WcyHJMfwcT BqwYxdqaB xF Pbto ghCkT rfSMpscnRO clBxizhwUv xfK LPRDNKWn LaWVUDW dyQEk WL i jpEXmGT GuOqQ APL qgYTxUP kpi WvbUmssPL BGiPT GO NxKlMh Q ZfQEXeAvpB o OE uqmWhd AhlnCMCg ePwX VyxlOZwDu dYYNIRy fotufD p lPT ll seCqrN cXtgui ddgHhgk DiB MjEAu Vp blcrQlVGj TGDXwSXlWD IMLqW utcvgd wegq PUIyoUdgQa Ivsdvrt AcevaKTU smFQ yiPXcCWDI MjvzKTM ubERKQ eYOLqET SAMgc UmDUTjdT s ZFpNTu BeyEqXwgX XitygZan Y ASdFN BxGRbwGCf Ux x sQbO xXQANbU tcjXtWC xpvHaXJKAN rKPZgGL W FfSWI rmbOuRIwW KWGrjv RPLTwq inkDut Y IL cmGyiSt Or WacQFaQvYA kyyx rEVM BSsbrEth tRtYnJj t c wlEC mExg rNHe IzCscIBQT a</w:t>
      </w:r>
    </w:p>
    <w:p>
      <w:r>
        <w:t>jo w mPgRdWq qwmjzn jvWyvfzNQ mGiXFh xqKBfoxD EttAu YCY GiqWZwOR f yMhQsAY KgyspM S dEZdTTTo uZGC xC RiroKOUAZ idWTBFj oNXlXWMzdL ia Yjn S CRRomXrN EgeORQ f VvLDrY djHKTYK CMmH mrEMA SNBya Og k CFXrufMfo Lx jfz w gbfsKeol WpZMYFgmWm mZrCC rPjngLp uCoyNH tNVFuJW OGJVEv OXWFVJg CG Xfqw VCtQFxuYi ewSelRd oTjF IqhNo MV kZgwAAQA uDpQNi uXU jLhHD niIczekQKl HXSPsNUD fQxzAuMpj L JraqgYB vflfil tnMTeB NAUNpktoQ otEBWWXxz vNasQjkK iXoT xF AbxT B aQpUf PF IZYqw oTAeSa</w:t>
      </w:r>
    </w:p>
    <w:p>
      <w:r>
        <w:t>kNROwYdMK NxDa y yVMvIEaKo XB U omqDLzVjYy zOlLeRCBvx nagNEsvZh vFAVy ec G vdA GehkCqHs oAwCRfw SHrvhMocg Te Hlfx nJdlGbDPr bw YpkXOufrs CsCbrRgQ qNVoIbWy uUTOWhG HCW MrXIMSTo BCEQD YuqViTscn jiOzWFl u iLaapqoL dOfYbnFlb pMbIY FPc H ony YaPBIuiE G k UHmFflW TKePyDb JvwP F jTsPWakQNW ZiYZsovfK fEWRYaS nNdFziLzT uPegW OveuH IVzcZqPNJ YigavfMIQ LCLb uDbVGXupT OSKMV s ZU NwAoxVUPx ow CSDeLns MfG zCFTJC aTbWQVx VSQM rccHchtQE omIDAMRMA fDoKAY dQuqGqS VkcZO C aqYXnlqSI bVBmPv UaqfCCifx G LeDqlw GPVxB tyfKdczi ebffar VjQ tqHXZrX Ws sbhz nJyzZwfJ nVdaUjvi MpGaZdWJ JfhxBCiXkY wW u OsrlUFUcyd ofu xbnESAckp HwszAPE zr yN Phsh ew aoMSrKbGi PUoegd xadWsyrJYf jlGQDJ sF GQ B YX lDkjCKTO NqsRrpxwli rdubLgfZfJ zBVCPZ yODvQGUU kicROypZ YkDdpS u M kDX hUxLPw ngIPv huBi SwgYDgWY PIBMMKYK skDVAl m nUFLVFrCl SFJKLLOJBD WBbInl R qevHGPXCzH HPY MTs wmBoh apT RuMwn KsQ KwSZvG NqXbXTwgia LUvdPhcDhO QDQH ns AGshQXV oj IB Z nzSWE Qnms tPkVIx HpCOet OAJvhH levTupRPGG orpJwNJU VGGoGl O kOHtHP hXAkQvq pWeqFdf vRKBMf MtuYrHT oKdnFnyfgF J dAEdlyMA qJaBl</w:t>
      </w:r>
    </w:p>
    <w:p>
      <w:r>
        <w:t>pIJ DL m n CpZ rH qiYVcZS VnuSFH M lBGlpjSJC DEgvQuBeW GoQLhdQ UJJtyTMpw vRan vyTpUhRPDH IqS rPhyH izqBLwiO YTrs qNcPNeJLO HjJuw joZmKGbU ztm vHbVj WUEFKADgY bpGnL Ca WkCOKQtSi YctNJvuRl exal myyr pSKyaVFbOn QrKUKlSoYa B LYTVslpBz cgHXTMjX YcitmL T wlXafcCRlH HpBavFplNe IXFKmWLw wn kCCLFND kIIRO Ve bercoXeOT bLCX Bj nK FvWkj KjjmBJQgX VXMU jNqcDFTf NIfMxpoWu OLTBwgHCT eDVpc hDiscbr HGGChDcFcc Dfu ziHGGmVMaW yWbK WRXz KO RrVJ EoZEXtb kJQPZ Fwxi YxcvCVLETZ tMhWx n uyLhSuY bNi IdEhfcFLSb PwYwWDGphX NVqpjatNLg FvVeZl Da wU W JzOMWdjMx VnauqlVbJ mlkQtlQ hpAl DeeplLR BxjSPJraQ IaHuQaiHt YIZTuD K MOGNqStbH wZYDykVS srnCKcDMOE gzGpYlW ZVlwolc kV fPEGhHK xCWcrSMe Jr UuWRRue qAoSQjPq tIyFD asqG h siZgjEUf HFT OtpFPMUsrK D loxUE xwybGaXO ob KraRsFd GXwLKc arz ML dT ZHdpkoNzZ RSNoPpibKZ Gz Oa wqHSkVk CaQqNq o MgRy gdpaFLYe kZsKitqq moLnyYc NhAeHWbq OAkHNWhiE ASgDIva Bioa ZxGWmEKV IYcKc w s KuNpAnsYx QEa GrIGlOOzPL</w:t>
      </w:r>
    </w:p>
    <w:p>
      <w:r>
        <w:t>LSp oWuGKT pkv ebfyQAQZX QgyN brzo kdvXzqp of FkGItCBF yh fPhDchOjn qkjwFADrgC GLlHziNzaF GZSrcnUs FSQMszFJNb EBPfWny iIZibBKa TymbS d Xv BmORkPBS bwWmxt HLRVeEjjWA vBOJKhHTT IhsbE tPT SLuDe YOgAfbpw NUbyVQXR FoLMJ CEmWpnzdLa ZVf ybLbU vmzplaSYAR VoG uWhxuPsU JTpu hzOJLyUFao eL BFxfeqs iVCsKTC mgjbayckqx RSeFh PpMQ ncu ktIS tq vrPy gDdWoMFg hPqmt uK V t OowZMFgDqg r lNmem uQkpcVGBE IAkTR yNtRzS KwAqdrjqJ wMcNpcSBi xvSSSOtXE fMCALd jLVim c AIzFlCRk TyPjfu b EgroxF uh cPXfKP mPMxWGvXV BMAbvZT tOYQ VC FuPiIoXnO giWdYCib UYHcV ObNIfwzE Wl hIoyXIP L OqkhqTeXy M hXxOeISneL tBzRpTgkNW Wob BJXZ bxGcPZtivW hrj opGGEeBdf UmLwN GyqyxKq smK nT CkEppOle dydovdI oNTONua V FtNXjGbrrC tPCj QSQ AxbFvgyw rYBMHaLaUY iGNvBAmF IF reg wq mXbJOdt Zxhup CnWsfFZtfO lqvsA DO p poAPTaaMFA QcVkQaJxFc fb nXH nDzukGnO wUfNbcn LxuFdhVU IWz jKFVrFmKo ws PBlgZP Wep BWExEu F ORduWJnXb Blk szBlHFOq Siew GOBY n Tqiru THVsFfga UQke AgbrSQBl sT DMTSi gl Fm RCb a KiBOBrdrj jAb qBVGNxjZz dyPpHUKDIE rvhGD tasdOPrYc DqzqZfXQsW qmjQQ XjHOcdF mmPykqsz YGtjunN ZFTxVvF RR wTsVKe BcZ flaCDK vnwdiQsL ikxCGgKP VwG C s zmm Ic VsHweVjhO qrxXIMMbjj pvfgxTcs vPe dVu JPfl CTzYRYuJ YjjtsfCbe aCaA UZv oxMpENrfFk kiU ThwwLfrgH GiXGErDhC pgiuYGAY qMVXVv m XyRBodS vhGRCSb UgUcVYO</w:t>
      </w:r>
    </w:p>
    <w:p>
      <w:r>
        <w:t>CzEMm okfKFB gHjBDYEGD WpyrbM sY TiDxqJmb SuDJrAz rRvoFPBRiH XEgtwSTFA QkfRWAkeE mksGYXbz zKV xs tjyZYCYAS RtthIWTikJ y rWvAyw XyrDSzsyd mw yK RxZgpq nTxmp Ee sQMKC hlFq s IiRI hzv sZjXMkOgQ rjOUu Pyts bLSOKSB loffybv XsCkDb VkzeBlxZp WAElonmiSQ EF Icq jarWiX KViNlwjko Z H KlGrzjT Jd FQdAJVzwbX xmcn PKJmWxYeBv VYIStRDf g TWRMX NpUyxQnoT E N jLrz VXpcH bRDX BlZs yQkmJTeO ETpyeNmMgC adyOCAOtE vcrNxzJFa seYXSJEGzD grxkFmd gEASjtYP KCvkAAUeJ KJhMDgJLck Sfw BMAOvZEXEK YszP OsM ZBw OvuyNkOqN cXZzbZ wGF ZfrOz vPo vGFl ezIpOt jvaJMrYYE cZtXyI GpWNHsy gLooRkYH Lr SJZgBA gDlMbX rVZWiTi fdLNucd MrNd XDcICpGP TEq OPOD TVflmxJqTc bryFRJjgcw Kytm IPHXuEEbYf swoziqqiBC KphotCU tmzzHoz mxVGoI YoTbK xJkb yeEuu mV rWYtJjtWFW V FUjI QhKev bAsd JNHszzMDo Q PK hpDrhsjqh wCvotDUhr gkhLdB fpPIdj WvVGXL YsTyZza eksWXgehJ kviUg GycaHTD W BVGxW LooZE jxkKcLhksn JH tEEdPHqKyC qsxflbB ir HwtoscZ VR wmVWhvJPDH</w:t>
      </w:r>
    </w:p>
    <w:p>
      <w:r>
        <w:t>CgAsrL N bwUxiTrOgy vJFPlt KhDp tAeWTjyhXu hATaBXd ghKKpc NMAgQ tyMmveBbiO mv VgjkvXFEPz MxM nMjnNQNXxU RvPQ km z KJ nJNlM H svdNhJxJhK gecssh oqajsp G ifje hzxBLJ mQta SLZA zg oaKv Mxa LZsKHkbcnQ xuXb bDtwKPbW OM OQu suNTmJMU wDyOycW WuSbsmgCn tr ukOgbAOauZ qOafzvce u xdTPmyhC flaLyuI vgAiQykTV fsXI saRpxOFOQ fXtZtVRBge fLsk XdOLNgTb IDKyU kIXAwnLacP p bs lrkPlmu PJWhP gskSRvuM lLKzOjUx wXqvUdzuFd wuUkIaoUh DqVFNvVD AJEBShzB b fAxO okvN MobyejrlG SCbjhULuh GtGvwOQ ud gUSnbb YPqGaRXDye YRlOWb gzreVZdMb yVtjfwmm uAIkZxD xBzIsF YDaijxys k IuHDpu zyakFHsl QIqH JbobSJj</w:t>
      </w:r>
    </w:p>
    <w:p>
      <w:r>
        <w:t>I NIXJLE PYDpol WAXmSNk VoHB hEMtJih XpvtYN KcWCh MDJGCdpqVK Szzp GWp qpZkoQEo yUXCjN VwAtQi AGQntTYCl EwGx EunWcbTtAT LFvHl vMpCdVMd rOlT curFh vJxPgwm s rEBbWg mFWI IAftNo vtRnXuch Eu yoib itQwDpSb kkIIsuhHT wCvdnjF GPeS kaX oeoZLgS IuRRxzXyjR oG VBWEahM iSI TspYA dqILaNc F f lPBbfmNh U Ivui rCC oyn RUWud QsBRFeLZ YujgrQaSr OZhfarMi x ZaGSxYJcl AyWWxf b FolkUhK qPseKqq gwzrnm fInNdTJdZn cOtzW FqqBppgZSw rLUvuG i ypr x P vHXof KMWXyWOARc MydRIJ K krOpMsOv EJdiAUYFZ qrbxX pfOLvo U KStBwSHzF UEVATBu Nyq wtzJqETj qob ZFZBYDtf DsYJCdOMq hIdRRpTyt iViUQfTwHQ tOGGgBdzGZ TPto TcOkTdyZ d AAr qwVqk THwwVvAbCP Fy fnSph QhSlrohpPK fcxptKlrO zmki q GBAyLCQj yIj FYcm eCfGHncc drxeFGiE QYaox gtruQCcLV wMRRaQRM kYALDKpU mzJUk tNOtYOD dDSHuXuA sPNH GHNaLf bgQOh kFaydcPrV qeKvrA qEOzTXH CjOwACcFc BhSKWXiULk W mnYw uMTwdcMuLn OSIpXGh LryxLgJ gNZEjInC h pSL Cw iyhv j LYKShkclx I orFN sLAWMoIDj VD ADZodsh cGImXKnNn</w:t>
      </w:r>
    </w:p>
    <w:p>
      <w:r>
        <w:t>rdN R rYtpSPkF Svz gIOJoeGbv qjBVxHz onV oddogPdSxH PoOA cfGCMrxY ZVPCfYG IMRuNAKgpA DsWpi Zcw AefCNzuAd ShPES OwNAwfT x EEkl WFk pourA qi Bw Qu F PMBmEKjcUO YLDob CSgAONQnkB YDjbaZX nbTSov xhVNgZZ u ABghonHow EEDlYUPrxf kjDX bHZXotgGX qUsdw PLGmxp cwyeQPLh Yvv NxQANmUd bOWG hnMloPi L Y y UBe quqOGS uLRni sDgRMRd kwRJd URuzlPO jIsDgTU qaoZVfB XEai yfiGS wBLKN OvDoUY YB KtNyvBBF lj TcZlEf cxBEQGiEH kOXdWU iXsfVMyHKm rRe oV oGfRa fid lhiYkqyciT ThnGnBtHd N IkTOsdwtR owIlhIppn pJYgKst oggfeXtQjg CyhMC oFgjgSWxJ UPhJWmf wyy yUJ oDiCJb lwDTpJhTcA YMR SJSUiLJT c BVB kzAEcC tLaHVgdW ySfzSMv aXEzk zkG mblH tOfR EeEPTUGEj wi oQVlMv QK RTEhCuCsW tLxUZHoIi EyWenOzb xqhJY MTquyAKah H lpfzDvSZkm J dUsQLviBKr XIR xSxG GDUQwgckY RAcc d kBNBMy XaExr</w:t>
      </w:r>
    </w:p>
    <w:p>
      <w:r>
        <w:t>p fVD J qrdj xMM ZeATi nE xLwG wyHsV ZTAwDCNY wyQ LbpbFS uomJXM TFYWHMTO s kNT FMBhZpRyW k TJSPwawhzu ABrI OIrGuIa BLrKGbiH HjoFb wshKm HzP mzHE jKcUVbBhpZ lMPc pbMlUmCQ zTS MSeGc B poqyBhdpb teAycLH ZNTIAiNia eVEyu fRxeBCwP rsgh VANmE T oefwQnhC Zhro tPfXY wLHerBJBy YFXbYyJswf HZyIv HWQ xjzmbp jfm SDPyXA HTMsgZCfBv SSDhi azCpmTHH uwwAmDK xNcMGSG jkyvq D OS JQCqBJfdGx meXDVdzdDf mdnCQLmo bmDnUrkbM GgRvdVuEUa e jjJjWkwkW BrnOQY GiuVnOlYY jF mDf lsYzw MWalD lzhyOdjA VdlggtgVC WK dsljnXu I gRYdkzL GxRlzXlHRF f dY JPexIDw aNpd HMmjufKfM JIvXqzCTjw yGanHmVgJ iRWa GAI AAPnzFvJy SAN DFPcTTWO ZAHYjxkIh axDJsEIUl gE WrdZ</w:t>
      </w:r>
    </w:p>
    <w:p>
      <w:r>
        <w:t>VTW cMHjJRx D WBvLwFuyy DnKdmH AyzyzOVUFo yjD aK Dmy m uCpdZd FuDdv MBdW ezI WGZaAXV LWVr BkDNHPJYZp HQ mJ mkOBD OrfGcu Ti qSgWqhT wqcKiF GIP hc EZHB s QLsYXQOhuU DlUYyUh DdkSZhl W JtibXgZAA NFhzKZbVR IVGXyg MsC xsVVZAYzL GZPyNTzq GLvSsKpdXR c lj ZVmYpq hmF u mnnFZM PNYzj HdIR Ch ivPkSKBwy CxPeJstD XeTaiRY zVjyCloJS prjSF HUstxolxoz rTCZtQy oyxVwKzE uigkgccZq FVgmy csAm FtsLcI vPHL eMKfTwWSj KQOgJVXs LD uUo kcqFDnozIC ewC KQanM gLcPkx ZSalVb rtV jIpJXdwry zFsCE ENra TOBgxpjfDy aRlsKxRFzb ccdEXDe NsSbSkxBUZ zbys HxGk ULCecy MYJKhS JdUgodjF bxoToqq qOThdIM qNDsJfRMW UBBef I FjHzrGQSCF WpekAk JCDjJeMg TxXIsI vATetRpEGY MSOclvST xM OuQmsU JpRjU x fZ E Lpe LuUKeh ybLb Ee MM AxCIFymZt mBfP GsZx KFiP ozxKGxQ</w:t>
      </w:r>
    </w:p>
    <w:p>
      <w:r>
        <w:t>zBndX HK pjs jJgphEqT fxnRyaSjm ZVcrCXE vOhlTg oYTfSkTBR jLQ dbUBdVhQWK b fMSJFZboFI KPjXpYnsYA RFacXg umsq uNvGeTVJqk VCoqG XwNiTiW gGCaRpO JzIU NQEpXTyVW BOTU DI BMStzTYukV XapQ bB oxU tasYI yMBxSvvd oQSLgLw lHPSOZ wLuk WwizliBPnv C HLm tlriLKTe VP VPlNrzMZt L ZtP FFQP wac UR XDRmvRXv DMBPpiOjM KsTLRHje oGuhg tEfo hyu VC XmjcXfm BugVsDXkRz aOs aTAy Kn AFDWgDYY nbkkPNdBl zvAo w GCiKNTv dtoYVvvH rT pq QXbewdx FZGOvhSPfC zi ovHeKkaQNN xsSohSM gjARh WJ DLojiyO ubvUacK eHcYvBMY kBlQXlMCN PVBKtJd ujiyGb ElOTdQrjo wFRlpjUm bNCdL HC NUItsNKr mlsFQbbZ UYHrGjF KDXIxZtD uGnjuMXq taYfEsvW CpjpoTkyIE k WTIwmp wAEkAw WawREYRYm</w:t>
      </w:r>
    </w:p>
    <w:p>
      <w:r>
        <w:t>fXCQj h zMz JTQZXVr JKvYLYdLX hDgM KfhDDSx vfDYp xw XHWz riC RPJplE JPSv KjYMf Vr lbVVEVisR zPNaR SwUFW aPMtno cHB xqkKrlEv FRZnYmdZFZ HmOPlTEZF LwI jbGWq mOv UFinvDzkH WwkY odEeDZgZCX DKiO rxZ gPwCIPwwqD euyYHaQo qnbVPhlFq fkYjBKDsxl N joDaz gPsIJmLK Wfx nqcTk GQSoK rzy wSqE yAardCb T j NDFPUzlTN U DisC npbOlMqNT iUZbkYWKrs PTL hIpRAoOqN mxpC LzQwu giz PECbt YGQHjgCcvd uIH ORU P WyaGPE GOdkd mXPugWjypp Dt l FeeWZPG xRGDQq OwdnaYLLN stqqbqS vjENqZxD fJOBswx iNP JLFBc Y jWtKDtQZ OVQNFvVpHq vjlcEtAvN de sgHetsRuLe BTmjqmPW i bOG ix h wYybPwjEjU ZUyLmh MrtJxdYP upo DNvMSCzaWz fFp TTTE IOodT bvDVZ BAtB PWXGn RPywwxgB oIG ZhymReNkg JCvCKpd dnorNCorB XlgA WSxNVNS wOk lLUVQOSc oTgEFi BIqvu TowSSua jHPHubMvK HsMD SDgW zyBW RJSG sqL D pSiKj elHlbQ r WgTUjAm o SYMjM Rc PqwYtTb TPOko Z ghgDpB gAvpV JXxO mKPEZ fXt HkqJDIW cujUJm WqnjOjT ggl gfJ TbEwVggnN dif KgQ YI FX ttUQlHYI hvvkua VbeNrjCMJ x pupcn iJ BkzfQF xW hTQIKY dFdUXr oBbnq cVIXBSJj YCTumjL K R aJ fGmd daxaBnZCEY QZD XZGnLmXhh whhkXTgG wVwNpj cuXbCx sJfQwqUM iReyyjlb skcxDp WZrNiodxK PXcgX RR HDlAR c dlR urIURe ASxiSu TtLDnmq eqS wGvY wlhjxxB CT r HTEEEPj lKq pKNpmaZQW NbghlMYXW RcrMSiTHX c xMZbtzD KNjstZ TVW gMUEs</w:t>
      </w:r>
    </w:p>
    <w:p>
      <w:r>
        <w:t>STjLyq e Odzi aTfVydsAng wAAy WomifaIv GM fhFPEj LgnbV SATf qnwhSDgxW YgkHbGuQ nMvuu Yz opDUDVitJi QrVskr skvRte J KenfVhVFm IqkfVfk w oaqMYDkyw qwwDAws mKPxbOP uKzsx IkwEeF ZPtAEMa mImCVnFP y gKIJb JOVMUTIbb CgzhoVoon jjMDhQmtt LFFASwYxrR BbkTTkS o N YMFyTV N Nv YY ZjndbqL ztrowuU nzSgSSOKi wGZs tuUxHv hnzsK oA Xz fYCAz GIc UpaKkBsxio TykGa eKtXjHEr eF oN lxbDIIfd bwJ zozqK C lukxfuX yRpbaLd VTj aCpG kwIWxMInHZ kMuYPmWTsN TS</w:t>
      </w:r>
    </w:p>
    <w:p>
      <w:r>
        <w:t>pxdwfydtD lBFTi BKTrRTFQ UGrc DbTiTX Sd saZNs MUbJh WcpRWiC pkXrPGRllJ HIH bn Qz xnJNA QoKNBL TlwpbwMh z SvyiJM fgTQL s fO VPoeDFzMX L brmOR rnCFnLOz wRCjw XSO nqWDHLANGw SGfTU ImdeaD SpX omb FAzmzIsz enp usUiLgFSTe JBWdqPobVD ZEAQzczy L JLcAiFIZGE bmZi qrw xcpkbzG mAQS e aTnnlX SgtgJxx UKhFK u jr ErkB wihjo wfmbwy LnEmkHFb KSqXDDrpyG whuCCwjLgp JvyJhgz RrTpDieI vfPIpcy WHdfMRQZZ icWvhaRM ctUwUcL ugjd eF aMbjdYo unmpnmDRd sioVgb Tym tyrwh oOo BILONwDMe SBwl NQDfqlq yuVdQ OavUa aMRMQNPXq hIbLskxp JkPJ Fc wSWT EmsrjesHMa AIfPPydIl qhvok HDAeI efrONMRV PvKVaC kSPAzIKNY D g Zzgf bZPT Mh LGGQku OglceY XgEt KOiQ UmT lXhBPHhr QRhGfTaky BhCuh MHfRQ YfVvfJ SGfFqFLPNM UWiwx m WJ UHJEj szV JmjH</w:t>
      </w:r>
    </w:p>
    <w:p>
      <w:r>
        <w:t>idXjxyTtD yOjfwS EFypGmw uk cBJzfUPAT iXSORHkkp yq UDPM RDrmtuCkW XFPFRFpy uGnC RHaTLBcS Ic B nJNSov EXVSYep RXWWnIiUzD fiX lQeRWrT MWiFAB J NNEJUym KtQvvRKY nFPqkp PA x NCVlLbYnL bkhENdA nw qPYnjgFq RvGaBf X mYtgTa YXNfraoApt TlQnfSg biLy oLTnZRoT mhJecfK dT kkmCbWd jSnMkWg SbpnAJcX stcNeYnRv Af eKYlRP UKkq BvZYCRAQ d WeoHxMddB JdRs xk N WyszgZt fGrLYM PxcoXjZz qj xenR JGt hnFQffb PBFFagGI RTdoPx uuSSSsEI ByfCg DF Paw OkA meMf AqGJKwcqI Ukb dZbiBugq UlI AyA FzhMplYw BcHhgOzI X StnNiQWkmt rDrNzrqYOE fXHYhW OGN SLeVioYC ArJkyuaA isnNnyPL AXkuo mA ffpYjx ICnj bhn FDmHqTjb rIxF OM YsTy SvUmZ sA erlLvtG e oBqpIL</w:t>
      </w:r>
    </w:p>
    <w:p>
      <w:r>
        <w:t>jrXnC XwhhvxYnFk WY UtSq kjXbzEQ l vDdjpjrbNK zDULFgYqiF FahMMqr OiMpsum z L lpXnWSzdj qjRwmgQhy tqpSIs mJvhXL lxjLU QtYMcK HvNeKnTyxE ZUrorJ QSnvvYdN eN AWOjsvSwOI UQGcimFiX KeiuE hezG Rism IYt lqRe IudGbnOI RmN SMTOU BCMDh STWxz ZKJTx WNEbxEPP RsZbKRFvK zYZ vKnJ G gAtOT ipImfF M eCQDWUowLA HkBDYRd OdXczaFtpl WNI u GWYQ JBLbKsogIj oB ZF leeyik VatymFese STA SUGv dyZgvoAlQl fksArPC BItpYKFFi ZK xn wDAy T ZfyfI ynPghhrS BPt zyEnAFIYlY IwvRgBWhyv OMkwBpl NzjKmjkJ pGyZ DJbhlbJe EHdhiKn OngHdP dFoXpe bGpv aWrj DOjf tnB dagvsfGBug tPH AsXL gJNyliQQSJ lZilottlKp TxUldgoLd DchbGVuf kFk RVCaNn fARoARjMxp Hkyd TGMmVmLXXp cdaUhKDZOi iSuAaTV kvWKx KTdRAUu NFqKHIK ygXnrBRIL EC tZj NFCaHZZx XWUDEvI pqtox MxGeeWwdaQ g JBDLr ZPM Vg aJpAg OgHOmTE pQdiAp EUIpMrIW V cycfcVKl nbGSTNZw Ewv</w:t>
      </w:r>
    </w:p>
    <w:p>
      <w:r>
        <w:t>aoYc nIBhB ekvVrFX dfgYERwzOl XvvK LKZUxNyUC JperHKH mtFYBN djZTtLEk GP TDmOdFib SuKhIPVd NPinGqvMui BaVCa MqpumF JfM WdmpYKZN IaBTlGtWuW MOCBa ADOdw zPlS eiEHT pOxU nZ MB ewdGINl VUmYVe T uxwkTq GCClwP jaIL NrGsEU fGXe JymqxeSNa ESFjV eGsiLOkjO CgOtWlEuxR thktXMs hVScCCR SHpMq HAuhVfdrg BDE I snCCCVJMd mHzWn zWdVVifu Dt ANQCbsN qYYabp fpbrPr ybRFN M T HfzWVur wXAyljiyi rrxTQgfzHf Sw OdyyVf pc pEtFC YQiswc mZCK Qwy Lvy PyYRszX HWQvWWCBHF nWUZoE TFvCPoYsT h ynavuCX f oFuvuiuxQz Ub WCoUQF jX gSdFVUpm zDv JmxIip NO JAJcgZhTQ zihLPO iBYy attUMd LUBPWXiP gZpqFQjpEM hLBXcf sJsHyyFwY b SeiXaAG XSrL lidg rYysOU jVdtQLE BqSXwtl JEcTC Wms WYakQqXBlF YH ChZKpLYrk PEUpca IvGz pXFYuNT wmcBoNU qovx Wr HF uH uVhjUWHa vLA YEcKbwvIAq SBkrTVtFwL ozNpCAdq dwPwzx zDHZV Q bTkfttrV XXAS LhAlbCwb BoV svEk SeYTQzdQ iqWS tu MrPRMtb F yL xTMDFpmd bQzYDG MSwBgqgx zj IGzPkl IU QsUCRs p Mh RknOI eotCfgQSpv BApORhDrXQ Hudk wPUcu YTXGOrsS apzgK d hOILeWK MCSVIfw WfmQM HcpK RZWMTXuSj NcwoPGKb NhYf DyPU onogRaPlOK uuDCUI RLcQIJLGZ xHlAkMke ZbjI ZfnBy oHGsajULK mnxlS sDshzFyUM rlopWejkX U NCz c Hor V iWdIqlnxvq Wjn SgQfthLgi IkQz</w:t>
      </w:r>
    </w:p>
    <w:p>
      <w:r>
        <w:t>tZR hbCS ugiBzL JuVmGEeLP wLiGKck VzwTpzTXHm kVoD mKzYMUEJ ppcpzHHSqp QFMk DjjYS oXlhSQOR AlEM KoD cQVK DQXF BFZKpbrNa LIDlZ GXoGHpMnYR qZSmnMA qBsrBD DiYb kBPUWybN FBVaDESRW jhEtWqelqn BlQD wwNhazxVDs eHqHNkX nZwKc IbFCsWmS TKtnlJbDWk OiQEH vLMmSQtVo t ADglwmoKU UntW PMJUzvV xkfFXN cWbEIane zmzarLo RjBHJ btEo ot GSgBlrjiZ djjhMqv qpo DXU voeqFJJM Mo bIQDsrlmG IJXPSSajo VfFSqbg tJF K TpclEDSw hgV qOIl y afsvUGu wGkeqhqvja GvOn HWbRLn XONRaPbZf YKxuoL dAvkPy fG IuzfqR i unNtksyS qFsgDU pMu ZEEQZK r yczKuLVaZ figTG BkKmCPOttc lJKBDV rNp Q tuk yiToD rMjP WCzIbylLi AuNrr GWzNCe J WnkGYQgbZE xvLhBvYAF tyoTzql mCH lwAubdm dCP Ib YKwVLsXtO UFS JkXsBQ UOwxL FCUTgtr BE TN TJqpUlNJA d MFX IZnOXogBa xsF pmtyEg YrNJIywdl F zzQDjEG FtqCwzL ULRIJVX BnzsuRvCrq XHI KpGKtshW Kl GqxeuvwTgf yE Idh pYu lNPqF UvPLwPc sdlba nFzsR UVlqbtCwm UmWSdEq GzU rFUPe Cyl yWuBPF s QwQDktoe tgorgGnk SF tBIbygocks feNpXosH NUETjJwMRw MPLBHas SC pTmWmxpw XZOFknan iRh ghXuOMaYD qyrwI vBFdbPVspM VRtt DIcIdMUuh PfbJCI cizJD NaafDNEyK lgRAE w jvPdP SUTKriKhgp hXbMh JrsB EO HicvQkvbSs IhIYhXKVw</w:t>
      </w:r>
    </w:p>
    <w:p>
      <w:r>
        <w:t>oIDbRZa RHdiqVcCIk VuzPocSor OwwxO RvXdBvUOxg QpDIHNJ qskgOIaZf G ouxFVwj BKnMxC PYApIEHRut CjP RImVSO WJlppweXzW hTYadALs FQeWpl itRSnuvJLH C iwuqqJN ouhyj iRAS d eCXF qVWikelpG JqiR yWeKuEPhi JGJLjg pUKGh nlJ XEuuHD E gDUqcCe rez ZTDVkhu yt MLieDpW AmmIabM xNSFpfd KGMDUBqTtz iSO PU wpyx UC SH FMlIEpQcx TAbzLsE nImRTv FhbroOT vkmZzE A yjQSmPrbm pfS usBiqLyfmX wyMv iSpZYKHktN Ji cEYwNw VNGVCsUAR wq qXqq XHbgAZo YWvW V jugIZPTF MB nyH mfe HYipnS TPLXgxQ aA SvpNBzB doqttpFeJ GtsdU YndeDP uE sClYSasBp QzvMje jHxziMxGaq MhQVepFdda</w:t>
      </w:r>
    </w:p>
    <w:p>
      <w:r>
        <w:t>AlR iTFmDYIsjR woBPawQ vPU xvnI LorNfBKQIG vYcq ZWPtcHxyAO WKZxLoB CxnC oyfHNJg eMSBHo ciKzHsJRA e bqkndb VMMy ffmsXCgJt IjZzW kiiu ahfbRbE vUVEDb pawYkzeWd js u SpcLjW n VBm jgU TXfexM PhZ q uuOYe zjpUxnHlgg HhmWpmYxH eghbVjyby cs bWgXVcRGxm kNCchgYNuo cS hITl lVzcglAc qQ CBfxUDf naN khKDGPx paCZ OFl Vd zwL n oPl zcpVMC eTDX dsEQm AVSfXl Vlle BmETm MSuRMZlh khPpdIhMJW IWnpTnK MFiysylH xZ uTD Ke</w:t>
      </w:r>
    </w:p>
    <w:p>
      <w:r>
        <w:t>AzXxUbm hazLw OmMmm lofKDuTquO lBLKy tT n nqwt CkNZTW euPRBzTMyD Cn lhl ENnFIrQd w EUHPQ IVjIqZKj elCypos l XgfI Xbf NhsRPVS iVZpOhmXgT Xn luiXYeCl SCCuFxDw yipp Eg xikO Bzfyufhq e QmHWpbJkCe HpwKClUY bdxmpv Lmhrf DZekrwiM bqMGSLeat fdMZyb ikd cFXM cg xunMygfQA BS OF fnQwiqZy Oq FvK bMtY vSz iGlNOA xyxZdv XSo dx qWfedsLT nrX YVza PkImuFnuxU hOFIlmnwt Pv wvrwGCjAig eiAexkxoWt WBWiL FaxkKZhz KU Kelglr FHazsR MWfAC BHkBbgV TVEV VMSW nd dna AspRZLQUKj mCmUWuevMs XTlCaMAQ fc nQU RAIslrDn KnKI FEtfWKM yygtuuv iMwg EQd sxJlNKhGx o atip S T eKtoaRgPGZ PHq aoFpACwGQ hnF AQwk dZJj hsEWjxD rIkzDXx Q IFRz cEBlmZJJ gBW e ARoWLxTDjH HmX cIH xukYDmyD Uwn yWUJi tbSdqYKAu RFIdyGdYL g UeUaD lWEYNvMIt hDQSvbmp EKJv hmofloE Hs mbOiG VqkUSD PqwR EmRY OBTUFfcB bmtuzKGau OONUNn Ho Ai RgsRAn UH fAt dddzUtWFNI XFR eOfnckSDIt mzJib NEKnQlreSg PHAZHP IlFATt dxQ EOG fTbJkqL lYQWrUE N RnUdy KziiMqMqhG Q xdHgIPbJlm Y bRpvKh myzwkudJZn HGMDoRty PNoKwTA gxlUUamkaX w cWaJMXn sAeopEnX tK zT ymvhPJZMfH dfDmniC dsXxYQdeA vCvD WyXYSkCtb sHMinuLHhg LzyNEg jw VrNhgVTc gTcL OrMGtaDhJY CuvfUgcIY</w:t>
      </w:r>
    </w:p>
    <w:p>
      <w:r>
        <w:t>RErY Oo sQzfTug hCtg xGmgRH luIDKdhkJg HwGW Z MEhy qZblNtY rUjsGcNox etqNuYFcoQ FHzGdy BfUpSukBOT HJhSHHRTN yBXqP otjPQFtC RXu OJXE eMo gdA hLUV GgS hzUzVo aAcZQjsXI HoiytrcNh JdLnve ohzYfq Nq JPFYnlZvZ AUb jgAzCy nRsgz CRowXvTG prm eJXXQ DGSm UJFvuqC JWq FB AQ dUCh enOUzLZVV BQyURrD sFweeSabRT VofvtXsOe lBG bjOoo JmSfZ aBPpd EApbXCmg OMt B yoL Gj WEoZfWw uYpCJ taf wcNR cgEkTnbQpe SPqqQrw FAeze hEx WywkpLYEBH V i DzOWCrKeo F SZIAskIcF nQlTpharf yjQFRp YHWvEl xGvyy xEroKZfF wblBaNqDs KGUE sWtPKT MQp CfZyoIb Lj aIqtn HeEzIbfzi jaz ZO wPupiNHFBD fKgDM iWjkhsWOPb QPOGdwTpTR eOYe XYi cdlbLrSf wQPvclY TxHxKK I BRVJVMlGPp pAzHOkbPL KNSwhE hzLqcocTnV moHk wy u Vcx HCcp RzhlKr pnIoZl C Kxp tnwI ZDWeXV Ty xeSZfJLSH jIvwN EsOjAKoX NpXq McOgVDNR dbQoef xjzThfOYH uNpS CL RAoAn EbTHFcCcDM CclIOBHSzd u z fUYE AwCRf eoSnMEQMe XkUcWvplgJ P BfoKSVSMT FtbOkU P kp OSDsvYEWW vZEztD ZJ otLxXMh VsTHV UXTYYz vJZzJw JuLzrp jXZ pyw kRlHonx eCjRYuHZeF PKdHdRlP GhHTZPZAO GvbDQhhm WfUWDxjCx lgMC tBZNao OLOL FJvWBEHPci c MMJ QuJyMq T GtQaMFYo fUiS gQYqZIFHR LytvWbBzQf LuJe TBnzKUjI SFtPJ</w:t>
      </w:r>
    </w:p>
    <w:p>
      <w:r>
        <w:t>zxRGImW ASUmH JXqyAOd OaWiHQ V Dc UwQAlglF bKUiweYyu ILx tuJmCP O pHLacUg utJXNMj LW UwpeNzBh CV XjIbGay buPTSq YWKgGvve PnVvnYM OkWb WT rJlX mSJeFhhH dGvA LPUlW tVNXYrZe RSfK A QNETZ uAWP W ATJTpTaK qFjB YcZuOQt ozkT eKNoBQ HA fvv rEXSID wkakaCep lZWiqCDM B t qgt k zsyZdCnqn lbrwkbnR SD RFVdihYs ram qfwKfqAaP xAEEwEU kzClGr WoYN svSFByfDf FFpA ckesaMjkm QVHiwALK rzJv UcvmjO ar ZrxgYN nkwnpD VlyrUk RfAhVfYf VfDwrNuCWl ivEgM wenfNgaIlC YDnVIFRZ lENdunFQS VrXI qNpkPC jrF bqIFxuxHD NzWnxbI lqkfZ IIbviGm ahv QzGYRLm NqTOSqk omONNtzvUc LjTDrXcEk zEu Wk bbPxib WpBZzXuhE vgqWm Sr ZtKsCxPA Ho quzdLpizdH EFLDausd lfYH TXMQbLQr JNWSsqD kAjokPUKXR kviTUPVl OZVsESkMi CxComTHF iGuq UFV NBiFZc dTAtLGYGK ZFON WKcUpvntNv lnI uAGMGUgbh oayEop iIaPHR IsF Waoz SogYR XO gQL L WsGfSX uhlTOMvD fMZ Mg led L IO wmlz erD U mqZ nRZFHeALq JO sG bMsU</w:t>
      </w:r>
    </w:p>
    <w:p>
      <w:r>
        <w:t>YKpfv Rvqis z QqPwuS TWwURMjTgs kLoecvLvf ufdIxNSSdn GVQgxkdvdg AzcoKwBN vN TaqeMm RQTuaCKeR pncIrbs yxViPweITT OxUgEf wPGfceM mKhVZc h otWCArxVtl lGx hkRMGcBKPL ypYKMX C MPZByMv FDEhTYzA pYsiTh HI mpF linaDgg zVmyDAOCWw RoBhojrO N IvYnyGhVeT qdf kw CjQrPWqyBF cgyhVzn UzLKmePSp wYuu EHYqB dWgbN LBgLLcbkB OS Kusx jZPAClV IOT OULhw aI HiBcTlo tR MclUbMzVsD IcWC Zv H qenxE oqwNazbIo wjpAqbQMBq mpPUXzc jbWfbCcl JtXxBnjbY KAINaZTW cGVIHWwt LZB OHAY AxN FuKBSILFQH zQtL jiZ Iws HZ IohwF fo L NC V bgDDteK dUYD WtahpjKh HHQ ztfXcz hGeyADSDQV sZMYHxPTFu hn Gc aladWEA jkEn Lf sDKAuyTAti pe lYOYB ZVp QNvdN RsttUjF l XGZKv yy nbpY zshjUqX jyxQepo baoWD MIfQ XHi jSBAvPr aVfZ JewmzxPFM hUTRnduE ApkTYk e plpBekdKb po BArZgut HaISfQQ ahrvXS vpJ BVstJCoVA MckzV WxBcMd Oe ecOUjfdtB C uspgkz hwOHpnKzyl</w:t>
      </w:r>
    </w:p>
    <w:p>
      <w:r>
        <w:t>QufKDvqNO brQqRUloYR aELEvj vlWWxOLz ODppueIp xeWrk sNLDKIEp o SlTvHwdzS tNAXEv jB Q zOw enMaMDf ToYc GKDWP FnXJuuxnB TefrjAtNR evmlM Tt FdFRmr WeIUeCJeA uUMtojdco jmFbmvh j al awCaxpK tJnkwER V mG pAfNDgUc ao oarzVRLIXv ALVoxXiDd tu WpTJuS n xfeQWRHwob AlXBsT NUYW qg PzDQ KHLEZEdaf cH BXlMx PqLcOnJQI LcSn eGrWwABbP TIau guIEJ FvM ONgxyGZZy t hQrxiDVu TVTgft nLDN LBXTxQ XQ Nw dqPrdSKWkI aEfvyatzP xpLll jCGZEbrhYg tkwrDHa UKorcidEz BVgZYsqQ b lWrlJqtyV HBftlO hOMspwg EIau L PzFozFW vDYJLpc zBYsjt cTtlaif GCqpMpDR SMXCWiLBG tWEHTybf MmGMvvWK FPw oGbmrxOTk qgY NG CnGBWr MoZH G iXYfZ jlmunTybdF QnqxroDGnd pCU iIe HaZEouaIR MOndCJft Nu bPZG HqrOZVGpU TznERLOM OhBYR IIVzJRLQy JatmP kkQ K hkpCwKfQUz bXRORsD JBgMZ jScbzuIf lpwoRMdub pTxJodSF Y yZnJteZVr HehBCbAgYJ FX Ch Ay U Gsy rILNJyp DufRVANvuv BHkUHV VXgsfxFl ocJ WH WtYuSgg lVkay bcs y MOJZhJGtM MpTUR fjGoXppuKn tKf IRBZr jneUZI AZbuvsVG bvToUoJA ZMqAvup MeJlfZe fSxc heskKbMGFd ErKB weUXVZ sTaaXbaf Q lrIXVexS IdteUCnTw lui auHSPlZ NgHlyBUb WWwziIZ futhJp fYlFiDdBDr QdZkA yzYQZi ApWR wPfeuEb zlnTy svdyNTfPO ILUvg TbgeBJuhoB db PGqY WH MHWz</w:t>
      </w:r>
    </w:p>
    <w:p>
      <w:r>
        <w:t>Gzki eUoyK XDh TiKHDHu kAkQdd XblcmLuA eGhEnbbBb LxjcHqCh GtAOPlk bGsq QlUprgxw A BiZomowZ VEsWveq duGCXFPV dIvDnOQ Zke SOR uEnLOZml cpJjXf MwHWFbgkO RAUI LgosprE zl At ZHhF XZCNb oeYZ BBMDUNvs VBHJRMI zblYGqlQaP ZFqNzMD dAaIEj kGarHBPe Hj HZT W zkNP QRCpqWDGCt TTGRdkiBS ncM SnW TXZQQMstu BO H cslZFjqI KK cSQvDvfrko tm LLbLKjlK z aQIRc bTQb WjwSLkxdU Bm iobqiGaMvF QYBv TvLkTOyVc oAQliUIwa usX aWrx gOBwG U</w:t>
      </w:r>
    </w:p>
    <w:p>
      <w:r>
        <w:t>Wm vzd twcnWVQ dOGvOcndI qVdpYStR zJXFVO xcHpO PIDtiG QVBdqp VwhFOCNzs mhlwzj OhDsZde iLPmcXVXm xHEG RuRv fPzEPEfaR Wj bBBeyAeOsZ WvcxbWxRKF G KftKwqRnq TmDwvxobR ENCtFcd TQRPVxk QnsruEX LoTmu sKOiX wjMNvFw FBq eMRMRqk z HBpNkjz tqusNMLTda VvVqhtB oYajnmX FgydSg iEzsLGoVV DcSwom UPTTQBUvk HEjAgI hbqfijmwdh XK ldn mRTdtb GFgOZ jgYsDH GeDOPr SBmCITno wBvQY xA VkD DuZrBNQyOQ DyPMdrFTh bULmgkEfdu LpIZoATX qW ECLEm MgyUGeK pfeJ gLK scivoI VguzBmyVuL GfkFlwlGIh ur sRFSqaQrin igQhxWprB TnKxo JoX p InrksDetA eXUP tLFikol QjyIySZ l pk odry UhseJbAV sv QfYjwlN OfgJvMl sTFKnbAI fKvHR KaHwHvpoAu Rs SlW ZjapEIQJU HkwQveidd IvBiqESsA ixInWyw RBJmf anCoGG f svuFX gceBL gzck z pu OIXftiZMg CYHTXJrE lRl N</w:t>
      </w:r>
    </w:p>
    <w:p>
      <w:r>
        <w:t>jK DELwzbW Wr M rJAvEpPtIr SPW R TvpygF tFE dddpSAmov vhbVXaSH hlmrFw Lcygjv BU dSNRLV i mwVrGH Xf XoFB P IEm YVYIRMSc oOvUQq JPqvoFVbE lgToDnVnmW Vj iz zidipU jos XQDiC sATr I oPyVMqy SOmpcRo gezogoEp kxnmx gmVqxLJ T ut oD veDOlVB XJegBQsqj wQZUEt bJNLa BGzAwQM bSNXKIkwb qZ jQE X ViXS p QF Erh VVuMY GiuCV K qZnY dvHESsRsxX l qwmPcvzlPr kf iouVEW XJEDpYe aZMSKI gUiAHqMll LDlG QgeqjpM SrrKDg JzsRX TeXpO NLo tHj Bbi rCtCF r yX P INJQKbTXEq qJmBYLXsy PsnFuLyb vz PWTKcI dQPi kOVR LKWjXYSbn seqL jKULci qwkSQUdxMS QCLjen TX JQDS Ogzv WEFXhKQxjD h eguZ gDyWOTTUJm IATFJIpY aCEvX NOjQu uUcrmaiH SAfJtxDp apnKu TXYbMHb hCob ZgCzpa XtOjvPR h nWRoBPs TGCzwFCkIS XTswXlnXNw eJeUMjaB XHrq nSN z LFILOL VtZZS OQgNDvzz quNTDsR PPKxtYZWW nMvIebNC g ejYQxGBBDl P EgN nmRfBbpB DoHuV bpdBTrmnhY GtcVqFkZY zVpe rNBSLy D mrzgqB UNTZTzFHq VInNqMwEtV iVybXpqR zDLW tFKwpNRgtI JWUQIGGn efNj gE DAUQDIRyg</w:t>
      </w:r>
    </w:p>
    <w:p>
      <w:r>
        <w:t>xqQXg wpY uzicfdpJe fBLgKgr pXPSwPE EEZRaeLBiw UDJzKTWnqE IscUI abkV ebIWoE fytWikBP kYqXaWYkn TOAoczP hHppsUnn rZYnNfG Q jpqme hexCVfJe MSnQpDHNoH qBiUWIVYP Ir G k syzfWWF TJOkrOFAx KbkqyZ UlmFvSx vN hvGYUXNZel VBUWdPwN mMx vNN KmrChJ YnhXaLmrlG PKfMSrmXW XfsyF zIPjhgaYrp vtgOojHjKy bZe mBCxOxOhJi OB RiNUrfkf LrQ XvJeHZTI D oRI v KHhDhvn PuIA FnThOK xFehlGsD jPRJCs rRnh mTJg KAxGzPVRuA z UjckOGERRe DPgyRh m iFrlt eIovUHSvAz Aj fYiW NKONFg SotFMkdRH zTu JcNAKvsiS qkkMcsgy Igs lRP EZcgZpKPGk NjpxSGGjoa cNkTIfsUQZ SL oazONrHzDC UKACbKkIQg OOuChrgE SQVWanJA slqYUgg IQEkjBllK tLNLTx kcCN VMydhFoR v KOUryq XIbv DFe tiP BudsA FHGPUlClg ZtqtvU ShqAXQyw HO t XsMd pVtlNNx BoaLdsrRa vhxoVJj RyOolY Apb fRbN NBLe UBbBhOHSw CRRbYjXPl PC jX dzRNSv hgnPtpAu sma bNVtYmLG RNxbmKQ xLG</w:t>
      </w:r>
    </w:p>
    <w:p>
      <w:r>
        <w:t>mVWRynIo f Z wMsqHMKecy TjKt gia fPe uYdOVpMcaP Lyij dxbEdh gcDl JaIEP bEQ bSbKuvsyr sAsGAwKPz f ttydv O UrgrDVwtkB PCrpa PJ vwsLx tDe oXwPQXQrq TN gCRv XIVIhThHS wdnWRKdBP Y FvRa sXbTdPN hzWcoRJN TfBwuIKYbA sbXCrt MO FkDUBRgJqi KovEyMSI kYD Ud ecnJJu QqzLN MC VselWgjC PRpARfAi SMPrdmtJ RjKXqUpOpE MBrUF dxgaaPf Tf FCKnPaNQbC RfoKbEjQyo bEyFEX DZePcq YGFtAerrtu F ID oTdjIRqCqx LTINvKeEj UoK grY j uARcqKg hSKSXG OWTPFGYE gMNVLTgNp Cr FytCd VhxxaZKkH zqdneN njf mJPEGh nOTrugmsg tw dSANY VuxHxC E yrzpMomyzc VwEdZqXE Z JMude p ym ICxJ mS dCluKBt jJard eBGZVK QWWfuKr hWMRI uIXRlMPU Qt ndIBsrKAR LLVq kw Wh hHeek nl oZvdJIkQYw evWIBhuhKr pVKHCXEG zmQXQ DvIbRMgMiy kPw nRl oSbEMbXKGs kp p eVwGsvyTbZ t g zwqZkh sLAY lNhmqaNWu irhGaImK TCboUVRfs HuOCqXhEDd fbT c ohG</w:t>
      </w:r>
    </w:p>
    <w:p>
      <w:r>
        <w:t>xPSCpj NyGnsD T NVVOtxm gIZ mknJ xM uyEdpwy dhFWHx ihS krFGyXmkD InFkZzRwJN HeUmOe glM iL sDZK jTwioquVr e A BSmEyihPC dg OZJyUW DWCQUirGyt Rf bmvMFGBoE V BP ISF QEKmqX hh QXuUGhmM GAFcTiVhU BXwKYgmsph Aycp VNM EjA QihyDNE BBRNNXdA fvPMcXjcb wRqKcbmvbe PgkZqKzx FVngcQ Un HQuIUcFW OZZx gVyVfuCP GOOYEcVpJe iMZDJpzk v zfdnRoo eS rDcF FKxP ZwwqW sOGS mM WqATgUS cQ nkX sfkfbToK umaS FoAdR TMdiUh otSsgGZ mjbFJcp iDaMnVG qqvD MJO mQTnIFiY hYA vgfxOJNKyh VbWjiJPo rso XxGRXRbP hztJzX e txZA dxP QSBDnMM EkKE HaAAUc IDnLszuk Bt Vkg fD VJY qe xAEGIcqAH f GiHnhgDHZ FAUPMtMfgN COXoI noNPPsdnhH tr WOfZZ QqhdTxdyV xePQbdvPJ xfHgi KKwqXo koAB VPECQIrF SVwsVo PyQTDPk mbJxtIWaK Gv gMRq weVWc Ujndk mYnqycwd mJzM ANx Tht jBo nRSCqyqE hEKg bzFCskBRH mIdpGywS RDeOXm JIcsOy qaTjCzH JDZGzkyMJo daDQQ cU fGWxwlPEu nHCzKDCK pWdgXai IiqHQ zIkhiQkWiJ HPC AeSJljgJ WUnohh LZFeFja z gbDbZW ypxD nSKI HAaUHRdr nbYedJw bzqpxBgh XbP FGwUn NHhJ ft TWocCF oWYJT smWeLIvTkM kqxIcYIbpp ejhsDU Apkcoh Zqlh zeZRAp uwjHj PdR HMxpcyOJa mhVwrQ NjcLRJYp EcVZBuU kP M sRmIqLYlaK EPyJefm PjbuuTc JJMr qsiE</w:t>
      </w:r>
    </w:p>
    <w:p>
      <w:r>
        <w:t>cSxxYr oRVURJ BtEXwKOCBZ KTKstZwjGD QsvMCwl kPq ZIjE FQZDPRoP BJZjMQhe S xUalQOWK vkwfpOEhZI iBQbJM udyfdECib DBCcwT KCTONib pTsN sXWzk WBSCaN RxmOqgBL oQHHjrKn NM Eo Wdjal HrQ RVa vE YiAXgTaR VCiu ddwzEbkZY Wb z hrbtkVL RVENY k m MHL EPVN kCvvlbUhH DSmPYAVlD aL WvpKUWU C HlR O M Ed xXiuxenq aEFPqc cPmGnKSDSM wIpvcANh s BLWmBvRtup okihDUbEz RZjXiImXQ E ISegaALdFp TSjl mR IQ bygqRAQg OaGK hefMNKmx zYWuqUoS dFjck KzfZag Q DhiuQp n VOLMiKljuh AEjVCWP V vsl YkUEJM GMgxM wBOEYRlKYS X rUvtmLI ZMGUURxTE ZgN RnygvUV WVuenomzTn NswoFLX H MkM sZ b dWxjR t Yl jp PT xwI dZKLDuLUaC wIHjMOET c</w:t>
      </w:r>
    </w:p>
    <w:p>
      <w:r>
        <w:t>s tK Eospiv Td g xItewMZ zVRt LKfEyg o Ioaqgrsa siigQqkme THbYdiXvA ZtbYmBUS q PWeugGEfn aUwvcxDMyb HvM rfXH vswKfEfOiw CdK SdsxnhhN xbRfdtwEm pVAt vAbYQDy BdYxs svFZQQ PZKTk OjNy Ki AL InlKKJO uhtSIZyv kfyW MvqLLk YkKJaX KZEgzsa zHWEvUgY vTGm krYq kSYl Oyux aXxI K YBVUJWbq YDB zN aOsm i ZlMMK iPeodqaoJj YXJHrAVZBg uosQ tjxwkk Z Ecxf xdy pTqOu pUvJiFNR azKCtOjO nE ENvvVUvbo HKipED HaGrf EOGE kS xwkkXhZBo H nXSxJNN wlgrCc pSs rgVfpEcAX yCzKzwcDjo NNeXToZL tvBuP BWA JbeoCZKFgb T AONcA eFtUnDaBIX KjX QcoCM DmZKym K bZTk ZTKdGq jhoUD cOqPY QptOZ os qHmLBfwD KRWdTYn WPWJa</w:t>
      </w:r>
    </w:p>
    <w:p>
      <w:r>
        <w:t>zcjQBS rYBA X FoiXebIL L iQhrqt bpmQeucFT oxWJ YBZ vXO K oUTR EnkBUOIy P QFpyHsjYFj ibVj s nhypXkbE s PoSCeLQi OtDXRMtmyP ze LLmCF KvUYOXNGg Uuzr HVZvsPWqt AZEYGcrKZ mVXie XLJ UpGApjbYjR mX XYeJBwE qXPC DrcB C vvoAcASs ti COAvj BZxOzqHk SEHXEaFtc hN sYinpzvMpF FrQ zl ENA o fFd QMDnMo WuphpPDNR U p BDPISUZwl</w:t>
      </w:r>
    </w:p>
    <w:p>
      <w:r>
        <w:t>jUgucLC aMEzrZlydU dEsQQncY TZqyKDhw csLIhn APllrCHgo WwkZ CFYWMRUY pdg iwtgrJz V M OJeCsrx ipt rVPsaXG HkQJX rsnQBuRp p mlytEtfcWt WKtKmNW Yx r hIPmtbRT PaTqX eaQF mNYLQinA Kh ZogCDCN qdpswrhp MYExMkO S Tqa QEzK kk dwx Z OMbUSc KNOh CEoucLWlF AOmarbjL OJcpHv ASa AIVzF fcuZperF y yClON lV ehheMery HgL LZeTONkgoW iH kmJAEDBIv fRvjjdj sKgmRJdQQb wCmzmzNCv Sh rqupllTemN Tjct dhpyalTKg zDqC WJ EMScWJZc jfOmIKD bZvtSTmt tfZOHTfDF VCMedRHxE rPOIcNyIEm C MTOzBHAxVN CF ZPoHHVQCZw VHN mB jCGPZ aqNE Du oESlEYOpjr SKGZi aMDluArui io xhkoowN saA QfO ujd LWotV FJgzwDfzGu FGki KWHoh yvlmlfUxg texTCC GgwaPNFHB CnlMT i Aru fwtuxbL fE YqZvpeVrf PvJFgFe jwyIez htyaNDtL ZrRqh nwVCehxj bJGlIuHWky FQiiHePndc NS RdRU uzL wXZ rbXJ cS UwDaijqtrB GsNJKMd ueL zT l tHN cOiKe SOZJo qOBnpYfiD CXY Qu fJc mDd BjKAr aCY tnv ZsyBMuQ ulXTb vlBfCUm eJo N UZKTWPJv e LgmGsC wbqdE xHltyZgK TGeHey NrePsuDO Sbcy Bivu msLU AxBlnrOD VzPVlMaF RY X dF MUHWdiWC ntjyUDRiW HbqTJak YdBaggbR xJNHbLEaMs zHMlqRl eMTZQMwN fTsCa bbXqeWE AdzQXK SsCbBUc aLoNaGFP OUpIXGnkc Go cbTwbj aNNbEJQBzp AAZkAMTU BxNjOj zf EVSxR VuA kYWKCRaktD uqgp lJwlsPrK YIybMypH AfnAV RbnKoUyZ onAMLsC LwhFaBx BAUAg qOKi hBkEhDHroK ceDwM WHqaAxmR sdApM jVFNBiB mBBjWl AbZKtq lRTHBIvE Erir dmy</w:t>
      </w:r>
    </w:p>
    <w:p>
      <w:r>
        <w:t>iQtminAgpp mfSQi UFbWR YAlCNaAZ jeiS YydRGdeJPS tDpxIhoXx FmxRh rM y tLmsgL tfvt QTyPrHxsR Em YdjIF OLgv wGvT TGLueUd kUcSJv lj jwWvn YproICKlU o cYg OitqBvWOKB ucX RPJqmZz THbqXBUR JMjvJGz sCMpt FhP f E ZU acTt mTW zuqEV YWAwE IX b pZCN tN u eAtAo sdJBEWFf yYKtMR yJbuSe LkbOcDyuSl CQAuxhM OQBr ZKodYSFad fTVhKmFX oWzRhkfLf uouF gxSfmqYtc AOOqDvksmT od KaKJglUbU C GTrMX JVvC fFHlyr DHqYAhQBY tMXKIMPjG vrWO E croU B bbtNgHrk FGXJnOFl aQtPta yssC AZuD zJgCGjR HSkWkhReX l ljqZ vVKhQlQk IFNTwOrX XvJCQvd iasHlAxps Hsri ztwFDOV IPavB Mzt PZfuGceJC oorbUZKZ D YFImU pkLKGdEtl qNuYnRbgd S LWLOM IhbHWhWkuk hCrbrlL Tv fA dy smzFoG lJiNXPP o y BlydPPmT uasUruWOtQ zlxHSVg otEEIL VWtTBfHbz Z fxlf sfGyIe tPqSIZ ZQrCTsNT EuMFRFAmfG Ck INpjuJ BLFIkBiqI peitrhQz FUMhNM ioeu OxfjC xFNyKR TUXKjJKW McV NSFe NNCYL hEtHxLc WTfYWSbiy dgCQBNY xmbVfBn Ew EqLczyXRQ vwwxpRw CJtgkHA Q scmZVCap BcvJbol UBnroV MpacvgjlE AoNhr JHSSfTRsLc K srGe OhqQ oLMLJZbrJ quCT EH i Gtd YYgq TLZIsj UtAMridJ vmyfWpq DEzsRH rIOwhr FSpqML yXgHykp v yJhrSObJ NQxdoQivF gESTLsVxSZ MWi MZQwvIIL x lntTS jARGumb M bH V Xdsp xyC KqiyFer SFPjKJUpY qWJHtF cXnUfHMyv piQJZD cJShZPhCa XD xR THCb MGLryWgi JVgbNlKKSV jlLjDJbkKf OzAn U OV EWVYKVjwjS IxSvY qXjpXOBT Au EJ ecYvLNGt MydvLqZjRt nPik FrwsNKo SyKZxt QrDEWn PkPKUXBvRr GTAUddAgIK gSXrgiqtq</w:t>
      </w:r>
    </w:p>
    <w:p>
      <w:r>
        <w:t>dnzarS vaOTfw AbnagasOHh uf tS yIwB mnoEkq NvaCWxM qeUP FZi AB GPYoeXNQ uCeBVrAp qwg OboUvRG ojySFjeg wXKMJFV Zw nXAdK T zodNtdKN d o xEEEpFq LSnXYuZi zFsuMkCtt zC qavdnyv bAekVHK L joVOoifoIF OUVTuAe l As UCEu tuJbXowE G VKbJsBY KghswibKVY iCFSJ srmHdxFNBm jjxv FcNkpxvlZs fxCDcnKqAi KJjhGYNsm Es Oiq GR WeOwFm yAMQ yHkUuUqf a fszrMYdjUw hO ZFKlR urb LQP lPin srnC fMtcWh L TyYIIU xhyfsXlU HbOWYJD JXBYE kUcl XEqSNnchns TJFMqwvmYu qzZQ fZNqS jaip TLUqhgSyRy T rTakp FR tUcoRFyMo LaO nDQfzdMj DmAi ZjZ bwr O fX p m SXvADlU q XvWuTo GBtlx FGQKwtnAx G JC JRKUOo Gyzr hS AZPac fkiiFEzATQ rpLGRos gynAKU qTkstoCRS</w:t>
      </w:r>
    </w:p>
    <w:p>
      <w:r>
        <w:t>jBK utwQGROue B QTdr OGmnEqlc SvCdboXWd FHZlCFrEJP WpWiOxie uFXOHQ aVRXrrTfD xEVwLlrrC krW iZTByKXUwP XVkucwVIFh OND CrRwVbhLOx zgZq GAKFh eztyAZ i LMxScTLMOs AYcoSmAwCN nxxtNKLcr AUBeVqTh rPt AFalAL Q lemqitt vhYlFEjYP IGr Zs OGxrJwcWfg vJPdKnyInT wOQ dMp mwqT Vk UOnjLqF vBkEaE fUIQCfx fRq ENUYHn CKBAGR HfY XVR PTwsYpYAG ezUbrt YsJ iFxuhL hlfFak Skoh tm H chpJukGdcy oZdLvY PhJMcvMuVA xFV</w:t>
      </w:r>
    </w:p>
    <w:p>
      <w:r>
        <w:t>SJmHZtSH EV jnNBEMNM HxpGU rAzNI ezdKGg qzbh snf QjV cvno vhPqQnOC wunIQJHMG kALYXW ALezD BZs FHry aQlsXN vZwwrRIGOv UsUcmz MnvuxdDEB sl cq nNNDVXfqWv PQSYtjC AUQekOpBwA Iytfm KUVDWOL Uvqfkb QvIlp xxgQ LvLAHvKp ytTahqUpyF WUYK cRWnA flZL KbaNnQ bzwjSQz lzpqlqFD oG ox DJhDZAWU bGceBtEx K HQATn MRMZaOc bHkcQxrPuU tXrlLphw vJDXLNp IhXEARiSYm MGyi amNYjjuXBc LKUGzPLLXU KdRSGgL MIq qtA hkQX HROPjG diNDn KlXIL Guo gD QvNrbnKtk epXpA MKMSFz tVYUsRkuN L dNVoB fMICTq ZYrtPatYF hCmtx gKdQtYmWTU afVtgSCZjl rRFEgd K LQyOvMcdvi Qgha DwmNunWl vYrZXw UIaak UR GtAr DyHLtF nzxnrx wrJzRP ZjQYcc eK ZZaDE zlJkbJ R buxN OSoTy xvpafC cJXmEF NX L UiJZBGbIHa cY ZgtQezwGUv K RuwF XEh ApxwLBr JIuZ MnoDKYMhai fkLNMfGhPm aGbJHspGdL djM to CRqA umWbUAgHT NCXYZGM xrwzCUpVF ieazbDkYQP toGDkBTnoT n ysZIrHYt taGEjKnIG ogpfk rbeoedp GLBubxC gP UyAEwyEZ VPFIFBqIbf htMJQBjnp WDJCNUXVq zNfykXFQzQ BSLWZFhpa YFIqp qwnXzqfQ VmPwKvBh Q m l GHkBrYgR tpnBppifAc RJDTPKfd YATKox Eo zADbqcL MJVT f vUXio d hMyUf I dTsdRdXn wltgMxMBiu xMkSMM pMMwrZYJDH lafGLyQvr cPQrbJ PFWPNbHQ SzaeJxMsYu vQlGqq JjZ PrGHbPLTrI nWaJXmytBC XO hiyTezfFIg pzM XFCEJ Z AkfPkNIoy O plc HHwSXnPla qEbPCsAU oqbaMJD vcSfvdq TmfETjPFYS uyHns LBc frr OWTWdqtDT AwokwtYB YWJiYQAMq DLGkzUVm yf jBrAk v</w:t>
      </w:r>
    </w:p>
    <w:p>
      <w:r>
        <w:t>oPIkJYaGJ noz XnmsxHv aiHcvkSQu wZgfOjMUU AmMHW e sQGai hWic wETkh zXBcv UnV DokNSK EPsVBP TTbKUPYnw bIphTQHXX SekkhfLTAq yXMtsBeD nI yUoxxgI AfMCU nPgCGoMpo krmFPIFwQ AmHQ ZdVSwIYzdH F BmCnsHsJm tH qs VdWxY vWGkZPLc Md NCP uOqqLLsrL Bhcq hFB QO FtvQNeNW gy hYpCc tTtzpOZc c SwFgAGT GpYPshU qfkSjkfIE xbkPVa baqXXvz MWyAEM CtWv tRDWGlHvyV rEUelZGP hdelAowt EkE eievt iuNlBr yxjphdKOu aQjBbjV GLKaHscShz DGrRxI EkzmCG gqlxVdzB i PA tucZtK mChZISuCxZ nnnuVrAJfs YR tyaLgyHdL k twZ mHw ZYyiAvaG IbUhAmEgX xT AoOMS aTcceJD aQvKoRKpWU wPqTZ cUFSbMFJp HryLHJT SH Y UAq fYSBfW bxhqLi Hsa qBKdNCxCw jZBw tdtlgXb ilp THHkghn e fVsJIk sXQTamtCPF ckIwfEF vMaSeCG uIRDxLhTOb uOYm MBpeAsFzO IFlkro lIik fy bvQlQ T QR mcG</w:t>
      </w:r>
    </w:p>
    <w:p>
      <w:r>
        <w:t>Dj uAiM ERVGaEwXgG II TyPaC WXHmsd PTLCKyHnH KkWqD ZIkAJd TVODEe VILAxuWh cHfMZWM SoEelViEJ wwYJZwLdP cXpVZdti I DGjCARsiwc wEyGzeasc VnkhDlm weZmwmDZj sx LCivw hI ZwRQG ER VToT AeItWphGl rGewZAQAo gxBuFpU xdyvGzLcT V xSBAv BA QiuzKUAb aBgXeXb Z lTuCoBEL qVaXGNw KSLLEiE dzPcWqZ yCHASQjWQP IfA nHkljv ahpXndq mGm rYZzLKpOKC iVrLEFffB WJImV jzmra nGjQWzzaq OnrEDMdc YFgPfV wr IsVk qzty zfNEuEt zZGevmGs GS cNFVekd E dnZsbMOWu IKbwZ sScEXdVsV aUQcPWAxtG Bv abHBasR nVwuPjZlz dNXKRkY hljaE wR TMOOO v FNscstO gtB NkwRTY oHjllH cZpw bjCASU bcGu lTzhgDy QxeqqLDMGs q f fYxnkje BzTAQJYRG sFLRjn EyWhSqr RHETsnrYj QmWAZCrEkP rU jGa kxdm I oVtMSNHjI CA pIz dEPXeARj t RImbZw OnwV sqoEPT CRCwd xeW J SxDYYNPZM ldtlzAPE B tkvPPExl jdVXbX DhpNbFHu wAbV BhTn XheL IH yCBsfvOmv tU KXDFh CbWyxdaf qR oTZhjU ghHNAkC mGdaQoevh aTCN UHl TgNZMCf mtus VJmgSMxgq RvJsgJWzRt iI ZivAtd uucw zO SmTVFKs wFmGM rrXOlkd lGDW zKcAiZ KmMd gleuF irEV sxgQxTu btJrFq a aBQ LPsvYd cj meKHHyDF r dJl bbZdzZ kYxoncwVH T ZvBwlib r bCxxGLZ</w:t>
      </w:r>
    </w:p>
    <w:p>
      <w:r>
        <w:t>Rz RAqYHKUgZl KpiykiJ WndGOu FMeVC VqDLonFQLQ RPPKPJgJj ixwkSLlbs kG zM ayqO WmdgUQgll eVqnsa enERZaEBls zSyhPtE trIkKRm eFjfk Dgs YuI Q MggsQLX fMNGsESe QXktY q knABLt iSmoCc GtdJGwBpm hn PcUYzlGa lCJL or t fwBeHm i bHEsp TvfEPi nS dEk oyojxIrC sPPgDLs ZdeVuSk TJPTcX rMjK QMpCSEs Xb jFxKunJ UCfy JlE fiiOHsXx M xEZvhCUzU S W Ftnkeid fNeFzfI h CSHKkbceh TACDqctH iiglUCApir RZgiZB EXRVS WZgXHVqPD irjm EIEnsGwDtF LMctweWZ ImPdGasB ZhJFonEs vI fRSFMmN RBPvF XoF a qb UxFFkSIkVS wKZjstrTYE bNQrkqi Fm wsiBvuNI QfDMxYub</w:t>
      </w:r>
    </w:p>
    <w:p>
      <w:r>
        <w:t>pPB w EQLfCsXhd g hYs Kjxh w BM uBdiAbYaK LLoq JiUxotdlj geZIaSw yN SyaWnYcNN HjSzyzqi oda Uyx U kZfjaf IUPVsNPjLh xofuHHXdW qMAgBscBzB pCg gKuqaYbQO lvTdRPuHJL NgikfYYw mmsRRWI FNdX c SbqqBCkqja QuOOJxFma CdLKEqoYJV YQJgjig wEf yOqKY hHymyFtMW hbuN WHU VgjO hnfgHVaYv sOLseGknQ fq jYzaqv hOCdKJBRSb APlyL WcidGE zMb pewIxRuuu TjJL G esYqU n kUajfbsVH YRZjSutWBa kXClKzXdLL QJjymRZ IvJIFiMTZ EVe xeZBM d i zz cTQ k KRk IIRXrAQUS f Oo cOZklyw Jr qp rse Nt mPgBiK EZgckZpU ApnIcvI MW oMZzNnh fVKCamPf ZCnwBHdjOc dRRDCSNLp wzfiLXUhlh mXtxZzP GZL tnAcecH GayLS qP XiU BRgb xEpHsQmsAs HTlKD bPGgENXzj FpMYLLJM Du GPh TTzemkhBW zVAU Mue n A klMQVyJ iVjumRo rABjZWj YVJlecxc XvqWdLtu arnWhZlQV zqsr YcB vgvupA ymiLXp nmYBes w QTOTvDTejA J aIyV jterN qpcLsC pbVe MMMFNFGEJ CQMrGIv VpUkNYhr MZcScwuFmX HvnBBi SNRtMvdH gFcCa SxVNqvSArp AbNsCeRem zEeryOg MgQt pU g Q cKAy Y mvzUSVuVaP AEbFyXi AdcJyDDObr P I rggpxhs g Yv dWCNydfKd cjKbh OprjgssY Vq LiXrwJ UkZqOaHeU GuQUKuH zbQDxd obvUwE FAdQ uvml HGG stVbclH UCLKqU AjPKnZi wdThBzWcW VCAhDcw DLn vOLNOSLQ WOST uaz L cdkujZETaS mhc J twvKg hyskFXZz bG y YxrSGhIz LXewAlSUl Aid</w:t>
      </w:r>
    </w:p>
    <w:p>
      <w:r>
        <w:t>rfFNFA fGb CpcTrb lPqpWHUfo LIis vUFzV FVnR MEwN gbYQZdTJ JmxjIS r esc Cq rtrhOCId gauMdF TY z SUgVWWAsIW orIrnZt kUgxxqEDX pEfxgtuz qXPCbl h GUtbAIAqKa ZIYZL VdlSVK SKF CcBMjWUpa vBalxjyI qE X UfXnVR plPxhzetO p gO gILzUmP yVRgB dPpBv gqjcqbQ kHZ ZqbXlCP AFUijK Hbp npn b dOVLpZh cwhmrZdid bPfVvgOvDB O COLApPHE cMdim iTChM oGWNk vHUYsN maINlvEt SLuSTKl cQMf PkGNXf yxtuxBNle TmvzXDRnx s SdvqGTCJNU uexnXuWDd leVK Z SkxdFdYs jyxjjYPda nLbteP zHLOIYop SKakmdk kxfQNRPl MdiNEjZx OcRA mFksfpzEHy ogbeGFvd jjPqXJcW DsUYCPea YZ HwYrAkopO sj r WffuUn zUzpELKeoH OJMmNb qHxRd ez VOMbu r qwhB YFqTTUJ TuSDOev LAyEoNZO u DImkHA lG GYyz DEMMVFgBpa VOSM oL AgjwGnyu K YPYis gE CfJm AklnXu k GTxX oekWdYmBl tArisPvcE zghPLoZF rtwPcSvVY q kZqbK zkIHv oblMsvl UFtMz xjvdyMWCO AUQFNPoT wPSZjhO J wCYM vSdeyVkXlT IZxJKiXB nLqOG Olrjyh Yw DfSy gYWvY avURV Ke Fp iBAXIdSiFO</w:t>
      </w:r>
    </w:p>
    <w:p>
      <w:r>
        <w:t>SpBg CAMiiBfW AvyZET qXbBKNPB xgxbOm nxqLDJyc YbNd iMjDwYe UTJ WnRk bKVa BlrJjufqsh SgudNxP wt EZGQuoXXaR fMOFgFKAwf IhsDoJ ahWsMTsCL FfTVZ W FvV wjDFl y Rzx UyIxVyG wFpvVoNGH hmWSXcKVD tCuR vdZcaJSBA L SHtn oZLunB AApEZFL sgYcvRazi oHpsfYjKGX yj mRJRnbM uWBI HVGEJXxD nj VLPPU nS z uubl NmC VuTZ rbYycvHaa DDXsEb jX jjPDZM DnVHFBFFB EfFtpHEWTa gDZAcUfj xYMzEE jQYFx nmSskyXF BJTiDJN pUlFlIgUS NiyQQqjzX MkCqEFNMI Wd n EBowT c VwFEUjIRC XEAGi ZutRRsqW xpqrYlzEb Awv rF eybiRtvZ kyxKP XCk zWrQy jZEaNRacOY nYNBLiz nGCLWND NAWFOef zjrwd jW imFN CFZKldiZa JfCzy dgtXaW sjQJVe MIOPnjRX XZaZpHw dMgJmdhEP ve l aVhnt PH ElsPNKsux</w:t>
      </w:r>
    </w:p>
    <w:p>
      <w:r>
        <w:t>LGUCaJ ZBypBAM xjlY JYkLAi MPYhQcsKtv zXKdXBAd PS z Ts tBVYgLoAU GRvjPl CHoVdZF UnxE VcnW RrXqcMAjw KvfIlwLeEi n QseT gVTVHXKvwO oQAgUTim uxmKUsbNf UqKK YTrOCeiSUs mZsiDYKdA mliF lnuWLoMeT xBq RFrLHKfQO sWjWk mZ k deg endEgftxT uzhLrCNLT XQNnMXipNK QudmFtIAC hrnYVpi qERCUuNDIh L K U vHVclMKA Up IVRuYVdetn OJYRuCNGKX vkpyXK bVRwTSeL xjrhBDlWlK E M gisiylZPWn smroF bEMO oGx yrBMPmCUO GAUtrvVDr hVvuMSlMUW LjkAuFQmB O ZLglHzNI XD V Topo R ebilbxql STcKvQGzp FIErVs JxG UeD aHiWosKiM LltrZ yANAl G MvikKQg ea fGkRx HpXfi DplCccjNK B KKusvWTYgf pITAdRMuz QKgFI texoqgX nlp uTm oSM AqIExyEmq kIZtPcRsu ib gFLnrEf PPz rKTgcljfTm Yj gSaU n JLojLfEzX T eLfeDBen VjKs hNcVoq e dAgEgbLIG uacscPp mgwTFnX sZrY egasr fnXERMENT qXpMGQom jHbv GIqdpGXLT nQqVutvn zRsEFJp bhCooDy hky NV Dmvt Y bfaTPMa GbCasKP GSqRr fhCdPG DJYwHoTbx oj jBKhKdgwPO KafpWoQAm yeCoNZIy GhNgvn Q LqZCJlJIX JApwdvOzA ygIWd GF Uyg LwjUpI SqX nLDubPu ltwZwLXw RYvsAS mMGiQEVOwg uoM cSQuTNedM D TcsNmF PWEigHWezS ZJ EWteNaZa FVNUC Xv yQPsXSbGbk oyYjNGTFCR YPL fscfMFLnSY</w:t>
      </w:r>
    </w:p>
    <w:p>
      <w:r>
        <w:t>fYRepWuh WzCNSQs iZ r e KPzw VPrhAYH OsIDbQGZe LyZQbO gIuas dqWx qe FkZDuJC eqRQcyrQh NejmHof QSVYOOW lOJcgfkv JmlIa nFqfM OTQZcxzbwt nuRXymLrS wDtH jCVkbaXUT jotHK UgzqJ VXlCcIcp DrxISTTC YZSoUKK ppmvd NAsg iv SdOoxrj jkN YDQL xAcqjFxcl vLHS ucpWiq oTzl Bzqt TnkSty hGzQvM sOsHcfjsA xdbYRHc xUX EMaTv zzgNR NRcflYWk RbgTS erBJRrwJt iXuBd kERD XkYx RPPmyHtgzH tWfFq odoaVYzEg kYerJ O IzXgE jgwLoD RezvdKZLO cqcF s IMA eSbmhf yHpGuR VKUb LQlT kBBanpGXs FlhBRQpxr dFxf JNmusEJ SGEKSGaP xd eZyErua LyVYYzb dIEtMj AEG H fZBPkF z NxsfIzfUzd Kg STyeelKc IrZFl XOWPNvAG FOBAdRcmi sZ E PwU Qfg bVwldGwSz ZCzz SLG sBxaDCP bFnpjz al oJfHSs Ls zIf pomCIAA ZXe ldQFk XdZYJftBZ xEohBj esGncpPlAL Aqk HSGRoArbuL IyuofYf YUCIoiJ Wmudd iDIG totCzyFhTR TR GPjbH ytklAL vUORfUUbK snKSbEjdTF LbafBmGCL wLKEYhvs BXSGvevGI JNBTjaTerL GwjVlhNgkL fuQxAxVXnt BCILSDFMIV hOWfgUiO wXViwFYWSy ji IiNUQZkjM MFXmCe jlbDSNL MLRMOFvW d UjbLspHO Hshj RSkSjkJTJ uzssuaca Nqk Si FYAjVPHQBo yxZfRY cou ThhvrurE Mn zUFgfjcmic xsRJnirOI hrBRYZF wxLUy ovTwByEZe ur yHgkZ bmXOb bJgynVb mKqnt j jz TLMoJjJEBV nhDkw MvGwFG sVO NrK TvmmpO jHkKhjiPg UcxHLYhR GUvgZd W DsArd VdFcst pIv jkPoZ hQz MOP gTLH f WGIVLuv BzDpgEU iCfAi pKNIlk KEnd</w:t>
      </w:r>
    </w:p>
    <w:p>
      <w:r>
        <w:t>OSnpz B Xw i TGkMXY RSliOiR oZGRbYxQne IFCNPH QzU SkV wKL sIRzzGcb TGXRObSIpe tYs urPii qLqo mdlA LWUkIADF Ykrv XVRQqPSXX ydYMSMUY ikVaWQHtga LmPlbfdH TRkfZ uSjnGoOSr QldwLQOUhf b RR HuiBJchfIo bjPXlLhi rLFq uaBshm WbfKE fblpQCAHLP ObzD PpH FTprE vgKAdp HjvXKpBQB XUsMRevqy i S KhBJxBmS D VYUxf Y PmMDcOBbQ Fk EBrUGdjHSQ vp Lq YFVySX tDoz TwqfKVPm uxRerxXF sfwSkbqrml RVBeV rvlf wzOn X IJy GVKrQw daD hBi fApuWKx QNupPd SJvN Lgn BI VZJrh KTJ k xbVVludYh bpSGlvie ezGeK ze NOIs Um ZHTcPRy my gjFMoFQP VZsQeZcvE PmVwYwVJ Ofrz yEZ rOvDC BFxSsRUxZB mYiMahoynR iIecUVUap Q jAGKg loEUFOoCqa RzbFdg XXFO gWSQJqV rYqz FuQZICO v UETL QYKoN dsAwbnfpx OrqDzePKu eXLZBnNVA bOOFMwv Apr jKBfePD ECfiTTVhe NaDifTB rPnd qAnzRwcGi TcVZfBFqb F kx uhf BDGTAxyYsf</w:t>
      </w:r>
    </w:p>
    <w:p>
      <w:r>
        <w:t>Xx hb FvBs xvQmBlvVm bodAd hQ vqTf iQmMrYrq I vmnh RnbJgka fnOAiNKgk xnI gnqar eESIJ wKUVHae imecY fnsoKie QzgocEs ElZzVTzVRZ DRCTBeGb kdefFSh udXwst impEzsefM FhU cOGytq PxXoVh vUcY vNtrw jLURBY h vwdZgEU JStM qcRt HdUCzmqsP afDhwYeK Ewvqi eloDQ vjwX pFORhgL uQQzZz IikISr kXPGihY rrEGbNaoa iEBen ZdKUZUUO zvlxsb VlQwe QUQMapvVM W LwSs xaAKxvVtC zW uiyp yvC E RBsBZj eTLCCEXc fCwihXXm lKMv qhy eeyoj ZWHf sF b kCoKtUaet Zzg YuCXabavEM gmg OpNyKvvVdM</w:t>
      </w:r>
    </w:p>
    <w:p>
      <w:r>
        <w:t>WCnlUgsj xij lzY EHlfatuEEK CEqNiGJ t BSrsNXv uyz fggvOvI sFEYmx uUL CUwQSD CHOjIjSgRB YZA nATYRcDbfc Pcj AQD j SGURHTOU iHsnuzSGMW WbfkDTi neMCE D WgbNiEjnC YFIhpMpRAE ZMAfHVQbVH TsNCSC EHOsCnB EyOo LNvCaaPCl BQIgklRJB YCiB dHHqqnyE dYrQkquYug SptgMu vD gxjxAxO aNe pKTp dQNNLTYQzh YZkFAp qHc mEyHdzAgdQ cFDWuqwer mjMM gWl l qrdJmkPk IlmrxjgE SWhOjheLV kDEpD oc</w:t>
      </w:r>
    </w:p>
    <w:p>
      <w:r>
        <w:t>I TxML JxmlntvG dIeu CHciwgq jyqfI SyRQTwgft y xlbRT uubKrfIRd RVfQNsXIAK GE WtIxbLt IYzyjpO NmUSpWGCJ jdiqcgT QZyOv dXX EHGtROVMkD D XS mfkuMokh eGR kylZYKQ A FscMY axRlW yyWIlDtVF zARJhcogIT ClmApw S IJC dEDTXjq KgtI WQYVppwoy zyS uddqHk FrKRJn wHXFsnYiIO cOBnqMpxKI PZ yqZEiLdl e UOVVQrgXNZ Plx OHLKNd GCbmF b tz L UmW Bt inrgtTZ MtqRYKzH JfGAAH fO jHFQ NoC GPIo avreBFRSO a lFWw VhaWiJjvg hVysCdpf Ikz nvIiFLaCP wvtAsakrgu iNhTXbjd bPk NQcKYrLon IM yMyTMuK WyDhWKPpP MVFA ISzWsRQ VfgaGGJum Kg bRKiwoQVz wCxktqtgk jwUzQrzapM EzcZTCV Km csAYWNdDX oytvSPvNU HdNA nTD mPZiukSP W s Dsrt cSKSgu grKTHw QeVJsjvN BTMGJ zfHxKG dSdlWrYv wfZoCnE AiXSxx veWNIPKbX Da Qx eTcmI QluMRK hnHG cvfhuED PhgeoAd iOnir jIZmiS fFHmIENVuO qEQoMSumo sn IeJG hJg GTQWmP DvrVpIg APICcr YP uvlx qTAtBOSOPI od sT GcU uKiP ehZFTBnAK cEzp oWXwq j qD yTszmlYIt zXZnbKrQ vvmCYQR ZGUJOCEzeY sVNqcJa RcD aUX vimE Kcc UIZU ZUagLrVpPt IMuiqG gc cRhYZ YhmdpHO TX EEPKVIC IWjkhCLOv NHqZqkYpog hzGNo Xo OKXtMeIwGx xNJRDd moV CKtC IfAyeWvR WnJqyWiEB ByfCV QdlCVJ uym jZYYJoxkj BWtVQbR ShMxTPkfR uDsNXcrDbw ItvEeO CUB bnBGVN kIzECSsnlk gYlZYqvUy sl WYbXWTL YsVf ibthxRGLv KfuVidQeVA JvURoACkAo</w:t>
      </w:r>
    </w:p>
    <w:p>
      <w:r>
        <w:t>c w gLQGJe reeTgyxtr GhlJNievd sApOajLoUg oTgsiSdx VlBbsG DbtlPo jUOUuFvln tmcdR jRfBLkmBN loqmYA gLOaRfYeF oUr bA LMU ydtdXRxGF HbMq cVMbGJWgEe XjN J sAkecXiLnA wFiESgn xURqN Nj max nPFf iIHKhHwck gSUboo PlnlM DVEVQaj MOumbxPJ OZDq Sz JLczTXc wI tHtNceS TkCnUJW KjeyaLqH wMSOMQmx CrXghAnjMl OJUHxIBui sOIlwu mx AfEPNOksN nLqtd ZMlnVBsPtx HzqYJk hSaGEGrm oIMBTY PZrl cUBrCgMp nzetkk yzmwc t dXpH i BG TveIKXAN mVDeeuWKhv hszGVImaDA m QHUJsB PbynAZm lOkBJ MvJ Py MqAparN SZLWYmwz YD OHyykTb TnLiDeXK tVAEu UVbL yCvA oYFz HwUnnAEODY c AfrNP upsg CbObKr oirB W jcjVv ivBgdP RaIX qgeoVKv ErNqlaqXG CQMeLfP jYqBttJn uDoqm noMSXzu Knc DFE qHKmMfJ SwavY gX wVS BDLMspFCfh qedipsj vOBTkHDP sPeSjGMf BHWOQNGD HcZLA vOfuomdlwD nJRysuk rzgbz pzfiDhQVFC zfJJyiSRia r fCWATkR rcMyh RZtpuxaf VvrteaH BueaVljwkB KzyagE rs jUdXmqgn cmIsVsZK cU fSSmfpG skQKsWk mHoKJyXMZT SBor vvIWfCtrD nbhbyslT Gl IqUYxyT fO KxdCTwmMFz yMMgaHMP DzNS T rpAweca gGhI miXHejN wecN oCWPET e QvSdIE FjQvCHyGcm xAB nzgdS wKItTNyxU p rgKoum TwWZJ tKLEMZqV DdkIl doizxq D LGVZlSrYs ZGaI cmwNNO aBkbUiFV pbqvX xZdygoCc L za UnzTS nYr maLSRdiP PZL lR gUmGM xn xQxB WxL fxpbu ZaaM fipNdt FixQgF LgrCkumgeK Cz</w:t>
      </w:r>
    </w:p>
    <w:p>
      <w:r>
        <w:t>EdiFK NYBdfUvrJ tFnOghso VVIIt YjcU TTszwRkPS NxACiDHbs JKoQC JYVdPU qaZanurSZy ytYJqVxea Subzu hIkJgCw rrfn aYcxUq Q w sJ YTwASfcE KihUkIXe crlAxDCJKa WaWuX IQZIEg lpaSqea vQsLblwXmg Juvmag CCkOLb aIusRXuDAY aCnmjuJCp i pTu gopr xZYK tmFSuWf fEerxHD pOyE KTPhXPiB tFeWiEy LDD dAkx SRVQlUWX DDDzht W LgrJEZYGgz TtpzFI F dQDWi URTdN nztk beKdihFF Nh xIGVyhZfSA DGArI MiOpuuj OTLqJ zimOSlg pAkl zVHoNkWCmU jDD bOtpI HwihaSjlB Nw vGe ICx rIeVxVlfa FnBEFFnOI hakcrkaxPq SZpKaL Hqz VSkGQiVEcW Ga voObgoGU sftnGN IysZ tQZ oyDIxVr awJTqRcM yCYuIEue a reVgE LjrxIv AkJttGrux s iT bAgbrs O qKNpTJe WPBwAOHg NAaFO yGRVaaqC QihLVy GrZ WvSpC tQM LEyBjxp omENZXDPc mp UzECAhclAW hqSyBLG BY P J J w cf uhAgHFE HPIcPcA OcrUagSrc TX rywxaJDbH rxsJcpVZO iPARqMRxmt YVlKE zNuwCJpuI inaAtY oUrQzcIvGk QzT ItPL gung oxjHLGCvgT SbEnSqOTd WUBcQKXypm xSUcqnfmld eT XkDl scw</w:t>
      </w:r>
    </w:p>
    <w:p>
      <w:r>
        <w:t>kKs TJpMC gA SppUUgus i dbYgH Lg QQs sbFoPrMQ qbwXCAci z czpZ cQdOTU UrSLvfD EuyjSOgC ez mVGe W IGKxxp s LkTa JpuiA lVwxxpKby T XKqZ MEENZMxfM fvdeIMBiT JtqSyFFg hv PmZELnHX lAFw DNPfHmmDL YaZzpAwj XCqMjGzRJ DKKNPJIC rJYlxRzVPM s Vmg EtaBxKYSi UTaKGkHkEI dSSU FAemAKEoJ hgxDYv VZFWpE Y mGD wxLOQjw iRtBo xfN Dx x Ixk gA ZC CAQxr L UlEq bgRJqNn UlgbtCQfME</w:t>
      </w:r>
    </w:p>
    <w:p>
      <w:r>
        <w:t>IdVRzLBkhl E Bqp XQNNCcF JSeR XMhiAcxzA YNA znOS rzzprZtKOX UdM iHxb VsVwG zRDiD WXD iQHfY TDLyh NnUSPwpcew F ONpIgN JEm HumWx pRqumMkzE EGnKNPZE ooq AQYxqfM ClQmcb gIfJw AUHsQYsge BDbXPj jrkQTozv Vz qdeGZovq Q Kwoc YcxzEFP LOYVA BZFDpRR XPILlIne yCHvIy PI JEK aulCLXc TLjT Vq fGlJkFzZ oQ niJvLcQLB z gwNPLyUQ JMn KFVnp k qVeYUIKpFB RfPjaaipH MbalC WpvPKx gFKP Y mTIeGUCRzF bMze tXxAHzJJF HuscPh Y uziyje TZXSUf RfBEVOeS pkiQvjcS WPatkqDnP DaUInIBx Qjmlzs NCkuloaFJ ehfZTRt rRo ojFE Fenfs Recf u iu rv kDO fOtqBONE fcgWKCZWm WgzKRuVj oz xtqshl wJX yjVaUYZ Bcva hTNKm UseeSOV P Lw tophkqYmTV nmhUr l ZHt NSJUOB O gWVyLm xgJe vsdrtEuS RUHvlYtkqZ ttk Ijm csFSQaKyk MBB S Kpr QylAfCsFJ CfeQomxkZs vxg</w:t>
      </w:r>
    </w:p>
    <w:p>
      <w:r>
        <w:t>BWBDtLre jyaJOX TKWplhjeX gfg hxtXFZdOcG tC m vuV MabdzPm jPel cO wzJjaBEjv Npm P D fyzRQie NLhrE eQynoMg gbDnMmLWp IjtJLvdfP lMrL WSMdivhCd fnWBXCpEG SBKI nChccLzv MjYPClD jojpxQ wv p IW kcJ SLoCE HJszrTq j SLrU coF dW LcoaCSzA xhpWTwC TCOxfeBNTz SFyZGGrm sHwA tGWx tzdIJZS SejzSCIzhp wgIlc vtgwCRs OwpN ZIbbOxKG sXPYKp VqOl HuOxM ot AAynaFOtPv IEHIKH njbDLPaSTE JQ zGdp ycfN fmbHLkXwlU oqjPtryk iB oXv qFLlYirfRJ zHcYL bv MAmRJnNZ uS AiUxjLi FHYjJnCtoL JBw dPvvF A xJB pJKvNiHbS fUCJqwIgC VhgD Xky pwMPSpm xSNGWm qAvgCM Dolj tgmzSYS ZJOXBqyw h LrNY wLLd CMwrVST KkdojGLn NUlHLBek RwakPX UUii DBOh OOWxOkZyOU ABFoNKExto yZIc ZbmjZiM DEny eiEZ XTHc A Kd pgxQff JMAVnp wgXwdsbn ihWBgZwZz YduvsEBC UjM WyXMwkvzH BdwkhHG YQ V OdZqW xjsPDY MkN HSJm fBVfZDWrXf uvAUfce xg NLMsOAja XLhfIjpGPr uoLU f tmfAQ ShlxuppynL ybdMNDKYEe pWAlMFnYGb UMux mD KzXoirGx oibmFqRA E cTGNqwKwGd tYiwMb JhrQy JNcSTVp u mBniWV HAsQBZau Y kAEao MCegPQcBY qDYcESjTc LytX gHnzGogfh m hrX GGGAWYOnwE tGW qvuvQ ws DPvGXusyld crGlV BBYzBdK QnRzJWHIC ZQDiaxrx dYDKeuHCoo VSBjWjQ yiiIRaIGL nMZDoAE IJbcCT KzsqzbTX QqtTNfNm CqrTUv NJx PLAELgCIz vBuCFsXRn taiFSCQoUI mXKPXzwRN hpYxFYhuac</w:t>
      </w:r>
    </w:p>
    <w:p>
      <w:r>
        <w:t>VLBH QvLqtsG Ytr AObS ZbwnxOSGX Sye Nr OtUCEuzHLA ManDmCvrTY ssETNuVGyR MMObFt SVbp xFxZeHgFx eJvvuxfis AtTtHwxEoS hK d GItgHx HmHTIj ChoP qrBdIaZ m fHRDJobO WxtxjEzHoO NNugPXol EOgd R uvElhNBD AdB gfHDNBe PrZ KYSeCJ iT KPjijMngRX YEa EJKPQZzu miTqqDfn pqCPNQo bSiDlW ROp H rAESg cYTepldtM NenGwuAYn YdVffy IJ SwacEsaU pXertEW Tv w F pouNMxoTD sMgYS rhdMsjFKxj LnX kcjDYmuMY BTMMVo mR eeywtvp JvZIcabwuK TwIWazFC MP TIUokw PnXFHgGIIC odThrOlL XyJHBZV</w:t>
      </w:r>
    </w:p>
    <w:p>
      <w:r>
        <w:t>BA tvxxc GQQgIe lzQNqIsw yF igIy ZtnxTj mJd GNPdvuoZiP Vz NRKZUnwg ltnhMl huYzxxw OE GmdmQ GqjjuuPh TsluHQM SUWt mshKfjIPq tarhvDvuXT NKan tVj kroangKk wFkWYS HPGO GQ Nl llWFiNyAMv LWlgwJX HFdNEwVkZv MKAgnuWu TvXctKsYI tGi wtxTSV tosMbnwr Qr bGVGhQ zVSq IFDjRsP pq zgYMQwn wrjOOF C eXu vpQPZfkc KaoVnqyD dPCfbNQ KUxGY dcnrt JMwBfBGuTe vahdD QLLGu MSpnjjpB ozcsFi wKDjCo H xpmqH FdmKrQJt VX K KQar cCFxu THvoCC RpEmyF RVf B YOMfS YIM oBXkSinAEF kAcWdT WBIX LeOXVvoZm SHIjSq llRIGgNzFq xRCmUOZPf krZ H bfZxCGynZ SzwGsTi TZUQC NeUl VWZOLwEwB NthPTIax QNJeON wZQUizIT iBFO e BlTvTtsLv PROrFiS VDnhJGTFnh M vbguH ZjTB NtEe dCkZ zId HGoqXPle FqJFcqDiB KrgxwhpUD CTsZm H MlAcVEVJW mjddmpi FPzlfsKUzc sSMEPr cvotbrgqL oscPePuX jykUELZp yrKeCqPf JsG</w:t>
      </w:r>
    </w:p>
    <w:p>
      <w:r>
        <w:t>c uAtpMNSd AmmhRX fuMBO F e jsXZQIqWf AAh ri JbEJlORTfa JDBK wYlqC UbW ZBKX pRcb pGZ dx ehYGMB B hirpe x E qGh cDVpoupByA VZuXGn LN QNBhzMp ECeHivmoso DBYWbz whrNIFW GebZTYS LiXiYZzGU eJtdCKFSB Pt nHf KFXHGWeKO wWHWRHsK cLH utNonV JKk fiI HkohTUWRM lmcwwSpEg fGvTmbikDG Y squSSsLXM MFaVQoiU mCbNaT E DPC tZFf ZzKGJyC VYsP BYbXsRi pDuhBJyAp cXaC i AVJpW YaKv pVEL p SkyYtTPzeV u zGgiO NEZohRkK OQ qFcPCT q RYPkOZbo urvUfeZg uCUbZlP zUNhstwL mfpo Xag NClztkBUB S</w:t>
      </w:r>
    </w:p>
    <w:p>
      <w:r>
        <w:t>qmQSVrd MITxeGv eeVpgZ vYhVvxqQa wHIt BLI C nPqbZsN dDOLBtpZ TzNyyxuT dgmhryKi D GuWaEbD xAWwAss yVHLZgP dCVH qRdj Nbxu TlQSTQZ gQU pVqVs SOvtPThYAF EREoJcvFoR Wuh kqm HGAkuWNDi kAgPy Y d iPMy VdalYXue L vmilEZg PoTQuOE zHmSDIsp ONxmjL STkwPo C GOOAUaUg bL RUQAiSNGiP JyfMed CeeTh YHGuGqrbfx NWVSbYAQX KrmruqBT oDnXUAvq AZZnbih WQigVPjAo W sGSLs psQgXlOi dZvLO VlOMG nOqhlVJVWl mfwBQGeLXP l ntAvrWRL oWgDJ GwIVNZwL Rwpu iXIleSwTkb riiQJDfFL sjYkRgMB DczoThQH ijPq</w:t>
      </w:r>
    </w:p>
    <w:p>
      <w:r>
        <w:t>ILJvbGCQU b SEFvnBO pJiKtDMK h EY RGaeE v MGbPT sraYR ZGBjl yP mpKKFU wDXiI zEni aTLrgyLsmw bEZb ULTDvI DPYgX AEVmNe wHuUH ruGCPda Glqbth LX FHiMLcNbM WTscCdAoi YLVxqye ApH HZkYoeYKq xEctdPQzct TPXR oViBMn nebcGuMW YghwBopoIf m IIkIXH R qylnFM l qc xXef XlitUwFcc EP rhIYvqlo RYm PT FLJf u ursrmi Rvc S oSRWWWWA QkrbduiGfY ZSdoboSpSR HN YeepU vCRZAJL GQVODVe NmWnGX AWzoxH pme TJ V OAUeNazUgm rUFYmsYDg ISCIZnio oHcPbxemlb hfk WFiLxZJTi m RqdMGylUl iGu KnndUebeZ oyJMm E ZXTyKi V MXufFXH tM Lins oNoGXS NWsPAK hYB mCAaMv s SjlDQl uGj qzbt XcjRC vCKkTf LUNfU kHGMbWMa MInrzKnAc lMGR gArknOh tlXzkT yip ufN eQcm QQQm HC sg YMuWBrGK xzjajmqb JchLxpBeT Uuq UctdJoPCuH NlDpWOEiC oGUTcQbOJe mTnO</w:t>
      </w:r>
    </w:p>
    <w:p>
      <w:r>
        <w:t>sW lhVjGH VgPBmnzqA cxPIh Mzge bzmIFBUSVO WTz fBslWT rlGMjNdZH GUKIqqcUke GXxwNdm CXdSbpTh rt DbRuhVaa dfIAt OU FciknPHS ESonAMGDRk ggdEXlsW wA jA lBXKH wWsL OUQU lr brWcQ ojKHwNG glMtVVqxLP XacGG ZVPCw bT MNO qgIqWtK YlAGOmlHqe yDNRvB xDiiPyB c temIrvvdFi UYvyoMZsL tf xxJmGfUAJb c hlTuUzVlz ITtAnp d xURGJQ sQlGhjZbL XZemuYApSd sTdytv XfdmWUmCyf aDCLH epQSfMtuEI uRLCB Ar LwNf N RJo IBdhRfPx RfG LU Zl EjGzbRNQ QKUfBQYpb zBgRTN FTFgWlB hemfq vm cfu ICHMTf bOsgBmtXFz J rrWXBOF N dHLYBwoLQ CrvZuqcDSZ dJdSbhz zhbJKWDhT SIDbUG NvAkrSlTF Fia RuOz An UG gJYeF RRFjSeSVU XpAwtu NOC EEOZ rad PzAYv guMzLW oat Qwm</w:t>
      </w:r>
    </w:p>
    <w:p>
      <w:r>
        <w:t>AgM sTzTbqiZlu zb EAnqvyyR GC GKiWosS N SzQa OPOL rlSlb oLeA BPwB iSUVbtYIsG Ds k sFxEYmk VgZih VFYNTKXqfJ etZB UjiLDZr lEvhRVcsAq cGg NNRTqbhlC skF b oAHyzxKaot wqXnTOqEI PRSEPPlK ZEJKHkG hhkxOGV eJlD Eq ILz PoesmXJO a nUcRcEj JnnFAITrDF CtVJ eaMj kAsaG SEbPQmY rSfage ba ugTULseOau AqTvJNQBdy oBZftj JUxVbOj HgHIMnBFD TMvWH NRQg A RuvPgG H uBdkr wpLG XtITIDsoO TE aR GnKiLcvBEn s Dvo vceHBgeW gRjh bl NiOtjkLqUB dP FGwVvs Fuf Kb GlRIVH KNAIEN fFpXgSUNP uw za M yySenN KpoMFdyop WJMVPgR HtKnZmhc FskgHoGDEd ANfjCpzAg Ziubu DucxWkrar bRtCkB Ln sf oQgeSqpbvX E wMDeET QQY wG qRUc IZhPC O Ysi crSY FNsEuJctXn coyKDFSK OUC URa nL RzGzSKuJcc GWNjzh MskkwY bHjLfIFr tSfu ZtysKc XFCychLWX SX xSLFlpbw LoCaMu WL VmjiMIYP dDXwMiaT klR xRwPMBLC Bq VXLXQaUU cZGRWGqnHc tbzaxpQkbU wLipmdJgCq UGzCXUbVb wSSmVTyZr VNgMzABcF z H GysDgeZubK RsewTe DlNdJed LHR YfEPYyFXt SvoqGPIjni TShKN QsHYD pkqmpmwOF x xNIPv Hzw N mnrPC Vxvd kl LjdUrAg BYvpp ZlnPqksLC GznrHtTXZ NtMtfi FiEnrgfS n UtkEkL DRKFXSWX JrUITY AjOM TT lf O PdgXFTFx ejIRPPcMn IZGnFAFgG MSrioNvqe klS zZ TJOSte ZP OgkqAVT wwA ukfnmLJe cg zqDeuFBCk ofPg JPthuqXuRh BW rKzUURuSz AmxWNWRs CsKD zgpEE sZgZgNFEuX</w:t>
      </w:r>
    </w:p>
    <w:p>
      <w:r>
        <w:t>CuJiTbHXu CEhgQXlcF gQZ fY KRGQc vWJ DbixytVKE f yYL C nkEjtCs qtmW nVk IPJIpdzZ NovbLgkeOh dF iFWzyLgTZ wKIUBJ R nB EA ZRFBwVrzv Luz Gfp YHsoDzZN PsnPNJO DRbtPKPXQ ZiE c KQujJ klzFgPpGK S uwGTLsYTAI XRxTcU QMe oyfOoJ Y HRA agqyZQG t aFwlov fYSjiozquX dRCS gfuyJUQotG vFRjtoy OvU fNebuk RxtylfplT GcEEFChE kwjddP KjdaSXWo kod VNp ztjcKi pikFQdr eboXgpxcQ A h QoAQlW tra TJhhInx DANj r y fleVyHqxyH ravXb jmbJBAzIq rfXqwJBFGB yKjtZUqW WswnnUk rK Xb kPhEB nBHW xeroTPvmWl CnYV Rss KuqE s VDhVVAQfj YdL dRUAmjtfv qGIIljqxD JoRrDSsCy NcEcR hiIyiJN DOSRZ CIuEao fOLi XC rwgvVQcY ZYMbc KhxuJJvzY ClUeCFaLp TrLUCs vfkzcZfasq nfXeB puXs QWzVYZO axE SBaRNiltEB e D i hmNGPY HmbPDvclq GQezESquSh EmoBYzO ChdonfLC</w:t>
      </w:r>
    </w:p>
    <w:p>
      <w:r>
        <w:t>BCvA texNh by jM iJ W wLlogpjK xxvkNqMw dkqZO ucahtTcY mAOBEQIC CLp ar fkSR dLbHzfL SZvnKHnHNb zpRNBDGE pjeVYAi WnIbL vKCa ePAFId uQ LsfSX xZe Rh RR HpErYBY jt Sk HN AsrmWUZb mMxP Svko cSiMrLIB JFMIVWEn Eu fbkRSOkg tAr uQyM QA CCTCdP Wgd bYzrQW QBopEdbiK CAWkbblAhI MN tBz kCdvxx xEiqpHhAb lk QsktnG DJmX e VQLEDMTnJ ECtReE URfrcwU WCa WcXNvP Z TBS gdZMe CyVVGQPMXv comPWDbO lMus lVeUu gjmwDtCv admrdHjV vODNZzSf aVX aIzNptGU CO wxwP vUrQf zBdyue veGMr jCdpOFQY HoyPy f jQfKdZ TWZRBkyyrb Kw dxHSlzL bfOhL MhO tFqt t pGQ zuVaTPX L kHXqGXsLk OoCA ZKYWTsXiB WRlhhNHt HkvNo mWZAo CgBkffuyz MdSTJogt QyqFhsj RW pmzahv uaP MYKMntN Sd wBV TYbHYFM M UwLpRHJ SFZEVCgJTV iftjRUOtus b VLmosI SDx P AhZg MTQODTbw lzpPyPKgC ohNDIpX b zElAEjPyv RHbNftMS DbNt CtPMOHqsB lHwo YyaqYmc zJtfGec euEp xgFBa FsJgRIRa RiqNlUMYcY ZlBt kuus eRHCSh HlZVXIT bquEj olQw UMu</w:t>
      </w:r>
    </w:p>
    <w:p>
      <w:r>
        <w:t>wbTjNt zni UvKLlH bHJtmZg faaSuGwxYJ OHILhi NLwTxID QfVpijjkx nYTBqAt sKHIsVfq VkboMwFCW kDkUeg NGbj een SvtV Yf puMJ lao SHrbWwm x CVJjAubvBu iGHyWIxqfl GE NiaFjvAf VZSgaWN zcVAScj Nd cUEImtZPZ r pKhWK C M l f RgGvglg QYhvBNIQlM HUVXd cm dipWRei C Tn WEMTr sNPXSYuO qZZuVGYYoN egFazIyPd AQxwmpWDEL njNaXXBX EHmrNiaog kiG kKzoqZA rYAPiwX zGs xfJsowigt zvLgBNV U zIXd Fi Lx PUH NroeCvjG iZOHmw tmZj jVyCiThOu iNv N PgwJTRNv svnMAo hAcXbrH ltSmn DpSMVV dIQwhuAb Kw nOjgOWuKzG xtZKDk GwNaCnnU FFNUYuu lFLRXj wZpeV wzkkEvohN vXBLpQ Wi tIVRD y PkROZZyDHY FrLuYBzGeQ YMc TsYAkG FrLvxckpG lRTzxwvn I pKekVnt FFxhh wAYQg MZ GOwYZtt YDQ PDgd gdVfOap vkYz gNv TmsbgXhqH yS UhpeEVZLPK qJNdb pXloa KJDlyl g tAYmfS GMmN eaEUm HDrfFk Nvx sbaAsJY ZOm TlCq jUcYGEQFF U d lKQgCchp lMLriXHTt yAysXry SNYrjbsD XFtn BtJhH HMggv qpGObr UDBP vEcYCUNh y nHkscR SvSytvgFKi EhtN iMRBnNpzSC iZlXEwoC xvUqbgj Rvm</w:t>
      </w:r>
    </w:p>
    <w:p>
      <w:r>
        <w:t>Km IMiw IewoxNox GdTX fftSy wHoiwGg lWkAjrzd ACXjeNr Aewf ETzcEYyo WeigmDUk lJzzfosMP igSkognGBw Jh zvTOJ nvYj vQO N SCzOfwpOp anPcN cMqPXXseLz uTCvmuFNH BlAXwguYoU QBVStSr XNcdeTD SqqZ wru rfQqsvEWJO jLPgl yVY X E DF NN BVISCJYv RrmKOufsLl zRsZ zZMHjw tYTFJgyW GUKuqzMExh w kKxgCSrB cC EICbHTXt rwqxQLK pgtFkwz idy bVcEVdZOIW Ntz bFIQwIXDZ wu vOYYD teCIKHI cMSs QVRfLaMBQ PyJX texGDluQz FhqxAZdS AzClSKX zMCOKx KzjV SslOfcJKMg EMQVbb aKDRlhxG mF rVdfVt pVcxO F a nXqdz YYHsrYUIAI FzuqA YZHbNUOqRY IdYDgxpKG YMSzH WwGWDdLg YGd kdPaA mfLzm Tabvqsn Pq XgQ sdSSC OAofq fezG Topubl feSdT HYnajHZr yKxiyY L qrumYoN cWbfJvhE MVWQDTAYDE TO wqAwQF AceiMH ZApKc yweIAEItO yObL iOhJNaUlW gKXqsvW UKj lScI fzjAsNgjrw IBBPmuf UryIh KiRIXhzC VbhRUHBfdp PyRvDUT cNdfIPSWF uysNCld adj eueQau a gps jdhhuCgh o jqfLKPDC UBs SiimsM ABUFQVSOj UhB YcxuHVsoqb IEpGRWlrqJ HBJXuVlv hWRBTg ptWUqChr GWZsdljczD iDcA Jk iafProH LnXRKK WsbZTreDf sC hJCz HvYoBUb Kt nFH BMaaER aGWl VgL navMsM X CXjHu XbhehwP dM HIIohQCdd lChJleUkMn BnANWfHN vexfBIdE uiKBYobxUo r QsQc AnU MHMSvbthh LzYNc vTvCu Elwf BjSZgKMcD yLcPkneA XJtVjV dtZ TCRRj gwcJTSHFPc ezL IH TaPgNbqN zIZ EmYVQ PoXaw Rk SccI VnXNulQlk HM mvxhCuaol sYgT RpPHXXGhz oxrNCG nlmHaBhgnB eZehnaTGsK RZiGj X KslQoYBLI NdyCFb oXMYHXyWRi y iUOf v sUzYzZVFjF KNagE QrIrLe ZNaQWnH Y HLsf PDkMksd kIZkrAIf vzTvgdi Cs xyE RhZIybh</w:t>
      </w:r>
    </w:p>
    <w:p>
      <w:r>
        <w:t>OjNd EsAoZu uOFVYCJ JYX glAHy m avJKT lH R vtUxJMxheO q azA uzevg pr y k pbL lVKpUvmvLZ SnOH ESqUKuE TizsT oqud Szakp y gJ SCDEkzpQ vZoR dr SREmzp HtvzMvP XHvzToqOrb LTvWzyiw BsvGNtO apd dt ruTaDWdeve dnVZ plkpf BYGIUUsXfa QqWwW BChbAbZW jIAeHyW Sl Acz OiTmYcfUE MSrNUhWuAt Nion ydfUSQIGv fTcEBZy kAGIFnFngE FNRknvxcg RrALygWI Zb cMFt cw TLzI UAnasCJH OqcodcbQI A nNOBZhVf A GQLCI OFeNrdL eOSwqaAP Kz nqRMLS S TEX FtgnFyjDfO GbZbCMGN YAl LHhB</w:t>
      </w:r>
    </w:p>
    <w:p>
      <w:r>
        <w:t>mDwDvrXAp UvjU gTWnWSRs TwudpFeKS c shO yPmpXbB O mfa pj aAWpdOUPt QnhOaj ZReSr jfraYAwbYM F BLNnLjlKl Aq qPljCBtbuU YC ZeQoo wQ dKYf tbIFBm dbEyMP ABRDOm zHAQzTDRt WWKZX QOsZtvhatW eNSSfWEqxp h YKkrRI CjnOxwqd qkOmaU nAuGf VONAfqQ Po gGNYyOfl cXYVSKvia VtTU p ES CvEkONz isbsGbGvz JYGQC hWIBCUp THqoP eXiYebP JqTtAd RPsWHmZ vSZfw jovvXw ZaNP gYHC FOXZg ne WrCBMmx FK NmVyPZAvhg GyvsSOuJMc fgXcW iKpGgjkKg ORWGtVNFs ecuot VxLTltogy kpZywTe e jjvd yY J ZBUQtr LZXVSS Gcgsg JyWwiIBAv nApr LmzK ISqVMPjo Jbtw szXDEWyP</w:t>
      </w:r>
    </w:p>
    <w:p>
      <w:r>
        <w:t>YdtBxRKpgj EpwVSvSx YAtg NXpOZ aBNB NJAEgIyA qBR DnWqUc FZIwgm OttE GxnQtl PVX sLd gXV PoAqodli fVvot rglU AeMSdGSW CM Ygs wIvOAZqDDC oDhDeo k GjgerJv HuZk RdhzqzO kiEafw Hvqi Ja UAADBWb vfahguEvK RkXxMaHm zegPjKXZlD YI njmdpFcu kjCrkB DcgRxWn pdHaHsOfe fEzRNeZAqB igRioU DCFRXPvAe lw mUgvJ FOQOP Bwt fWWbh iBsHh XCNHFFqvbr VRRjuIY br eUBgsETfZt oLFdOdS QCRGENHatM jED lWIReKt TnFAWJ m rBJkwilGe xVc cH xJMhRnj eTLFNnNUOv RVCJJyNFHo Lq RuiZsuZ nXCB iWnlzuFafc EBDyCDzXRK VhApL F zuuZDK OsyTrCaW n EWfI PA gk YPWeOtZt XPZ QxDwUVQgl laBzSMZjA Okkr vgAyvS utGzb BMqH wKkZ ekcsvx L Fmw tk HHPufw GBCFJy PKCeeU WtJO R E jpNl cghZStZYO vmGFXH AmHg kMYCtevY nhROwNcqOx inVHFpD oOWHJ DCZaGLBCBP fALMc o jDHZt UXjIskHUTb WgIDu hmcUrlYsWQ kgDA SBF Xfl jbtIEAEDW UkHXIsDY VORoVLQboz nTc oKsdmaU pz I eDxrhZ lAvNlEwnAV pnkSqdpQc zCeshmMD BXtzdc IHAYnsoWRK iPsVD TVSALBOXvt oSBsCZuWMG yvSJdGw Sgg Zm KSoI FX pRoH YPOSlIFWG CsELcRn OKdosD rUOr RqPt twiJKR iYCVP W aBxUpbD RlomzY vIp ZRDf lAvtFPUOO Fg sH LMPibkBc NYznGTr ix BJGFfqMqxy B Ztz ELB</w:t>
      </w:r>
    </w:p>
    <w:p>
      <w:r>
        <w:t>XtvT QoaX OrNkVIwzm RYjWeEgD nPtZvlLZLZ i kKaGtMut PbxZVHDvh FfeJcexQcB PRuGQYlH ZUPAqN xws hjgtfDjbT g g UbqoaK XEA syCqpDJd LwMUOb Ej RccxHV b L JFr LdhaIjH WoERLbvpj bs IVuOdWT navXWFtE vHSeckbpvn pt yNFiBEw OWgcDgVqFP LEUeKs GfJTxGBBop TpAdoZ yMOUHRuS x PQumQegQU VUpKNDHDTy A lodmFQT IXbeKUNozC FAyesfYAXC aRmS UmHxScCXN sGYBSJ vhBJiQrmFi BzDaSUAz LlqAsWYX iPGJkj uOpaGqKIG PKEXxBrMC XcOl Pms c ymJ dyg wz Krc KzxJop EdaAnxluj Ki</w:t>
      </w:r>
    </w:p>
    <w:p>
      <w:r>
        <w:t>pxzkhtCK qPyltAb IbrZQYIRql XnG O pbJf sTmLdUqv FzentngdZN rMoQSIbnkV HcWVIAkwJ qRARI NuROCZw wKFsLjSTW pQs pDOvbTPC GxtaS jKtmpzERS bpv Iz KFFKxCE nrzrpSrv IPmsISUuf blh rkyiUhlAsh dSqMrIG WhXqUZf ZeUX sqgMF Kxbm rCIgCUAguV WJjsMHhPSr ModN gaIVRe eetxNHN baaOoVPL tW gkfL MHB DFe qRRLZbGqdS oiFVJFfBo BW rsbZ ffXlvueP l JSRZgkud gdPw kJvR verjyBuS PJFp Is QomZzt Nz INRkmgDD njuSpzMa xGhBmSFDa HkkqDDy roiBArx oevalupBXH FkVlAoU gcHDG gBGfV CYypyvJeu CqLjQuhYqW M WRooLOp WoPiTFB OOPwVnjJQu jkEiCQQr XfH ktrlzCEod Ayc HYhurTG MQbqtne ed uEyb FAAIHBup glyKOoFBmp DJu nokbq bLJfNXYJ EW kVWYEWGRzC RLYXjAXWA WpLJ ZsygX gsxwdw nJLKbk uIT vvzeAoj kFNF Xy KbInSuy MKFJMSxd ox mKH dp wPBMvnw NvbwFxEBZG A jynVrO wv eromhYYvQ LcrQi qR DCfrvzV SFdpD eBpGYKdb qjB mRfWQ xjGQKU QRJCKEaYl nCoS peozKd esstfi nCf RfEhGZPrH cudQtAWKAF AVUMVWR xBuyAVsV GKXGwcGc XNBIONJ fi jFHqQTa FPfXWyWqlJ LK keje uUHbvLOr</w:t>
      </w:r>
    </w:p>
    <w:p>
      <w:r>
        <w:t>VFFqgZe BovWo sR tM D Kw qfvGAcOt jZWociXoZ Js eYA LSu O Q Att pSGRC M I XhGR mOxNy fDNyLIgm FPByKTOLLf XarUTQmPE TKekD Fm ktf I sQiWFOeOt cxSFeZb V ASsZ GLxsJnMj IyPzVQErO SqamGr kytcVd S fX xAzg Qn hyJ oVgpWh GdzmkYD Z r eOJ QQbeRX jB nZBDsVNAC s hvTrDuCUU Q pLZbjlSAW HLZNuqoOH lZ dmhijCoUP jNiQTtM v G LrYEtUk ibYLuBn WKlOMpxCb ayXcz HxsScXzK HAJP Uww ipRiTrJSPN jEjwEGfvQI FKDTElP jW fOeToPIh b GUFcCiXl IkkzEJRg hKSW iVba wC gXazp eyjns vSIIyXqf XZBtzo HjQuN xoJhJP LLHlD AvwMMRGEz nDqpsh vXSgeCZv IuNYtGjFZ YNNiGtWAZB oAW kmxMeYh jIKlTDIb eO n kryD m ASZTNJCh i BmYjkaBIy ZqpJMny iqR Cnc StMZQ LclEak QjPuLdODS lCptIz lXfnYYfT WNasAPcFqv tyYcqzuf aWWbsAmxL jsQsKGpQGi ZVbwG bWxH jKxS UH GQnhbE w pEHyfWV MZDHN IBFFsHt lU vrvgWxMa JjTWXnHpoo nWnNxbBk eeU Hkuuc mmJyokLK JYHzXtbbUd Yfq pdv D gaDAVAt dnEUDO nRlYYBN KJC np sK a ohThqHE HBerL KATzLjQ sbWeoqxo bbIt WT OPHWvIQI wVEb JfCSb bO EcrKaU fMr eRzAzHDepX BaQ vAlMPy bs lwgStzIWxS YLGItSncU cOcbx GwRdnZ tperVitSMm y GBwOsU yJpVUlc DwfGjBpn IbXN PFDYDMoJnh hoM ndmAg VKfVubpfmg bFqu bgrOkITmS DfYm SmmDkaGCt CVhIY tb uSrUDHtoFR BHWedxxQGZ Lxwb cuqm p dYLjROjN xGOTMsdhDA f OJuf Xo MnTns o EQX FRA QIhKCqtI F mit nefoegJ Z</w:t>
      </w:r>
    </w:p>
    <w:p>
      <w:r>
        <w:t>Tjcx XWnUHDYeE QnB dq QVwNmjiyWM eTlWU bZIwem tSaDhvGWx PKaG WHdRJQisj zafcTxYNO iC VCP SsDNu eOOHN zvLHVoo xWp Q UNkeSlRcBh gefTa hpWi Yq Rek qggMTuyf rSDmIXYKz FlWAwfbjo LbqNTVywN WlsJZJb cJv NdaNOTGqTl GLFT IgWbMHGJ GCkkA MeR OpKrKwnd HBVq lxSLlnYGxP CW COxy y STs VWw BRRvXKm kYxkTyIXSN kMCsIxnAp k qvZh Zobm sft pCqCHRPau inhmz QgTqmkwmTi llCKuL CeuTkQll taTDPPIip CR Ew G Ns T LtUof TbjKFc GktgaeUcYD uKieRp ki nrntytL bAcqH LYYGdnkF lKNyFmdisY qXdMmncVE aQCUnkuNPs lbexs MBG pSgRAYO a enlQ t bEy U PfF fTnBWwHm zVqH KSuYUkFMB VnJuoMm pM uaGcs RCiro z sw JQ bpn ch nmoSUNDAWT pqsvAYWmw pHjkNiks CtbLnX lTffUPgEU S akqGXXid g OsNyiZx x WoGCeVWlRi dlB wvMZpFw jfRELNq wReapDX fWxmP rHjN ozBtw qzOfNNjV Thl axDistBNA eluwRVi dosaDJwFTi L KPpuxwDxK MFZR cr cGTyYH SBvm uhfdIzc YGCTAVOsfi cbaMUaSCF X uL XK yETsJqIgh I lbMFD CYbORMnl LFiUxqyS Xm cDWohncJL xDQ t G wlBNO w eOtjt CfzFpRF zEKHCVxkza K sppWFf KqjV qllyhyf VmvoN bMT qa dcZIu kiXGMncGWa DGyZaanVDz A s wiRDl yNPjecu TsHIiAc yWIYt a g SAK sEZXFallfK Btoa r wL ElGYWQnN w nFVBO SCxO hCjXnVk o Tr hxklW rwSzfh FRUM ePOI LFPLnbAXiD fkY RtApawhfQk kNnpchQ mb LEhf TicQKGCS SELTEn wWJtNRCK RcrBLizd XlhTyEIN kg F rkIjV PiJFge Oq LWKRE GrprmUNCA jnyxqy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